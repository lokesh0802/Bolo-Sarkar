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Stand-Up India</w:t>
      </w:r>
    </w:p>
    <w:p>
      <w:r>
        <w:rPr>
          <w:i/>
          <w:sz w:val="18"/>
        </w:rPr>
        <w:t>Ministry: Ministry Of Finance | State: All | Categories: Business &amp; Entrepreneurship, Banking,Financial Services and Insurance, Social welfare &amp; Empowerment | Open: 2016-04-05 | Close: 2025-03-31 | Scheme For: Individual</w:t>
      </w:r>
    </w:p>
    <w:p>
      <w:pPr>
        <w:pStyle w:val="Heading2"/>
      </w:pPr>
      <w:r>
        <w:t>Details</w:t>
      </w:r>
    </w:p>
    <w:p>
      <w:r>
        <w:t>A scheme by Ministry of Finance for financing SC/ST and/or Women Entrepreneurs by facilitating bank loans for setting up a greenfield project  enterprise in manufacturing, services, trading sector and activities allied to agriculture. The objective of this scheme is to facilitate bank loans between Rs. 10 lakh and Rs. 1 Crore to at least one Scheduled Caste (SC) or Scheduled Tribe (ST) borrower and at least one woman borrower per bank branch for setting up a greenfield enterprise. In case of non-individual enterprises, at least 51% of the shareholding and controlling stake should be held by either an SC/ST or Woman entrepreneur.</w:t>
      </w:r>
    </w:p>
    <w:p>
      <w:pPr>
        <w:pStyle w:val="Heading2"/>
      </w:pPr>
      <w:r>
        <w:t>Benefits</w:t>
      </w:r>
    </w:p>
    <w:p>
      <w:pPr>
        <w:pStyle w:val="ListNumber"/>
      </w:pPr>
      <w:r>
        <w:t>Facilitation of composite loan (inclusive of term loan and working capital) between ₹10 Lakhs and ₹100 Lakhs. Rupay debit card to be issued for convenience of the borrower.</w:t>
      </w:r>
    </w:p>
    <w:p>
      <w:pPr>
        <w:pStyle w:val="ListNumber"/>
      </w:pPr>
      <w:r>
        <w:t>The web portal by SIDBI provides hand-holding support through a network of agencies engaged in training, skill development, mentoring, project report preparation, application filling, work shed / utility support services, subsidy schemes etc.</w:t>
      </w:r>
    </w:p>
    <w:p>
      <w:pPr>
        <w:pStyle w:val="Heading2"/>
      </w:pPr>
      <w:r>
        <w:t>Eligibility</w:t>
      </w:r>
    </w:p>
    <w:p>
      <w:pPr>
        <w:pStyle w:val="ListBullet"/>
      </w:pPr>
      <w:r>
        <w:t>Finance is  provided for Greenfield Enterprises.</w:t>
      </w:r>
    </w:p>
    <w:p>
      <w:pPr>
        <w:pStyle w:val="ListBullet"/>
      </w:pPr>
      <w:r>
        <w:t>If the applicant is a male, he must be from SC / ST category.</w:t>
      </w:r>
    </w:p>
    <w:p>
      <w:pPr>
        <w:pStyle w:val="ListBullet"/>
      </w:pPr>
      <w:r>
        <w:t>The age of the applicant must be at least 18 years.</w:t>
      </w:r>
    </w:p>
    <w:p>
      <w:pPr>
        <w:pStyle w:val="ListBullet"/>
      </w:pPr>
      <w:r>
        <w:t>The applicant must not be in default to any bank/financial institution.</w:t>
      </w:r>
    </w:p>
    <w:p>
      <w:pPr>
        <w:pStyle w:val="Heading2"/>
      </w:pPr>
      <w:r>
        <w:t>Application Process</w:t>
      </w:r>
    </w:p>
    <w:p>
      <w:pPr>
        <w:pStyle w:val="Heading3"/>
      </w:pPr>
      <w:r>
        <w:t>Mode: Online</w:t>
      </w:r>
    </w:p>
    <w:p>
      <w:r>
        <w:t>URL: www.standupmitra.in</w:t>
      </w:r>
    </w:p>
    <w:p>
      <w:r>
        <w:t>Either approach your nearest bank branch to apply (locate your nearest bank here - https://www.rbi.org.in/Scripts/query.aspx  (https://www.rbi.org.in/Scripts/query.aspx))Or Through the Lead District Manager (LDM) (find the address and the email of the LDM of your district here - https://www.standupmitra.in/LDMS#NoBack (https://www.standupmitra.in/LDMS#NoBack))</w:t>
      </w:r>
    </w:p>
    <w:p>
      <w:r>
        <w:t>Or Apply Through Portal: www.standupmitra.in (https://www.standupmitra.in/)</w:t>
      </w:r>
    </w:p>
    <w:p>
      <w:r>
        <w:rPr>
          <w:b/>
        </w:rPr>
        <w:t>Process:</w:t>
      </w:r>
    </w:p>
    <w:p>
      <w:pPr>
        <w:pStyle w:val="ListNumber"/>
      </w:pPr>
      <w:r>
        <w:t>The first step is to visit the official portal of StandUp India at: https://www.standupmitra.in/Login/Register (https://www.standupmitra.in/Login/Register)</w:t>
      </w:r>
    </w:p>
    <w:p>
      <w:pPr>
        <w:pStyle w:val="ListNumber"/>
      </w:pPr>
      <w:r>
        <w:t>Enter the full details of the business location.</w:t>
      </w:r>
    </w:p>
    <w:p>
      <w:pPr>
        <w:pStyle w:val="ListNumber"/>
      </w:pPr>
      <w:r>
        <w:t>Select the category between SC, ST, Woman, and whether the stake held is 51% or higher.</w:t>
      </w:r>
    </w:p>
    <w:p>
      <w:pPr>
        <w:pStyle w:val="ListNumber"/>
      </w:pPr>
      <w:r>
        <w:t>Select the nature of the proposed business; the loan amount desired description of the business, the details of the premises, etc.</w:t>
      </w:r>
    </w:p>
    <w:p>
      <w:pPr>
        <w:pStyle w:val="ListNumber"/>
      </w:pPr>
      <w:r>
        <w:t>Populate the fields with past business experience, including tenure.</w:t>
      </w:r>
    </w:p>
    <w:p>
      <w:pPr>
        <w:pStyle w:val="ListNumber"/>
      </w:pPr>
      <w:r>
        <w:t>Select the need for hand-holding is required.</w:t>
      </w:r>
    </w:p>
    <w:p>
      <w:pPr>
        <w:pStyle w:val="ListNumber"/>
      </w:pPr>
      <w:r>
        <w:t>Enter all the personal details sought, which include the name of the enterprise and the constitution.</w:t>
      </w:r>
    </w:p>
    <w:p>
      <w:pPr>
        <w:pStyle w:val="ListNumber"/>
      </w:pPr>
      <w:r>
        <w:t>The last step is to select the register button to complete the process.</w:t>
      </w:r>
    </w:p>
    <w:p>
      <w:r>
        <w:t>Once you have completed registration, you are eligible to initiate the StandUp India Loan Application process with the respective financial institution for the officials to contact you for completing the StandUp India Loan Process and requisite formalities.</w:t>
      </w:r>
    </w:p>
    <w:p>
      <w:pPr>
        <w:pStyle w:val="Heading2"/>
      </w:pPr>
      <w:r>
        <w:t>Documents Required</w:t>
      </w:r>
    </w:p>
    <w:p>
      <w:pPr>
        <w:pStyle w:val="ListNumber"/>
      </w:pPr>
      <w:r>
        <w:t>Proof of Identity: Voter’s ID Card / Passport / Driving License / PAN Card / Signature identification from present bankers of proprietor, partner of director ( if a company)</w:t>
      </w:r>
    </w:p>
    <w:p>
      <w:pPr>
        <w:pStyle w:val="ListNumber"/>
      </w:pPr>
      <w:r>
        <w:t>Proof of Residence: Recent telephone bills, electricity bill, property tax receipt /Passport / voter’s ID Card of Proprietor, partner of Director (if a company)</w:t>
      </w:r>
    </w:p>
    <w:p>
      <w:pPr>
        <w:pStyle w:val="ListNumber"/>
      </w:pPr>
      <w:r>
        <w:t>Proof of Business Address</w:t>
      </w:r>
    </w:p>
    <w:p>
      <w:pPr>
        <w:pStyle w:val="ListNumber"/>
      </w:pPr>
      <w:r>
        <w:t>Proof that the applicant is not a defaulter in any Bank / Financial Institution</w:t>
      </w:r>
    </w:p>
    <w:p>
      <w:pPr>
        <w:pStyle w:val="ListNumber"/>
      </w:pPr>
      <w:r>
        <w:t>Memorandum and articles of association of the Company / Partnership Deed of partners etc.</w:t>
      </w:r>
    </w:p>
    <w:p>
      <w:pPr>
        <w:pStyle w:val="ListNumber"/>
      </w:pPr>
      <w:r>
        <w:t>Assets and liabilities statement of promoters and guarantors along with latest income tax returns.</w:t>
      </w:r>
    </w:p>
    <w:p>
      <w:pPr>
        <w:pStyle w:val="ListNumber"/>
      </w:pPr>
      <w:r>
        <w:t>Rent Agreement (if business premises on rent) and clearance from pollution control board if applicable.</w:t>
      </w:r>
    </w:p>
    <w:p>
      <w:pPr>
        <w:pStyle w:val="ListNumber"/>
      </w:pPr>
      <w:r>
        <w:t>SSI / MSME registration (if applicable)</w:t>
      </w:r>
    </w:p>
    <w:p>
      <w:pPr>
        <w:pStyle w:val="ListNumber"/>
      </w:pPr>
      <w:r>
        <w:t>Projected balance sheets for the next two years in case of working capital limits and for the period of the loan in case of term loan.</w:t>
      </w:r>
    </w:p>
    <w:p>
      <w:pPr>
        <w:pStyle w:val="ListNumber"/>
      </w:pPr>
      <w:r>
        <w:t>Photocopies of lease deeds/ title deeds of all the properties being offered as primary and collateral securities.</w:t>
      </w:r>
    </w:p>
    <w:p>
      <w:pPr>
        <w:pStyle w:val="ListNumber"/>
      </w:pPr>
      <w:r>
        <w:t>Documents to establish whether the applicant belongs to SC/ST Category, wherever applicable.</w:t>
      </w:r>
    </w:p>
    <w:p>
      <w:pPr>
        <w:pStyle w:val="ListNumber"/>
      </w:pPr>
      <w:r>
        <w:t>Certificate of incorporation from ROC to establish whether majority stake holding in the company is in the hands of a person who belongs to SC/ST/Woman category.</w:t>
      </w:r>
    </w:p>
    <w:p>
      <w:r>
        <w:t>__</w:t>
      </w:r>
      <w:r>
        <w:rPr>
          <w:b/>
        </w:rPr>
        <w:t>For cases with exposure above ₹ 25 Lakhs:</w:t>
      </w:r>
      <w:r>
        <w:t>__</w:t>
      </w:r>
    </w:p>
    <w:p>
      <w:pPr>
        <w:pStyle w:val="ListNumber"/>
      </w:pPr>
      <w:r>
        <w:t>Profile of the unit (includes names of promoters, other directors in the company, the activity being undertaken addresses of all offices and plants, shareholding pattern etc.</w:t>
      </w:r>
    </w:p>
    <w:p>
      <w:pPr>
        <w:pStyle w:val="ListNumber"/>
      </w:pPr>
      <w:r>
        <w:t>Last three years balance sheets of the Associate / Group Companies (if any).</w:t>
      </w:r>
    </w:p>
    <w:p>
      <w:pPr>
        <w:pStyle w:val="ListNumber"/>
      </w:pPr>
      <w:r>
        <w:t>Project report (for the proposed project if term funding is required) containing details of the machinery to be acquired, from whom to be acquired, price, names of suppliers, financial details like capacity of machines, capacity of utilization assumed, production, sales, projected profit and loss and balance sheets for the tenor of the loan, the details of labour, staff to be hired, basis of assumption of such financial details etc.</w:t>
      </w:r>
    </w:p>
    <w:p>
      <w:pPr>
        <w:pStyle w:val="ListNumber"/>
      </w:pPr>
      <w:r>
        <w:t>Manufacturing process if applicable, major profile of executives in the company, any tie-ups, details about raw material used and their suppliers, details about the buyers, details about major-competitors and the company’s strength and weaknesses as compared to their competitors etc.</w:t>
      </w:r>
    </w:p>
    <w:p>
      <w:pPr>
        <w:pStyle w:val="Heading2"/>
      </w:pPr>
      <w:r>
        <w:t>Frequently Asked Questions</w:t>
      </w:r>
    </w:p>
    <w:p>
      <w:r>
        <w:rPr>
          <w:b/>
        </w:rPr>
        <w:t>Q1. What is the nature and size of the loan under the Stand-Up India Scheme?</w:t>
      </w:r>
    </w:p>
    <w:p>
      <w:r>
        <w:t>Composite loan (inclusive of term loan and working capital) between 10 lakh and up to 100 lakh representing up to 85% of the project cost would be eligible.</w:t>
      </w:r>
    </w:p>
    <w:p>
      <w:r>
        <w:rPr>
          <w:b/>
        </w:rPr>
        <w:t>Q2. How much will be the interest rate for the loan?</w:t>
      </w:r>
    </w:p>
    <w:p>
      <w:r>
        <w:t>The rate of interest would be lowest applicable rate of the bank for that category (rating category) not to exceed (base rate (MCLR) + 3%+ tenor premium).</w:t>
      </w:r>
    </w:p>
    <w:p>
      <w:r>
        <w:rPr>
          <w:b/>
        </w:rPr>
        <w:t>Q3. By when am I expected to repay the loan?</w:t>
      </w:r>
    </w:p>
    <w:p>
      <w:r>
        <w:t>The loan is repayable in 7 years with a maximum moratorium period of 18 months.</w:t>
      </w:r>
    </w:p>
    <w:p>
      <w:r>
        <w:rPr>
          <w:b/>
        </w:rPr>
        <w:t>Q4. Who are the eligible lending institutions for extending loans under the Scheme?</w:t>
      </w:r>
    </w:p>
    <w:p>
      <w:r>
        <w:t>All branches of Scheduled Commercial Banks located across the country.</w:t>
      </w:r>
    </w:p>
    <w:p>
      <w:r>
        <w:rPr>
          <w:b/>
        </w:rPr>
        <w:t>Q5. What is Hand-holding Support?</w:t>
      </w:r>
    </w:p>
    <w:p>
      <w:r>
        <w:t>Any new entrepreneur requires guidance in his endeavor to set up his or her business enterprise starting from training to filling up loan applications as per bank requirements.</w:t>
      </w:r>
    </w:p>
    <w:p>
      <w:r>
        <w:rPr>
          <w:b/>
        </w:rPr>
        <w:t>Q6. How do I get hand-holding support?</w:t>
      </w:r>
    </w:p>
    <w:p>
      <w:r>
        <w:t>You may navigate through the portal or seek assistance from the nearest branch of a Scheduled Commercial Bank  to help you identify the nature of hand-holding support required.</w:t>
      </w:r>
    </w:p>
    <w:p>
      <w:r>
        <w:rPr>
          <w:b/>
        </w:rPr>
        <w:t>Q7. What are the activities for which Stand-Up India loan is provided ?</w:t>
      </w:r>
    </w:p>
    <w:p>
      <w:r>
        <w:t>Stand-Up India loan may be provided to entrepreneurs for engaging in manufacturing, trading, services sectors including activities allied to agriculture.</w:t>
      </w:r>
    </w:p>
    <w:p>
      <w:r>
        <w:rPr>
          <w:b/>
        </w:rPr>
        <w:t>Q8. What are the activities allied to agriculture ?</w:t>
      </w:r>
    </w:p>
    <w:p>
      <w:r>
        <w:t>Under the Stand Up India loan, activities allied to agriculture include pisciculture, beekeeping, poultry, livestock, rearing, grading, sorting, aggregation  agro-industries,  dairy, fishery, agri-clinic and agri-business centres, food and agro processing etc.</w:t>
      </w:r>
    </w:p>
    <w:p>
      <w:r>
        <w:rPr>
          <w:b/>
        </w:rPr>
        <w:t>Q9. What is the purpose of the loan under “Stand-Up India” Scheme?</w:t>
      </w:r>
    </w:p>
    <w:p>
      <w:r>
        <w:t>The scheme is for setting up a new enterprise in manufacturing, trading,  services sector or activities allied to agriculture   by SC/ST and Women entrepreneur.</w:t>
      </w:r>
    </w:p>
    <w:p>
      <w:r>
        <w:rPr>
          <w:b/>
        </w:rPr>
        <w:t>Q10. What is the Difference between Stand-Up India Scheme and Start Up India Scheme?</w:t>
      </w:r>
    </w:p>
    <w:p>
      <w:r>
        <w:t>Stand-Up India Scheme is intended to support SC/ST and Women entrepreneurs to set up green field projects through bank branches in India while Start Up India Scheme aims to boost innovative and technology led enterprises for new/existing enterprises.</w:t>
      </w:r>
    </w:p>
    <w:p>
      <w:pPr>
        <w:pStyle w:val="Heading2"/>
      </w:pPr>
      <w:r>
        <w:t>Sources And References</w:t>
      </w:r>
    </w:p>
    <w:p>
      <w:pPr>
        <w:pStyle w:val="ListBullet"/>
      </w:pPr>
      <w:r>
        <w:t>Guidelines (https://www.udyami.org.in/storage/schemes/file/t4CQkv4D2TsdhI3MK8KqFSnYPw6RTBBsmh7p449D.pdf)</w:t>
      </w:r>
    </w:p>
    <w:p>
      <w:pPr>
        <w:pStyle w:val="Heading2"/>
      </w:pPr>
      <w:r>
        <w:t>Glossary / Definitions</w:t>
      </w:r>
    </w:p>
    <w:p>
      <w:r>
        <w:rPr>
          <w:b/>
        </w:rPr>
        <w:t>greenfield project</w:t>
      </w:r>
    </w:p>
    <w:p>
      <w:r>
        <w:t>Green field project signifies, in this context, the first time venture of the beneficiary in the manufacturing or services or trading sector and  activities allied to agriculture .</w:t>
      </w:r>
    </w:p>
    <w:p>
      <w:r>
        <w:t>Source: https://www.udyami.org.in/storage/schemes/file/t4CQkv4D2TsdhI3MK8KqFSnYPw6RTBBsmh7p449D.pdf</w:t>
      </w:r>
    </w:p>
    <w:p>
      <w:r>
        <w:t>Source: https://www.myscheme.gov.in/schemes/sui</w:t>
      </w:r>
    </w:p>
    <w:p>
      <w:r>
        <w:br w:type="page"/>
      </w:r>
    </w:p>
    <w:p>
      <w:pPr>
        <w:pStyle w:val="Heading1"/>
      </w:pPr>
      <w:r>
        <w:t>Research Grant For In-Service Faculty Members</w:t>
      </w:r>
    </w:p>
    <w:p>
      <w:r>
        <w:rPr>
          <w:i/>
          <w:sz w:val="18"/>
        </w:rPr>
        <w:t>Ministry: Ministry of Education | State: All | Categories: Education &amp; Learning | Scheme For: Individual</w:t>
      </w:r>
    </w:p>
    <w:p>
      <w:pPr>
        <w:pStyle w:val="Heading2"/>
      </w:pPr>
      <w:r>
        <w:t>Details</w:t>
      </w:r>
    </w:p>
    <w:p>
      <w:r>
        <w:t>The scheme &amp;quot;Research Grant for In-Service Faculty Members&amp;quot; was introduced by the University Grants Commission (UGC), Department of Higher Education (DoHE). The objective of this research grant is to provide opportunities to regularly appointed faculty members of Universities/ Institutes/ Colleges (hereinafter “Institutions”) to pursue research in their area(s).</w:t>
      </w:r>
    </w:p>
    <w:p>
      <w:pPr>
        <w:pStyle w:val="Heading2"/>
      </w:pPr>
      <w:r>
        <w:t>Benefits</w:t>
      </w:r>
    </w:p>
    <w:p>
      <w:r>
        <w:rPr>
          <w:b/>
        </w:rPr>
        <w:t>Tenure:</w:t>
      </w:r>
      <w:r>
        <w:t xml:space="preserve"> 2 years.</w:t>
      </w:r>
    </w:p>
    <w:p>
      <w:r>
        <w:rPr>
          <w:b/>
        </w:rPr>
        <w:t>Slots:</w:t>
      </w:r>
      <w:r>
        <w:t xml:space="preserve"> 200 or as may be decided by the Commission</w:t>
      </w:r>
    </w:p>
    <w:p>
      <w:r>
        <w:rPr>
          <w:b/>
        </w:rPr>
        <w:t>*Financial Assistance:</w:t>
      </w:r>
      <w:r>
        <w:t>*</w:t>
      </w:r>
    </w:p>
    <w:p>
      <w:pPr>
        <w:pStyle w:val="ListNumber"/>
      </w:pPr>
      <w:r>
        <w:t>The quantum of support under the scheme is ₹ 10,00,000.</w:t>
      </w:r>
    </w:p>
    <w:p>
      <w:pPr>
        <w:pStyle w:val="ListNumber"/>
      </w:pPr>
      <w:r>
        <w:t>The grant can be utilized for purchasing items like minor equipment, consumables, contingencies, fieldwork, travel, etc.</w:t>
      </w:r>
    </w:p>
    <w:p>
      <w:pPr>
        <w:pStyle w:val="ListNumber"/>
      </w:pPr>
      <w:r>
        <w:t>The grant cannot be used for international travel, purchasing furniture items, or for appointing a project assistant or research fellow.</w:t>
      </w:r>
    </w:p>
    <w:p>
      <w:pPr>
        <w:pStyle w:val="ListNumber"/>
      </w:pPr>
      <w:r>
        <w:t>The quantum of funds under these heads can be decided by the recipient depending on his / her needs.</w:t>
      </w:r>
    </w:p>
    <w:p>
      <w:pPr>
        <w:pStyle w:val="ListNumber"/>
      </w:pPr>
      <w:r>
        <w:t>The items/equipment purchased from this grant shall be the property of the University.</w:t>
      </w:r>
    </w:p>
    <w:p>
      <w:r>
        <w:rPr>
          <w:b/>
        </w:rPr>
        <w:t>*Release of Grants:</w:t>
      </w:r>
      <w:r>
        <w:t>*</w:t>
      </w:r>
    </w:p>
    <w:p>
      <w:r>
        <w:t>The grant will be released in 3 installments to the university.</w:t>
      </w:r>
    </w:p>
    <w:p>
      <w:pPr>
        <w:pStyle w:val="ListNumber"/>
      </w:pPr>
      <w:r>
        <w:t>Initially, 50% of the grant will be released on receipt of the joining report (Annexure-I (https://frg.ugc.ac.in/download/Guidelines-In%20service%20faculty.pdf)).    1. The next installment of 25% of the research grant shall be paid on submission of the utilization certificate (_Annexure-II_ (https://frg.ugc.ac.in/download/Guidelines-In%20service%20faculty.pdf)) of the first installment.    1. The final installment of 25% of the research grant shall be released on a reimbursement basis on submitting the claims and utilization certificate of the second installment.</w:t>
      </w:r>
    </w:p>
    <w:p>
      <w:r>
        <w:t>However, the tenure to utilize the whole grant shall be 2 years from the release of the first installment of the research grant.</w:t>
      </w:r>
    </w:p>
    <w:p>
      <w:pPr>
        <w:pStyle w:val="Heading2"/>
      </w:pPr>
      <w:r>
        <w:t>Eligibility</w:t>
      </w:r>
    </w:p>
    <w:p>
      <w:r>
        <w:t>(i) Faculty members regularly appointed and working in the following institutions are eligible to apply under the schemes:</w:t>
      </w:r>
    </w:p>
    <w:p>
      <w:r>
        <w:t>(a)   Universities (including constituent and affiliated colleges/institutions) are included under Section 2(f) of the UGC Act, 1956, and have valid accreditation from NAAC.</w:t>
      </w:r>
    </w:p>
    <w:p>
      <w:r>
        <w:t>(b)   Deemed to be Universities under Section 3 of the UGC Act 1956 and having valid accreditation from NAAC.</w:t>
      </w:r>
    </w:p>
    <w:p>
      <w:r>
        <w:t>(c)   Institutions fully funded by Central or State Governments and empowered to award Degrees.</w:t>
      </w:r>
    </w:p>
    <w:p>
      <w:r>
        <w:t>(d)   Institutions of National Importance.</w:t>
      </w:r>
    </w:p>
    <w:p>
      <w:r>
        <w:t>(ii) The age of the applicant should not be greater than 50 years. (Faculty above 50 years of age is not eligible to apply).</w:t>
      </w:r>
    </w:p>
    <w:p>
      <w:r>
        <w:t>(iii) The applicant should have a minimum of 10 years of service left in the University from the date of submission of his / her application.</w:t>
      </w:r>
    </w:p>
    <w:p>
      <w:r>
        <w:t>(iv) The applicant must have successfully supervised a Ph.D. dissertation of 5 full-time candidates</w:t>
      </w:r>
    </w:p>
    <w:p>
      <w:r>
        <w:t>(v) The applicant must have successfully completed at least 2 sponsored research projects funded by national/international government or private agencies.</w:t>
      </w:r>
    </w:p>
    <w:p>
      <w:pPr>
        <w:pStyle w:val="Heading2"/>
      </w:pPr>
      <w:r>
        <w:t>Application Process</w:t>
      </w:r>
    </w:p>
    <w:p>
      <w:pPr>
        <w:pStyle w:val="Heading3"/>
      </w:pPr>
      <w:r>
        <w:t>Mode: Online</w:t>
      </w:r>
    </w:p>
    <w:p>
      <w:r>
        <w:t>URL: https://frg.ugc.ac.in/</w:t>
      </w:r>
    </w:p>
    <w:p>
      <w:pPr>
        <w:pStyle w:val="ListBullet"/>
      </w:pPr>
      <w:r>
        <w:t>5 schemes are displayed on the Homepage.</w:t>
      </w:r>
    </w:p>
    <w:p>
      <w:pPr>
        <w:pStyle w:val="ListBullet"/>
      </w:pPr>
      <w:r>
        <w:t>Under each scheme, UGC guidelines are available. Before applying, kindly read the guidelines carefully and ensure your eligibility.</w:t>
      </w:r>
    </w:p>
    <w:p>
      <w:pPr>
        <w:pStyle w:val="ListBullet"/>
      </w:pPr>
      <w:r>
        <w:t>On the homepage, for registration, click on “New User” for the scheme you need to apply.</w:t>
      </w:r>
    </w:p>
    <w:p>
      <w:pPr>
        <w:pStyle w:val="ListBullet"/>
      </w:pPr>
      <w:r>
        <w:t>Here, you need to fill in all the details for registration and provide an email address that will be used for all future correspondence.</w:t>
      </w:r>
    </w:p>
    <w:p>
      <w:pPr>
        <w:pStyle w:val="ListBullet"/>
      </w:pPr>
      <w:r>
        <w:t>Please keep ready a scanned copy of your passport-size photograph and signature (size upto 1MB, format: jpg), before registration.</w:t>
      </w:r>
    </w:p>
    <w:p>
      <w:pPr>
        <w:pStyle w:val="ListBullet"/>
      </w:pPr>
      <w:r>
        <w:t>The details provided at the registration stage will not be modified, after submission. It will be reflected in the Profile.</w:t>
      </w:r>
    </w:p>
    <w:p>
      <w:pPr>
        <w:pStyle w:val="ListBullet"/>
      </w:pPr>
      <w:r>
        <w:t>Click on the ‘Submit’ button, after filling in all details.</w:t>
      </w:r>
    </w:p>
    <w:p>
      <w:pPr>
        <w:pStyle w:val="ListBullet"/>
      </w:pPr>
      <w:r>
        <w:t>After registration, you will receive an email from ugchelp@mail.inflibnet.ac.in with the Scheme Login Credentials to fill out the application form.</w:t>
      </w:r>
    </w:p>
    <w:p>
      <w:pPr>
        <w:pStyle w:val="ListBullet"/>
      </w:pPr>
      <w:r>
        <w:t>You need to fill in the received login credentials</w:t>
      </w:r>
    </w:p>
    <w:p>
      <w:pPr>
        <w:pStyle w:val="ListBullet"/>
      </w:pPr>
      <w:r>
        <w:t>Please change the password while logging in for the first time. Remember the new password, thereafter.</w:t>
      </w:r>
    </w:p>
    <w:p>
      <w:pPr>
        <w:pStyle w:val="ListBullet"/>
      </w:pPr>
      <w:r>
        <w:t>The details provided by you during Registration are now available in Profile.</w:t>
      </w:r>
    </w:p>
    <w:p>
      <w:pPr>
        <w:pStyle w:val="ListBullet"/>
      </w:pPr>
      <w:r>
        <w:t>Various icons displayed here will be shown in red color before complete details are entered. Once all details are filled in and submitted, the color of the icons will change to green.</w:t>
      </w:r>
    </w:p>
    <w:p>
      <w:pPr>
        <w:pStyle w:val="ListBullet"/>
      </w:pPr>
      <w:r>
        <w:t>Here, you need to click on the “Eligibility Criteria” button.</w:t>
      </w:r>
    </w:p>
    <w:p>
      <w:pPr>
        <w:pStyle w:val="ListBullet"/>
      </w:pPr>
      <w:r>
        <w:t>Read all the criteria and click on the check box next to UGC guidelines.</w:t>
      </w:r>
    </w:p>
    <w:p>
      <w:pPr>
        <w:pStyle w:val="ListBullet"/>
      </w:pPr>
      <w:r>
        <w:t>Please provide all the required details here.</w:t>
      </w:r>
    </w:p>
    <w:p>
      <w:pPr>
        <w:pStyle w:val="ListBullet"/>
      </w:pPr>
      <w:r>
        <w:t>Proof of being a single girl child has to be submitted from the parents on an affidavit of ₹ 100/- stamp paper duly attested by SDM/First Class Magistrate/Tahsildar as per the prescribed proforma. In case, the parents are not alive, the affidavit can be submitted by the guardian of the Candidate. (Size: less than 1 MB)</w:t>
      </w:r>
    </w:p>
    <w:p>
      <w:pPr>
        <w:pStyle w:val="ListBullet"/>
      </w:pPr>
      <w:r>
        <w:t>Kindly note that, once submitted, the eligibility form will not be modified.</w:t>
      </w:r>
    </w:p>
    <w:p>
      <w:pPr>
        <w:pStyle w:val="ListBullet"/>
      </w:pPr>
      <w:r>
        <w:t>And Click on the ‘Submit’ button.</w:t>
      </w:r>
    </w:p>
    <w:p>
      <w:pPr>
        <w:pStyle w:val="ListBullet"/>
      </w:pPr>
      <w:r>
        <w:t>Provide PG details</w:t>
      </w:r>
    </w:p>
    <w:p>
      <w:pPr>
        <w:pStyle w:val="ListBullet"/>
      </w:pPr>
      <w:r>
        <w:t>And Click on the ‘Submit’ button</w:t>
      </w:r>
    </w:p>
    <w:p>
      <w:pPr>
        <w:pStyle w:val="ListBullet"/>
      </w:pPr>
      <w:r>
        <w:t>Provide Ph.D.-related details and upload the required documents</w:t>
      </w:r>
    </w:p>
    <w:p>
      <w:pPr>
        <w:pStyle w:val="ListBullet"/>
      </w:pPr>
      <w:r>
        <w:t>And Click on the ‘Submit’ button</w:t>
      </w:r>
    </w:p>
    <w:p>
      <w:pPr>
        <w:pStyle w:val="ListBullet"/>
      </w:pPr>
      <w:r>
        <w:t>Please read the declaration carefully.</w:t>
      </w:r>
    </w:p>
    <w:p>
      <w:pPr>
        <w:pStyle w:val="ListBullet"/>
      </w:pPr>
      <w:r>
        <w:t>If you agree with the declaration, click on the check box next to “I Agree with above”</w:t>
      </w:r>
    </w:p>
    <w:p>
      <w:pPr>
        <w:pStyle w:val="ListBullet"/>
      </w:pPr>
      <w:r>
        <w:t>And Click on the ‘Submit’ button.</w:t>
      </w:r>
    </w:p>
    <w:p>
      <w:pPr>
        <w:pStyle w:val="Heading2"/>
      </w:pPr>
      <w:r>
        <w:t>Documents Required</w:t>
      </w:r>
    </w:p>
    <w:p>
      <w:pPr>
        <w:pStyle w:val="ListNumber"/>
      </w:pPr>
      <w:r>
        <w:t>Scanned copy of your passport-size photograph and signature (size upto 1MB, format: jpg).</w:t>
      </w:r>
    </w:p>
    <w:p>
      <w:pPr>
        <w:pStyle w:val="ListNumber"/>
      </w:pPr>
      <w:r>
        <w:t>Complete Research proposal (size upto 5 MB) and an abstract (size upto 1MB)</w:t>
      </w:r>
    </w:p>
    <w:p>
      <w:pPr>
        <w:pStyle w:val="ListNumber"/>
      </w:pPr>
      <w:r>
        <w:t>After filling out the application form, an auto-generated form will be displayed on your screen. Please take the printout of the same, get it signed by the HoD/Registrar, and upload it before submitting the application form.</w:t>
      </w:r>
    </w:p>
    <w:p>
      <w:pPr>
        <w:pStyle w:val="ListNumber"/>
      </w:pPr>
      <w:r>
        <w:t>Proof of being a single girl child has to be submitted from the parents on an affidavit of Rs. 100/- stamp paper duly attested by SDM/First Class Magistrate/Tahsildar as per the prescribed proforma. In case, the parents are not alive, the affidavit can be submitted by the guardian of the Candidate (Size: less than 1MB)</w:t>
      </w:r>
    </w:p>
    <w:p>
      <w:pPr>
        <w:pStyle w:val="ListNumber"/>
      </w:pPr>
      <w:r>
        <w:t>For every Fellowship/Scholarship/Research Grant scheme of UGC, the beneficiary will have to submit feedback in the form of a report on the research work done on the web portal.</w:t>
      </w:r>
    </w:p>
    <w:p>
      <w:pPr>
        <w:pStyle w:val="ListNumber"/>
      </w:pPr>
      <w:r>
        <w:t>After completion of the research work, the Institution concerned shall submit the summary of the awardee’s research work along with the published research papers.</w:t>
      </w:r>
    </w:p>
    <w:p>
      <w:pPr>
        <w:pStyle w:val="Heading2"/>
      </w:pPr>
      <w:r>
        <w:t>Frequently Asked Questions</w:t>
      </w:r>
    </w:p>
    <w:p>
      <w:r>
        <w:rPr>
          <w:b/>
        </w:rPr>
        <w:t>Q1. Does Only The Submission Of An Application Form Guarantee The Award Of A Fellowship And Research Grant?</w:t>
      </w:r>
    </w:p>
    <w:p>
      <w:r>
        <w:t>No, mere submission of an application form does not guarantee the award of a Fellowship and Research Grant.</w:t>
      </w:r>
    </w:p>
    <w:p>
      <w:r>
        <w:rPr>
          <w:b/>
        </w:rPr>
        <w:t>Q2. Who Shall Be Held Responsible If The Applicant Furnishes Incorrect/Incomplete Information That Results In The Cancellation Of His/Her Candidature?</w:t>
      </w:r>
    </w:p>
    <w:p>
      <w:r>
        <w:t>It is the responsibility of the applicant to provide correct information, failing which he/she will be solely responsible for the cancellation for his/her candidature.</w:t>
      </w:r>
    </w:p>
    <w:p>
      <w:r>
        <w:rPr>
          <w:b/>
        </w:rPr>
        <w:t>Q3. What Is Meant By "Aadhaar Seeding"?</w:t>
      </w:r>
    </w:p>
    <w:p>
      <w:r>
        <w:t>The fellowship is directly paid to the research scholars in their bank accounts. For this, the bank account numbers of the scholars are required to be Aadhaar linked and verified. This process is called "Aadhaar Seeding". As per the instructions of the Government of India, the Aadhaar has been made mandatory for the disbursement of all Government subsidies/Scholarships/Fellowships which are disbursed directly into the beneficiary's account. Accordingly, Aadhaar will be used as an Identifier for the release of grants under these schemes.</w:t>
      </w:r>
    </w:p>
    <w:p>
      <w:r>
        <w:rPr>
          <w:b/>
        </w:rPr>
        <w:t>Q4. What Would Be The Mode Of Payment For The Scholarship/Fellowship?</w:t>
      </w:r>
    </w:p>
    <w:p>
      <w:r>
        <w:t>The payment of the scholarship/fellowship will be through DBT.</w:t>
      </w:r>
    </w:p>
    <w:p>
      <w:r>
        <w:rPr>
          <w:b/>
        </w:rPr>
        <w:t>Q5. Is There Validity To The Scheme's Benefits?</w:t>
      </w:r>
    </w:p>
    <w:p>
      <w:r>
        <w:t>The benefits are provided till the complete duration of the course.</w:t>
      </w:r>
    </w:p>
    <w:p>
      <w:r>
        <w:rPr>
          <w:b/>
        </w:rPr>
        <w:t>Q6. Can I Apply Offline For The Scholarship/Fellowship?</w:t>
      </w:r>
    </w:p>
    <w:p>
      <w:r>
        <w:t>No. You need to visit the official website to apply.</w:t>
      </w:r>
    </w:p>
    <w:p>
      <w:r>
        <w:rPr>
          <w:b/>
        </w:rPr>
        <w:t>Q7. How Are The Applications Invited For The Purpose Of This Scheme? Is The Application Process Online?</w:t>
      </w:r>
    </w:p>
    <w:p>
      <w:r>
        <w:t>Applications are invited through online mode once in a year through advertisements in leading newspapers &amp; employment news. Short notification is also uploaded in the UGC website i.e. www.ugc.ac.in</w:t>
      </w:r>
    </w:p>
    <w:p>
      <w:r>
        <w:rPr>
          <w:b/>
        </w:rPr>
        <w:t>Q8. Is There Any Application Fee?</w:t>
      </w:r>
    </w:p>
    <w:p>
      <w:r>
        <w:t>No. The entire application process is completely free of cost.</w:t>
      </w:r>
    </w:p>
    <w:p>
      <w:r>
        <w:rPr>
          <w:b/>
        </w:rPr>
        <w:t>Q9. Do I Need To Complete The Application In One Sitting?</w:t>
      </w:r>
    </w:p>
    <w:p>
      <w:r>
        <w:t>No. You can save the application as draft and continue at a later time before the deadline.</w:t>
      </w:r>
    </w:p>
    <w:p>
      <w:r>
        <w:rPr>
          <w:b/>
        </w:rPr>
        <w:t>Q10. How Do I Know If A Field In The Application Form Is Mandatory?</w:t>
      </w:r>
    </w:p>
    <w:p>
      <w:r>
        <w:t>The mandatory fields have a red asterisk (*) mark at the end.</w:t>
      </w:r>
    </w:p>
    <w:p>
      <w:r>
        <w:rPr>
          <w:b/>
        </w:rPr>
        <w:t>Q11. To Whom Should The Candidates Reach Out If They Have Any Doubts Regarding The UGC Scholarship/Fellowship Scheme?</w:t>
      </w:r>
    </w:p>
    <w:p>
      <w:r>
        <w:t>The candidates can reach out to the helpdesk if they have any doubts regarding the UGC scholarship and fellowship schemes. Given below is the UGC helpline for scholarships/fellowships: Address: UGC, Bahadur Shah Zafar Marg, New Delhi - 110002. UGC Scholarship Contact No: 011-23604446, 011-23604200 Email ID: webmaster.ugc.help@gmail.com</w:t>
      </w:r>
    </w:p>
    <w:p>
      <w:r>
        <w:rPr>
          <w:b/>
        </w:rPr>
        <w:t>Q12. What Is The Objective Of This Fellowship Scheme?</w:t>
      </w:r>
    </w:p>
    <w:p>
      <w:r>
        <w:t>The objective of this research grant is to provide opportunities to regularly appointed faculty members of Universities/ Institutes/ Colleges (hereinafter "Institutions") to pursue research in their area(s).</w:t>
      </w:r>
    </w:p>
    <w:p>
      <w:r>
        <w:rPr>
          <w:b/>
        </w:rPr>
        <w:t>Q13. What Will Be The Tenure Of The Fellowship?</w:t>
      </w:r>
    </w:p>
    <w:p>
      <w:r>
        <w:t>The tenure of the fellowship will be 2 years.</w:t>
      </w:r>
    </w:p>
    <w:p>
      <w:r>
        <w:rPr>
          <w:b/>
        </w:rPr>
        <w:t>Q14. How Many Slots Are There In The Fellowship?</w:t>
      </w:r>
    </w:p>
    <w:p>
      <w:r>
        <w:t>There are 200 slots or as may be decided by the Commission.</w:t>
      </w:r>
    </w:p>
    <w:p>
      <w:r>
        <w:rPr>
          <w:b/>
        </w:rPr>
        <w:t>Q15. What Is The Amount Of The Quantum Of Support?</w:t>
      </w:r>
    </w:p>
    <w:p>
      <w:r>
        <w:t>The quantum of support under the scheme is [?] 10,00,000. The grant can be utilized for purchasing items like minor equipment, consumables, contingencies, fieldwork, travel, etc.</w:t>
      </w:r>
    </w:p>
    <w:p>
      <w:r>
        <w:rPr>
          <w:b/>
        </w:rPr>
        <w:t>Q16. Will The Grant Be Released In A Lump Sum Or In Installments?</w:t>
      </w:r>
    </w:p>
    <w:p>
      <w:r>
        <w:t>The grant will be released in 3 installments to the university.</w:t>
      </w:r>
    </w:p>
    <w:p>
      <w:r>
        <w:t>(i)   Initially, 50% of the grant will be released on receipt of the joining report (Annexure-I).</w:t>
      </w:r>
    </w:p>
    <w:p>
      <w:r>
        <w:t>(iii)   The next installment of 25% of the research grant shall be paid on submission of the utilization certificate (Annexure II) of the first installment.</w:t>
      </w:r>
    </w:p>
    <w:p>
      <w:r>
        <w:t>(ii)   The final installment of 25% of the research grant shall be released on a reimbursement basis on submitting the claims and utilization certificate of the second installment.</w:t>
      </w:r>
    </w:p>
    <w:p>
      <w:r>
        <w:t>However, the tenure to utilize the whole grant shall be 2 years from the release of the first installment of the research grant.</w:t>
      </w:r>
    </w:p>
    <w:p>
      <w:r>
        <w:rPr>
          <w:b/>
        </w:rPr>
        <w:t>Q17. Can The Grant Be Used For International Travel, And Purchasing Furniture Items?</w:t>
      </w:r>
    </w:p>
    <w:p>
      <w:r>
        <w:t>No, The grant cannot be used for international travel, purchasing furniture items, or for appointing a project assistant or research fellow.</w:t>
      </w:r>
    </w:p>
    <w:p>
      <w:pPr>
        <w:pStyle w:val="Heading2"/>
      </w:pPr>
      <w:r>
        <w:t>Sources And References</w:t>
      </w:r>
    </w:p>
    <w:p>
      <w:pPr>
        <w:pStyle w:val="ListBullet"/>
      </w:pPr>
      <w:r>
        <w:t>Guidelines (https://frg.ugc.ac.in/download/Guidelines-In%20service%20faculty.pdf)</w:t>
      </w:r>
    </w:p>
    <w:p>
      <w:pPr>
        <w:pStyle w:val="ListBullet"/>
      </w:pPr>
      <w:r>
        <w:t>Documents Required (https://frg.ugc.ac.in/download/General_Instructions_scheme.pdf)</w:t>
      </w:r>
    </w:p>
    <w:p>
      <w:pPr>
        <w:pStyle w:val="ListBullet"/>
      </w:pPr>
      <w:r>
        <w:t>Helpdesk (https://frg.ugc.ac.in/Home/Contact)</w:t>
      </w:r>
    </w:p>
    <w:p>
      <w:r>
        <w:t>Source: https://www.myscheme.gov.in/schemes/rgisfm</w:t>
      </w:r>
    </w:p>
    <w:p>
      <w:r>
        <w:br w:type="page"/>
      </w:r>
    </w:p>
    <w:p>
      <w:pPr>
        <w:pStyle w:val="Heading1"/>
      </w:pPr>
      <w:r>
        <w:t>Post Matric Scholarship Scheme For The Students Belonging To Scheduled Tribe For Studies In India</w:t>
      </w:r>
    </w:p>
    <w:p>
      <w:r>
        <w:rPr>
          <w:i/>
          <w:sz w:val="18"/>
        </w:rPr>
        <w:t>Ministry: Ministry Of Tribal Affairs | State: All | Categories: Education &amp; Learning | Open: 2022-04-01 | Scheme For: Individual</w:t>
      </w:r>
    </w:p>
    <w:p>
      <w:pPr>
        <w:pStyle w:val="Heading2"/>
      </w:pPr>
      <w:r>
        <w:t>Details</w:t>
      </w:r>
    </w:p>
    <w:p>
      <w:r>
        <w:t>&amp;quot;Post Matric Scholarship Scheme For The Students Belonging To Scheduled Tribe For Studies In India&amp;quot; is a centrally sponsored scheme by the Ministry of Tribal Affairs, for the students of Scheduled Tribe (ST) for studies in India. This scheme is for pursuing higher education starting from class XI to Post Graduation courses in India.</w:t>
      </w:r>
    </w:p>
    <w:p>
      <w:r>
        <w:t xml:space="preserve">&gt; </w:t>
      </w:r>
      <w:r>
        <w:rPr>
          <w:b/>
        </w:rPr>
        <w:t>Objective of the scheme:</w:t>
      </w:r>
    </w:p>
    <w:p>
      <w:pPr>
        <w:pStyle w:val="ListBullet"/>
      </w:pPr>
      <w:r>
        <w:t>To enable eligible Scheduled Tribe students to undertake quality education from Post Matric to Post Graduate level by providing them financial assistance.</w:t>
      </w:r>
    </w:p>
    <w:p>
      <w:pPr>
        <w:pStyle w:val="ListBullet"/>
      </w:pPr>
      <w:r>
        <w:t>To create an error free platform ensuring that the targeted beneficiaries receive scholarship on time.</w:t>
      </w:r>
    </w:p>
    <w:p>
      <w:r>
        <w:t>Scholarship under the Scheme will be available to ST students for studies in India and will be directly transferred to the account of students.</w:t>
      </w:r>
    </w:p>
    <w:p>
      <w:r>
        <w:t xml:space="preserve">&gt; </w:t>
      </w:r>
      <w:r>
        <w:rPr>
          <w:b/>
        </w:rPr>
        <w:t>Scope of the scheme:</w:t>
      </w:r>
    </w:p>
    <w:p>
      <w:r>
        <w:t>These scholarships are available for studies in India only and are awarded by the Government of the State/Union Territory Administration to which the applicant actually belongs i.e. were permanently settled.</w:t>
      </w:r>
    </w:p>
    <w:p>
      <w:pPr>
        <w:pStyle w:val="Heading2"/>
      </w:pPr>
      <w:r>
        <w:t>Benefits</w:t>
      </w:r>
    </w:p>
    <w:p>
      <w:r>
        <w:t xml:space="preserve">&gt; </w:t>
      </w:r>
      <w:r>
        <w:rPr>
          <w:b/>
        </w:rPr>
        <w:t>Stipend:</w:t>
      </w:r>
      <w:r>
        <w:t xml:space="preserve"> The student will be entitled to stipend as per rates listed below.</w:t>
      </w:r>
    </w:p>
    <w:p>
      <w:r>
        <w:t>&lt;br&gt;</w:t>
      </w:r>
    </w:p>
    <w:p>
      <w:r>
        <w:t>&lt;br&gt;</w:t>
      </w:r>
    </w:p>
    <w:p>
      <w:r>
        <w:t>CoursesHostellersDay ScholarBachelor, Master Degree, MPhil/PhD degree leading to Degree, PG Diploma, in professional courses in various streams Monthly: 1200 ; Annually: 12000Monthly: 500 ; Annually: 5500All non-professional recognized courses leading to a Bachelor, Master Degree, MPhil/PhD degree not covered under Group I in Arts, Science and Commerce  like BA/B.Sc/B.Com or MA/MSc/M.Com Monthly: 820 ; Annually: 8200Monthly: 530; Annually: 5300Vocational stream, ITI courses, 3 year diploma courses in Polytechnics, etc.Monthly: 570; Annually: 5700Monthly: 300; Annually: 3000All post-matriculation level non-degree courses for which entrance qualification is High School (Class X), e.g. senior secondary certificate (class XI and XII).Monthly: 380; Annually: 3800Monthly: 230; Annually: 2300&lt;br&gt;</w:t>
      </w:r>
    </w:p>
    <w:p>
      <w:r>
        <w:rPr>
          <w:b/>
        </w:rPr>
        <w:t>Note 1:</w:t>
      </w:r>
      <w:r>
        <w:t xml:space="preserve"> It needs to be clarified that the stipend is a sort of incentive provided to a student for pursuing a particular course and in no way meant to provide for reimbursement of boarding and lodging charges like mess, hostel or other similar charges.</w:t>
      </w:r>
    </w:p>
    <w:p>
      <w:r>
        <w:rPr>
          <w:b/>
        </w:rPr>
        <w:t>Note 2:</w:t>
      </w:r>
      <w:r>
        <w:t xml:space="preserve"> Additional Disability Allowance: -In addition to stipend provided above, an additional Stipend of Rs. 800/-per month (Rs. 9600 annually) will be given to the Divyangjan student who is hosteller and Rs.600 (Rs 7200 annually) to Day scholar. The disability as defined under the relevant ‘Disabilities Act’ has to be certified by competent medical authority of the State Govt./UT Administration. The provisions of Disability allowance will also apply to leprosy-cured and students having sickle cell Anemia or Thalassemia as notified by Ministry of Social Justice and empowerment</w:t>
      </w:r>
    </w:p>
    <w:p>
      <w:r>
        <w:rPr>
          <w:b/>
        </w:rPr>
        <w:t>Note 3:</w:t>
      </w:r>
      <w:r>
        <w:t xml:space="preserve"> Under “National fellowship &amp;amp; Scholarship for Higher Education of ST students” Scheme [Top class Scholarship], MoTA is providing Scholarships to students for pursuing graduation and post-graduation courses in Top Class Institutes (currently 252) across India. To avoid duplicity, students pursuing courses in such Institutes will not be entitled for benefit under Post Matric Scholarship. Scholarship holder under this scheme can hold only one scholarship/stipend at a time.</w:t>
      </w:r>
    </w:p>
    <w:p>
      <w:r>
        <w:t>A centrally sponsored scholarship scheme by the Ministry of Tribal Affairs for students from scheduled tribes pursuing post-matriculation or post-secondary stages to enable them to complete their education.</w:t>
      </w:r>
    </w:p>
    <w:p>
      <w:r>
        <w:t xml:space="preserve">&amp;gt; </w:t>
      </w:r>
      <w:r>
        <w:rPr>
          <w:b/>
        </w:rPr>
        <w:t>Components of the Scheme:</w:t>
      </w:r>
    </w:p>
    <w:p>
      <w:r>
        <w:t>The scholarship has two components:</w:t>
      </w:r>
    </w:p>
    <w:p>
      <w:pPr>
        <w:pStyle w:val="ListBullet"/>
      </w:pPr>
      <w:r>
        <w:t>Component 1: Payment of compulsory fees charged by educational institutions subject to the limit fixed by the concerned State.</w:t>
      </w:r>
    </w:p>
    <w:p>
      <w:pPr>
        <w:pStyle w:val="ListBullet"/>
      </w:pPr>
      <w:r>
        <w:t>Component 2: Payment of Maintenance amount varying from ₹230/- to ₹1200/- per month, depending upon the course of study pursued by the student.</w:t>
      </w:r>
    </w:p>
    <w:p>
      <w:pPr>
        <w:pStyle w:val="Heading2"/>
      </w:pPr>
      <w:r>
        <w:t>Eligibility</w:t>
      </w:r>
    </w:p>
    <w:p>
      <w:pPr>
        <w:pStyle w:val="ListNumber"/>
      </w:pPr>
      <w:r>
        <w:t>The scholarships are open to nationals of India.</w:t>
      </w:r>
    </w:p>
    <w:p>
      <w:pPr>
        <w:pStyle w:val="ListNumber"/>
      </w:pPr>
      <w:r>
        <w:t>These scholarships will be given for the study of all recognized post-matriculation post-secondary courses pursued in recognized institutions.</w:t>
      </w:r>
    </w:p>
    <w:p>
      <w:pPr>
        <w:pStyle w:val="ListNumber"/>
      </w:pPr>
      <w:r>
        <w:t>Only those candidates who belong to Scheduled Tribes so specified in relation to the State/Union Territory to which the applicant actually belongs (i.e. permanently settled) and who have passed the Matriculation or Higher Secondary or any higher examination of a recognized University or Board of Secondary Education, will be eligible.</w:t>
      </w:r>
    </w:p>
    <w:p>
      <w:pPr>
        <w:pStyle w:val="ListNumber"/>
      </w:pPr>
      <w:r>
        <w:t>Students studying in Class XI of Higher Secondary Schools which have a continuous school course of 12th class will not be eligible. However, in cases where the X class examination of such courses is treated as equivalent to Matriculation and students after passing the tenth class can join other courses, such students will be treated as post-matric students and will be eligible for the award of scholarships.</w:t>
      </w:r>
    </w:p>
    <w:p>
      <w:pPr>
        <w:pStyle w:val="ListNumber"/>
      </w:pPr>
      <w:r>
        <w:t>Students pursuing post-graduate courses in medicine will be eligible if they are not allowed to practice during the period of their course.</w:t>
      </w:r>
    </w:p>
    <w:p>
      <w:pPr>
        <w:pStyle w:val="ListNumber"/>
      </w:pPr>
      <w:r>
        <w:t>Students who after failing or passing the undergraduate/post-graduate examinations in Arts/Science/Commerce join any recognized professional or technical certificate/diploma/degree courses will be awarded scholarships if otherwise eligible. No subsequent failure will be condoned except for courses in Group ‘I’, and no further change in the course will be allowed.</w:t>
      </w:r>
    </w:p>
    <w:p>
      <w:pPr>
        <w:pStyle w:val="ListNumber"/>
      </w:pPr>
      <w:r>
        <w:t>Students who pursue their studies through correspondence courses are also eligible. The term correspondence includes distant and continuing education.</w:t>
      </w:r>
    </w:p>
    <w:p>
      <w:pPr>
        <w:pStyle w:val="ListNumber"/>
      </w:pPr>
      <w:r>
        <w:t>Employed students who take leave without pay for the entire duration of the course and study as full-time students will be eligible for scholarships.</w:t>
      </w:r>
    </w:p>
    <w:p>
      <w:pPr>
        <w:pStyle w:val="ListNumber"/>
      </w:pPr>
      <w:r>
        <w:t>From the academic year 1980-81, employed students whose income combined with the income of their parents/guardians does not exceed the maximum prescribed income ceiling are made eligible for post-matric scholarships to the extent of reimbursement of all compulsorily payable non-refundable fees.</w:t>
      </w:r>
    </w:p>
    <w:p>
      <w:pPr>
        <w:pStyle w:val="ListNumber"/>
      </w:pPr>
      <w:r>
        <w:t>All children of the same parents/guardians will be entitled to receive the benefits of the scheme.</w:t>
      </w:r>
    </w:p>
    <w:p>
      <w:pPr>
        <w:pStyle w:val="ListNumber"/>
      </w:pPr>
      <w:r>
        <w:t>A scholarship holder under this scheme will not hold any other scholarship/stipend.</w:t>
      </w:r>
    </w:p>
    <w:p>
      <w:pPr>
        <w:pStyle w:val="ListNumber"/>
      </w:pPr>
      <w:r>
        <w:t>If awarded any other scholarship/stipend, the student can exercise his/her option for either of the two scholarships/stipends, whichever is more beneficial to him/her, and should inform the awarding authority through the Head of the Institution about the option made. No scholarship will be paid to the students under this scheme from the date he/she accepts another scholarship/stipend. The student can, however, accept free lodging or a grant or Adhoc monetary help from the State Government or any other source for the purchase of books, and equipment or for meeting the expenses on board and</w:t>
      </w:r>
    </w:p>
    <w:p>
      <w:pPr>
        <w:pStyle w:val="ListNumber"/>
      </w:pPr>
      <w:r>
        <w:t>lodging in addition to the scholarship amount paid under this scheme.</w:t>
      </w:r>
    </w:p>
    <w:p>
      <w:r>
        <w:t xml:space="preserve">&gt; </w:t>
      </w:r>
      <w:r>
        <w:rPr>
          <w:b/>
        </w:rPr>
        <w:t>Income Criteria:</w:t>
      </w:r>
    </w:p>
    <w:p>
      <w:r>
        <w:t>Scholarships will be paid to the students whose parents/guardians’ income from all sources does not exceed ₹ 2,00,000/- per annum.</w:t>
      </w:r>
    </w:p>
    <w:p>
      <w:r>
        <w:t>&lt;br&gt;</w:t>
      </w:r>
    </w:p>
    <w:p>
      <w:r>
        <w:rPr>
          <w:b/>
        </w:rPr>
        <w:t>NOTE 1:</w:t>
      </w:r>
      <w:r>
        <w:t xml:space="preserve"> So long as either of the parents (or husband in the case of a married unemployed girl student) is alive, only the income of the parents/husband, as the case may be, from all sources has to be taken into account and of no other member even though they may be earning. In the form of income declaration, income is to be declared on this basis. Only in the case where both the parents (or husband in the case of a married but unemployed girl student) have died, the income of the guardian who is supporting the student in his/her studies is to be taken. Such students whose parental income is affected due to the unfortunate death of one of their earning parents and resultantly comes within the income ceiling prescribed under the scheme shall become eligible for the scholarship, subject to their fulfilling other conditions of eligibility, from the month in which such sad incidence takes place. Applications for scholarships from such students can be considered even after the lapse of the last date of receipt of applications, on compassionate grounds.</w:t>
      </w:r>
    </w:p>
    <w:p>
      <w:r>
        <w:rPr>
          <w:b/>
        </w:rPr>
        <w:t>NOTE 2:</w:t>
      </w:r>
      <w:r>
        <w:t xml:space="preserve"> House rent allowance received by the parents of a student shall be exempted from the computation of ‘income’ if the same has been permitted to be exempted for purpose of Income-tax.</w:t>
      </w:r>
    </w:p>
    <w:p>
      <w:r>
        <w:rPr>
          <w:b/>
        </w:rPr>
        <w:t>NOTE 3:</w:t>
      </w:r>
      <w:r>
        <w:t xml:space="preserve"> Income certificate is required to be taken once only i.e. at the time of admission to courses that are continuing for more than one year.</w:t>
      </w:r>
    </w:p>
    <w:p>
      <w:r>
        <w:rPr>
          <w:b/>
        </w:rPr>
        <w:t>NOTE 4:</w:t>
      </w:r>
      <w:r>
        <w:t xml:space="preserve"> The revised income ceilings account for Consumer Price Index for Industrial workers up to October 2009. The income Ceiling would be revised once every two years linking it with Consumer Price Index for Industrial Workers for the month of October of the year, preceding the year of revision, and will be made effective from April.</w:t>
      </w:r>
    </w:p>
    <w:p>
      <w:pPr>
        <w:pStyle w:val="Heading2"/>
      </w:pPr>
      <w:r>
        <w:t>Application Process</w:t>
      </w:r>
    </w:p>
    <w:p>
      <w:pPr>
        <w:pStyle w:val="Heading3"/>
      </w:pPr>
      <w:r>
        <w:t>Mode: Offline</w:t>
      </w:r>
    </w:p>
    <w:p>
      <w:pPr>
        <w:pStyle w:val="ListBullet"/>
      </w:pPr>
      <w:r>
        <w:t>Application complete in all respects shall be submitted to the Head of the Institution, being attended or last attended by the candidates and shall be addressed to an officer specified for this purpose by the Government of State/Union Territory to which the student belongs, in accordance with the instructions issued by them from time to time.</w:t>
      </w:r>
    </w:p>
    <w:p>
      <w:pPr>
        <w:pStyle w:val="Heading2"/>
      </w:pPr>
      <w:r>
        <w:t>Documents Required</w:t>
      </w:r>
    </w:p>
    <w:p>
      <w:pPr>
        <w:pStyle w:val="ListNumber"/>
      </w:pPr>
      <w:r>
        <w:t>An application for a scholarship should comprise:</w:t>
      </w:r>
    </w:p>
    <w:p>
      <w:pPr>
        <w:pStyle w:val="ListNumber"/>
      </w:pPr>
      <w:r>
        <w:t>One copy of the application for scholarship in the prescribed form (separate application forms have been prescribed for ‘fresh’ and renewal scholarships by concerned States/UTs).</w:t>
      </w:r>
    </w:p>
    <w:p>
      <w:pPr>
        <w:pStyle w:val="ListNumber"/>
      </w:pPr>
      <w:r>
        <w:t>One copy of the passport-size photograph with signatures of the student thereon (for fresh scholarship).</w:t>
      </w:r>
    </w:p>
    <w:p>
      <w:pPr>
        <w:pStyle w:val="ListNumber"/>
      </w:pPr>
      <w:r>
        <w:t>One attested copy of certificates, diplomas, degrees, etc. in respect of all examinations passed.</w:t>
      </w:r>
    </w:p>
    <w:p>
      <w:pPr>
        <w:pStyle w:val="ListNumber"/>
      </w:pPr>
      <w:r>
        <w:t>A certificate (in original) of Caste duly signed by an authorized Revenue Officer not below the rank of Tahsildar.</w:t>
      </w:r>
    </w:p>
    <w:p>
      <w:pPr>
        <w:pStyle w:val="ListNumber"/>
      </w:pPr>
      <w:r>
        <w:t>An income declaration by the self-employed parents/guardians, stating definite income from all sources through an affidavit on nonjudicial stamp paper. Employed parents/guardians are required to obtain an income certificate from their employer and for any additional income from other sources, they would furnish a declaration by way of an affidavit on non-judicial stamp paper.</w:t>
      </w:r>
    </w:p>
    <w:p>
      <w:pPr>
        <w:pStyle w:val="ListNumber"/>
      </w:pPr>
      <w:r>
        <w:t>A receipt in acknowledgment of the scholarship in the previous year on the form attached to the application only duly counter-signed by the Head of the Institution concerned if the applicant was in receipt of a scholarship under this scheme in the preceding year.</w:t>
      </w:r>
    </w:p>
    <w:p>
      <w:pPr>
        <w:pStyle w:val="Heading2"/>
      </w:pPr>
      <w:r>
        <w:t>Frequently Asked Questions</w:t>
      </w:r>
    </w:p>
    <w:p>
      <w:r>
        <w:rPr>
          <w:b/>
        </w:rPr>
        <w:t>Q1. By When Shall The Scholarship Become Payable?</w:t>
      </w:r>
    </w:p>
    <w:p>
      <w:r>
        <w:t>The scholarship will become payable after the student has secured admission and has started attending the classes.</w:t>
      </w:r>
    </w:p>
    <w:p>
      <w:r>
        <w:rPr>
          <w:b/>
        </w:rPr>
        <w:t>Q2. Is There A Validity To The Scheme Benefits?</w:t>
      </w:r>
    </w:p>
    <w:p>
      <w:r>
        <w:t>The benefits are provided till the complete duration of the course.</w:t>
      </w:r>
    </w:p>
    <w:p>
      <w:r>
        <w:rPr>
          <w:b/>
        </w:rPr>
        <w:t>Q3. What Would Be The Mode Of Payment Of The Scholarship?</w:t>
      </w:r>
    </w:p>
    <w:p>
      <w:r>
        <w:t>The payment of the scholarship will be through DBT.</w:t>
      </w:r>
    </w:p>
    <w:p>
      <w:r>
        <w:rPr>
          <w:b/>
        </w:rPr>
        <w:t>Q4. Will The Maintenance Allowance Be Provided As Lump Sum Or In Installments?</w:t>
      </w:r>
    </w:p>
    <w:p>
      <w:r>
        <w:t>Maintenance allowance will be given as fixed lump sum.</w:t>
      </w:r>
    </w:p>
    <w:p>
      <w:r>
        <w:rPr>
          <w:b/>
        </w:rPr>
        <w:t>Q5. What If There Are More Than One Student With Equal Marks For The Last Available Slot?</w:t>
      </w:r>
    </w:p>
    <w:p>
      <w:r>
        <w:t>In such cases, preference will be given to the student with lower family income.</w:t>
      </w:r>
    </w:p>
    <w:p>
      <w:r>
        <w:rPr>
          <w:b/>
        </w:rPr>
        <w:t>Q6. Will I Be Eligible For The Scholarship If I Fail To Get Promoted To The Next Semester?</w:t>
      </w:r>
    </w:p>
    <w:p>
      <w:r>
        <w:t>No. The scholarship will be terminated in that case.</w:t>
      </w:r>
    </w:p>
    <w:p>
      <w:r>
        <w:rPr>
          <w:b/>
        </w:rPr>
        <w:t>Q7. Is There Any Application Fee?</w:t>
      </w:r>
    </w:p>
    <w:p>
      <w:r>
        <w:t>No. The entire application process is completely free of cost.</w:t>
      </w:r>
    </w:p>
    <w:p>
      <w:r>
        <w:rPr>
          <w:b/>
        </w:rPr>
        <w:t>Q8. What If A Student Violates School Discipline Or Any Other Terms And Conditions Of The Scholarship?</w:t>
      </w:r>
    </w:p>
    <w:p>
      <w:r>
        <w:t>In such cases, his/her scholarship may be suspended or canceled.</w:t>
      </w:r>
    </w:p>
    <w:p>
      <w:r>
        <w:rPr>
          <w:b/>
        </w:rPr>
        <w:t>Q9. How Do I Know If A Field In The Application Form Is Mandatory?</w:t>
      </w:r>
    </w:p>
    <w:p>
      <w:r>
        <w:t>The mandatory fields have a red asterisk (*) mark at the end.</w:t>
      </w:r>
    </w:p>
    <w:p>
      <w:r>
        <w:rPr>
          <w:b/>
        </w:rPr>
        <w:t>Q10. Are There Any Allowances For Persons With Disabilities (PwDs)?</w:t>
      </w:r>
    </w:p>
    <w:p>
      <w:r>
        <w:t>Yes, there are monthly allowances depending on the type and extent of disability. There is Reader Allowance, Transport Allowance, Escort Allowance, etc.</w:t>
      </w:r>
    </w:p>
    <w:p>
      <w:r>
        <w:rPr>
          <w:b/>
        </w:rPr>
        <w:t>Q11. In What Condition Would The Income Of The Guardian Needs To Be Mentioned?</w:t>
      </w:r>
    </w:p>
    <w:p>
      <w:r>
        <w:t>The income of the guardian needs to be mentioned in a case where both the parents of the student are dead.</w:t>
      </w:r>
    </w:p>
    <w:p>
      <w:pPr>
        <w:pStyle w:val="Heading2"/>
      </w:pPr>
      <w:r>
        <w:t>Sources And References</w:t>
      </w:r>
    </w:p>
    <w:p>
      <w:pPr>
        <w:pStyle w:val="ListBullet"/>
      </w:pPr>
      <w:r>
        <w:t>Guidelines (https://scholarships.gov.in/public/schemeGuidelines/PostMatricUmbrella_tripura.pdf)</w:t>
      </w:r>
    </w:p>
    <w:p>
      <w:r>
        <w:t>Source: https://www.myscheme.gov.in/schemes/post-st</w:t>
      </w:r>
    </w:p>
    <w:p>
      <w:r>
        <w:br w:type="page"/>
      </w:r>
    </w:p>
    <w:p>
      <w:pPr>
        <w:pStyle w:val="Heading1"/>
      </w:pPr>
      <w:r>
        <w:t>Internship Programme By The Ministry Of External Affairs</w:t>
      </w:r>
    </w:p>
    <w:p>
      <w:r>
        <w:rPr>
          <w:i/>
          <w:sz w:val="18"/>
        </w:rPr>
        <w:t>Ministry: Ministry Of External Affairs | State: All | Categories: Education &amp; Learning | Scheme For: Individual</w:t>
      </w:r>
    </w:p>
    <w:p>
      <w:pPr>
        <w:pStyle w:val="Heading2"/>
      </w:pPr>
      <w:r>
        <w:t>Details</w:t>
      </w:r>
    </w:p>
    <w:p>
      <w:r>
        <w:t>The Ministry of External Affairs of the Govt. of India launched the first edition of its Internship Programme in 2022. The internship policy aims to take foreign policy closer to the people; bring in more focus on MEA; provide value to the interns; ensure better gender inclusivity and increase diversity in terms of qualifications, domicile, and socio-economic status in the cohort of interns engaged by the MEA. During the course of the internship, the Interns would be introduced to various aspects of the functioning of the Ministry, its attached offices, the public interface of the Ministry and its role in helping Indian citizens, as well as a possible visit one of the Missions abroad, subject to prevailing conditions.</w:t>
      </w:r>
    </w:p>
    <w:p>
      <w:pPr>
        <w:pStyle w:val="Heading2"/>
      </w:pPr>
      <w:r>
        <w:t>Benefits</w:t>
      </w:r>
    </w:p>
    <w:p>
      <w:pPr>
        <w:pStyle w:val="ListNumber"/>
      </w:pPr>
      <w:r>
        <w:t xml:space="preserve">An </w:t>
      </w:r>
      <w:r>
        <w:rPr>
          <w:b/>
        </w:rPr>
        <w:t>honorarium of ₹ 10,000 per month</w:t>
      </w:r>
      <w:r>
        <w:t xml:space="preserve"> will be paid to each intern to defray basic costs.</w:t>
      </w:r>
    </w:p>
    <w:p>
      <w:pPr>
        <w:pStyle w:val="ListNumber"/>
      </w:pPr>
      <w:r>
        <w:t>Introduction to the various aspects of the functioning of the MEA, its attached offices, the public interface of the Ministry, and its role in helping the Indian citizens.</w:t>
      </w:r>
    </w:p>
    <w:p>
      <w:pPr>
        <w:pStyle w:val="ListNumber"/>
      </w:pPr>
      <w:r>
        <w:t>Possible visit one of the Missions abroad, subject to prevailing conditions.</w:t>
      </w:r>
    </w:p>
    <w:p>
      <w:pPr>
        <w:pStyle w:val="ListNumber"/>
      </w:pPr>
      <w:r>
        <w:t xml:space="preserve">Cost of </w:t>
      </w:r>
      <w:r>
        <w:rPr>
          <w:b/>
        </w:rPr>
        <w:t>one-time to and fro air travel</w:t>
      </w:r>
      <w:r>
        <w:t xml:space="preserve"> subject to a ceiling of the prevailing economy class airfare between the State capital and Delhi, from the domicile State or from the college/university of the selected candidates will be provided. The interns would be responsible for their boarding and lodging in Delhi during the period of their internship.</w:t>
      </w:r>
    </w:p>
    <w:p>
      <w:pPr>
        <w:pStyle w:val="ListNumber"/>
      </w:pPr>
      <w:r>
        <w:t>Interns will be assigned specific topics of work by the concerned Head of the Division (HOD) and may be required to conduct research, write reports, analyze evolving developments, or carry out any other task entrusted to them by the HOD.</w:t>
      </w:r>
    </w:p>
    <w:p>
      <w:pPr>
        <w:pStyle w:val="ListNumber"/>
      </w:pPr>
      <w:r>
        <w:t xml:space="preserve">A total of </w:t>
      </w:r>
      <w:r>
        <w:rPr>
          <w:b/>
        </w:rPr>
        <w:t>75 internships</w:t>
      </w:r>
      <w:r>
        <w:t xml:space="preserve"> will be offered in a year in a single term of three months from April to June.</w:t>
      </w:r>
    </w:p>
    <w:p>
      <w:pPr>
        <w:pStyle w:val="Heading2"/>
      </w:pPr>
      <w:r>
        <w:t>Eligibility</w:t>
      </w:r>
    </w:p>
    <w:p>
      <w:pPr>
        <w:pStyle w:val="ListNumber"/>
      </w:pPr>
      <w:r>
        <w:t>The internship shall generally be open to Indian citizens with a minimum educational qualification of a graduate degree from a recognized university at the time of applying.</w:t>
      </w:r>
    </w:p>
    <w:p>
      <w:pPr>
        <w:pStyle w:val="ListNumber"/>
      </w:pPr>
      <w:r>
        <w:t>The internship shall also be open to student who is presently in the final year of their graduation, where an internship is a mandatory part of the final year curriculum.</w:t>
      </w:r>
    </w:p>
    <w:p>
      <w:pPr>
        <w:pStyle w:val="ListNumber"/>
      </w:pPr>
      <w:r>
        <w:t>The age of the candidate should not exceed 25 years as on 31 December of the year of internship.</w:t>
      </w:r>
    </w:p>
    <w:p>
      <w:r>
        <w:t>&lt;br&gt;</w:t>
      </w:r>
    </w:p>
    <w:p>
      <w:r>
        <w:rPr>
          <w:b/>
        </w:rPr>
        <w:t>Note 1: Diversity:</w:t>
      </w:r>
      <w:r>
        <w:t xml:space="preserve"> In line with the goal of taking the Ministry and foreign policy closer to the people from all parts of the country, the policy aims to ensure increased diversity amongst the group of interns with respect to gender, underprivileged sections, geographical domicile, and representation from both urban and rural areas.</w:t>
      </w:r>
    </w:p>
    <w:p>
      <w:r>
        <w:t>&lt;br&gt;</w:t>
      </w:r>
    </w:p>
    <w:p>
      <w:r>
        <w:rPr>
          <w:b/>
        </w:rPr>
        <w:t>Note 2: Priority:</w:t>
      </w:r>
      <w:r>
        <w:t xml:space="preserve"> Candidates from districts under the Transformation of Aspirational Districts Programme (TADP) and those belonging to SC/ST/OBC/EWS categories shall be given priority at different stages in the selection process.</w:t>
      </w:r>
    </w:p>
    <w:p>
      <w:pPr>
        <w:pStyle w:val="Heading2"/>
      </w:pPr>
      <w:r>
        <w:t>Application Process</w:t>
      </w:r>
    </w:p>
    <w:p>
      <w:pPr>
        <w:pStyle w:val="Heading3"/>
      </w:pPr>
      <w:r>
        <w:t>Mode: Online</w:t>
      </w:r>
    </w:p>
    <w:p>
      <w:r>
        <w:t>URL: https://internship.mea.gov.in/applicationForm/1/</w:t>
      </w:r>
    </w:p>
    <w:p>
      <w:r>
        <w:rPr>
          <w:b/>
        </w:rPr>
        <w:t>*Registration Process</w:t>
      </w:r>
      <w:r>
        <w:t>*</w:t>
      </w:r>
    </w:p>
    <w:p>
      <w:r>
        <w:rPr>
          <w:b/>
        </w:rPr>
        <w:t>Step 1:</w:t>
      </w:r>
      <w:r>
        <w:t xml:space="preserve"> Visit https://internship.mea.gov.in/registration (https://internship.mea.gov.in/registration)</w:t>
      </w:r>
    </w:p>
    <w:p>
      <w:r>
        <w:rPr>
          <w:b/>
        </w:rPr>
        <w:t xml:space="preserve">Step 2: </w:t>
      </w:r>
      <w:r>
        <w:t>Register by providing your Full Name, Gender, Email ID, and Password. Now, Confirm the password and fill in the captcha code. Click "Submit".</w:t>
      </w:r>
    </w:p>
    <w:p>
      <w:r>
        <w:rPr>
          <w:b/>
        </w:rPr>
        <w:t xml:space="preserve">Step 3: </w:t>
      </w:r>
      <w:r>
        <w:t>You will receive a verification link (with the subject line "Internship Portal Registration") from egov.egit@mea.gov.in. In the email, click "Activate Account" to verify your Email ID.</w:t>
      </w:r>
    </w:p>
    <w:p>
      <w:r>
        <w:t>***</w:t>
      </w:r>
    </w:p>
    <w:p>
      <w:r>
        <w:rPr>
          <w:b/>
        </w:rPr>
        <w:t>*Application Process</w:t>
      </w:r>
      <w:r>
        <w:t>*</w:t>
      </w:r>
    </w:p>
    <w:p>
      <w:r>
        <w:rPr>
          <w:b/>
        </w:rPr>
        <w:t>Step 1:</w:t>
      </w:r>
      <w:r>
        <w:t xml:space="preserve"> Visit https://internship.mea.gov.in/dashboard (https://internship.mea.gov.in/dashboard) and click the "Apply for Internship" icon provided at the middle of the page.</w:t>
      </w:r>
    </w:p>
    <w:p>
      <w:r>
        <w:rPr>
          <w:b/>
        </w:rPr>
        <w:t xml:space="preserve">Step 2: </w:t>
      </w:r>
      <w:r>
        <w:t>You will be directed to https://internship.mea.gov.in/applicationForm/1/ (https://internship.mea.gov.in/applicationForm/1/)</w:t>
      </w:r>
    </w:p>
    <w:p>
      <w:r>
        <w:t>In the application form, provide all the mandatory details: Personal, Educational, and Internship Details. Upload the mandatory documents.</w:t>
      </w:r>
    </w:p>
    <w:p>
      <w:r>
        <w:rPr>
          <w:b/>
        </w:rPr>
        <w:t xml:space="preserve">Step 3: </w:t>
      </w:r>
      <w:r>
        <w:t>Click on "Final Preview" to preview your application and make any changes. Finally, click on "Submit" to submit your application.</w:t>
      </w:r>
    </w:p>
    <w:p>
      <w:r>
        <w:rPr>
          <w:b/>
        </w:rPr>
        <w:t>Note:</w:t>
      </w:r>
      <w:r>
        <w:t xml:space="preserve"> All selected interns will be required to join the Ministry on the same day in April 2022. Each intern will be engaged for a minimum period of one month and a maximum period of three months.</w:t>
      </w:r>
    </w:p>
    <w:p>
      <w:r>
        <w:t>***</w:t>
      </w:r>
    </w:p>
    <w:p>
      <w:r>
        <w:rPr>
          <w:b/>
        </w:rPr>
        <w:t>*Selection Process</w:t>
      </w:r>
      <w:r>
        <w:t>*</w:t>
      </w:r>
    </w:p>
    <w:p>
      <w:r>
        <w:rPr>
          <w:b/>
        </w:rPr>
        <w:t>Step 1:</w:t>
      </w:r>
      <w:r>
        <w:t xml:space="preserve"> The selection process will consist of two stages viz. Preliminary Screening and Personal Interview. Weightage will be based on academic performance assessed by the percentage of marks obtained in +2 and graduation exams.</w:t>
      </w:r>
    </w:p>
    <w:p>
      <w:r>
        <w:rPr>
          <w:b/>
        </w:rPr>
        <w:t>Step 3:</w:t>
      </w:r>
      <w:r>
        <w:t xml:space="preserve"> State-wise merit lists will be prepared – separately for male and female candidates – by elimination based on academic performance in +2 and graduation exams. Priority will be given to applicants from TADP districts during the Preliminary Screening stage and to applicants belonging to SC/ST/OBC/EWS categories in the Personal Interview stage.</w:t>
      </w:r>
    </w:p>
    <w:p>
      <w:r>
        <w:rPr>
          <w:b/>
        </w:rPr>
        <w:t>Step 4:</w:t>
      </w:r>
      <w:r>
        <w:t xml:space="preserve"> Candidates selected in the merit lists will be called for a personal interview to be conducted by video conferencing.</w:t>
      </w:r>
    </w:p>
    <w:p>
      <w:r>
        <w:rPr>
          <w:b/>
        </w:rPr>
        <w:t>Step 5:</w:t>
      </w:r>
      <w:r>
        <w:t xml:space="preserve"> A maximum of 75 candidates will be selected from the interview process and offered internships. If any selected candidate opts out, the next candidate in the merit list from the individual state will be offered the opportunity.</w:t>
      </w:r>
    </w:p>
    <w:p>
      <w:r>
        <w:rPr>
          <w:b/>
        </w:rPr>
        <w:t>Note 1:</w:t>
      </w:r>
      <w:r>
        <w:t xml:space="preserve"> The selection process will follow a ‘quota cum weightage’ system. There may be 2 interns from each of the 28 States; 2 interns from each of the 8 Union Territories and 3 more interns with maximum marks from TADP districts / underprivileged sections of the society. A minimum of 30% of the 75 internships may be filled by women candidates.</w:t>
      </w:r>
    </w:p>
    <w:p>
      <w:r>
        <w:rPr>
          <w:b/>
        </w:rPr>
        <w:t>Note 2:</w:t>
      </w:r>
      <w:r>
        <w:t xml:space="preserve"> The total number of candidates called for interviews will be three times the number of interns to be engaged in each term.</w:t>
      </w:r>
    </w:p>
    <w:p>
      <w:r>
        <w:t>***</w:t>
      </w:r>
    </w:p>
    <w:p>
      <w:pPr>
        <w:pStyle w:val="Heading2"/>
      </w:pPr>
      <w:r>
        <w:t>Documents Required</w:t>
      </w:r>
    </w:p>
    <w:p>
      <w:pPr>
        <w:pStyle w:val="ListNumber"/>
      </w:pPr>
      <w:r>
        <w:t>Aadhaar Number</w:t>
      </w:r>
    </w:p>
    <w:p>
      <w:pPr>
        <w:pStyle w:val="ListNumber"/>
      </w:pPr>
      <w:r>
        <w:t>Proof of Identity</w:t>
      </w:r>
    </w:p>
    <w:p>
      <w:pPr>
        <w:pStyle w:val="ListNumber"/>
      </w:pPr>
      <w:r>
        <w:t>Proof of Address</w:t>
      </w:r>
    </w:p>
    <w:p>
      <w:pPr>
        <w:pStyle w:val="ListNumber"/>
      </w:pPr>
      <w:r>
        <w:t>Proof of Age/DOB (Class 10th/12th Marksheet)</w:t>
      </w:r>
    </w:p>
    <w:p>
      <w:pPr>
        <w:pStyle w:val="ListNumber"/>
      </w:pPr>
      <w:r>
        <w:t>Proof of Current Educational Qualification</w:t>
      </w:r>
    </w:p>
    <w:p>
      <w:pPr>
        <w:pStyle w:val="ListNumber"/>
      </w:pPr>
      <w:r>
        <w:t>Bank Details (for the payment of stipend)</w:t>
      </w:r>
    </w:p>
    <w:p>
      <w:r>
        <w:t>At the time of joining on selection, the applicant shall be required to submit:</w:t>
      </w:r>
    </w:p>
    <w:p>
      <w:pPr>
        <w:pStyle w:val="ListNumber"/>
      </w:pPr>
      <w:r>
        <w:t>A letter from their Head of Institution/Head of Department/ Principal, indicating their status in the Institution.</w:t>
      </w:r>
    </w:p>
    <w:p>
      <w:pPr>
        <w:pStyle w:val="ListNumber"/>
      </w:pPr>
      <w:r>
        <w:t>“No Objection Certificate (NOC)” from their Head of Institution/Head of Department/ Principal, allowing the student to undergo the Internship program for the proposed period.</w:t>
      </w:r>
    </w:p>
    <w:p>
      <w:r>
        <w:t>At the end of the internship, each intern shall submit a detailed report on the work carried out and, if required, make a presentation on it.</w:t>
      </w:r>
    </w:p>
    <w:p>
      <w:pPr>
        <w:pStyle w:val="Heading2"/>
      </w:pPr>
      <w:r>
        <w:t>Frequently Asked Questions</w:t>
      </w:r>
    </w:p>
    <w:p>
      <w:r>
        <w:rPr>
          <w:b/>
        </w:rPr>
        <w:t>Q1. In which year was the MEA Internship Programme started?</w:t>
      </w:r>
    </w:p>
    <w:p>
      <w:r>
        <w:t>The Ministry of External Affairs of the Govt. of India launched the first edition of its Internship Programme in 2022.</w:t>
      </w:r>
    </w:p>
    <w:p>
      <w:r>
        <w:rPr>
          <w:b/>
        </w:rPr>
        <w:t>Q2. What are the objectives of this Internship Programme?</w:t>
      </w:r>
    </w:p>
    <w:p>
      <w:r>
        <w:t>The MEA Internship Policy 2022 aims to take foreign policy closer to the people; bring in more focus on MEA; provide value to the interns; ensure better gender inclusivity and increase diversity in terms of qualifications, domicile, and socio-economic status in the cohort of interns engaged by the Ministry.</w:t>
      </w:r>
    </w:p>
    <w:p>
      <w:r>
        <w:rPr>
          <w:b/>
        </w:rPr>
        <w:t>Q3. What shall be the Obligations Of The Intern?</w:t>
      </w:r>
    </w:p>
    <w:p>
      <w:r>
        <w:t>The Obligations Of The Intern shall be as described below:</w:t>
      </w:r>
    </w:p>
    <w:p>
      <w:pPr>
        <w:pStyle w:val="ListNumber"/>
      </w:pPr>
      <w:r>
        <w:t>The internship program provides an introduction to the process of formulation of foreign policy and its implementation by the Government of India. Interns will be assigned specific topics of work by the concerned Head of the Division (HOD) and may be required to conduct research, write reports, analyze evolving developments or carry out any other task entrusted to them by the HOD.</w:t>
      </w:r>
    </w:p>
    <w:p>
      <w:pPr>
        <w:pStyle w:val="ListNumber"/>
      </w:pPr>
      <w:r>
        <w:t>At the end of the internship, each intern shall submit a detailed report on the work carried out and, if required, make a presentation on it. The outcome of the study during the internship will remain as intellectual property of the Ministry of External Affairs and interns shall not use it without prior approval of the Ministry. The intern shall maintain full confidentiality of any information relating to the Ministry of External Affairs.</w:t>
      </w:r>
    </w:p>
    <w:p>
      <w:r>
        <w:rPr>
          <w:b/>
        </w:rPr>
        <w:t>Q4. Under what circumstances can the internship be terminated?</w:t>
      </w:r>
    </w:p>
    <w:p>
      <w:r>
        <w:t>Termination Of Internship</w:t>
      </w:r>
    </w:p>
    <w:p>
      <w:pPr>
        <w:pStyle w:val="ListNumber"/>
      </w:pPr>
      <w:r>
        <w:t>Selection To The Internship Programme At The Ministry Of External Affairs Is Strictly Subject To Necessary Security Clearances.</w:t>
      </w:r>
    </w:p>
    <w:p>
      <w:pPr>
        <w:pStyle w:val="ListNumber"/>
      </w:pPr>
      <w:r>
        <w:t>The Ministry May Terminate The Engagement Of An Intern At Any Point In Time As It Deems Fit, Without Giving Any Reason.</w:t>
      </w:r>
    </w:p>
    <w:p>
      <w:pPr>
        <w:pStyle w:val="ListNumber"/>
      </w:pPr>
      <w:r>
        <w:t>Decision Of The Ministry Shall Be Final In This Regard. An Intern Can Choose To Terminate The Internship by Giving Prior Notice Of One Week To The Ministry.</w:t>
      </w:r>
    </w:p>
    <w:p>
      <w:r>
        <w:rPr>
          <w:b/>
        </w:rPr>
        <w:t>Q5. Will the interns be provided any weekly/monthlystipend/honorarium during the course of the internship?</w:t>
      </w:r>
    </w:p>
    <w:p>
      <w:r>
        <w:t>An honorarium of INR 10,000 per month will be paid to each intern to defray basic costs.</w:t>
      </w:r>
    </w:p>
    <w:p>
      <w:r>
        <w:rPr>
          <w:b/>
        </w:rPr>
        <w:t>Q6. Is there a provision of providing airfare to the interns?</w:t>
      </w:r>
    </w:p>
    <w:p>
      <w:r>
        <w:t>Yes, the Cost Of One-Time To And Fro Air Travel Subject To A Ceiling Of The Prevailing Economy Class Airfare Between The State Capital And Delhi, From The Domicile State Or From The College/University Of The Selected Candidates Will Be Provided. The Interns Would Be Responsible For Their Boarding And Lodging In Delhi During The Period Of Their Internship.</w:t>
      </w:r>
    </w:p>
    <w:p>
      <w:r>
        <w:rPr>
          <w:b/>
        </w:rPr>
        <w:t>Q7. Will the interns be allowed to Visit One Of The Missions Abroad?</w:t>
      </w:r>
    </w:p>
    <w:p>
      <w:r>
        <w:t>Yes, a visit to one of the Missions abroad will be possible, subject to the prevailing conditions.</w:t>
      </w:r>
    </w:p>
    <w:p>
      <w:r>
        <w:rPr>
          <w:b/>
        </w:rPr>
        <w:t>Q8. What shall be the assignments of the interns?</w:t>
      </w:r>
    </w:p>
    <w:p>
      <w:r>
        <w:t>Interns will be assigned specific topics of work by the concerned Head of the Division (HOD) and may be required to conduct research, write reports, analyze evolving developments, or carry out any other task entrusted to them by the HOD.</w:t>
      </w:r>
    </w:p>
    <w:p>
      <w:r>
        <w:rPr>
          <w:b/>
        </w:rPr>
        <w:t>Q9. How many Internships are Offered In A Year?</w:t>
      </w:r>
    </w:p>
    <w:p>
      <w:r>
        <w:t>A total of 75 internships will be offered in a year in a single term of three months from April to June.</w:t>
      </w:r>
    </w:p>
    <w:p>
      <w:r>
        <w:rPr>
          <w:b/>
        </w:rPr>
        <w:t>Q10. Is there a Minimum Educational Qualification in order to be eligible to apply to the internship?</w:t>
      </w:r>
    </w:p>
    <w:p>
      <w:r>
        <w:t>The internship shall generally be open to Indian citizens with a minimum educational qualification of a graduate degree from a recognized university at the time of applying.</w:t>
      </w:r>
    </w:p>
    <w:p>
      <w:r>
        <w:rPr>
          <w:b/>
        </w:rPr>
        <w:t>Q11. Is there an age limit In Order To Be Eligible To Apply To The Internship?</w:t>
      </w:r>
    </w:p>
    <w:p>
      <w:r>
        <w:t>Yes, The age of the candidate should not exceed 25 years as on 31 December of the year of internship.</w:t>
      </w:r>
    </w:p>
    <w:p>
      <w:r>
        <w:rPr>
          <w:b/>
        </w:rPr>
        <w:t>Q12. Are there any sections of the society that Shall Be Given Priority in the selection process?</w:t>
      </w:r>
    </w:p>
    <w:p>
      <w:r>
        <w:t>Yes, the candidates from districts under the Transformation of Aspirational Districts Programme (TADP) and those belonging to SC/ST/OBC/EWS categories shall be given priority at different stages in the selection process.</w:t>
      </w:r>
    </w:p>
    <w:p>
      <w:r>
        <w:rPr>
          <w:b/>
        </w:rPr>
        <w:t>Q13. How is diversity ensured among the group of the selected interns?</w:t>
      </w:r>
    </w:p>
    <w:p>
      <w:r>
        <w:t>In line with the goal of taking the Ministry and foreign policy closer to the people from all parts of the country, the policy aims to ensure increased diversity amongst the group of interns with respect to gender, underprivileged sections, geographical domicile, and representation from both urban and rural areas.</w:t>
      </w:r>
    </w:p>
    <w:p>
      <w:r>
        <w:rPr>
          <w:b/>
        </w:rPr>
        <w:t>Q14. Is there a limit to the number of candidates to be Called For Interviews?</w:t>
      </w:r>
    </w:p>
    <w:p>
      <w:r>
        <w:t>Yes, The total number of candidates called for interviews will be three times the number of interns to be engaged in each term.</w:t>
      </w:r>
    </w:p>
    <w:p>
      <w:r>
        <w:rPr>
          <w:b/>
        </w:rPr>
        <w:t>Q15. What shall be the procedure in case a Selected Candidate Opts Out?</w:t>
      </w:r>
    </w:p>
    <w:p>
      <w:r>
        <w:t>If any selected candidate opts out, the next candidate in the merit list from the individual state will be offered the opportunity.</w:t>
      </w:r>
    </w:p>
    <w:p>
      <w:pPr>
        <w:pStyle w:val="Heading2"/>
      </w:pPr>
      <w:r>
        <w:t>Sources And References</w:t>
      </w:r>
    </w:p>
    <w:p>
      <w:pPr>
        <w:pStyle w:val="ListBullet"/>
      </w:pPr>
      <w:r>
        <w:t>Guidelines (https://internship.mea.gov.in/view_pdf_home)</w:t>
      </w:r>
    </w:p>
    <w:p>
      <w:r>
        <w:t>Source: https://www.myscheme.gov.in/schemes/ip-mea</w:t>
      </w:r>
    </w:p>
    <w:p>
      <w:r>
        <w:br w:type="page"/>
      </w:r>
    </w:p>
    <w:p>
      <w:pPr>
        <w:pStyle w:val="Heading1"/>
      </w:pPr>
      <w:r>
        <w:t>Skilled Youth Startup Scheme</w:t>
      </w:r>
    </w:p>
    <w:p>
      <w:r>
        <w:rPr>
          <w:i/>
          <w:sz w:val="18"/>
        </w:rPr>
        <w:t>State: Sikkim | Categories: Business &amp; Entrepreneurship, Agriculture,Rural &amp; Environment, Skills &amp; Employment | Open: 2020-08-15 | Scheme For: Individual</w:t>
      </w:r>
    </w:p>
    <w:p>
      <w:pPr>
        <w:pStyle w:val="Heading2"/>
      </w:pPr>
      <w:r>
        <w:t>Details</w:t>
      </w:r>
    </w:p>
    <w:p>
      <w:r>
        <w:t>The issue of employment creation has been a matter of great concern since long in Sikkim. The Government of Sikkim having pro-people attitude and the vision to reduce unemployment and create adequate self employment opportunities in the long run has formulated the Skilled Youth Start Up Scheme. The Scheme is intended to generate equitable entrepreneurial opportunities in rural as well as urban areas of the State, particularly among the educated unemployed youth to become self employed by setting up Manufacturing/Service/Business/Cooperative/Agriculture &amp;amp; allied activities by availing loan (category wise) with back ended subsidy assistance from the State Government @ 50% for BPL and @ 35% for rest on financially viable/ bankable Projects cost.</w:t>
      </w:r>
    </w:p>
    <w:p>
      <w:r>
        <w:t>&lt;br&gt;</w:t>
      </w:r>
    </w:p>
    <w:p>
      <w:r>
        <w:t xml:space="preserve">&gt; </w:t>
      </w:r>
      <w:r>
        <w:rPr>
          <w:b/>
        </w:rPr>
        <w:t>Objectives</w:t>
      </w:r>
      <w:r>
        <w:rPr>
          <w:b/>
        </w:rPr>
        <w:t>:</w:t>
      </w:r>
    </w:p>
    <w:p>
      <w:pPr>
        <w:pStyle w:val="ListNumber"/>
      </w:pPr>
      <w:r>
        <w:t>To promote entrepreneurial qualities amongst the local unemployed youth and encourage them for setting up any commercially viable/ bankable business venture in any sector including Agriculture / Horticulture / Food Processing / Animal Husbandry / Handloom &amp;amp; Handicrafts / Retail / Tourism / Services / Manufacturing etc. in the State in tune with the State Government policies.</w:t>
      </w:r>
    </w:p>
    <w:p>
      <w:pPr>
        <w:pStyle w:val="ListNumber"/>
      </w:pPr>
      <w:r>
        <w:t>To generate equitable entrepreneurial opportunities in rural as well as urban areas of the State through the setting up of new self-employment ventures/projects by providing one-time non-refundable financial assistance of 50% / 35% with back-ended subsidy on project approval by the Bank/ PSU financial institution.</w:t>
      </w:r>
    </w:p>
    <w:p>
      <w:pPr>
        <w:pStyle w:val="Heading2"/>
      </w:pPr>
      <w:r>
        <w:t>Benefits</w:t>
      </w:r>
    </w:p>
    <w:p>
      <w:pPr>
        <w:pStyle w:val="ListNumber"/>
      </w:pPr>
      <w:r>
        <w:t>Financial support through bank loans with back-ended subsidy of 35% or 50%.</w:t>
      </w:r>
    </w:p>
    <w:p>
      <w:pPr>
        <w:pStyle w:val="ListNumber"/>
      </w:pPr>
      <w:r>
        <w:t>Maximum admissible project cost varies by category, up to ₹20 lakhs.</w:t>
      </w:r>
    </w:p>
    <w:p>
      <w:pPr>
        <w:pStyle w:val="ListNumber"/>
      </w:pPr>
      <w:r>
        <w:t>Mandatory Entrepreneur Development Training (3 days) provided before loan disbursement.</w:t>
      </w:r>
    </w:p>
    <w:p>
      <w:pPr>
        <w:pStyle w:val="ListNumber"/>
      </w:pPr>
      <w:r>
        <w:t>Preference for Persons with Disabilities (PwDs) with 50% subsidy eligibility.</w:t>
      </w:r>
    </w:p>
    <w:p>
      <w:pPr>
        <w:pStyle w:val="ListNumber"/>
      </w:pPr>
      <w:r>
        <w:t>Support for a wide range of sectors including:</w:t>
      </w:r>
    </w:p>
    <w:p>
      <w:pPr>
        <w:pStyle w:val="ListBullet"/>
      </w:pPr>
      <w:r>
        <w:t>Dairy, poultry, piggery, food processing.</w:t>
      </w:r>
    </w:p>
    <w:p>
      <w:pPr>
        <w:pStyle w:val="ListBullet"/>
      </w:pPr>
      <w:r>
        <w:t>Wood and bamboo crafts.</w:t>
      </w:r>
    </w:p>
    <w:p>
      <w:pPr>
        <w:pStyle w:val="ListBullet"/>
      </w:pPr>
      <w:r>
        <w:t>Homestays and tourism.</w:t>
      </w:r>
    </w:p>
    <w:p>
      <w:pPr>
        <w:pStyle w:val="ListBullet"/>
      </w:pPr>
      <w:r>
        <w:t>IT services, tailoring, coaching centers.</w:t>
      </w:r>
    </w:p>
    <w:p>
      <w:pPr>
        <w:pStyle w:val="ListBullet"/>
      </w:pPr>
      <w:r>
        <w:t>Automobile workshops and diagnostic centers.</w:t>
      </w:r>
    </w:p>
    <w:p>
      <w:r>
        <w:t>&lt;br&gt;</w:t>
      </w:r>
    </w:p>
    <w:p>
      <w:r>
        <w:t xml:space="preserve">&gt; </w:t>
      </w:r>
      <w:r>
        <w:rPr>
          <w:b/>
        </w:rPr>
        <w:t>Activities covered and maximum project cost:</w:t>
      </w:r>
    </w:p>
    <w:p>
      <w:r>
        <w:rPr>
          <w:b/>
        </w:rPr>
        <w:t>S. No.</w:t>
      </w:r>
      <w:r>
        <w:rPr>
          <w:b/>
        </w:rPr>
        <w:t>Category</w:t>
      </w:r>
      <w:r>
        <w:rPr>
          <w:b/>
        </w:rPr>
        <w:t>Maximum Project cost Admissibl</w:t>
      </w:r>
      <w:r>
        <w:t>e1Animal Husbandry, Agriculture &amp;amp;amp;amp; Allied activities-Dairy, Poultry and PiggeryDairy:5 lakhs,  Poultry:3 lakhs,  Piggery:5 lakhs2Organic Farming - Green house 3 lakhs3Food Processing and other manufacturing sectors10 lakhs4Wood Handicraft &amp;amp;amp;amp; Cottage Industries       10 lakhs5Metal Fabrication works   10 lakhs6Tourism -Paragliding, Mountain cycling, etc.10 lakhs7Rural Homestays 15 lakhs 8 IT &amp;amp;amp;amp; IT enabled services10 lakhs8IT &amp;amp;amp;amp; IT enabled services10 lakhs9Cutting and tailoring for Cooperative registered societies20 lakhs10Bakery &amp;amp;amp;amp; Restaurants **15 lakhs11Beauty Parlours/Boutique/Grocery/Manihari &amp;amp;amp;amp; other Retail shops 10 lakhs10 lakhs12Coaching Institute/Training Centre5 lakhs13Herbal Products Industry including Nurseries 10 lakhs10 lakhs14Paper bags/Paper plates 10 lakhs10 lakhs15Bamboo based Industry (Cane &amp;amp;amp;amp; Bamboo) 10 lakhs10 lakhs16Automobile Workshop Garage/Car spa 10 lakhs10 lakhs17Diagnostic Centres 20 lakhs20 lakhs18Film Industry/Film Auditorium (Minisize) excluding construction20 lakhs1919 Any Other Project which the Committee deems to be fit for funding Nominal funding&lt;br&gt;</w:t>
      </w:r>
    </w:p>
    <w:p>
      <w:pPr>
        <w:pStyle w:val="Heading2"/>
      </w:pPr>
      <w:r>
        <w:t>Eligibility</w:t>
      </w:r>
    </w:p>
    <w:p>
      <w:pPr>
        <w:pStyle w:val="ListNumber"/>
      </w:pPr>
      <w:r>
        <w:t>Applicant must possess a Certificate of Identification (COI) or Sikkim Subject Certificate / Residential Certificate (for urban areas).</w:t>
      </w:r>
    </w:p>
    <w:p>
      <w:pPr>
        <w:pStyle w:val="ListNumber"/>
      </w:pPr>
      <w:r>
        <w:t>Applicant must be unemployed and have completed at least Class V from a recognized school.</w:t>
      </w:r>
    </w:p>
    <w:p>
      <w:pPr>
        <w:pStyle w:val="ListNumber"/>
      </w:pPr>
      <w:r>
        <w:t>For technical, manufacturing, or service-based projects, the applicant should have a valid certificate from a recognized technical institute.</w:t>
      </w:r>
    </w:p>
    <w:p>
      <w:pPr>
        <w:pStyle w:val="ListNumber"/>
      </w:pPr>
      <w:r>
        <w:t>Applicant must be between 18 to 45 years of age at the time of application.</w:t>
      </w:r>
    </w:p>
    <w:p>
      <w:pPr>
        <w:pStyle w:val="ListNumber"/>
      </w:pPr>
      <w:r>
        <w:t>Only one member per family is eligible to apply under the scheme.</w:t>
      </w:r>
    </w:p>
    <w:p>
      <w:pPr>
        <w:pStyle w:val="ListNumber"/>
      </w:pPr>
      <w:r>
        <w:t>Applicant&amp;amp;#39;s family income must not exceed ₹8 lakhs per annum.</w:t>
      </w:r>
    </w:p>
    <w:p>
      <w:pPr>
        <w:pStyle w:val="ListBullet"/>
      </w:pPr>
      <w:r>
        <w:t>For married applicants: family includes self, spouse, and children.</w:t>
      </w:r>
    </w:p>
    <w:p>
      <w:pPr>
        <w:pStyle w:val="ListBullet"/>
      </w:pPr>
      <w:r>
        <w:t>For unmarried applicants: family includes parents and unmarried siblings.</w:t>
      </w:r>
    </w:p>
    <w:p>
      <w:pPr>
        <w:pStyle w:val="ListNumber"/>
      </w:pPr>
      <w:r>
        <w:t>If the applicant is a child of a Government employee, only children of Group ‘C’ or ‘D’ employees are eligible.</w:t>
      </w:r>
    </w:p>
    <w:p>
      <w:pPr>
        <w:pStyle w:val="ListNumber"/>
      </w:pPr>
      <w:r>
        <w:t>Applicant must contribute 5–15% of the project cost, as per bank norms.</w:t>
      </w:r>
    </w:p>
    <w:p>
      <w:pPr>
        <w:pStyle w:val="ListNumber"/>
      </w:pPr>
      <w:r>
        <w:t>Applicant must not be a defaulter with any nationalized bank, financial institution, or co-operative bank.</w:t>
      </w:r>
    </w:p>
    <w:p>
      <w:pPr>
        <w:pStyle w:val="ListNumber"/>
      </w:pPr>
      <w:r>
        <w:t>Applicant must not have availed subsidy under CMSS or PMEGP schemes earlier.</w:t>
      </w:r>
    </w:p>
    <w:p>
      <w:pPr>
        <w:pStyle w:val="ListNumber"/>
      </w:pPr>
      <w:r>
        <w:t>Applicant must possess a valid trade license for the proposed business or project.</w:t>
      </w:r>
    </w:p>
    <w:p>
      <w:pPr>
        <w:pStyle w:val="ListNumber"/>
      </w:pPr>
      <w:r>
        <w:t>Applicants under the Persons with Disabilities (PWD) category will be given priority and are eligible for a 50% loan subsidy.</w:t>
      </w:r>
    </w:p>
    <w:p>
      <w:pPr>
        <w:pStyle w:val="Heading2"/>
      </w:pPr>
      <w:r>
        <w:t>Application Process</w:t>
      </w:r>
    </w:p>
    <w:p>
      <w:pPr>
        <w:pStyle w:val="Heading3"/>
      </w:pPr>
      <w:r>
        <w:t>Mode: Offline</w:t>
      </w:r>
    </w:p>
    <w:p>
      <w:r>
        <w:t>URL: https://industries.sikkim.gov.in/wp-content/uploads/2021/03/Youth-Skilled-Start-Up-Scheme-converted.pdf</w:t>
      </w:r>
    </w:p>
    <w:p>
      <w:pPr>
        <w:pStyle w:val="ListNumber"/>
      </w:pPr>
      <w:r>
        <w:t>Submit the prescribed application form (Annexure-I (https://industries.sikkim.gov.in/schemedoc/dcKnMRZtT1BAFaojSbxG110KbPQdHieY25oRlwJr.pdf)) along with the Detailed Project Report (DPR) and required documents to:</w:t>
      </w:r>
    </w:p>
    <w:p>
      <w:pPr>
        <w:pStyle w:val="ListNumber"/>
      </w:pPr>
      <w:r>
        <w:t>General Manager, District Industries Centre (DIC) at Gangtok or Jorethang.</w:t>
      </w:r>
    </w:p>
    <w:p>
      <w:pPr>
        <w:pStyle w:val="ListNumber"/>
      </w:pPr>
      <w:r>
        <w:t>Application is reviewed by a Selection Committee comprising departmental and bank representatives.</w:t>
      </w:r>
    </w:p>
    <w:p>
      <w:pPr>
        <w:pStyle w:val="ListNumber"/>
      </w:pPr>
      <w:r>
        <w:t>Post-approval, the project is forwarded to banks for loan sanctioning.</w:t>
      </w:r>
    </w:p>
    <w:p>
      <w:pPr>
        <w:pStyle w:val="ListNumber"/>
      </w:pPr>
      <w:r>
        <w:t>Training completion is mandatory before disbursement.</w:t>
      </w:r>
    </w:p>
    <w:p>
      <w:r>
        <w:t>&gt; __</w:t>
      </w:r>
      <w:r>
        <w:rPr>
          <w:b/>
        </w:rPr>
        <w:t>Repayment of Loan:</w:t>
      </w:r>
      <w:r>
        <w:t>__</w:t>
      </w:r>
    </w:p>
    <w:p>
      <w:r>
        <w:t>&gt; __</w:t>
      </w:r>
      <w:r>
        <w:rPr>
          <w:b/>
        </w:rPr>
        <w:t>Note:</w:t>
      </w:r>
      <w:r>
        <w:t>____ __</w:t>
      </w:r>
    </w:p>
    <w:p>
      <w:pPr>
        <w:pStyle w:val="Heading2"/>
      </w:pPr>
      <w:r>
        <w:t>Documents Required</w:t>
      </w:r>
    </w:p>
    <w:p>
      <w:pPr>
        <w:pStyle w:val="ListNumber"/>
      </w:pPr>
      <w:r>
        <w:t>Two recent passport-sized photographs.</w:t>
      </w:r>
    </w:p>
    <w:p>
      <w:pPr>
        <w:pStyle w:val="ListNumber"/>
      </w:pPr>
      <w:r>
        <w:t>Sikkim Subject Certificate/COI/Residential Certificate.</w:t>
      </w:r>
    </w:p>
    <w:p>
      <w:pPr>
        <w:pStyle w:val="ListNumber"/>
      </w:pPr>
      <w:r>
        <w:t>Educational certificates and mark sheets.</w:t>
      </w:r>
    </w:p>
    <w:p>
      <w:pPr>
        <w:pStyle w:val="ListNumber"/>
      </w:pPr>
      <w:r>
        <w:t>Birth Certificate or Panchayat certification.</w:t>
      </w:r>
    </w:p>
    <w:p>
      <w:pPr>
        <w:pStyle w:val="ListNumber"/>
      </w:pPr>
      <w:r>
        <w:t>Project Report verified by the concerned Line Department (2 copies).</w:t>
      </w:r>
    </w:p>
    <w:p>
      <w:pPr>
        <w:pStyle w:val="ListNumber"/>
      </w:pPr>
      <w:r>
        <w:t>Voter ID card (as address proof).</w:t>
      </w:r>
    </w:p>
    <w:p>
      <w:pPr>
        <w:pStyle w:val="ListNumber"/>
      </w:pPr>
      <w:r>
        <w:t>Unemployment Card from respective BAC.</w:t>
      </w:r>
    </w:p>
    <w:p>
      <w:pPr>
        <w:pStyle w:val="ListNumber"/>
      </w:pPr>
      <w:r>
        <w:t>Land lease agreement or Land Parcha, if applicable.</w:t>
      </w:r>
    </w:p>
    <w:p>
      <w:pPr>
        <w:pStyle w:val="ListNumber"/>
      </w:pPr>
      <w:r>
        <w:t>Relevant trade license or permit at the time of loan sanction.</w:t>
      </w:r>
    </w:p>
    <w:p>
      <w:pPr>
        <w:pStyle w:val="ListNumber"/>
      </w:pPr>
      <w:r>
        <w:t>BPL certificate from DESME.</w:t>
      </w:r>
    </w:p>
    <w:p>
      <w:pPr>
        <w:pStyle w:val="ListNumber"/>
      </w:pPr>
      <w:r>
        <w:t>Income certificate from BDO/SDM.</w:t>
      </w:r>
    </w:p>
    <w:p>
      <w:pPr>
        <w:pStyle w:val="ListNumber"/>
      </w:pPr>
      <w:r>
        <w:t>NOC from SABCO/SIDICO.</w:t>
      </w:r>
    </w:p>
    <w:p>
      <w:pPr>
        <w:pStyle w:val="Heading2"/>
      </w:pPr>
      <w:r>
        <w:t>Frequently Asked Questions</w:t>
      </w:r>
    </w:p>
    <w:p>
      <w:r>
        <w:rPr>
          <w:b/>
        </w:rPr>
        <w:t>Q1. Who can apply for the Skilled Youth Startup Scheme (SYSS)?</w:t>
      </w:r>
    </w:p>
    <w:p>
      <w:r>
        <w:t>Applicants must be residents of Sikkim possessing a Certificate of Identification (COI), Sikkim Subject Certificate, or Residential Certificate (for urban areas).</w:t>
      </w:r>
    </w:p>
    <w:p>
      <w:r>
        <w:rPr>
          <w:b/>
        </w:rPr>
        <w:t>Q2. What is the age limit to apply under SYSS?</w:t>
      </w:r>
    </w:p>
    <w:p>
      <w:r>
        <w:t>The applicant must be between 18 and 45 years of age at the time of submitting the application.</w:t>
      </w:r>
    </w:p>
    <w:p>
      <w:r>
        <w:rPr>
          <w:b/>
        </w:rPr>
        <w:t>Q3. Is there any minimum educational qualification required?</w:t>
      </w:r>
    </w:p>
    <w:p>
      <w:r>
        <w:t>Yes, the applicant must have passed at least Class V from a recognized school. For technical or service-based projects, a relevant technical certificate is required.</w:t>
      </w:r>
    </w:p>
    <w:p>
      <w:r>
        <w:rPr>
          <w:b/>
        </w:rPr>
        <w:t>Q4. Can more than one member from the same family apply?</w:t>
      </w:r>
    </w:p>
    <w:p>
      <w:r>
        <w:t>No, only one member per family is eligible to avail benefits under the scheme.</w:t>
      </w:r>
    </w:p>
    <w:p>
      <w:r>
        <w:rPr>
          <w:b/>
        </w:rPr>
        <w:t>Q5. Is there an income limit to be eligible for the scheme?</w:t>
      </w:r>
    </w:p>
    <w:p>
      <w:r>
        <w:t>Yes, the applicant's family income must not exceed ₹8 lakhs per annum.</w:t>
      </w:r>
    </w:p>
    <w:p>
      <w:r>
        <w:rPr>
          <w:b/>
        </w:rPr>
        <w:t>Q6. Are government employees' children eligible?</w:t>
      </w:r>
    </w:p>
    <w:p>
      <w:r>
        <w:t>Only children of Group ‘C’ and Group ‘D’ government employees are eligible to apply under this scheme.</w:t>
      </w:r>
    </w:p>
    <w:p>
      <w:r>
        <w:rPr>
          <w:b/>
        </w:rPr>
        <w:t>Q7. Can an applicant who has availed subsidy under PMEGP or CMSS apply?</w:t>
      </w:r>
    </w:p>
    <w:p>
      <w:r>
        <w:t>No, applicants who have previously availed subsidy under PMEGP or CMSS are not eligible for this scheme.</w:t>
      </w:r>
    </w:p>
    <w:p>
      <w:r>
        <w:rPr>
          <w:b/>
        </w:rPr>
        <w:t>Q8. What financial contribution is expected from the applicant?</w:t>
      </w:r>
    </w:p>
    <w:p>
      <w:r>
        <w:t>Applicants must contribute 5% to 15% of the project cost, depending on the norms of the financing bank.</w:t>
      </w:r>
    </w:p>
    <w:p>
      <w:r>
        <w:rPr>
          <w:b/>
        </w:rPr>
        <w:t>Q9. Is trade license necessary at the time of application?</w:t>
      </w:r>
    </w:p>
    <w:p>
      <w:r>
        <w:t>Yes, the applicant must have a valid trade license or permit for the proposed project at the time of bank loan sanction.</w:t>
      </w:r>
    </w:p>
    <w:p>
      <w:r>
        <w:t>&lt;br&gt;</w:t>
      </w:r>
    </w:p>
    <w:p>
      <w:r>
        <w:t>&lt;br&gt;</w:t>
      </w:r>
    </w:p>
    <w:p>
      <w:r>
        <w:t>&lt;br&gt;</w:t>
      </w:r>
    </w:p>
    <w:p>
      <w:r>
        <w:rPr>
          <w:b/>
        </w:rPr>
        <w:t>Q10. Is there any special provision for Persons with Disabilities (PwD)?</w:t>
      </w:r>
    </w:p>
    <w:p>
      <w:r>
        <w:t>Yes, PwD applicants are given priority and are eligible for a 50% loan subsidy under the scheme.</w:t>
      </w:r>
    </w:p>
    <w:p>
      <w:pPr>
        <w:pStyle w:val="Heading2"/>
      </w:pPr>
      <w:r>
        <w:t>Sources And References</w:t>
      </w:r>
    </w:p>
    <w:p>
      <w:pPr>
        <w:pStyle w:val="ListBullet"/>
      </w:pPr>
      <w:r>
        <w:t>Guidelines (https://industries.sikkim.gov.in/schemedoc/dcKnMRZtT1BAFaojSbxG110KbPQdHieY25oRlwJr.pdf)</w:t>
      </w:r>
    </w:p>
    <w:p>
      <w:r>
        <w:t>Source: https://www.myscheme.gov.in/schemes/syss</w:t>
      </w:r>
    </w:p>
    <w:p>
      <w:r>
        <w:br w:type="page"/>
      </w:r>
    </w:p>
    <w:p>
      <w:pPr>
        <w:pStyle w:val="Heading1"/>
      </w:pPr>
      <w:r>
        <w:t>Scholarship For Cadets Of Sainik School Imphal</w:t>
      </w:r>
    </w:p>
    <w:p>
      <w:r>
        <w:rPr>
          <w:i/>
          <w:sz w:val="18"/>
        </w:rPr>
        <w:t>State: Mizoram | Categories: Education &amp; Learning, Social welfare &amp; Empowerment | Scheme For: Individual</w:t>
      </w:r>
    </w:p>
    <w:p>
      <w:pPr>
        <w:pStyle w:val="Heading2"/>
      </w:pPr>
      <w:r>
        <w:t>Details</w:t>
      </w:r>
    </w:p>
    <w:p>
      <w:r>
        <w:t>The Scholarship for Cadets of Sainik School Imphal Scheme is a program designed to provide financial assistance to the cadets studying in Sainik School Imphal, which is located in Manipur, India. The scholarship is provided by the Ministry of Defence, Government of India, with the aim of helping students who are facing financial constraints and are unable to bear the expenses of their education.</w:t>
      </w:r>
    </w:p>
    <w:p>
      <w:r>
        <w:t>&lt;br&gt;</w:t>
      </w:r>
    </w:p>
    <w:p>
      <w:r>
        <w:t>The scholarship covers various expenses related to the education of the cadets, including tuition fees, boarding and lodging charges, uniforms, and other necessary expenses. The amount of the scholarship varies depending on the financial need of the cadet and is decided by the school authorities.</w:t>
      </w:r>
    </w:p>
    <w:p>
      <w:r>
        <w:t>&lt;br&gt;</w:t>
      </w:r>
    </w:p>
    <w:p>
      <w:pPr>
        <w:pStyle w:val="Heading2"/>
      </w:pPr>
      <w:r>
        <w:t>Benefits</w:t>
      </w:r>
    </w:p>
    <w:p>
      <w:pPr>
        <w:pStyle w:val="ListNumber"/>
      </w:pPr>
      <w:r>
        <w:t>Financial Assistance: The scholarship provides financial assistance to cadets who are facing financial constraints and are unable to bear the expenses of their education. It covers various expenses related to their education, such as tuition fees, boarding and lodging charges, uniforms, and other necessary expenses.</w:t>
      </w:r>
    </w:p>
    <w:p>
      <w:pPr>
        <w:pStyle w:val="ListNumber"/>
      </w:pPr>
      <w:r>
        <w:t>Equal Opportunities: The scholarship provides equal opportunities to all cadets studying in Sainik School Imphal, irrespective of their financial background. It ensures that every cadet has access to quality education and can pursue their academic goals without any financial barriers.</w:t>
      </w:r>
    </w:p>
    <w:p>
      <w:pPr>
        <w:pStyle w:val="ListNumber"/>
      </w:pPr>
      <w:r>
        <w:t>Academic Support: The scholarship also provides academic support to cadets by covering their tuition fees and other academic expenses. It helps them focus on their studies and achieve their academic goals.</w:t>
      </w:r>
    </w:p>
    <w:p>
      <w:pPr>
        <w:pStyle w:val="ListNumber"/>
      </w:pPr>
      <w:r>
        <w:t>Motivation: The scholarship acts as a motivation for the cadets to perform well academically and strive for excellence. It recognizes their academic achievements and provides them with the necessary financial support to continue their education.</w:t>
      </w:r>
    </w:p>
    <w:p>
      <w:pPr>
        <w:pStyle w:val="ListNumber"/>
      </w:pPr>
      <w:r>
        <w:t>Professional Development: Sainik School Imphal provides training to cadets to develop their personality, leadership, and other skills. The scholarship helps in ensuring that every cadet has access to these professional development opportunities and can become a well-rounded individual.</w:t>
      </w:r>
    </w:p>
    <w:p>
      <w:r>
        <w:t>6.</w:t>
      </w:r>
    </w:p>
    <w:p>
      <w:pPr>
        <w:pStyle w:val="Heading2"/>
      </w:pPr>
      <w:r>
        <w:t>Eligibility</w:t>
      </w:r>
    </w:p>
    <w:p>
      <w:pPr>
        <w:pStyle w:val="ListNumber"/>
      </w:pPr>
      <w:r>
        <w:t>Scholarship will be admissible to Mizo students permanently residing in the state of Mizoram studying at Sainik School, Imphal.</w:t>
      </w:r>
    </w:p>
    <w:p>
      <w:pPr>
        <w:pStyle w:val="ListNumber"/>
      </w:pPr>
      <w:r>
        <w:t>Student should not be covered under any other Scholarship scheme.</w:t>
      </w:r>
    </w:p>
    <w:p>
      <w:pPr>
        <w:pStyle w:val="ListNumber"/>
      </w:pPr>
      <w:r>
        <w:t>Scholarship for studying in any class will be available for only one year and renewable as per Rules/Conditions.</w:t>
      </w:r>
    </w:p>
    <w:p>
      <w:pPr>
        <w:pStyle w:val="ListNumber"/>
      </w:pPr>
      <w:r>
        <w:t>If after the award of the scholarship the cadet is found medically unfit in any way which according to the appropriate medical authority, renders him unfit for his entry into the NDA, the scholarship awarded shall be discontinued from the date the cadet is declared unfit</w:t>
      </w:r>
    </w:p>
    <w:p>
      <w:pPr>
        <w:pStyle w:val="Heading2"/>
      </w:pPr>
      <w:r>
        <w:t>Application Process</w:t>
      </w:r>
    </w:p>
    <w:p>
      <w:pPr>
        <w:pStyle w:val="Heading3"/>
      </w:pPr>
      <w:r>
        <w:t>Mode: Online</w:t>
      </w:r>
    </w:p>
    <w:p>
      <w:pPr>
        <w:pStyle w:val="ListNumber"/>
      </w:pPr>
      <w:r>
        <w:t>Visit the official website of Sainik School Imphal.</w:t>
      </w:r>
    </w:p>
    <w:p>
      <w:pPr>
        <w:pStyle w:val="ListNumber"/>
      </w:pPr>
      <w:r>
        <w:t>Look for the Scholarship for Cadets of Sainik School Imphal Scheme on the website.</w:t>
      </w:r>
    </w:p>
    <w:p>
      <w:pPr>
        <w:pStyle w:val="ListNumber"/>
      </w:pPr>
      <w:r>
        <w:t>Download the application form from the website. &amp; Fill in the application form with all the necessary details such as personal information, academic qualifications, and income details.</w:t>
      </w:r>
    </w:p>
    <w:p>
      <w:pPr>
        <w:pStyle w:val="ListNumber"/>
      </w:pPr>
      <w:r>
        <w:t>Attach the necessary documents such as an income certificate, academic certificates, etc. along with the application form. Submit the application form along with the documents to the school authorities.</w:t>
      </w:r>
    </w:p>
    <w:p>
      <w:pPr>
        <w:pStyle w:val="ListNumber"/>
      </w:pPr>
      <w:r>
        <w:t>The school authorities will verify the information provided in the application form and the documents. After verification, the school authorities will select eligible candidates for the scholarship based on financial need and academic performance.</w:t>
      </w:r>
    </w:p>
    <w:p>
      <w:r>
        <w:t>6.</w:t>
      </w:r>
    </w:p>
    <w:p>
      <w:pPr>
        <w:pStyle w:val="Heading2"/>
      </w:pPr>
      <w:r>
        <w:t>Documents Required</w:t>
      </w:r>
    </w:p>
    <w:p>
      <w:pPr>
        <w:pStyle w:val="ListNumber"/>
      </w:pPr>
      <w:r>
        <w:t>Income Certificate: A valid income certificate issued by a competent authority should be submitted along with the application form. The income certificate should indicate the annual income of the family, which should be less than Rs. 2.5 lakhs.</w:t>
      </w:r>
    </w:p>
    <w:p>
      <w:pPr>
        <w:pStyle w:val="ListNumber"/>
      </w:pPr>
      <w:r>
        <w:t>Academic Certificates: The candidate should submit copies of their academic certificates along with the application form. The academic certificates should indicate the candidate's academic performance, including their marks or grades.</w:t>
      </w:r>
    </w:p>
    <w:p>
      <w:pPr>
        <w:pStyle w:val="ListNumber"/>
      </w:pPr>
      <w:r>
        <w:t>Address Proof: The candidate should submit a valid address proof, such as a voter ID card, Aadhar card, or any other government-issued identity card.</w:t>
      </w:r>
    </w:p>
    <w:p>
      <w:pPr>
        <w:pStyle w:val="ListNumber"/>
      </w:pPr>
      <w:r>
        <w:t>Caste Certificate (if applicable): If the candidate belongs to a reserved category, they should submit a valid caste certificate along with the application form.</w:t>
      </w:r>
    </w:p>
    <w:p>
      <w:pPr>
        <w:pStyle w:val="ListNumber"/>
      </w:pPr>
      <w:r>
        <w:t>Bank Account Details: The candidate should provide their bank account details, including the account number and the IFSC code, to receive the scholarship amount.</w:t>
      </w:r>
    </w:p>
    <w:p>
      <w:pPr>
        <w:pStyle w:val="ListNumber"/>
      </w:pPr>
      <w:r>
        <w:t>Passport Size Photograph: The candidate should submit a recent passport size photograph along with the application form.</w:t>
      </w:r>
    </w:p>
    <w:p>
      <w:r>
        <w:t>7.</w:t>
      </w:r>
    </w:p>
    <w:p>
      <w:pPr>
        <w:pStyle w:val="Heading2"/>
      </w:pPr>
      <w:r>
        <w:t>Frequently Asked Questions</w:t>
      </w:r>
    </w:p>
    <w:p>
      <w:r>
        <w:rPr>
          <w:b/>
        </w:rPr>
        <w:t>Q1. What Are The Benefits Of Receiving A Scholarship At Sainik School Imphal?</w:t>
      </w:r>
    </w:p>
    <w:p>
      <w:r>
        <w:t>Receiving a scholarship at Sainik School Imphal can help reduce the financial burden on cadets and their families. It can also motivate them to work harder and achieve better results in academics and extracurricular activities. Scholarships can also help in building a strong academic profile and opening up opportunities for higher education and career prospects.</w:t>
      </w:r>
    </w:p>
    <w:p>
      <w:r>
        <w:rPr>
          <w:b/>
        </w:rPr>
        <w:t>Q2. What Are The Benefits Of Receiving The Sainik School Imphal Scholarship?</w:t>
      </w:r>
    </w:p>
    <w:p>
      <w:r>
        <w:t>Receiving the Sainik School Imphal Scholarship provides financial assistance to the cadets, helping to cover their tuition fees and other expenses. It can also motivate them to perform better academically and in extracurricular activities. The scholarship can also help in building a strong academic profile and opening up opportunities for higher education and career prospects.</w:t>
      </w:r>
    </w:p>
    <w:p>
      <w:r>
        <w:rPr>
          <w:b/>
        </w:rPr>
        <w:t>Q3. On What Basis Does Sainik School Imphal Provide Scholarships To Its Cadets?</w:t>
      </w:r>
    </w:p>
    <w:p>
      <w:r>
        <w:t>Sainik School Imphal provides scholarships to its cadets based on merit and financial need. The school has various scholarship schemes to support students who are unable to afford the full fees.</w:t>
      </w:r>
    </w:p>
    <w:p>
      <w:r>
        <w:rPr>
          <w:b/>
        </w:rPr>
        <w:t>Q4. What Documents Are Required To Apply For The Sainik School Imphal Scholarship?</w:t>
      </w:r>
    </w:p>
    <w:p>
      <w:r>
        <w:t>The documents required to apply for the Sainik School Imphal Scholarship include proof of income, academic transcripts, and other relevant documents as specified by the school.</w:t>
      </w:r>
    </w:p>
    <w:p>
      <w:r>
        <w:rPr>
          <w:b/>
        </w:rPr>
        <w:t>Q5. How Can Cadets Apply For Scholarships At Sainik School Imphal?</w:t>
      </w:r>
    </w:p>
    <w:p>
      <w:r>
        <w:t>Cadets can apply for scholarships at Sainik School Imphal by submitting the scholarship application form along with the required documents such as income certificate, marksheets, and other relevant documents. The scholarship application process typically takes place at the beginning of each academic year.</w:t>
      </w:r>
    </w:p>
    <w:p>
      <w:r>
        <w:rPr>
          <w:b/>
        </w:rPr>
        <w:t>Q6. What Is The Selection Process For The Sainik School Imphal Scholarship?</w:t>
      </w:r>
    </w:p>
    <w:p>
      <w:r>
        <w:t>The selection process for the Sainik School Imphal Scholarship typically involves evaluating the scholarship application form, academic performance, and other relevant factors. Shortlisted candidates are then called for an interview.</w:t>
      </w:r>
    </w:p>
    <w:p>
      <w:pPr>
        <w:pStyle w:val="Heading2"/>
      </w:pPr>
      <w:r>
        <w:t>Sources And References</w:t>
      </w:r>
    </w:p>
    <w:p>
      <w:pPr>
        <w:pStyle w:val="ListBullet"/>
      </w:pPr>
      <w:r>
        <w:t>Guidelines (https://msb.mizoram.gov.in/uploads/attachments/2022/10/a507f5ed5a716eec8d2570e22cd4ed8c/scholarship-scheme-to-be-upload.pdf)</w:t>
      </w:r>
    </w:p>
    <w:p>
      <w:r>
        <w:t>Source: https://www.myscheme.gov.in/schemes/scossi</w:t>
      </w:r>
    </w:p>
    <w:p>
      <w:r>
        <w:br w:type="page"/>
      </w:r>
    </w:p>
    <w:p>
      <w:pPr>
        <w:pStyle w:val="Heading1"/>
      </w:pPr>
      <w:r>
        <w:t>Krishak Bakri Palan Yojna</w:t>
      </w:r>
    </w:p>
    <w:p>
      <w:r>
        <w:rPr>
          <w:i/>
          <w:sz w:val="18"/>
        </w:rPr>
        <w:t>State: Himachal Pradesh | Categories: Agriculture,Rural &amp; Environment, Skills &amp; Employment | Scheme For: Individual</w:t>
      </w:r>
    </w:p>
    <w:p>
      <w:pPr>
        <w:pStyle w:val="Heading2"/>
      </w:pPr>
      <w:r>
        <w:t>Details</w:t>
      </w:r>
    </w:p>
    <w:p>
      <w:r>
        <w:t>The Department of Animal Husbandry, Government of Himachal Pradesh has introduced a scheme named &amp;quot;</w:t>
      </w:r>
      <w:r>
        <w:rPr>
          <w:b/>
        </w:rPr>
        <w:t>Krishak Bakri Palan Yojna</w:t>
      </w:r>
      <w:r>
        <w:t>&amp;quot; with the aim to increase income generation opportunities for economically weaker segments of the society as well as to increase meat production. Goat farming is a traditional occupation of economically weaker segments of the society (small and marginal farmers, mainly nomads and landless laborer&amp;#39;s) in Himachal Pradesh. This species is considered to be major source of economic sustenance for these categories of people. Adaptability of goats to wide range of agro climatic conditions has rendered it suitable for poor farmers. Under this scheme it has been proposed to distribute units of 11 goats (10 females +1male), 5 goats (4 females +1 male) and 3 goats (2 females +1 male) of Beetal/Sirohi/Jamanapari/White Himalayan breeds on 60% subsidy.</w:t>
      </w:r>
    </w:p>
    <w:p>
      <w:r>
        <w:rPr>
          <w:b/>
        </w:rPr>
        <w:t>Objectives of this scheme:</w:t>
      </w:r>
    </w:p>
    <w:p>
      <w:pPr>
        <w:pStyle w:val="ListNumber"/>
      </w:pPr>
      <w:r>
        <w:rPr>
          <w:b/>
        </w:rPr>
        <w:t>Increase Income Generation:</w:t>
      </w:r>
      <w:r>
        <w:t xml:space="preserve"> The scheme aims to enhance income generation opportunities for economically weaker sections through goat farming.   1. </w:t>
      </w:r>
      <w:r>
        <w:rPr>
          <w:b/>
        </w:rPr>
        <w:t>Boost Meat Production:</w:t>
      </w:r>
      <w:r>
        <w:t xml:space="preserve"> By providing high-quality goat breeds, the scheme aims to increase meat production in the state.   1. </w:t>
      </w:r>
      <w:r>
        <w:rPr>
          <w:b/>
        </w:rPr>
        <w:t>Support Economically Disadvantaged Families:</w:t>
      </w:r>
      <w:r>
        <w:t xml:space="preserve"> The scheme offers a 60% subsidy on goat units, making it easier for financially weaker families to start goat farming.   1. </w:t>
      </w:r>
      <w:r>
        <w:rPr>
          <w:b/>
        </w:rPr>
        <w:t>Promote Rural Development:</w:t>
      </w:r>
      <w:r>
        <w:t xml:space="preserve"> Encouraging goat farming contributes to the overall development of rural areas in Himachal Pradesh.   1. </w:t>
      </w:r>
      <w:r>
        <w:rPr>
          <w:b/>
        </w:rPr>
        <w:t>Ensure Sustainable Livelihoods:</w:t>
      </w:r>
      <w:r>
        <w:t xml:space="preserve"> The scheme provides a sustainable livelihood to small farmers and landless laborers, reducing their economic vulnerability.</w:t>
      </w:r>
    </w:p>
    <w:p>
      <w:pPr>
        <w:pStyle w:val="Heading2"/>
      </w:pPr>
      <w:r>
        <w:t>Benefits</w:t>
      </w:r>
    </w:p>
    <w:p>
      <w:pPr>
        <w:pStyle w:val="ListNumber"/>
      </w:pPr>
      <w:r>
        <w:rPr>
          <w:b/>
        </w:rPr>
        <w:t>Financial Assistance:</w:t>
      </w:r>
      <w:r>
        <w:t xml:space="preserve"> Farmers receive goat units on a 60% subsidy, significantly reducing the initial investment required for goat farming.1. </w:t>
      </w:r>
      <w:r>
        <w:rPr>
          <w:b/>
        </w:rPr>
        <w:t>Improved Livelihoods:</w:t>
      </w:r>
      <w:r>
        <w:t xml:space="preserve"> The scheme helps improve the livelihoods of small farmers by providing a steady source of income through goat farming.1. </w:t>
      </w:r>
      <w:r>
        <w:rPr>
          <w:b/>
        </w:rPr>
        <w:t>Increased Meat Production:</w:t>
      </w:r>
      <w:r>
        <w:t xml:space="preserve"> By distributing high-quality goat breeds, the scheme boosts meat production in the state, contributing to the local economy.1. </w:t>
      </w:r>
      <w:r>
        <w:rPr>
          <w:b/>
        </w:rPr>
        <w:t>Sustainable Farming Practices:</w:t>
      </w:r>
      <w:r>
        <w:t xml:space="preserve"> The scheme promotes sustainable farming practices, ensuring long-term economic benefits for farmers.1. </w:t>
      </w:r>
      <w:r>
        <w:rPr>
          <w:b/>
        </w:rPr>
        <w:t>Empowerment of Marginalized Communities:</w:t>
      </w:r>
      <w:r>
        <w:t xml:space="preserve"> By targeting economically weaker sections, the scheme empowers marginalized communities, promoting social and economic inclusion.</w:t>
      </w:r>
    </w:p>
    <w:p>
      <w:r>
        <w:t>&lt;br&gt;</w:t>
      </w:r>
    </w:p>
    <w:p>
      <w:r>
        <w:t>&lt;br&gt;</w:t>
      </w:r>
    </w:p>
    <w:p>
      <w:pPr>
        <w:pStyle w:val="Heading2"/>
      </w:pPr>
      <w:r>
        <w:t>Eligibility</w:t>
      </w:r>
    </w:p>
    <w:p>
      <w:pPr>
        <w:pStyle w:val="ListNumber"/>
      </w:pPr>
      <w:r>
        <w:t>Farmers belonging to all categories like general/SC/ST/BPL/Women and Landless persons of Himachal Pradesh are eligible.</w:t>
      </w:r>
    </w:p>
    <w:p>
      <w:pPr>
        <w:pStyle w:val="ListNumber"/>
      </w:pPr>
      <w:r>
        <w:t>Training/awareness in skills of goat husbandry is mandatory for all applicants. Concerned Senior Veterinary Officer will provide training to interested persons/applicants.</w:t>
      </w:r>
    </w:p>
    <w:p>
      <w:pPr>
        <w:pStyle w:val="ListNumber"/>
      </w:pPr>
      <w:r>
        <w:t>Training/awareness in skills of goat husbandry is mandatory for all applicants. Concerned Senior Veterinary Officer will provide training to interested persons/applicants.</w:t>
      </w:r>
    </w:p>
    <w:p>
      <w:r>
        <w:rPr>
          <w:b/>
        </w:rPr>
        <w:t>The preference will be given to:</w:t>
      </w:r>
    </w:p>
    <w:p>
      <w:pPr>
        <w:pStyle w:val="ListNumber"/>
      </w:pPr>
      <w:r>
        <w:t>Unemployed SC, ST, Women and General category persons. At least 30 percent beneficiaries should be women.</w:t>
      </w:r>
    </w:p>
    <w:p>
      <w:pPr>
        <w:pStyle w:val="ListNumber"/>
      </w:pPr>
      <w:r>
        <w:t>Families where no member is in Government job.</w:t>
      </w:r>
    </w:p>
    <w:p>
      <w:pPr>
        <w:pStyle w:val="ListNumber"/>
      </w:pPr>
      <w:r>
        <w:t>Persons with annual income not exceeding 2 lakh per annum.</w:t>
      </w:r>
    </w:p>
    <w:p>
      <w:pPr>
        <w:pStyle w:val="ListNumber"/>
      </w:pPr>
      <w:r>
        <w:t>Persons/farmers who have built their own goat sheds or built under MGNREGA.</w:t>
      </w:r>
    </w:p>
    <w:p>
      <w:pPr>
        <w:pStyle w:val="Heading2"/>
      </w:pPr>
      <w:r>
        <w:t>Application Process</w:t>
      </w:r>
    </w:p>
    <w:p>
      <w:pPr>
        <w:pStyle w:val="Heading3"/>
      </w:pPr>
      <w:r>
        <w:t>Mode: Online</w:t>
      </w:r>
    </w:p>
    <w:p>
      <w:r>
        <w:t>URL: https://hpahdbt.hp.gov.in/Home/krishk_bakri_pala_yojna</w:t>
      </w:r>
    </w:p>
    <w:p>
      <w:pPr>
        <w:pStyle w:val="ListNumber"/>
      </w:pPr>
      <w:r>
        <w:t>Visit the official website (https://hpahdbt.hp.gov.in/Home/krishk_bakri_pala_yojna) of the Department of Animal Husbandry.</w:t>
      </w:r>
    </w:p>
    <w:p>
      <w:pPr>
        <w:pStyle w:val="ListNumber"/>
      </w:pPr>
      <w:r>
        <w:t>On reading the detailed guidelines, if the eligibility criteria meets, the applicant may scroll down the page and click on the checkbox "I am agree with the terms &amp; Conditions" and then click "Apply Now" button.</w:t>
      </w:r>
    </w:p>
    <w:p>
      <w:pPr>
        <w:pStyle w:val="ListNumber"/>
      </w:pPr>
      <w:r>
        <w:t>On clicking, online application form (https://hpahdbt.hp.gov.in/Home/registrationformbakripalan) will open.</w:t>
      </w:r>
    </w:p>
    <w:p>
      <w:pPr>
        <w:pStyle w:val="ListNumber"/>
      </w:pPr>
      <w:r>
        <w:t>The applicant fills the complete form by uploading the required documents and click submit.</w:t>
      </w:r>
    </w:p>
    <w:p>
      <w:pPr>
        <w:pStyle w:val="Heading2"/>
      </w:pPr>
      <w:r>
        <w:t>Documents Required</w:t>
      </w:r>
    </w:p>
    <w:p>
      <w:pPr>
        <w:pStyle w:val="ListNumber"/>
      </w:pPr>
      <w:r>
        <w:t>Bank Passbook</w:t>
      </w:r>
    </w:p>
    <w:p>
      <w:pPr>
        <w:pStyle w:val="ListNumber"/>
      </w:pPr>
      <w:r>
        <w:t>Income Certificate</w:t>
      </w:r>
    </w:p>
    <w:p>
      <w:pPr>
        <w:pStyle w:val="ListNumber"/>
      </w:pPr>
      <w:r>
        <w:t>Unemployment Certificate</w:t>
      </w:r>
    </w:p>
    <w:p>
      <w:pPr>
        <w:pStyle w:val="ListNumber"/>
      </w:pPr>
      <w:r>
        <w:t>BPL Certificate</w:t>
      </w:r>
    </w:p>
    <w:p>
      <w:pPr>
        <w:pStyle w:val="ListNumber"/>
      </w:pPr>
      <w:r>
        <w:t>Training Certificate</w:t>
      </w:r>
    </w:p>
    <w:p>
      <w:pPr>
        <w:pStyle w:val="ListNumber"/>
      </w:pPr>
      <w:r>
        <w:t>Cast Certificate (if SC, ST))</w:t>
      </w:r>
    </w:p>
    <w:p>
      <w:pPr>
        <w:pStyle w:val="Heading2"/>
      </w:pPr>
      <w:r>
        <w:t>Frequently Asked Questions</w:t>
      </w:r>
    </w:p>
    <w:p>
      <w:r>
        <w:rPr>
          <w:b/>
        </w:rPr>
        <w:t>Q1. What would be the area of implementation?</w:t>
      </w:r>
    </w:p>
    <w:p>
      <w:r>
        <w:t>It can be implemented in the Entire State</w:t>
      </w:r>
    </w:p>
    <w:p>
      <w:r>
        <w:rPr>
          <w:b/>
        </w:rPr>
        <w:t>Q2. Is there any subsidy provided on Goats?</w:t>
      </w:r>
    </w:p>
    <w:p>
      <w:r>
        <w:t>Goat Units Will Be Provided On 60% Subsidy.</w:t>
      </w:r>
    </w:p>
    <w:p>
      <w:pPr>
        <w:pStyle w:val="Heading2"/>
      </w:pPr>
      <w:r>
        <w:t>Sources And References</w:t>
      </w:r>
    </w:p>
    <w:p>
      <w:pPr>
        <w:pStyle w:val="ListBullet"/>
      </w:pPr>
      <w:r>
        <w:t>Guidelines (https://hpahdbt.hp.gov.in/Home/krishk_bakri_pala_yojna)</w:t>
      </w:r>
    </w:p>
    <w:p>
      <w:r>
        <w:t>Source: https://www.myscheme.gov.in/schemes/kbpyy</w:t>
      </w:r>
    </w:p>
    <w:p>
      <w:r>
        <w:br w:type="page"/>
      </w:r>
    </w:p>
    <w:p>
      <w:pPr>
        <w:pStyle w:val="Heading1"/>
      </w:pPr>
      <w:r>
        <w:t>Kanyashree Prakalpa</w:t>
      </w:r>
    </w:p>
    <w:p>
      <w:r>
        <w:rPr>
          <w:i/>
          <w:sz w:val="18"/>
        </w:rPr>
        <w:t>State: West Bengal | Categories: Social welfare &amp; Empowerment, Education &amp; Learning, Women and Child | Scheme For: Individual</w:t>
      </w:r>
    </w:p>
    <w:p>
      <w:pPr>
        <w:pStyle w:val="Heading2"/>
      </w:pPr>
      <w:r>
        <w:t>Details</w:t>
      </w:r>
    </w:p>
    <w:p>
      <w:r>
        <w:t>The scheme "Kanyashree Prakalpa" by the Department of Women Development and Social Welfare and Child Development (DWD), Government of West Bengal, aims to improve the status and well-being of girls, specifically those from socio-economically disadvantaged families. Through this scheme, Conditional Cash Transfers are provided to incentivise girls to continue their education for a longer period and disincentivise early marriage.</w:t>
      </w:r>
    </w:p>
    <w:p>
      <w:r>
        <w:t xml:space="preserve">&gt; </w:t>
      </w:r>
      <w:r>
        <w:rPr>
          <w:b/>
        </w:rPr>
        <w:t>Objectives:</w:t>
      </w:r>
    </w:p>
    <w:p>
      <w:pPr>
        <w:pStyle w:val="ListNumber"/>
      </w:pPr>
      <w:r>
        <w:t>Incentivising girls to continue in education for a longer period of time, and complete secondary, higher secondary, higher education, or equivalent in technical, vocational, or sports streams, thereby giving them a better footing in both the economic and social spheres.</w:t>
      </w:r>
    </w:p>
    <w:p>
      <w:pPr>
        <w:pStyle w:val="ListNumber"/>
      </w:pPr>
      <w:r>
        <w:t>Disincentivising marriage until at least the age of 18, the legal age of marriage, thereby reducing the risks of early pregnancies, associated risks of maternal and child mortality, and other debilitating health conditions, including those of malnutrition.</w:t>
      </w:r>
    </w:p>
    <w:p>
      <w:pPr>
        <w:pStyle w:val="ListNumber"/>
      </w:pPr>
      <w:r>
        <w:t>It was also decided that the Scheme should confer more than just monetary support; it should be a means of financial inclusion and a tool of empowerment for adolescent girls. The schemes' benefits are therefore paid directly to bank accounts in the girls' names, leaving the decision of utilisation of the money in their hands.</w:t>
      </w:r>
    </w:p>
    <w:p>
      <w:pPr>
        <w:pStyle w:val="ListNumber"/>
      </w:pPr>
      <w:r>
        <w:t>To reinforce the positive impact of increased education and delayed marriages, the scheme also works to enhance the social power and self-esteem of girls through a targeted behaviour change communication strategy. The communication strategy not only builds awareness of the scheme, but includes adolescent-friendly approaches like events, competitions and Kanyashree clubs, and the endorsement of strong women figures as role models to promote social and psychological empowerment.</w:t>
      </w:r>
    </w:p>
    <w:p>
      <w:r>
        <w:t>&lt;br&gt;</w:t>
      </w:r>
    </w:p>
    <w:p>
      <w:pPr>
        <w:pStyle w:val="Heading2"/>
      </w:pPr>
      <w:r>
        <w:t>Benefits</w:t>
      </w:r>
    </w:p>
    <w:p>
      <w:r>
        <w:t>Kanyashree Prakalpa offers two types of benefits:</w:t>
      </w:r>
    </w:p>
    <w:p>
      <w:pPr>
        <w:pStyle w:val="ListNumber"/>
      </w:pPr>
      <w:r>
        <w:rPr>
          <w:b/>
        </w:rPr>
        <w:t>Annual Scholarship (K1):</w:t>
      </w:r>
      <w:r>
        <w:t xml:space="preserve"> A cash benefit of ₹1,000/- is paid annually to the girls in the age group 13 to 18 years (studying in Class VIII equivalent or above for every year that they remain in education, provided they are unmarried at the time.1. </w:t>
      </w:r>
      <w:r>
        <w:rPr>
          <w:b/>
        </w:rPr>
        <w:t>One-Time Grant (K2):</w:t>
      </w:r>
      <w:r>
        <w:t xml:space="preserve"> A grant of ₹25,000/- is paid after a girl turns 18, provided that she was engaged in an academic or occupational pursuit and was unmarried.</w:t>
      </w:r>
    </w:p>
    <w:p>
      <w:r>
        <w:t>&lt;br&gt;</w:t>
      </w:r>
    </w:p>
    <w:p>
      <w:pPr>
        <w:pStyle w:val="Heading2"/>
      </w:pPr>
      <w:r>
        <w:t>Eligibility</w:t>
      </w:r>
    </w:p>
    <w:p>
      <w:pPr>
        <w:pStyle w:val="ListNumber"/>
      </w:pPr>
      <w:r>
        <w:t>The applicant should be a resident of West Bengal.</w:t>
      </w:r>
    </w:p>
    <w:p>
      <w:pPr>
        <w:pStyle w:val="ListNumber"/>
      </w:pPr>
      <w:r>
        <w:t>The applicant should be enrolled and regularly attending an educational institution.</w:t>
      </w:r>
    </w:p>
    <w:p>
      <w:pPr>
        <w:pStyle w:val="ListNumber"/>
      </w:pPr>
      <w:r>
        <w:t>The applicant should be unmarried.</w:t>
      </w:r>
    </w:p>
    <w:p>
      <w:pPr>
        <w:pStyle w:val="ListNumber"/>
      </w:pPr>
      <w:r>
        <w:t>The applicant should be from a family where the total income is not more than ₹1,20,000/- per year.</w:t>
      </w:r>
    </w:p>
    <w:p>
      <w:pPr>
        <w:pStyle w:val="ListNumber"/>
      </w:pPr>
      <w:r>
        <w:t>The applicant for the Annual Scholarship (K1) should be between the ages of 13 and 18 years.</w:t>
      </w:r>
    </w:p>
    <w:p>
      <w:pPr>
        <w:pStyle w:val="ListNumber"/>
      </w:pPr>
      <w:r>
        <w:t>The applicant for the One-Time Grant (K2) should be between the ages of 18 and 19 years.</w:t>
      </w:r>
    </w:p>
    <w:p>
      <w:pPr>
        <w:pStyle w:val="ListNumber"/>
      </w:pPr>
      <w:r>
        <w:t>The applicant should have a bank account opened in their own name, and the name on the application form must match the name on the bank account.</w:t>
      </w:r>
    </w:p>
    <w:p>
      <w:pPr>
        <w:pStyle w:val="ListNumber"/>
      </w:pPr>
      <w:r>
        <w:t>The educational institution that the applicant is studying in must be registered in West Bengal and recognized by the government.</w:t>
      </w:r>
    </w:p>
    <w:p>
      <w:r>
        <w:t>&lt;br&gt;</w:t>
      </w:r>
    </w:p>
    <w:p>
      <w:r>
        <w:t xml:space="preserve">&gt; </w:t>
      </w:r>
      <w:r>
        <w:rPr>
          <w:b/>
        </w:rPr>
        <w:t>Educational Institution Type Eligibility:</w:t>
      </w:r>
      <w:r>
        <w:t>**** The applicant will be eligible for Kanyashree's Annual Scholarship or the One-Time Grant if they are studying in any of the following:</w:t>
      </w:r>
    </w:p>
    <w:p>
      <w:pPr>
        <w:pStyle w:val="ListBullet"/>
      </w:pPr>
      <w:r>
        <w:t>In Class VIII or above in a school, madrassah, or equivalent open school course.</w:t>
      </w:r>
    </w:p>
    <w:p>
      <w:pPr>
        <w:pStyle w:val="ListBullet"/>
      </w:pPr>
      <w:r>
        <w:t>In a college or an equivalent open university course.</w:t>
      </w:r>
    </w:p>
    <w:p>
      <w:pPr>
        <w:pStyle w:val="ListBullet"/>
      </w:pPr>
      <w:r>
        <w:t>A Vocational Training Centre, Technical Training Centre, or Industrial Training Centre.</w:t>
      </w:r>
    </w:p>
    <w:p>
      <w:pPr>
        <w:pStyle w:val="ListBullet"/>
      </w:pPr>
      <w:r>
        <w:t>Girls enrolled in Sports Institutes may apply for the One-Time Grant; however, they cannot apply for the Annual Scholarship.</w:t>
      </w:r>
    </w:p>
    <w:p>
      <w:r>
        <w:t xml:space="preserve">&gt; </w:t>
      </w:r>
      <w:r>
        <w:rPr>
          <w:b/>
        </w:rPr>
        <w:t>Relaxations:</w:t>
      </w:r>
      <w:r>
        <w:t xml:space="preserve"> Girls who are specially-abled (with a disability of 40% or more), or are living in a Home registered under the Juvenile Justice Act, 2000, or have lost both parents, may apply for Kanyashree even if their family's income is more than ₹1,20,000/- per year.</w:t>
      </w:r>
    </w:p>
    <w:p>
      <w:r>
        <w:t>&lt;br&gt;</w:t>
      </w:r>
    </w:p>
    <w:p>
      <w:pPr>
        <w:pStyle w:val="Heading2"/>
      </w:pPr>
      <w:r>
        <w:t>Application Process</w:t>
      </w:r>
    </w:p>
    <w:p>
      <w:pPr>
        <w:pStyle w:val="Heading3"/>
      </w:pPr>
      <w:r>
        <w:t>Mode: Offline</w:t>
      </w:r>
    </w:p>
    <w:p>
      <w:r>
        <w:t>URL: https://www.wbkanyashree.gov.in/kp_4.0/index.php</w:t>
      </w:r>
    </w:p>
    <w:p>
      <w:r>
        <w:rPr>
          <w:b/>
        </w:rPr>
        <w:t>Step 1: Obtain the application form from the educational institution where the applicant is studying.</w:t>
      </w:r>
    </w:p>
    <w:p>
      <w:pPr>
        <w:pStyle w:val="ListBullet"/>
      </w:pPr>
      <w:r>
        <w:t>For the Annual Scholarship, request the K1 form, which is printed on light green paper.</w:t>
      </w:r>
    </w:p>
    <w:p>
      <w:pPr>
        <w:pStyle w:val="ListBullet"/>
      </w:pPr>
      <w:r>
        <w:t>For the One-Time Grant, request the K2 form, which is printed on light blue paper.</w:t>
      </w:r>
    </w:p>
    <w:p>
      <w:pPr>
        <w:pStyle w:val="ListBullet"/>
      </w:pPr>
      <w:r>
        <w:t>If you have previously received a K1 and are still below 18 years and fulfilling other conditions (renewal), get in touch with your Head of Institution (HOI), who will verify your unmarried status and age and process your renewal.</w:t>
      </w:r>
    </w:p>
    <w:p>
      <w:pPr>
        <w:pStyle w:val="ListBullet"/>
      </w:pPr>
      <w:r>
        <w:t>If you have received K1 and have crossed 18 years (up-gradation), collect a pre-printed K2 Up-gradation form from the institution, fill it up, and submit it. Do not fill up the colored K2 form if you have already received K1, as you will be treated as a duplicate applicant.</w:t>
      </w:r>
    </w:p>
    <w:p>
      <w:r>
        <w:rPr>
          <w:b/>
        </w:rPr>
        <w:t>Step 2:</w:t>
      </w:r>
      <w:r>
        <w:t xml:space="preserve"> </w:t>
      </w:r>
      <w:r>
        <w:rPr>
          <w:b/>
        </w:rPr>
        <w:t>Open a bank account in your name :</w:t>
      </w:r>
    </w:p>
    <w:p>
      <w:pPr>
        <w:pStyle w:val="ListBullet"/>
      </w:pPr>
      <w:r>
        <w:t>You must have a bank account in your name when applying for the Scheme. This is because Kanyashree's benefits will be sent by the government DIRECTLY to your bank account. If you do not have a bank account, ask your institution's head teacher to assist you in opening one.</w:t>
      </w:r>
    </w:p>
    <w:p>
      <w:pPr>
        <w:pStyle w:val="ListBullet"/>
      </w:pPr>
      <w:r>
        <w:t>Please ensure the spelling of your name do not differ in the bank account and that of the application form.</w:t>
      </w:r>
    </w:p>
    <w:p>
      <w:r>
        <w:rPr>
          <w:b/>
        </w:rPr>
        <w:t>Step 3:</w:t>
      </w:r>
      <w:r>
        <w:t xml:space="preserve"> </w:t>
      </w:r>
      <w:r>
        <w:rPr>
          <w:b/>
        </w:rPr>
        <w:t xml:space="preserve">Fill up the application form : </w:t>
      </w:r>
    </w:p>
    <w:p>
      <w:pPr>
        <w:pStyle w:val="ListBullet"/>
      </w:pPr>
      <w:r>
        <w:t>You or your parents need to fill up all the details in the form. Again, your teachers and head teacher may be approached to help if you are not sure what to do. Your form needs to be signed by several people – check page 3 of the application form.</w:t>
      </w:r>
    </w:p>
    <w:p>
      <w:r>
        <w:t>__</w:t>
      </w:r>
      <w:r>
        <w:rPr>
          <w:b/>
        </w:rPr>
        <w:t>Caution:</w:t>
      </w:r>
      <w:r>
        <w:t>__</w:t>
      </w:r>
    </w:p>
    <w:p>
      <w:pPr>
        <w:pStyle w:val="ListBullet"/>
      </w:pPr>
      <w:r>
        <w:t>Check the spelling of your name that you are going to enter in the application form. It must be the same as that of your bank account.</w:t>
      </w:r>
    </w:p>
    <w:p>
      <w:pPr>
        <w:pStyle w:val="ListBullet"/>
      </w:pPr>
      <w:r>
        <w:t>Please enter your mobile number correctly because you will get updates regarding the status of your application on your mobile number entered in the form.</w:t>
      </w:r>
    </w:p>
    <w:p>
      <w:pPr>
        <w:pStyle w:val="ListBullet"/>
      </w:pPr>
      <w:r>
        <w:t>Put your signature on pages 1,2, and 3 of the form.</w:t>
      </w:r>
    </w:p>
    <w:p>
      <w:pPr>
        <w:pStyle w:val="ListBullet"/>
      </w:pPr>
      <w:r>
        <w:t>Preserve the acknowledgement form for further tracking of your application.</w:t>
      </w:r>
    </w:p>
    <w:p>
      <w:r>
        <w:rPr>
          <w:b/>
        </w:rPr>
        <w:t>Step 4:</w:t>
      </w:r>
      <w:r>
        <w:t xml:space="preserve"> </w:t>
      </w:r>
      <w:r>
        <w:rPr>
          <w:b/>
        </w:rPr>
        <w:t xml:space="preserve">Provide Necessary Documents: </w:t>
      </w:r>
    </w:p>
    <w:p>
      <w:pPr>
        <w:pStyle w:val="ListBullet"/>
      </w:pPr>
      <w:r>
        <w:t>Submit photocopies of the required documents (refer to the "DOCUMENTS REQUIRED" section).</w:t>
      </w:r>
    </w:p>
    <w:p>
      <w:r>
        <w:rPr>
          <w:b/>
        </w:rPr>
        <w:t>Step 5:</w:t>
      </w:r>
      <w:r>
        <w:t xml:space="preserve"> </w:t>
      </w:r>
      <w:r>
        <w:rPr>
          <w:b/>
        </w:rPr>
        <w:t xml:space="preserve">Collect Acknowledgement Receipt: </w:t>
      </w:r>
    </w:p>
    <w:p>
      <w:pPr>
        <w:pStyle w:val="ListBullet"/>
      </w:pPr>
      <w:r>
        <w:t>The Kanyashree application form has a tear-off section on Page 3 titled "Acknowledgement as per WBRTPS Act 2013." When the completed application form is submitted to the Head Teacher, they will fill in the details, sign it, apply an official stamp, tear off that portion, and hand it over to the applicant. Keep this acknowledgement slip carefully as it contains the Form No., name, and other details, serving as proof of application for Kanyashree.</w:t>
      </w:r>
    </w:p>
    <w:p>
      <w:r>
        <w:rPr>
          <w:b/>
        </w:rPr>
        <w:t>Track Your Application:</w:t>
      </w:r>
      <w:r>
        <w:t xml:space="preserve"> Once the complete application with all supporting documents is handed over to the institution, the application is uploaded onto the Kanyashree Portal (https://www.wbkanyashree.gov.in/). Applicants can track their application status on the portal using their Form No. (found on the Acknowledgement Slip). If the applicant changes institutions after receiving the annual scholarship, the previous Head of Institution must transfer the Kanyashree record online to the new institution to enable processing of further applications.</w:t>
      </w:r>
    </w:p>
    <w:p>
      <w:pPr>
        <w:pStyle w:val="Heading2"/>
      </w:pPr>
      <w:r>
        <w:t>Documents Required</w:t>
      </w:r>
    </w:p>
    <w:p>
      <w:pPr>
        <w:pStyle w:val="ListNumber"/>
      </w:pPr>
      <w:r>
        <w:t>Birth Certificate (mandatory for K2; for K1, school record certification allowed if unavailable initially)</w:t>
      </w:r>
    </w:p>
    <w:p>
      <w:pPr>
        <w:pStyle w:val="ListNumber"/>
      </w:pPr>
      <w:r>
        <w:t>Unmarried Status Declaration (signed by parent)</w:t>
      </w:r>
    </w:p>
    <w:p>
      <w:pPr>
        <w:pStyle w:val="ListNumber"/>
      </w:pPr>
      <w:r>
        <w:t>Family Income Certificate (not required for those eligible under the relaxed criteria)</w:t>
      </w:r>
    </w:p>
    <w:p>
      <w:pPr>
        <w:pStyle w:val="ListNumber"/>
      </w:pPr>
      <w:r>
        <w:t>Disability Certificate (only for specially-abled applicants, if applicable)</w:t>
      </w:r>
    </w:p>
    <w:p>
      <w:pPr>
        <w:pStyle w:val="ListNumber"/>
      </w:pPr>
      <w:r>
        <w:t>Death Certificates of Parents (if both parents are deceased, along with guardian’s statement)</w:t>
      </w:r>
    </w:p>
    <w:p>
      <w:pPr>
        <w:pStyle w:val="ListNumber"/>
      </w:pPr>
      <w:r>
        <w:t>Juvenile Justice Act Home Residence Proof (if applicable)</w:t>
      </w:r>
    </w:p>
    <w:p>
      <w:pPr>
        <w:pStyle w:val="ListNumber"/>
      </w:pPr>
      <w:r>
        <w:t>Bank Passbook Copy (showing name, account number, and address)</w:t>
      </w:r>
    </w:p>
    <w:p>
      <w:pPr>
        <w:pStyle w:val="Heading2"/>
      </w:pPr>
      <w:r>
        <w:t>Frequently Asked Questions</w:t>
      </w:r>
    </w:p>
    <w:p>
      <w:r>
        <w:rPr>
          <w:b/>
        </w:rPr>
        <w:t>Q1. Who can apply for this scheme?</w:t>
      </w:r>
    </w:p>
    <w:p>
      <w:r>
        <w:t>Only girls who are residents of West Bengal, unmarried, regularly attending educational institutions, and who meet the income or special criteria can apply.</w:t>
      </w:r>
    </w:p>
    <w:p>
      <w:r>
        <w:t>&lt;br&gt;</w:t>
      </w:r>
    </w:p>
    <w:p>
      <w:r>
        <w:rPr>
          <w:b/>
        </w:rPr>
        <w:t>Q2. Is there any age limit for applying under this scheme?</w:t>
      </w:r>
    </w:p>
    <w:p>
      <w:r>
        <w:t>Yes, girls aged 13 to 18 can apply for the annual scholarship, while those aged between 18 and 19 can apply for the one-time grant.</w:t>
      </w:r>
    </w:p>
    <w:p>
      <w:r>
        <w:t>&lt;br&gt;</w:t>
      </w:r>
    </w:p>
    <w:p>
      <w:r>
        <w:rPr>
          <w:b/>
        </w:rPr>
        <w:t>Q3. Can I apply if I am studying in a madrassah or open school?</w:t>
      </w:r>
    </w:p>
    <w:p>
      <w:r>
        <w:t>Yes, you can apply if you are studying in a madrassah, school, or open school course, provided it is registered and recognised in West Bengal.</w:t>
      </w:r>
    </w:p>
    <w:p>
      <w:r>
        <w:t>&lt;br&gt;</w:t>
      </w:r>
    </w:p>
    <w:p>
      <w:r>
        <w:rPr>
          <w:b/>
        </w:rPr>
        <w:t>Q4. I am currently enrolled in a sports institute. Am I eligible for this scheme?</w:t>
      </w:r>
    </w:p>
    <w:p>
      <w:r>
        <w:t>Girls enrolled in sports institutes can apply only for the one-time grant, not the annual scholarship.</w:t>
      </w:r>
    </w:p>
    <w:p>
      <w:r>
        <w:t>&lt;br&gt;</w:t>
      </w:r>
    </w:p>
    <w:p>
      <w:r>
        <w:rPr>
          <w:b/>
        </w:rPr>
        <w:t>Q5. Can I apply for this scheme if I am studying in a vocational training centre?</w:t>
      </w:r>
    </w:p>
    <w:p>
      <w:r>
        <w:t>Yes, girls enrolled in vocational, technical, or industrial training centres can apply for both benefits under the scheme.</w:t>
      </w:r>
    </w:p>
    <w:p>
      <w:r>
        <w:t>&lt;br&gt;</w:t>
      </w:r>
    </w:p>
    <w:p>
      <w:r>
        <w:rPr>
          <w:b/>
        </w:rPr>
        <w:t>Q6. I have already received the annual scholarship. Do I need to apply again next year?</w:t>
      </w:r>
    </w:p>
    <w:p>
      <w:r>
        <w:t>No, you do not need to reapply. Your Head Teacher will renew it, but you must submit a declaration that you are still unmarried.</w:t>
      </w:r>
    </w:p>
    <w:p>
      <w:r>
        <w:t>&lt;br&gt;</w:t>
      </w:r>
    </w:p>
    <w:p>
      <w:r>
        <w:rPr>
          <w:b/>
        </w:rPr>
        <w:t>Q7. How do I apply for the one-time grant once I turn 18?</w:t>
      </w:r>
    </w:p>
    <w:p>
      <w:r>
        <w:t>You must fill out the one-time grant application form and submit all required documents to your current institution.</w:t>
      </w:r>
    </w:p>
    <w:p>
      <w:r>
        <w:t>&lt;br&gt;</w:t>
      </w:r>
    </w:p>
    <w:p>
      <w:r>
        <w:rPr>
          <w:b/>
        </w:rPr>
        <w:t>Q8. How do I know which application form to use?</w:t>
      </w:r>
    </w:p>
    <w:p>
      <w:r>
        <w:t>The annual scholarship form (K1) is printed on light green paper, and the one-time grant form (K2) is printed on light blue paper.</w:t>
      </w:r>
    </w:p>
    <w:p>
      <w:r>
        <w:t>&lt;br&gt;</w:t>
      </w:r>
    </w:p>
    <w:p>
      <w:r>
        <w:rPr>
          <w:b/>
        </w:rPr>
        <w:t>Q9. What should I do if I apply for the Annual Scholarship and do not have a birth certificate?</w:t>
      </w:r>
    </w:p>
    <w:p>
      <w:r>
        <w:t>You may ask your head teacher to certify your age from the school's records for the initial application, but you will need to obtain a birth certificate before your scholarship comes up for renewal in the following year.</w:t>
      </w:r>
    </w:p>
    <w:p>
      <w:r>
        <w:t>&lt;br&gt;</w:t>
      </w:r>
    </w:p>
    <w:p>
      <w:r>
        <w:rPr>
          <w:b/>
        </w:rPr>
        <w:t>Q10. If I receive the annual scholarship and change institutions, what happens to my Kanyashree record?</w:t>
      </w:r>
    </w:p>
    <w:p>
      <w:r>
        <w:t>Your previous Head of Institution will have to mark your transfer on the portal; otherwise, your new institution will be unable to process your further applications.</w:t>
      </w:r>
    </w:p>
    <w:p>
      <w:r>
        <w:t>&lt;br&gt;</w:t>
      </w:r>
    </w:p>
    <w:p>
      <w:pPr>
        <w:pStyle w:val="Heading2"/>
      </w:pPr>
      <w:r>
        <w:t>Sources And References</w:t>
      </w:r>
    </w:p>
    <w:p>
      <w:pPr>
        <w:pStyle w:val="ListBullet"/>
      </w:pPr>
      <w:r>
        <w:t>Official Website (https://www.wbkanyashree.gov.in/kp_4.0/kp_objectives.php)</w:t>
      </w:r>
    </w:p>
    <w:p>
      <w:pPr>
        <w:pStyle w:val="ListBullet"/>
      </w:pPr>
      <w:r>
        <w:t>FAQs (https://www.wbkanyashree.gov.in/kp_4.0/faq.php)</w:t>
      </w:r>
    </w:p>
    <w:p>
      <w:pPr>
        <w:pStyle w:val="ListBullet"/>
      </w:pPr>
      <w:r>
        <w:t>Guidelines (https://www.wbkanyashree.gov.in/readwrite/notice_publications/01-Kanyashree%20Prakalpa%20Guidelines.pdf)</w:t>
      </w:r>
    </w:p>
    <w:p>
      <w:r>
        <w:t>Source: https://www.myscheme.gov.in/schemes/wbkanyashree</w:t>
      </w:r>
    </w:p>
    <w:p>
      <w:r>
        <w:br w:type="page"/>
      </w:r>
    </w:p>
    <w:p>
      <w:pPr>
        <w:pStyle w:val="Heading1"/>
      </w:pPr>
      <w:r>
        <w:t>Merit Awards</w:t>
      </w:r>
    </w:p>
    <w:p>
      <w:r>
        <w:rPr>
          <w:i/>
          <w:sz w:val="18"/>
        </w:rPr>
        <w:t>State: Maharashtra | Categories: Social welfare &amp; Empowerment, Education &amp; Learning | Scheme For: Individual</w:t>
      </w:r>
    </w:p>
    <w:p>
      <w:pPr>
        <w:pStyle w:val="Heading2"/>
      </w:pPr>
      <w:r>
        <w:t>Details</w:t>
      </w:r>
    </w:p>
    <w:p>
      <w:r>
        <w:t>The "Merit Awards" is a scheme by the Department of Social Justice &amp; Special Assistance, Govt. of Maharashtra. In this scheme, awards are given to the students with disability who rank 1st, 2nd, and 3rd among disabled students in the Secondary School Certificate (S.S.C.) and Higher Secondary Certificate (H.S.C.) in their respective divisional boards of education. Only citizens who are permanent residents of the state of Maharashtra are eligible to apply for this scheme. This scheme is 100% funded by the Govt. of Maharashtra.</w:t>
      </w:r>
    </w:p>
    <w:p>
      <w:pPr>
        <w:pStyle w:val="Heading2"/>
      </w:pPr>
      <w:r>
        <w:t>Benefits</w:t>
      </w:r>
    </w:p>
    <w:p>
      <w:pPr>
        <w:pStyle w:val="ListNumber"/>
      </w:pPr>
      <w:r>
        <w:t>The quantum of the award is ₹1,000/- cash amount, certificate.</w:t>
      </w:r>
    </w:p>
    <w:p>
      <w:pPr>
        <w:pStyle w:val="ListNumber"/>
      </w:pPr>
      <w:r>
        <w:t>The beneficiary is also provided travel expenses to attend the place of the award, and felicitation up to an amount ₹100/- per student.</w:t>
      </w:r>
    </w:p>
    <w:p>
      <w:pPr>
        <w:pStyle w:val="Heading2"/>
      </w:pPr>
      <w:r>
        <w:t>Eligibility</w:t>
      </w:r>
    </w:p>
    <w:p>
      <w:pPr>
        <w:pStyle w:val="ListNumber"/>
      </w:pPr>
      <w:r>
        <w:t>The applicant should be a citizen of India.</w:t>
      </w:r>
    </w:p>
    <w:p>
      <w:pPr>
        <w:pStyle w:val="ListNumber"/>
      </w:pPr>
      <w:r>
        <w:t>The applicant should be a permanent resident of Maharashtra State.</w:t>
      </w:r>
    </w:p>
    <w:p>
      <w:pPr>
        <w:pStyle w:val="ListNumber"/>
      </w:pPr>
      <w:r>
        <w:t>The applicant should be a Person with Disability (Visually Handicapped, Low Vision, Hearing Impaired, Orthopedically Handicapped, etc).</w:t>
      </w:r>
    </w:p>
    <w:p>
      <w:pPr>
        <w:pStyle w:val="ListNumber"/>
      </w:pPr>
      <w:r>
        <w:t>The applicant should have ranked 1st, 2nd, and 3rd among disabled students in the Secondary School Certificate (S.S.C.) and Higher Secondary Certificate (H.S.C.) in their respective divisional boards of education.</w:t>
      </w:r>
    </w:p>
    <w:p>
      <w:pPr>
        <w:pStyle w:val="Heading2"/>
      </w:pPr>
      <w:r>
        <w:t>Application Process</w:t>
      </w:r>
    </w:p>
    <w:p>
      <w:pPr>
        <w:pStyle w:val="Heading3"/>
      </w:pPr>
      <w:r>
        <w:t>Mode: Offline</w:t>
      </w:r>
    </w:p>
    <w:p>
      <w:r>
        <w:rPr>
          <w:b/>
        </w:rPr>
        <w:t xml:space="preserve">Step 1: </w:t>
      </w:r>
      <w:r>
        <w:t>Visit the District Social Welfare Office (https://sjsa.maharashtra.gov.in/en/contacts), and request a hard copy of the format of the application form for the scheme from the concerned authority.</w:t>
      </w:r>
    </w:p>
    <w:p>
      <w:r>
        <w:rPr>
          <w:b/>
        </w:rPr>
        <w:t xml:space="preserve">Step 2: </w:t>
      </w:r>
      <w:r>
        <w:t>In the application form, fill in all the mandatory fields, paste the passport-sized photograph (signed across), and attach all the (self-attested) mandatory documents.</w:t>
      </w:r>
    </w:p>
    <w:p>
      <w:r>
        <w:rPr>
          <w:b/>
        </w:rPr>
        <w:t xml:space="preserve">Step 3: </w:t>
      </w:r>
      <w:r>
        <w:t>Submit the duly filled and signed application form along with the documents to the Regional Deputy Commissioner, District Social Welfare Office.</w:t>
      </w:r>
    </w:p>
    <w:p>
      <w:r>
        <w:rPr>
          <w:b/>
        </w:rPr>
        <w:t xml:space="preserve">Step 4: </w:t>
      </w:r>
      <w:r>
        <w:t>Acquire the receipt/acknowledgment of the successful submission of the application form from the District Social Welfare Office.</w:t>
      </w:r>
    </w:p>
    <w:p>
      <w:pPr>
        <w:pStyle w:val="Heading2"/>
      </w:pPr>
      <w:r>
        <w:t>Documents Required</w:t>
      </w:r>
    </w:p>
    <w:p>
      <w:pPr>
        <w:pStyle w:val="ListNumber"/>
      </w:pPr>
      <w:r>
        <w:t>Proof reg. the Latest Educational Qualification.</w:t>
      </w:r>
    </w:p>
    <w:p>
      <w:pPr>
        <w:pStyle w:val="ListNumber"/>
      </w:pPr>
      <w:r>
        <w:t>Proof of securing 1st, 2nd, and 3rd among disabled students in the Secondary School Certificate (S.S.C.) and Higher Secondary Certificate (H.S.C.) in their respective divisional boards of education.</w:t>
      </w:r>
    </w:p>
    <w:p>
      <w:pPr>
        <w:pStyle w:val="ListNumber"/>
      </w:pPr>
      <w:r>
        <w:t>Bonafide Certificate from the Institution.</w:t>
      </w:r>
    </w:p>
    <w:p>
      <w:pPr>
        <w:pStyle w:val="ListNumber"/>
      </w:pPr>
      <w:r>
        <w:t>Aadhaar Card.</w:t>
      </w:r>
    </w:p>
    <w:p>
      <w:pPr>
        <w:pStyle w:val="ListNumber"/>
      </w:pPr>
      <w:r>
        <w:t>2-Passport Sized Photograph (Signed Across).</w:t>
      </w:r>
    </w:p>
    <w:p>
      <w:pPr>
        <w:pStyle w:val="ListNumber"/>
      </w:pPr>
      <w:r>
        <w:t>Residential Certificate / Domicile Certificate of the State of Maharashtra.</w:t>
      </w:r>
    </w:p>
    <w:p>
      <w:pPr>
        <w:pStyle w:val="ListNumber"/>
      </w:pPr>
      <w:r>
        <w:t>Disability Certificate.</w:t>
      </w:r>
    </w:p>
    <w:p>
      <w:pPr>
        <w:pStyle w:val="ListNumber"/>
      </w:pPr>
      <w:r>
        <w:t>Details of the Bank Account (Bank Name, Branch Name, Address, IFSC, etc).</w:t>
      </w:r>
    </w:p>
    <w:p>
      <w:pPr>
        <w:pStyle w:val="ListNumber"/>
      </w:pPr>
      <w:r>
        <w:t>Any other document required by the District Social Welfare Office.</w:t>
      </w:r>
    </w:p>
    <w:p>
      <w:pPr>
        <w:pStyle w:val="Heading2"/>
      </w:pPr>
      <w:r>
        <w:t>Frequently Asked Questions</w:t>
      </w:r>
    </w:p>
    <w:p>
      <w:r>
        <w:rPr>
          <w:b/>
        </w:rPr>
        <w:t>Q1. How Much Shall Be The Quantum Of The Award?</w:t>
      </w:r>
    </w:p>
    <w:p>
      <w:r>
        <w:t>The quantum of the award is [?]1,000/- cash amount and a certificate.</w:t>
      </w:r>
    </w:p>
    <w:p>
      <w:r>
        <w:rPr>
          <w:b/>
        </w:rPr>
        <w:t>Q2. How Much Of Travel Expense Is Provided To Attend The Place Of The Award?</w:t>
      </w:r>
    </w:p>
    <w:p>
      <w:r>
        <w:t>The beneficiary is also provided travel expenses to attend the place of the award, and felicitation up to an amount [?]100/- per student.</w:t>
      </w:r>
    </w:p>
    <w:p>
      <w:r>
        <w:rPr>
          <w:b/>
        </w:rPr>
        <w:t>Q3. What Are The Objectives Of This Scheme?</w:t>
      </w:r>
    </w:p>
    <w:p>
      <w:r>
        <w:t>The objective of this scheme is to award the students with disability who rank 1st, 2nd, and 3rd among disabled students in the Secondary School Certificate (S.S.C.) and Higher Secondary Certificate (H.S.C.) in their respective divisional boards of education.</w:t>
      </w:r>
    </w:p>
    <w:p>
      <w:r>
        <w:rPr>
          <w:b/>
        </w:rPr>
        <w:t>Q4. What Is The Maximum Amount Of Financial Assistance That One Can Receive Through This Scheme?</w:t>
      </w:r>
    </w:p>
    <w:p>
      <w:r>
        <w:t>The maximum amount of financial assistance that one can receive through this scheme is [?]1,000/- along with a certificate.</w:t>
      </w:r>
    </w:p>
    <w:p>
      <w:r>
        <w:rPr>
          <w:b/>
        </w:rPr>
        <w:t>Q5. Who Are The Target Beneficiaries Of This Scheme?</w:t>
      </w:r>
    </w:p>
    <w:p>
      <w:r>
        <w:t>The target beneficiaries of this scheme are Students with Disabilities (SwDs) who rank 1st, 2nd, and 3rd among disabled students in the Secondary School Certificate (S.S.C.) and Higher Secondary Certificate (H.S.C.) in their respective divisional boards of education.</w:t>
      </w:r>
    </w:p>
    <w:p>
      <w:r>
        <w:rPr>
          <w:b/>
        </w:rPr>
        <w:t>Q6. Are There Any Eligibility Criteria Regarding The Percentage Of Disability Of The Applicant?</w:t>
      </w:r>
    </w:p>
    <w:p>
      <w:r>
        <w:t>Yes, the percentage of disability of the applicant should be 40% and above.</w:t>
      </w:r>
    </w:p>
    <w:p>
      <w:r>
        <w:rPr>
          <w:b/>
        </w:rPr>
        <w:t>Q7. Are Orthopedically Handicapped Persons Also Covered In This Scheme?</w:t>
      </w:r>
    </w:p>
    <w:p>
      <w:r>
        <w:t>Yes, this scheme also covers Orthopedically Handicapped Persons.</w:t>
      </w:r>
    </w:p>
    <w:p>
      <w:r>
        <w:rPr>
          <w:b/>
        </w:rPr>
        <w:t>Q8. Is The Residential Certificate / Domicile Certificate Of The State Of Maharashtra, A Mandatory Document For This Scheme?</w:t>
      </w:r>
    </w:p>
    <w:p>
      <w:r>
        <w:t>Yes, the Residential Certificate / Domicile Certificate of the State of Maharashtra is a mandatory document for this scheme.</w:t>
      </w:r>
    </w:p>
    <w:p>
      <w:r>
        <w:rPr>
          <w:b/>
        </w:rPr>
        <w:t>Q9. Can I Reapply To This Scheme If I Am Already Availing The Benefits Of This Scheme?</w:t>
      </w:r>
    </w:p>
    <w:p>
      <w:r>
        <w:t>No, you can not reapply to this scheme if you already have availed of its benefits.</w:t>
      </w:r>
    </w:p>
    <w:p>
      <w:r>
        <w:rPr>
          <w:b/>
        </w:rPr>
        <w:t>Q10. What Is The Full Form Of SJSA?</w:t>
      </w:r>
    </w:p>
    <w:p>
      <w:r>
        <w:t>The full form of SJSA is "Social Justice &amp; Special Assistance".</w:t>
      </w:r>
    </w:p>
    <w:p>
      <w:r>
        <w:rPr>
          <w:b/>
        </w:rPr>
        <w:t>Q11. Is This A State Funded Or A Centrally Funded Scheme?</w:t>
      </w:r>
    </w:p>
    <w:p>
      <w:r>
        <w:t>This is a 100% State Funded scheme.</w:t>
      </w:r>
    </w:p>
    <w:p>
      <w:r>
        <w:rPr>
          <w:b/>
        </w:rPr>
        <w:t>Q12. Is There Any Application Fee?</w:t>
      </w:r>
    </w:p>
    <w:p>
      <w:r>
        <w:t>No, the entire application process is entirely free of cost.</w:t>
      </w:r>
    </w:p>
    <w:p>
      <w:r>
        <w:rPr>
          <w:b/>
        </w:rPr>
        <w:t>Q13. Is There Any Compensation For The Delay In The Disbursal Of The Scheme Benefits?</w:t>
      </w:r>
    </w:p>
    <w:p>
      <w:r>
        <w:t>No, there is no such mention in the scheme guidelines.</w:t>
      </w:r>
    </w:p>
    <w:p>
      <w:r>
        <w:rPr>
          <w:b/>
        </w:rPr>
        <w:t>Q14. How Do I Know If A Field In The Application Form Is Mandatory?</w:t>
      </w:r>
    </w:p>
    <w:p>
      <w:r>
        <w:t>The mandatory fields have an asterisk (*) mark at the end.</w:t>
      </w:r>
    </w:p>
    <w:p>
      <w:r>
        <w:rPr>
          <w:b/>
        </w:rPr>
        <w:t>Q15. Can Applicants From The Neighboring States Gujarat, Madhya Pradesh, Chhattisgarh, Telangana, Etc Also Apply To This Scheme?</w:t>
      </w:r>
    </w:p>
    <w:p>
      <w:r>
        <w:t>No, only the citizens who are permanent residents of the state of Maharashtra are eligible to apply.</w:t>
      </w:r>
    </w:p>
    <w:p>
      <w:r>
        <w:rPr>
          <w:b/>
        </w:rPr>
        <w:t>Q16. Where Can I Find The URL To The Website Of The Dept. Of Social Justice &amp; Special Assistance?</w:t>
      </w:r>
    </w:p>
    <w:p>
      <w:r>
        <w:t>The URL to the official website of the Department of Social Justice &amp; Special Assistance, Government of Maharashtra is - https://sjsa.maharashtra.gov.in/</w:t>
      </w:r>
    </w:p>
    <w:p>
      <w:r>
        <w:rPr>
          <w:b/>
        </w:rPr>
        <w:t>Q17. Where Can I Find The Link To The Scheme Guidelines?</w:t>
      </w:r>
    </w:p>
    <w:p>
      <w:r>
        <w:t>The Scheme Guidelines can be found at this link - https://sjsa.maharashtra.gov.in/en/scheme-category/disability-welfare</w:t>
      </w:r>
    </w:p>
    <w:p>
      <w:r>
        <w:rPr>
          <w:b/>
        </w:rPr>
        <w:t>Q18. What Is The Address Of The Department Of Social Justice &amp; Special Assistance, Government Of Maharashtra?</w:t>
      </w:r>
    </w:p>
    <w:p>
      <w:r>
        <w:t>The address of the Department of Social Justice &amp; Special Assistance, Government of Maharashtra is: 437, Shankar Sheth Rd, Police Colony, Swargate, Pune, Maharashtra 411042</w:t>
      </w:r>
    </w:p>
    <w:p>
      <w:r>
        <w:rPr>
          <w:b/>
        </w:rPr>
        <w:t>Q19. Where Can I Find The Addresses Of The District Social Welfare Offices?</w:t>
      </w:r>
    </w:p>
    <w:p>
      <w:r>
        <w:t>The addresses of the District Social Welfare Offices can be found at - https://sjsa.maharashtra.gov.in/en/contacts</w:t>
      </w:r>
    </w:p>
    <w:p>
      <w:r>
        <w:rPr>
          <w:b/>
        </w:rPr>
        <w:t>Q20. Where Can I Post My Grievances Related To This Scheme?</w:t>
      </w:r>
    </w:p>
    <w:p>
      <w:r>
        <w:t>You can post your grievances at the Grievance Redressal Portal by the Govt. of Maharashtra: https://grievances.maharashtra.gov.in/en</w:t>
      </w:r>
    </w:p>
    <w:p>
      <w:r>
        <w:rPr>
          <w:b/>
        </w:rPr>
        <w:t>Q21. Is There An Income-Related Criterion For This Scheme?</w:t>
      </w:r>
    </w:p>
    <w:p>
      <w:r>
        <w:t>No, there is no income-related criterion for this scheme.</w:t>
      </w:r>
    </w:p>
    <w:p>
      <w:r>
        <w:rPr>
          <w:b/>
        </w:rPr>
        <w:t>Q22. Where Can I Find The Format Of The Application Form? Is It Available Online?</w:t>
      </w:r>
    </w:p>
    <w:p>
      <w:r>
        <w:t>You need to visit the District Social Welfare Office and request a hard copy of the format of the application form for the scheme from the concerned authority.</w:t>
      </w:r>
    </w:p>
    <w:p>
      <w:pPr>
        <w:pStyle w:val="Heading2"/>
      </w:pPr>
      <w:r>
        <w:t>Sources And References</w:t>
      </w:r>
    </w:p>
    <w:p>
      <w:pPr>
        <w:pStyle w:val="ListBullet"/>
      </w:pPr>
      <w:r>
        <w:t>Guidelines (https://sjsa.maharashtra.gov.in/en/scheme-category/disability-welfare)</w:t>
      </w:r>
    </w:p>
    <w:p>
      <w:r>
        <w:t>Source: https://www.myscheme.gov.in/schemes/ma-maha</w:t>
      </w:r>
    </w:p>
    <w:p>
      <w:r>
        <w:br w:type="page"/>
      </w:r>
    </w:p>
    <w:p>
      <w:pPr>
        <w:pStyle w:val="Heading1"/>
      </w:pPr>
      <w:r>
        <w:t>Post-Matric Scholarship To VJNT Students - Maharashtra</w:t>
      </w:r>
    </w:p>
    <w:p>
      <w:r>
        <w:rPr>
          <w:i/>
          <w:sz w:val="18"/>
        </w:rPr>
        <w:t>State: Maharashtra | Categories: Education &amp; Learning | Open: 1970-01-01 | Scheme For: Individual</w:t>
      </w:r>
    </w:p>
    <w:p>
      <w:pPr>
        <w:pStyle w:val="Heading2"/>
      </w:pPr>
      <w:r>
        <w:t>Details</w:t>
      </w:r>
    </w:p>
    <w:p>
      <w:r>
        <w:t>The Government of Maharashtra launched a scheme namely “Post-Matric Scholarship to VJNT students” vide G.R. No. EBC 1068/83567/57 dated 24.12.1970 in 1970. This scheme was started by the Government to encourage the student of the Vimukta Jatis &amp;amp; Nomadic Tribes (VJNT) to undergo Post-Matric higher education.</w:t>
      </w:r>
    </w:p>
    <w:p>
      <w:r>
        <w:t>Objective:</w:t>
      </w:r>
    </w:p>
    <w:p>
      <w:pPr>
        <w:pStyle w:val="ListNumber"/>
      </w:pPr>
      <w:r>
        <w:t>To encourage the VJNT students to undergo Post-Matric Courses.</w:t>
      </w:r>
    </w:p>
    <w:p>
      <w:pPr>
        <w:pStyle w:val="ListNumber"/>
      </w:pPr>
      <w:r>
        <w:t>Providing financial assistance for education.</w:t>
      </w:r>
    </w:p>
    <w:p>
      <w:pPr>
        <w:pStyle w:val="ListNumber"/>
      </w:pPr>
      <w:r>
        <w:t>Creating a passion for higher education.</w:t>
      </w:r>
    </w:p>
    <w:p>
      <w:pPr>
        <w:pStyle w:val="ListNumber"/>
      </w:pPr>
      <w:r>
        <w:t>Providing students the opportunity to go to the mainstream of education through education.</w:t>
      </w:r>
    </w:p>
    <w:p>
      <w:r>
        <w:t>Under this scheme, benefits of Tuition Fees, Exam Fees, and Maintenance Allowance are paid to only VJNT category students. All the eligible VJNT students are paid maintenance allowance from ₹ 90 to ₹ 190 per month for hostellers and ₹ 150 to ₹ 425 per month for day scholar students.</w:t>
      </w:r>
    </w:p>
    <w:p>
      <w:pPr>
        <w:pStyle w:val="Heading2"/>
      </w:pPr>
      <w:r>
        <w:t>Benefits</w:t>
      </w:r>
    </w:p>
    <w:p>
      <w:pPr>
        <w:pStyle w:val="ListNumber"/>
      </w:pPr>
      <w:r>
        <w:t>If Applicant selects Course Group A - for hostlers ₹425/- p.m. &amp; Day Scholars (Non-Hostlers) ₹190/- p.m. (Duration -Admission date to till exam completion date)</w:t>
      </w:r>
    </w:p>
    <w:p>
      <w:pPr>
        <w:pStyle w:val="ListNumber"/>
      </w:pPr>
      <w:r>
        <w:t>If Applicant selects Course Group B - for hostlers ₹290/- p.m. &amp; Day Scholars (Non-Hostlers) ₹190/-p.m. (Duration - Admission date to exam completion date)</w:t>
      </w:r>
    </w:p>
    <w:p>
      <w:pPr>
        <w:pStyle w:val="ListNumber"/>
      </w:pPr>
      <w:r>
        <w:t>If Applicant selects Course Group C - for hostlers ₹290/- p.m. &amp; Day Scholars (Non-Hostlers) ₹190/- p.m. (Duration - Admission date to till exam completion date)</w:t>
      </w:r>
    </w:p>
    <w:p>
      <w:pPr>
        <w:pStyle w:val="ListNumber"/>
      </w:pPr>
      <w:r>
        <w:t>If Applicant selects Course Group D - for hostlers ₹230/- p.m. &amp; Day Scholars (Non-Hostlers) ₹120/- p.m. (Duration - Admission date to till exam completion date)</w:t>
      </w:r>
    </w:p>
    <w:p>
      <w:pPr>
        <w:pStyle w:val="ListNumber"/>
      </w:pPr>
      <w:r>
        <w:t>If Applicant selects Course Group E - for hostlers ₹150/- p.m. &amp; Day Scholars (Non-Hostlers) ₹90/- p.m. (Duration - Admission date to till exam completion date)</w:t>
      </w:r>
    </w:p>
    <w:p>
      <w:pPr>
        <w:pStyle w:val="ListNumber"/>
      </w:pPr>
      <w:r>
        <w:t>Tuition Fees, Exam Fees, and Maintenance allowance are paid 100% to applicants who are studying in government /aided/non-aided institutions in professional courses and non-professional courses.</w:t>
      </w:r>
    </w:p>
    <w:p>
      <w:pPr>
        <w:pStyle w:val="ListNumber"/>
      </w:pPr>
      <w:r>
        <w:t>If the Applicant gets admission in a government hostel then he will be eligible for only 1/3rd amount of the hostler.</w:t>
      </w:r>
    </w:p>
    <w:p>
      <w:pPr>
        <w:pStyle w:val="ListNumber"/>
      </w:pPr>
      <w:r>
        <w:t>For B.Ed and D.Ed courses: 100 % benefit (Tuition Fees, Exam Fees, and Maintenance Allowance) is applicable for D.Ed, and B.Ed courses. For students studying in Aided, UnAided for D.Ed and B.Ed courses the Fee structure is applicable as per Government rates for the same course.</w:t>
      </w:r>
    </w:p>
    <w:p>
      <w:pPr>
        <w:pStyle w:val="Heading2"/>
      </w:pPr>
      <w:r>
        <w:t>Eligibility</w:t>
      </w:r>
    </w:p>
    <w:p>
      <w:pPr>
        <w:pStyle w:val="ListNumber"/>
      </w:pPr>
      <w:r>
        <w:t>The parent&amp;#39;s/Guardian&amp;#39;s annual income should be less than or equal to ₹1.50 Lac.</w:t>
      </w:r>
    </w:p>
    <w:p>
      <w:pPr>
        <w:pStyle w:val="ListNumber"/>
      </w:pPr>
      <w:r>
        <w:t>Applicants should belong to the VJNT category.</w:t>
      </w:r>
    </w:p>
    <w:p>
      <w:pPr>
        <w:pStyle w:val="ListNumber"/>
      </w:pPr>
      <w:r>
        <w:t>Applicants must be residents of Maharashtra.</w:t>
      </w:r>
    </w:p>
    <w:p>
      <w:pPr>
        <w:pStyle w:val="ListNumber"/>
      </w:pPr>
      <w:r>
        <w:t>Applicants must be pursuing the education course approved by the government from the class Post-Matric.</w:t>
      </w:r>
    </w:p>
    <w:p>
      <w:pPr>
        <w:pStyle w:val="ListNumber"/>
      </w:pPr>
      <w:r>
        <w:t>Maintenance allowance &amp;amp; exam fees are paid to the applicant if the applicant gets promoted to the next higher class.</w:t>
      </w:r>
    </w:p>
    <w:p>
      <w:pPr>
        <w:pStyle w:val="ListNumber"/>
      </w:pPr>
      <w:r>
        <w:t>If the applicant fails in a particular year then he will get the Tuition Fees, Exam Fees, and Maintenance allowance of that particular academic year but he/she will not get the benefit until he/she gets promoted to the next higher class.</w:t>
      </w:r>
    </w:p>
    <w:p>
      <w:pPr>
        <w:pStyle w:val="ListNumber"/>
      </w:pPr>
      <w:r>
        <w:t>Applicant should come through CAP round for only professional courses.</w:t>
      </w:r>
    </w:p>
    <w:p>
      <w:pPr>
        <w:pStyle w:val="ListNumber"/>
      </w:pPr>
      <w:r>
        <w:t>Only two children (i) any number of girl applicants allowed. ii) Boys applicant maximum 2 of the same parent) of the same parents will be eligible for the Scholarship.</w:t>
      </w:r>
    </w:p>
    <w:p>
      <w:pPr>
        <w:pStyle w:val="ListNumber"/>
      </w:pPr>
      <w:r>
        <w:t>75 % attendance is mandatory for the current year.</w:t>
      </w:r>
    </w:p>
    <w:p>
      <w:pPr>
        <w:pStyle w:val="ListNumber"/>
      </w:pPr>
      <w:r>
        <w:t>The applicant will be eligible for a scholarship if he/she changes the course Non – Professional to Professional but he will not be eligible if he/she changes the course from Professional to Non – Professional.</w:t>
      </w:r>
    </w:p>
    <w:p>
      <w:pPr>
        <w:pStyle w:val="ListNumber"/>
      </w:pPr>
      <w:r>
        <w:t>Scholarships/freeship will continue until the applicant completes one course. Ex. - 11th, 12th Arts - B.A., M.A., M.Phil., P.H.D. If, the applicant completed B.A and B.Ed. course and later after taking admission for M.A., for M.A. course he/she will not be allowed for scholarship/freeship. But after admission to M.B.A. after B.Ed, it can be eligible for scholarship/freeship as it is a professional postgraduate course.</w:t>
      </w:r>
    </w:p>
    <w:p>
      <w:pPr>
        <w:pStyle w:val="ListNumber"/>
      </w:pPr>
      <w:r>
        <w:t>Applicant studying in particular professional/Non-Professional course and availing benefits of scholarship/freeship for that academic course and if he/she wants to change his existing Professional / Non-Professional course in between academic years he/she will not be eligible for freeship/scholarship for further course.</w:t>
      </w:r>
    </w:p>
    <w:p>
      <w:r>
        <w:t xml:space="preserve">##### </w:t>
      </w:r>
      <w:r>
        <w:rPr>
          <w:b/>
        </w:rPr>
        <w:t>Renewal Policy:</w:t>
      </w:r>
    </w:p>
    <w:p>
      <w:pPr>
        <w:pStyle w:val="ListBullet"/>
      </w:pPr>
      <w:r>
        <w:t>Applicants have to pass the previous year&amp;#39;s examination.</w:t>
      </w:r>
    </w:p>
    <w:p>
      <w:pPr>
        <w:pStyle w:val="ListBullet"/>
      </w:pPr>
      <w:r>
        <w:t>In the case of VJNT, if the applicant fails for a year then the applicant is not paid any reimbursement for that particular year.</w:t>
      </w:r>
    </w:p>
    <w:p>
      <w:pPr>
        <w:pStyle w:val="ListBullet"/>
      </w:pPr>
      <w:r>
        <w:t>For Group A – If an applicant pursuing the Group-A course fails in the examination for the 1st time the award may be renewed. For second &amp;amp; sub sequent failure in any class, the Applicant shall bear his / her own expenses until he/she secures promotion to the next higher class.</w:t>
      </w:r>
    </w:p>
    <w:p>
      <w:pPr>
        <w:pStyle w:val="ListBullet"/>
      </w:pPr>
      <w:r>
        <w:t>For Group B,C,D,E - he/she has to secure promotion to a higher class (For second &amp;amp; subsequent failure in any class the applicant shall bear his / her own expenses until he/she secures promotion to the next higher class.)</w:t>
      </w:r>
    </w:p>
    <w:p>
      <w:pPr>
        <w:pStyle w:val="ListBullet"/>
      </w:pPr>
      <w:r>
        <w:t>If due to any medical condition or due to any unforeseeable event the Applicant cannot appear in the annual examination, the headmaster of the college can approve or certify that if the Applicant would have appeared in the annual examination, he would have been able to pass the examination. This will be only allowed if the head of the institution is satisfied by the submission of medical proof or any other required sufficient proof that the Applicant presents to the college.</w:t>
      </w:r>
    </w:p>
    <w:p>
      <w:pPr>
        <w:pStyle w:val="Heading2"/>
      </w:pPr>
      <w:r>
        <w:t>Application Process</w:t>
      </w:r>
    </w:p>
    <w:p>
      <w:pPr>
        <w:pStyle w:val="Heading3"/>
      </w:pPr>
      <w:r>
        <w:t>Mode: Online</w:t>
      </w:r>
    </w:p>
    <w:p>
      <w:r>
        <w:t>URL: https://mahadbt.maharashtra.gov.in/RegistrationLogin/RegistrationLogin</w:t>
      </w:r>
    </w:p>
    <w:p>
      <w:r>
        <w:rPr>
          <w:b/>
        </w:rPr>
        <w:t>Login:</w:t>
      </w:r>
      <w:r>
        <w:t xml:space="preserve"> Now, you may login by filling login details: https://mahadbt.maharashtra.gov.in/Login/Login (https://mahadbt.maharashtra.gov.in/Login/Login)</w:t>
      </w:r>
    </w:p>
    <w:p>
      <w:r>
        <w:rPr>
          <w:b/>
        </w:rPr>
        <w:t>Create profile:</w:t>
      </w:r>
      <w:r>
        <w:t xml:space="preserve"> Create your profile by filling in all your updated personal details like address, qualifications, etc.</w:t>
      </w:r>
    </w:p>
    <w:p>
      <w:r>
        <w:rPr>
          <w:b/>
        </w:rPr>
        <w:t>Apply Scheme:</w:t>
      </w:r>
      <w:r>
        <w:t xml:space="preserve"> After filling in 100% of the profile information, you may apply for the eligible schemes.</w:t>
      </w:r>
    </w:p>
    <w:p>
      <w:pPr>
        <w:pStyle w:val="Heading2"/>
      </w:pPr>
      <w:r>
        <w:t>Documents Required</w:t>
      </w:r>
    </w:p>
    <w:p>
      <w:pPr>
        <w:pStyle w:val="ListNumber"/>
      </w:pPr>
      <w:r>
        <w:t>Caste certificate - should be issued by a competent authority (Issued by Govt. of Maharashtra). This certificate considered as Proof of Resident.</w:t>
      </w:r>
    </w:p>
    <w:p>
      <w:pPr>
        <w:pStyle w:val="ListNumber"/>
      </w:pPr>
      <w:r>
        <w:t>Income certificate / Income Declaration - should be issued by competent authority</w:t>
      </w:r>
    </w:p>
    <w:p>
      <w:pPr>
        <w:pStyle w:val="ListNumber"/>
      </w:pPr>
      <w:r>
        <w:t>Caste Validity Certificate – (Mandatory for Professional Degree courses, Professional Post Graduate. For Non Professional courses caste validity is not mandatory)</w:t>
      </w:r>
    </w:p>
    <w:p>
      <w:pPr>
        <w:pStyle w:val="ListNumber"/>
      </w:pPr>
      <w:r>
        <w:t>HSC or SSC marks sheet or last examination marks sheet.</w:t>
      </w:r>
    </w:p>
    <w:p>
      <w:pPr>
        <w:pStyle w:val="ListNumber"/>
      </w:pPr>
      <w:r>
        <w:t>Gap certificate - Not mandatory but in case of gap it is mandatory.</w:t>
      </w:r>
    </w:p>
    <w:p>
      <w:pPr>
        <w:pStyle w:val="ListNumber"/>
      </w:pPr>
      <w:r>
        <w:t>If applicable father/Guardians death certificate.</w:t>
      </w:r>
    </w:p>
    <w:p>
      <w:pPr>
        <w:pStyle w:val="ListNumber"/>
      </w:pPr>
      <w:r>
        <w:t>Ration Card for identify number of children in family.</w:t>
      </w:r>
    </w:p>
    <w:p>
      <w:pPr>
        <w:pStyle w:val="ListNumber"/>
      </w:pPr>
      <w:r>
        <w:t>Leaving Certificate</w:t>
      </w:r>
    </w:p>
    <w:p>
      <w:pPr>
        <w:pStyle w:val="ListNumber"/>
      </w:pPr>
      <w:r>
        <w:t>Declaration certificate of parents/guardians about number of children beneficiaries.</w:t>
      </w:r>
    </w:p>
    <w:p>
      <w:pPr>
        <w:pStyle w:val="Heading2"/>
      </w:pPr>
      <w:r>
        <w:t>Frequently Asked Questions</w:t>
      </w:r>
    </w:p>
    <w:p>
      <w:r>
        <w:rPr>
          <w:b/>
        </w:rPr>
        <w:t>Q1. How much maintenance allowance to be paid to the students of V.J.N.T. category?</w:t>
      </w:r>
    </w:p>
    <w:p>
      <w:r>
        <w:t>All the eligible students of the VJNT category are paid maintenance allowance from [?] 90 to [?] 190 per month for hostellers and [?] 150 to [?] 425 per month for day scholar students.</w:t>
      </w:r>
    </w:p>
    <w:p>
      <w:r>
        <w:rPr>
          <w:b/>
        </w:rPr>
        <w:t>Q2. In addition to maintenance allowance, what other benefit is given to the students?</w:t>
      </w:r>
    </w:p>
    <w:p>
      <w:r>
        <w:t>In addition to maintenance allowance, all fees which are compulsorily payable by the students to the institutions are also being paid by the government under the scheme.</w:t>
      </w:r>
    </w:p>
    <w:p>
      <w:r>
        <w:rPr>
          <w:b/>
        </w:rPr>
        <w:t>Q3. Will a student be eligible for the scholarship if he/she gets admission to a government hostel?</w:t>
      </w:r>
    </w:p>
    <w:p>
      <w:r>
        <w:t>Yes, if the applicant gets admission in a government hostel then he will be eligible for only 1/3rd amount of the hostler.</w:t>
      </w:r>
    </w:p>
    <w:p>
      <w:r>
        <w:rPr>
          <w:b/>
        </w:rPr>
        <w:t>Q4. What are the benefits given to the students who enrolled in B.Ed and D.Ed courses?</w:t>
      </w:r>
    </w:p>
    <w:p>
      <w:r>
        <w:t>The student of B.Ed &amp; D.Ed courses is applicable 100 % benefit under this scheme in Tuition Fees, Exam Fees, and Maintenance Allowance.</w:t>
      </w:r>
    </w:p>
    <w:p>
      <w:r>
        <w:rPr>
          <w:b/>
        </w:rPr>
        <w:t>Q5. What is the fee structure for students studying in Aided, UnAided for D.Ed, and B.Ed courses?</w:t>
      </w:r>
    </w:p>
    <w:p>
      <w:r>
        <w:t>For students studying in Aided, UnAided for D.Ed, and B.Ed courses the Fee structure is applicable as per Government rates for the same course.</w:t>
      </w:r>
    </w:p>
    <w:p>
      <w:r>
        <w:rPr>
          <w:b/>
        </w:rPr>
        <w:t>Q6. Who can apply under the scheme?</w:t>
      </w:r>
    </w:p>
    <w:p>
      <w:r>
        <w:t>An applicant who belongs to the VJNT category and is a resident of Maharashtra State is eligible for the scheme.</w:t>
      </w:r>
    </w:p>
    <w:p>
      <w:r>
        <w:rPr>
          <w:b/>
        </w:rPr>
        <w:t>Q7. Is this scheme only for the VJNT category students pursuing government-approved educational courses?</w:t>
      </w:r>
    </w:p>
    <w:p>
      <w:r>
        <w:t>Yes, the applicant must be pursuing the education course approved by the government from the class Post-Matric.</w:t>
      </w:r>
    </w:p>
    <w:p>
      <w:r>
        <w:rPr>
          <w:b/>
        </w:rPr>
        <w:t>Q8. What should be the parent's/Guardian's annual income to apply under the scheme?</w:t>
      </w:r>
    </w:p>
    <w:p>
      <w:r>
        <w:t>The parent's/Guardian's annual income should be less than or equal to [?]1.50 Lac.</w:t>
      </w:r>
    </w:p>
    <w:p>
      <w:r>
        <w:rPr>
          <w:b/>
        </w:rPr>
        <w:t>Q9. Will the scholarship be continued if a student fails in a particular academic year?</w:t>
      </w:r>
    </w:p>
    <w:p>
      <w:r>
        <w:t>No, In the case of VJNT, if the applicant fails for a year then the applicant is not paid any reimbursement for that particular year.</w:t>
      </w:r>
    </w:p>
    <w:p>
      <w:r>
        <w:rPr>
          <w:b/>
        </w:rPr>
        <w:t>Q10. How much attendance should be maintained by a student in an academic year?</w:t>
      </w:r>
    </w:p>
    <w:p>
      <w:r>
        <w:t>75 % attendance is mandatory for the current year.</w:t>
      </w:r>
    </w:p>
    <w:p>
      <w:r>
        <w:rPr>
          <w:b/>
        </w:rPr>
        <w:t>Q11. How can I apply under the scheme?</w:t>
      </w:r>
    </w:p>
    <w:p>
      <w:r>
        <w:t>The applicant may apply through online mode by visiting the official website: https://mahadbt.maharashtra.gov.in/</w:t>
      </w:r>
    </w:p>
    <w:p>
      <w:r>
        <w:rPr>
          <w:b/>
        </w:rPr>
        <w:t>Q12. What are the steps to be followed while applying for the scheme?</w:t>
      </w:r>
    </w:p>
    <w:p>
      <w:r>
        <w:t>The applicant may apply for the scheme by following: Registration process, Login, Creating a profile &amp; Apply scheme.</w:t>
      </w:r>
    </w:p>
    <w:p>
      <w:r>
        <w:rPr>
          <w:b/>
        </w:rPr>
        <w:t>Q13. What are the criteria for renewal of the scholarship?</w:t>
      </w:r>
    </w:p>
    <w:p>
      <w:r>
        <w:t>The applicants have to pass the previous year's examination to continue their scholarship.</w:t>
      </w:r>
    </w:p>
    <w:p>
      <w:pPr>
        <w:pStyle w:val="Heading2"/>
      </w:pPr>
      <w:r>
        <w:t>Sources And References</w:t>
      </w:r>
    </w:p>
    <w:p>
      <w:pPr>
        <w:pStyle w:val="ListBullet"/>
      </w:pPr>
      <w:r>
        <w:t>Website (https://sjsa.maharashtra.gov.in/en/scheme-category/education-training?&amp;Submit=Submit&amp;page=1)</w:t>
      </w:r>
    </w:p>
    <w:p>
      <w:pPr>
        <w:pStyle w:val="ListBullet"/>
      </w:pPr>
      <w:r>
        <w:t>Website (https://mahadbt.maharashtra.gov.in/)</w:t>
      </w:r>
    </w:p>
    <w:p>
      <w:pPr>
        <w:pStyle w:val="ListBullet"/>
      </w:pPr>
      <w:r>
        <w:t>Guideline (https://sjsa.maharashtra.gov.in/sites/default/files/vjntscheme/eng/2-01.pdf)</w:t>
      </w:r>
    </w:p>
    <w:p>
      <w:r>
        <w:t>Source: https://www.myscheme.gov.in/schemes/pmsvs-maharashtra</w:t>
      </w:r>
    </w:p>
    <w:p>
      <w:r>
        <w:br w:type="page"/>
      </w:r>
    </w:p>
    <w:p>
      <w:pPr>
        <w:pStyle w:val="Heading1"/>
      </w:pPr>
      <w:r>
        <w:t>Mukhyamantri Yuba Yogayog Yojana-Special</w:t>
      </w:r>
    </w:p>
    <w:p>
      <w:r>
        <w:rPr>
          <w:i/>
          <w:sz w:val="18"/>
        </w:rPr>
        <w:t>State: Tripura | Categories: Education &amp; Learning | Scheme For: Individual</w:t>
      </w:r>
    </w:p>
    <w:p>
      <w:pPr>
        <w:pStyle w:val="Heading2"/>
      </w:pPr>
      <w:r>
        <w:t>Details</w:t>
      </w:r>
    </w:p>
    <w:p>
      <w:r>
        <w:t>The scheme "Mukhyamantri Yuba Yogayog Yojana-Special" by the Directorate of Information Technology, Government of Tripura, aims to digitally empower students and help them leverage the advantages of an interconnected world. Through this scheme, a grant or the cost of the phone, whichever is lower, is provided for the purchase of a smartphone to students who pursued a final-year undergraduate degree in Government Institutes in Tripura. The Directorate of Information Technology is responsible for implementing the scheme.</w:t>
      </w:r>
    </w:p>
    <w:p>
      <w:r>
        <w:t xml:space="preserve">&gt; </w:t>
      </w:r>
      <w:r>
        <w:rPr>
          <w:b/>
        </w:rPr>
        <w:t>Objective:</w:t>
      </w:r>
    </w:p>
    <w:p>
      <w:r>
        <w:t>The need for a Smart Phone in this digitally connected world cannot be over emphasised. The Smart Phone is helpful in opening up huge opportunities for developing skills, finding resources to enhance knowledge and availing employment opportunities. Providing a grant for the purchase of smart phones to the students of the final year will empower them digitally and help them leverage the advantages of an interconnected world.</w:t>
      </w:r>
    </w:p>
    <w:p>
      <w:r>
        <w:t>&lt;br&gt;</w:t>
      </w:r>
    </w:p>
    <w:p>
      <w:pPr>
        <w:pStyle w:val="Heading2"/>
      </w:pPr>
      <w:r>
        <w:t>Benefits</w:t>
      </w:r>
    </w:p>
    <w:p>
      <w:pPr>
        <w:pStyle w:val="ListNumber"/>
      </w:pPr>
      <w:r>
        <w:t>Eligible students receive a grant of ₹5,000/- or the cost of the phone, whichever is lower, for the purchase of a smartphone.</w:t>
      </w:r>
    </w:p>
    <w:p>
      <w:r>
        <w:t>&lt;br&gt;</w:t>
      </w:r>
    </w:p>
    <w:p>
      <w:r>
        <w:t xml:space="preserve">&gt; </w:t>
      </w:r>
      <w:r>
        <w:rPr>
          <w:b/>
        </w:rPr>
        <w:t>Mode of Disbursement:</w:t>
      </w:r>
      <w:r>
        <w:t xml:space="preserve"> The grant is credited directly to the eligible applicant's registered bank account using the Direct Benefit Transfer (DBT) mode.</w:t>
      </w:r>
    </w:p>
    <w:p>
      <w:r>
        <w:t xml:space="preserve">&gt; </w:t>
      </w:r>
      <w:r>
        <w:rPr>
          <w:b/>
        </w:rPr>
        <w:t>Expected Time of Disbursement:</w:t>
      </w:r>
      <w:r>
        <w:t xml:space="preserve"> The payment processing by the State Level Authority is expected to take place from the launch date of the scheme to 2 months after.</w:t>
      </w:r>
    </w:p>
    <w:p>
      <w:r>
        <w:t xml:space="preserve">&gt; </w:t>
      </w:r>
      <w:r>
        <w:rPr>
          <w:b/>
        </w:rPr>
        <w:t>Frequency of Disbursement:</w:t>
      </w:r>
      <w:r>
        <w:t xml:space="preserve"> The benefit can be availed once in a lifetime.</w:t>
      </w:r>
    </w:p>
    <w:p>
      <w:r>
        <w:t>&lt;br&gt;</w:t>
      </w:r>
    </w:p>
    <w:p>
      <w:r>
        <w:t>&lt;br&gt;</w:t>
      </w:r>
    </w:p>
    <w:p>
      <w:pPr>
        <w:pStyle w:val="Heading2"/>
      </w:pPr>
      <w:r>
        <w:t>Eligibility</w:t>
      </w:r>
    </w:p>
    <w:p>
      <w:pPr>
        <w:pStyle w:val="ListNumber"/>
      </w:pPr>
      <w:r>
        <w:t>The applicant must belong to Tripura and be registered in a Tripura Ration Card.</w:t>
      </w:r>
    </w:p>
    <w:p>
      <w:pPr>
        <w:pStyle w:val="ListNumber"/>
      </w:pPr>
      <w:r>
        <w:t>The applicant must have pursued a final year undergraduate degree course during the academic year 2022-23.</w:t>
      </w:r>
    </w:p>
    <w:p>
      <w:pPr>
        <w:pStyle w:val="ListNumber"/>
      </w:pPr>
      <w:r>
        <w:t>The course must have been from a Government College/Institute/University in Tripura.</w:t>
      </w:r>
    </w:p>
    <w:p>
      <w:pPr>
        <w:pStyle w:val="ListNumber"/>
      </w:pPr>
      <w:r>
        <w:t>The phone must be purchased on or after July 1, 2022.</w:t>
      </w:r>
    </w:p>
    <w:p>
      <w:pPr>
        <w:pStyle w:val="ListNumber"/>
      </w:pPr>
      <w:r>
        <w:t>The phone must be purchased in the name of the applicant or their parents.</w:t>
      </w:r>
    </w:p>
    <w:p>
      <w:pPr>
        <w:pStyle w:val="ListNumber"/>
      </w:pPr>
      <w:r>
        <w:t>The applicant must have passed the previous academic year or semester before the final year.</w:t>
      </w:r>
    </w:p>
    <w:p>
      <w:r>
        <w:t>&lt;br&gt;</w:t>
      </w:r>
    </w:p>
    <w:p>
      <w:pPr>
        <w:pStyle w:val="Heading2"/>
      </w:pPr>
      <w:r>
        <w:t>Application Process</w:t>
      </w:r>
    </w:p>
    <w:p>
      <w:pPr>
        <w:pStyle w:val="Heading3"/>
      </w:pPr>
      <w:r>
        <w:t>Mode: Online</w:t>
      </w:r>
    </w:p>
    <w:p>
      <w:r>
        <w:t>URL: Yuba-Yogayog-Official-Notification.pdf (pmmodiyojana.in)</w:t>
      </w:r>
    </w:p>
    <w:p>
      <w:r>
        <w:rPr>
          <w:b/>
        </w:rPr>
        <w:t xml:space="preserve">Step 1: </w:t>
      </w:r>
      <w:r>
        <w:t>Visit the Beneficiary Management System (BMS) portal (https://bms.tripura.gov.in) and click the "Citizen" link.</w:t>
      </w:r>
    </w:p>
    <w:p>
      <w:r>
        <w:rPr>
          <w:b/>
        </w:rPr>
        <w:t xml:space="preserve">Step 2: </w:t>
      </w:r>
      <w:r>
        <w:t>Click on "Beneficiary Schemes" to see the available schemes.</w:t>
      </w:r>
    </w:p>
    <w:p>
      <w:r>
        <w:rPr>
          <w:b/>
        </w:rPr>
        <w:t xml:space="preserve">Step 3: </w:t>
      </w:r>
      <w:r>
        <w:t>Find "Mukhyamantri Yuba Yogayog Yojana-Special (AY 2022-2023)" from the list and click "Enroll".</w:t>
      </w:r>
    </w:p>
    <w:p>
      <w:r>
        <w:rPr>
          <w:b/>
        </w:rPr>
        <w:t xml:space="preserve">Step 4: </w:t>
      </w:r>
      <w:r>
        <w:t>First-time users must click "New User? Register" and provide their full name, mobile number, and email ID.</w:t>
      </w:r>
    </w:p>
    <w:p>
      <w:r>
        <w:rPr>
          <w:b/>
        </w:rPr>
        <w:t xml:space="preserve">Step 5: </w:t>
      </w:r>
      <w:r>
        <w:t>Enter the One-Time Passwords (OTPs) received on the mobile number and email to complete registration.</w:t>
      </w:r>
    </w:p>
    <w:p>
      <w:r>
        <w:rPr>
          <w:b/>
        </w:rPr>
        <w:t xml:space="preserve">Step 6: </w:t>
      </w:r>
      <w:r>
        <w:t>Log in with the registered email ID or mobile number and the new OTP received.</w:t>
      </w:r>
    </w:p>
    <w:p>
      <w:r>
        <w:rPr>
          <w:b/>
        </w:rPr>
        <w:t xml:space="preserve">Step 7: </w:t>
      </w:r>
      <w:r>
        <w:t>Enter your 12-digit Ration Card number, select your name from the family members list, and fill out your personal and address details.</w:t>
      </w:r>
    </w:p>
    <w:p>
      <w:r>
        <w:rPr>
          <w:b/>
        </w:rPr>
        <w:t xml:space="preserve">Step 8: </w:t>
      </w:r>
      <w:r>
        <w:t>Provide your bank account details, including the bank name, account number, IFSC code, and account holder name.</w:t>
      </w:r>
    </w:p>
    <w:p>
      <w:r>
        <w:rPr>
          <w:b/>
        </w:rPr>
        <w:t xml:space="preserve">Step 9: </w:t>
      </w:r>
      <w:r>
        <w:t>Fill in the scheme-specific information, such as college name, year of study, invoice details (invoice number, date, amount, GSTIN), and phone's IMEI number.</w:t>
      </w:r>
    </w:p>
    <w:p>
      <w:r>
        <w:rPr>
          <w:b/>
        </w:rPr>
        <w:t xml:space="preserve">Step 10: </w:t>
      </w:r>
      <w:r>
        <w:t>Upload all mandatory documents. All documents except the photograph must be in PDF format with a maximum size of 2 MB. The photograph must be an image file (e.g., JPG, JPEG) with a maximum size of 2 MB.</w:t>
      </w:r>
    </w:p>
    <w:p>
      <w:r>
        <w:rPr>
          <w:b/>
        </w:rPr>
        <w:t xml:space="preserve">Step 11: </w:t>
      </w:r>
      <w:r>
        <w:t>Submit the application. An acknowledgement slip will be generated for future reference.</w:t>
      </w:r>
    </w:p>
    <w:p>
      <w:pPr>
        <w:pStyle w:val="Heading2"/>
      </w:pPr>
      <w:r>
        <w:t>Documents Required</w:t>
      </w:r>
    </w:p>
    <w:p>
      <w:pPr>
        <w:pStyle w:val="ListNumber"/>
      </w:pPr>
      <w:r>
        <w:t>Applicant Photograph (image format, up to 2 MB)</w:t>
      </w:r>
    </w:p>
    <w:p>
      <w:pPr>
        <w:pStyle w:val="ListNumber"/>
      </w:pPr>
      <w:r>
        <w:t>Valid GST Invoice of the Mobile Phone (Invoice date must not be before July 1, 2022)</w:t>
      </w:r>
    </w:p>
    <w:p>
      <w:pPr>
        <w:pStyle w:val="ListNumber"/>
      </w:pPr>
      <w:r>
        <w:t>Final Year/Semester Marksheet (PDF format, up to 2 MB)</w:t>
      </w:r>
    </w:p>
    <w:p>
      <w:pPr>
        <w:pStyle w:val="ListNumber"/>
      </w:pPr>
      <w:r>
        <w:t>Applicant Bank Passbook or Bank Account Document (PDF format, up to 2 MB)</w:t>
      </w:r>
    </w:p>
    <w:p>
      <w:pPr>
        <w:pStyle w:val="ListNumber"/>
      </w:pPr>
      <w:r>
        <w:t>Ration Card (PDF format, up to 2 MB)</w:t>
      </w:r>
    </w:p>
    <w:p>
      <w:pPr>
        <w:pStyle w:val="Heading2"/>
      </w:pPr>
      <w:r>
        <w:t>Frequently Asked Questions</w:t>
      </w:r>
    </w:p>
    <w:p>
      <w:r>
        <w:rPr>
          <w:b/>
        </w:rPr>
        <w:t>Q1. Is the "Mukhyamantri Yuba Yogayog Yojana-Special" scheme open to all students enrolled in universities, colleges, or institutes in Tripura?</w:t>
      </w:r>
    </w:p>
    <w:p>
      <w:r>
        <w:t>No, the scheme is only for students who pursued a final year undergraduate degree during the academic year 2022-23 in a Government College, Institute, or University in Tripura.</w:t>
      </w:r>
    </w:p>
    <w:p>
      <w:r>
        <w:t>&lt;br&gt;</w:t>
      </w:r>
    </w:p>
    <w:p>
      <w:r>
        <w:rPr>
          <w:b/>
        </w:rPr>
        <w:t>Q2. Can students who are not from Tripura apply for this scheme?</w:t>
      </w:r>
    </w:p>
    <w:p>
      <w:r>
        <w:t>No, to be a beneficiary, you must be a domicile of Tripura with a valid Ration Card.</w:t>
      </w:r>
    </w:p>
    <w:p>
      <w:r>
        <w:t>&lt;br&gt;</w:t>
      </w:r>
    </w:p>
    <w:p>
      <w:r>
        <w:rPr>
          <w:b/>
        </w:rPr>
        <w:t>Q3. Can I apply for the scheme at any time during the year?</w:t>
      </w:r>
    </w:p>
    <w:p>
      <w:r>
        <w:t>No, you can only apply online through the Beneficiary Management System (BMS) portal for a specific period of time as notified by the Government of Tripura. The time limit for online applications is from July 2, 2024, to August 2, 2024.</w:t>
      </w:r>
    </w:p>
    <w:p>
      <w:r>
        <w:t>&lt;br&gt;</w:t>
      </w:r>
    </w:p>
    <w:p>
      <w:r>
        <w:rPr>
          <w:b/>
        </w:rPr>
        <w:t>Q4. Does the scheme cover all types of courses?</w:t>
      </w:r>
    </w:p>
    <w:p>
      <w:r>
        <w:t>No, the benefit is only awarded to students of undergraduate degree courses.</w:t>
      </w:r>
    </w:p>
    <w:p>
      <w:r>
        <w:t>&lt;br&gt;</w:t>
      </w:r>
    </w:p>
    <w:p>
      <w:r>
        <w:rPr>
          <w:b/>
        </w:rPr>
        <w:t>Q5. Are students enrolled in private universities eligible to apply for this scheme?</w:t>
      </w:r>
    </w:p>
    <w:p>
      <w:r>
        <w:t>No, students in private universities not funded by the Central or State Government are not eligible.</w:t>
      </w:r>
    </w:p>
    <w:p>
      <w:r>
        <w:t>&lt;br&gt;</w:t>
      </w:r>
    </w:p>
    <w:p>
      <w:r>
        <w:rPr>
          <w:b/>
        </w:rPr>
        <w:t>Q6. Am I, a final-year undergraduate student, eligible to apply for this scheme?</w:t>
      </w:r>
    </w:p>
    <w:p>
      <w:r>
        <w:t>Yes, only those students who pursued a final year undergraduate degree course in the academic year 2022-23 in any Government College, Institute, or University in Tripura are eligible to apply.</w:t>
      </w:r>
    </w:p>
    <w:p>
      <w:r>
        <w:t>&lt;br&gt;</w:t>
      </w:r>
    </w:p>
    <w:p>
      <w:r>
        <w:rPr>
          <w:b/>
        </w:rPr>
        <w:t>Q7. Is it necessary to upload the mobile phone's invoice along with the online application form?</w:t>
      </w:r>
    </w:p>
    <w:p>
      <w:r>
        <w:t>Yes, you must upload a GST-enabled invoice of the purchased mobile phone. This invoice must be duly countersigned and stamped by the Government College, Institute, or University Authority.</w:t>
      </w:r>
    </w:p>
    <w:p>
      <w:r>
        <w:t>&lt;br&gt;</w:t>
      </w:r>
    </w:p>
    <w:p>
      <w:r>
        <w:rPr>
          <w:b/>
        </w:rPr>
        <w:t>Q8. What are the mandatory documents I need to upload for the scheme?</w:t>
      </w:r>
    </w:p>
    <w:p>
      <w:r>
        <w:t>You must upload a photograph, your final year marksheet, a Ration Card, a bank account document (passbook), and the mobile phone's invoice.</w:t>
      </w:r>
    </w:p>
    <w:p>
      <w:r>
        <w:t>&lt;br&gt;</w:t>
      </w:r>
    </w:p>
    <w:p>
      <w:r>
        <w:rPr>
          <w:b/>
        </w:rPr>
        <w:t>Q9. Is there a minimum marks requirement to be eligible for the grant under this scheme?</w:t>
      </w:r>
    </w:p>
    <w:p>
      <w:r>
        <w:t>No, there is no minimum mark required to receive the grant.</w:t>
      </w:r>
    </w:p>
    <w:p>
      <w:r>
        <w:t>&lt;br&gt;</w:t>
      </w:r>
    </w:p>
    <w:p>
      <w:r>
        <w:rPr>
          <w:b/>
        </w:rPr>
        <w:t>Q10. How will I be notified about the status of my application?</w:t>
      </w:r>
    </w:p>
    <w:p>
      <w:r>
        <w:t>You will be notified about the status of your application through email or SMS.</w:t>
      </w:r>
    </w:p>
    <w:p>
      <w:r>
        <w:t>&lt;br&gt;</w:t>
      </w:r>
    </w:p>
    <w:p>
      <w:r>
        <w:rPr>
          <w:b/>
        </w:rPr>
        <w:t>Q11. How will I receive the grant amount if my application is approved?</w:t>
      </w:r>
    </w:p>
    <w:p>
      <w:r>
        <w:t>The grant amount will be credited directly to your registered bank account via Direct Benefit Transfer (DBT).</w:t>
      </w:r>
    </w:p>
    <w:p>
      <w:r>
        <w:t>&lt;br&gt;</w:t>
      </w:r>
    </w:p>
    <w:p>
      <w:r>
        <w:rPr>
          <w:b/>
        </w:rPr>
        <w:t>Q12. Where can I find my ration card number if it is not in the correct format?</w:t>
      </w:r>
    </w:p>
    <w:p>
      <w:r>
        <w:t>The correct 12-digit ration card number can be found on the receipt printed from the Point of Sale (POS) machine at the Fair Price shop.</w:t>
      </w:r>
    </w:p>
    <w:p>
      <w:r>
        <w:t>&lt;br&gt;</w:t>
      </w:r>
    </w:p>
    <w:p>
      <w:r>
        <w:rPr>
          <w:b/>
        </w:rPr>
        <w:t>Q13. How will I know if my application has been forwarded for payment?</w:t>
      </w:r>
    </w:p>
    <w:p>
      <w:r>
        <w:t>You can track your application status online from your login, and you will also be notified via email or SMS.</w:t>
      </w:r>
    </w:p>
    <w:p>
      <w:r>
        <w:t>&lt;br&gt;</w:t>
      </w:r>
    </w:p>
    <w:p>
      <w:pPr>
        <w:pStyle w:val="Heading2"/>
      </w:pPr>
      <w:r>
        <w:t>Sources And References</w:t>
      </w:r>
    </w:p>
    <w:p>
      <w:pPr>
        <w:pStyle w:val="ListBullet"/>
      </w:pPr>
      <w:r>
        <w:t>Guidelines (https://www.nita.ac.in/Student_Notifications/Scholarship/MYYY_Special_AY2022-2023.pdf)</w:t>
      </w:r>
    </w:p>
    <w:p>
      <w:r>
        <w:t>Source: https://www.myscheme.gov.in/schemes/myyyt</w:t>
      </w:r>
    </w:p>
    <w:p>
      <w:r>
        <w:br w:type="page"/>
      </w:r>
    </w:p>
    <w:p>
      <w:pPr>
        <w:pStyle w:val="Heading1"/>
      </w:pPr>
      <w:r>
        <w:t>Opening And Running Junior Colleges For VJNT Students Run By Voluntary Agencies</w:t>
      </w:r>
    </w:p>
    <w:p>
      <w:r>
        <w:rPr>
          <w:i/>
          <w:sz w:val="18"/>
        </w:rPr>
        <w:t>State: Maharashtra | Categories: Education &amp; Learning, Social welfare &amp; Empowerment | Open: 2008-01-01 | Scheme For: Individual</w:t>
      </w:r>
    </w:p>
    <w:p>
      <w:pPr>
        <w:pStyle w:val="Heading2"/>
      </w:pPr>
      <w:r>
        <w:t>Details</w:t>
      </w:r>
    </w:p>
    <w:p>
      <w:r>
        <w:t>The Govt. of Maharashtra vide G.R. dated 26/6/2008 has started (11th and 12th class) Junior College education by upgrading the 148 secondary Ashram Schools for educational and social development of Vimukta Jatis and Nomadic Tribes (VJNT) students. The scheme “Opening and Running Junior Colleges for VJNT Students Run by Voluntary Agencies” is implemented by the Social Justice and special assistance department in Maharashtra. Under this scheme, the government provides academic educational facilities, free lodging, and boarding in Junior Colleges. It also provides medical facilities, bedding and clothing, and uniforms to residential students. This scheme is implemented on a grant-in-aid basis to voluntary organizations.</w:t>
      </w:r>
    </w:p>
    <w:p>
      <w:pPr>
        <w:pStyle w:val="Heading2"/>
      </w:pPr>
      <w:r>
        <w:t>Benefits</w:t>
      </w:r>
    </w:p>
    <w:p>
      <w:pPr>
        <w:pStyle w:val="ListNumber"/>
      </w:pPr>
      <w:r>
        <w:t>The facilities like academic education, free lodging, and boarding along with necessary educational goods &amp; stationery are provided to the students of the VJNT category in Junior Colleges.</w:t>
      </w:r>
    </w:p>
    <w:p>
      <w:pPr>
        <w:pStyle w:val="ListNumber"/>
      </w:pPr>
      <w:r>
        <w:t>The facilities like medical, bedding &amp; clothing, and uniforms are provided to the residential students.</w:t>
      </w:r>
    </w:p>
    <w:p>
      <w:pPr>
        <w:pStyle w:val="Heading2"/>
      </w:pPr>
      <w:r>
        <w:t>Eligibility</w:t>
      </w:r>
    </w:p>
    <w:p>
      <w:pPr>
        <w:pStyle w:val="ListNumber"/>
      </w:pPr>
      <w:r>
        <w:t>Students should be residents of Maharashtra.</w:t>
      </w:r>
    </w:p>
    <w:p>
      <w:pPr>
        <w:pStyle w:val="ListNumber"/>
      </w:pPr>
      <w:r>
        <w:t>Students should belong to VJNT Category.</w:t>
      </w:r>
    </w:p>
    <w:p>
      <w:pPr>
        <w:pStyle w:val="ListNumber"/>
      </w:pPr>
      <w:r>
        <w:t>Voluntary Agency should have running Secondary Ashram School.</w:t>
      </w:r>
    </w:p>
    <w:p>
      <w:pPr>
        <w:pStyle w:val="ListNumber"/>
      </w:pPr>
      <w:r>
        <w:t>The result of Secondary School should not below than 60%.</w:t>
      </w:r>
    </w:p>
    <w:p>
      <w:pPr>
        <w:pStyle w:val="ListNumber"/>
      </w:pPr>
      <w:r>
        <w:t>Voluntary Agencies should be economically sound to run Junior Colleges.</w:t>
      </w:r>
    </w:p>
    <w:p>
      <w:pPr>
        <w:pStyle w:val="ListNumber"/>
      </w:pPr>
      <w:r>
        <w:t>Building, Water supply, Electricity etc. facilities should be available.</w:t>
      </w:r>
    </w:p>
    <w:p>
      <w:pPr>
        <w:pStyle w:val="ListNumber"/>
      </w:pPr>
      <w:r>
        <w:t>Most of Population should be VJNT nearby School place.</w:t>
      </w:r>
    </w:p>
    <w:p>
      <w:pPr>
        <w:pStyle w:val="ListNumber"/>
      </w:pPr>
      <w:r>
        <w:t>There should not be more Junior Colleges around the Ashram School.</w:t>
      </w:r>
    </w:p>
    <w:p>
      <w:pPr>
        <w:pStyle w:val="ListNumber"/>
      </w:pPr>
      <w:r>
        <w:t>There should not be any dispute / Court matter against the Voluntary Agency.</w:t>
      </w:r>
    </w:p>
    <w:p>
      <w:pPr>
        <w:pStyle w:val="Heading2"/>
      </w:pPr>
      <w:r>
        <w:t>Application Process</w:t>
      </w:r>
    </w:p>
    <w:p>
      <w:pPr>
        <w:pStyle w:val="Heading3"/>
      </w:pPr>
      <w:r>
        <w:t>Mode: Offline</w:t>
      </w:r>
    </w:p>
    <w:p>
      <w:r>
        <w:t>URL: https://sjsa.maharashtra.gov.in/en/schemes-page?scheme_nature=All&amp;Submit=Submit&amp;page=3</w:t>
      </w:r>
    </w:p>
    <w:p>
      <w:pPr>
        <w:pStyle w:val="Heading2"/>
      </w:pPr>
      <w:r>
        <w:t>Documents Required</w:t>
      </w:r>
    </w:p>
    <w:p>
      <w:pPr>
        <w:pStyle w:val="ListNumber"/>
      </w:pPr>
      <w:r>
        <w:t>Aadhaar card</w:t>
      </w:r>
    </w:p>
    <w:p>
      <w:pPr>
        <w:pStyle w:val="ListNumber"/>
      </w:pPr>
      <w:r>
        <w:t>Applicant's domicile certificate</w:t>
      </w:r>
    </w:p>
    <w:p>
      <w:pPr>
        <w:pStyle w:val="ListNumber"/>
      </w:pPr>
      <w:r>
        <w:t>Caste/category certificate</w:t>
      </w:r>
    </w:p>
    <w:p>
      <w:pPr>
        <w:pStyle w:val="Heading2"/>
      </w:pPr>
      <w:r>
        <w:t>Frequently Asked Questions</w:t>
      </w:r>
    </w:p>
    <w:p>
      <w:r>
        <w:rPr>
          <w:b/>
        </w:rPr>
        <w:t>Q1. Why has the Govt. of Maharashtra upgraded secondary Ashram Schools to Junior Colleges?</w:t>
      </w:r>
    </w:p>
    <w:p>
      <w:r>
        <w:t>The Govt. of Maharashtra has started Junior Colleges by upgrading the 148 secondary Ashram Schools for the educational and social development of Vimukta Jatis and Nomadic Tribes (VJNT) students.</w:t>
      </w:r>
    </w:p>
    <w:p>
      <w:r>
        <w:rPr>
          <w:b/>
        </w:rPr>
        <w:t>Q2. What is the scope of this scheme?</w:t>
      </w:r>
    </w:p>
    <w:p>
      <w:r>
        <w:t>Under this scheme, the government of Maharashtra provides academic educational facilities, free lodging, and boarding to the students of Vimukta Jatis and Nomadic Tribes (VJNT) in Junior Colleges.</w:t>
      </w:r>
    </w:p>
    <w:p>
      <w:r>
        <w:rPr>
          <w:b/>
        </w:rPr>
        <w:t>Q3. What are the additional facilities provided to the residential students in Junior Colleges?</w:t>
      </w:r>
    </w:p>
    <w:p>
      <w:r>
        <w:t>Junior Colleges provide medical facilities, bedding and clothing &amp; uniforms to residential students.</w:t>
      </w:r>
    </w:p>
    <w:p>
      <w:r>
        <w:rPr>
          <w:b/>
        </w:rPr>
        <w:t>Q4. How is this scheme implemented to voluntary organizations?</w:t>
      </w:r>
    </w:p>
    <w:p>
      <w:r>
        <w:t>This scheme is implemented on a grant-in-aid basis to voluntary organizations.</w:t>
      </w:r>
    </w:p>
    <w:p>
      <w:r>
        <w:rPr>
          <w:b/>
        </w:rPr>
        <w:t>Q5. Who is eligible for the scheme?</w:t>
      </w:r>
    </w:p>
    <w:p>
      <w:r>
        <w:t>A student of the VJNT Category is eligible to apply for the scheme.</w:t>
      </w:r>
    </w:p>
    <w:p>
      <w:r>
        <w:rPr>
          <w:b/>
        </w:rPr>
        <w:t>Q6. Should this scheme be only for a resident of Maharashtra?</w:t>
      </w:r>
    </w:p>
    <w:p>
      <w:r>
        <w:t>Yes, only a student who is a permanent resident of Maharashtra state is eligible for the scheme.</w:t>
      </w:r>
    </w:p>
    <w:p>
      <w:r>
        <w:rPr>
          <w:b/>
        </w:rPr>
        <w:t>Q7. What are the eligibility criteria for Voluntary Agency?</w:t>
      </w:r>
    </w:p>
    <w:p>
      <w:r>
        <w:t>The Voluntary Agency should have running Secondary Ashram School, and the result of the school should not be below 60%.</w:t>
      </w:r>
    </w:p>
    <w:p>
      <w:r>
        <w:rPr>
          <w:b/>
        </w:rPr>
        <w:t>Q8. Is it mandatory for Voluntary Agency to be economically sound to run Junior College?</w:t>
      </w:r>
    </w:p>
    <w:p>
      <w:r>
        <w:t>Yes, the Voluntary Agency should be economically sound to run Junior College.</w:t>
      </w:r>
    </w:p>
    <w:p>
      <w:r>
        <w:rPr>
          <w:b/>
        </w:rPr>
        <w:t>Q9. What facilities should be available in the Secondary Ashram School to qualify for Junior College?</w:t>
      </w:r>
    </w:p>
    <w:p>
      <w:r>
        <w:t>Secondary Ashram Schools should have facilities like Buildings, Water supply, Electricity, etc. to qualify for Junior College.</w:t>
      </w:r>
    </w:p>
    <w:p>
      <w:r>
        <w:rPr>
          <w:b/>
        </w:rPr>
        <w:t>Q10. How can I apply under the scheme?</w:t>
      </w:r>
    </w:p>
    <w:p>
      <w:r>
        <w:t>Applicant should contact the Assistant Commissioner of Social Welfare of the concerned District &amp; Head Master of the concerned Ashram School in Maharashtra.</w:t>
      </w:r>
    </w:p>
    <w:p>
      <w:r>
        <w:rPr>
          <w:b/>
        </w:rPr>
        <w:t>Q11. Who will finalize the admission of a student?</w:t>
      </w:r>
    </w:p>
    <w:p>
      <w:r>
        <w:t>Admissions are finalized by the Head Master of the concerned Ashram School Head Master.</w:t>
      </w:r>
    </w:p>
    <w:p>
      <w:pPr>
        <w:pStyle w:val="Heading2"/>
      </w:pPr>
      <w:r>
        <w:t>Sources And References</w:t>
      </w:r>
    </w:p>
    <w:p>
      <w:pPr>
        <w:pStyle w:val="ListBullet"/>
      </w:pPr>
      <w:r>
        <w:t>Website (https://sjsa.maharashtra.gov.in/en/scheme-category/education-training?&amp;Submit=Submit&amp;page=1)</w:t>
      </w:r>
    </w:p>
    <w:p>
      <w:r>
        <w:t>Source: https://www.myscheme.gov.in/schemes/orjcvsrva</w:t>
      </w:r>
    </w:p>
    <w:p>
      <w:r>
        <w:br w:type="page"/>
      </w:r>
    </w:p>
    <w:p>
      <w:pPr>
        <w:pStyle w:val="Heading1"/>
      </w:pPr>
      <w:r>
        <w:t>LIDCOM Gattai Stall Scheme</w:t>
      </w:r>
    </w:p>
    <w:p>
      <w:r>
        <w:rPr>
          <w:i/>
          <w:sz w:val="18"/>
        </w:rPr>
        <w:t>State: Maharashtra | Categories: Business &amp; Entrepreneurship, Banking,Financial Services and Insurance, Social welfare &amp; Empowerment | Scheme For: Individual</w:t>
      </w:r>
    </w:p>
    <w:p>
      <w:pPr>
        <w:pStyle w:val="Heading2"/>
      </w:pPr>
      <w:r>
        <w:t>Details</w:t>
      </w:r>
    </w:p>
    <w:p>
      <w:r>
        <w:t>Being implemented particularly for the (Scheduled Caste) Charmakar Community, the "Gattai Stall Scheme" is a scheme by the Leather Industries Development Corporation (LIDCOM), Govt. of Maharashtra. This scheme is being implemented for the Roadsides Cobblers. The scheme provides a 100% subsidy for the erection of a Tin Stall of Size 4’ x 5’ x 6.5’ costing ₹16,367/- per stall and ₹500/- incidental charges. Only citizens who are permanent residents of the state of Maharashtra are eligible to apply for this scheme. This scheme is completely funded by the Govt. of Maharashtra. The main objective of LIDCOM is to implement various schemes to uplift the lifestyle of Charmakars (Dhor, Chambhar, Holar, Mochi, etc.) who are economically weak and below the poverty line and with an intention to develop them educationally, economically, and socially so as to give them a respectable place in society.</w:t>
      </w:r>
    </w:p>
    <w:p>
      <w:pPr>
        <w:pStyle w:val="Heading2"/>
      </w:pPr>
      <w:r>
        <w:t>Benefits</w:t>
      </w:r>
    </w:p>
    <w:p>
      <w:pPr>
        <w:pStyle w:val="ListNumber"/>
      </w:pPr>
      <w:r>
        <w:t xml:space="preserve">The scheme provides a </w:t>
      </w:r>
      <w:r>
        <w:rPr>
          <w:b/>
        </w:rPr>
        <w:t>100% subsidy</w:t>
      </w:r>
      <w:r>
        <w:t xml:space="preserve"> for the erection of a Tin Stall of Size 4’ x 5’ x 6.5’ costing ₹16,367/- per stall and ₹500/- incidental charges.</w:t>
      </w:r>
    </w:p>
    <w:p>
      <w:pPr>
        <w:pStyle w:val="Heading2"/>
      </w:pPr>
      <w:r>
        <w:t>Eligibility</w:t>
      </w:r>
    </w:p>
    <w:p>
      <w:pPr>
        <w:pStyle w:val="ListNumber"/>
      </w:pPr>
      <w:r>
        <w:t>The applicant should be a citizen of India.</w:t>
      </w:r>
    </w:p>
    <w:p>
      <w:pPr>
        <w:pStyle w:val="ListNumber"/>
      </w:pPr>
      <w:r>
        <w:t>The applicant should be a Roadside Cobbler identified by the Gram Panchayat.</w:t>
      </w:r>
    </w:p>
    <w:p>
      <w:pPr>
        <w:pStyle w:val="ListNumber"/>
      </w:pPr>
      <w:r>
        <w:t>The applicant should be a permanent resident of Maharashtra State.</w:t>
      </w:r>
    </w:p>
    <w:p>
      <w:pPr>
        <w:pStyle w:val="ListNumber"/>
      </w:pPr>
      <w:r>
        <w:t>The applicant should be in the 18 to 50 years age group.</w:t>
      </w:r>
    </w:p>
    <w:p>
      <w:pPr>
        <w:pStyle w:val="ListNumber"/>
      </w:pPr>
      <w:r>
        <w:t>The applicant should be from Charmakar Community only (Dhor, Chambhar, Holar, Mochi, etc.).</w:t>
      </w:r>
    </w:p>
    <w:p>
      <w:pPr>
        <w:pStyle w:val="ListNumber"/>
      </w:pPr>
      <w:r>
        <w:t>The annual income of the family of the applicant should be less than or equal to ₹1,00,000/-.</w:t>
      </w:r>
    </w:p>
    <w:p>
      <w:pPr>
        <w:pStyle w:val="ListNumber"/>
      </w:pPr>
      <w:r>
        <w:t>The applicant should have knowledge of the business for which he has applied for the loan.</w:t>
      </w:r>
    </w:p>
    <w:p>
      <w:pPr>
        <w:pStyle w:val="Heading2"/>
      </w:pPr>
      <w:r>
        <w:t>Application Process</w:t>
      </w:r>
    </w:p>
    <w:p>
      <w:pPr>
        <w:pStyle w:val="Heading3"/>
      </w:pPr>
      <w:r>
        <w:t>Mode: Offline</w:t>
      </w:r>
    </w:p>
    <w:p>
      <w:r>
        <w:rPr>
          <w:b/>
        </w:rPr>
        <w:t xml:space="preserve">Step 1: </w:t>
      </w:r>
      <w:r>
        <w:t>Take the format of the application form from the District Office (https://lidcom.co.in/contact.php) of LIDCOM.</w:t>
      </w:r>
    </w:p>
    <w:p>
      <w:r>
        <w:rPr>
          <w:b/>
        </w:rPr>
        <w:t xml:space="preserve">Step 2: </w:t>
      </w:r>
      <w:r>
        <w:t>Fill in all the mandatory fields, paste the passport-sized photograph (signed across), and attach all the (self-attested) mandatory documents.</w:t>
      </w:r>
    </w:p>
    <w:p>
      <w:r>
        <w:rPr>
          <w:b/>
        </w:rPr>
        <w:t xml:space="preserve">Step 3: </w:t>
      </w:r>
      <w:r>
        <w:t>Submit the duly filled and signed application form along with the documents to the District Office.</w:t>
      </w:r>
    </w:p>
    <w:p>
      <w:r>
        <w:rPr>
          <w:b/>
        </w:rPr>
        <w:t xml:space="preserve">Step 4: </w:t>
      </w:r>
      <w:r>
        <w:t>Acquire the receipt/acknowledgment of the successful submission of the application form from the District Office.</w:t>
      </w:r>
    </w:p>
    <w:p>
      <w:pPr>
        <w:pStyle w:val="Heading2"/>
      </w:pPr>
      <w:r>
        <w:t>Documents Required</w:t>
      </w:r>
    </w:p>
    <w:p>
      <w:pPr>
        <w:pStyle w:val="ListNumber"/>
      </w:pPr>
      <w:r>
        <w:t>Aadhaar Card.</w:t>
      </w:r>
    </w:p>
    <w:p>
      <w:pPr>
        <w:pStyle w:val="ListNumber"/>
      </w:pPr>
      <w:r>
        <w:t>Proof of Age (Birth Certificate, Marksheet of Class 10th/12th, etc)</w:t>
      </w:r>
    </w:p>
    <w:p>
      <w:pPr>
        <w:pStyle w:val="ListNumber"/>
      </w:pPr>
      <w:r>
        <w:t>2-Passport Sized Photograph (Signed Across)</w:t>
      </w:r>
    </w:p>
    <w:p>
      <w:pPr>
        <w:pStyle w:val="ListNumber"/>
      </w:pPr>
      <w:r>
        <w:t>Residential Certificate / Domicile Certificate of the State of Maharashtra.</w:t>
      </w:r>
    </w:p>
    <w:p>
      <w:pPr>
        <w:pStyle w:val="ListNumber"/>
      </w:pPr>
      <w:r>
        <w:t>Proof of being a Roadside Cobbler (issued by the Gram Panchayat),</w:t>
      </w:r>
    </w:p>
    <w:p>
      <w:pPr>
        <w:pStyle w:val="ListNumber"/>
      </w:pPr>
      <w:r>
        <w:t>Income Certificate issued by an Authorised Govt.Officer.</w:t>
      </w:r>
    </w:p>
    <w:p>
      <w:pPr>
        <w:pStyle w:val="ListNumber"/>
      </w:pPr>
      <w:r>
        <w:t>Caste Certificate issued by an Authorised Govt.Officer.</w:t>
      </w:r>
    </w:p>
    <w:p>
      <w:pPr>
        <w:pStyle w:val="ListNumber"/>
      </w:pPr>
      <w:r>
        <w:t>Details of the Bank Account (Bank Name, Branch Name, Address, IFSC, etc).</w:t>
      </w:r>
    </w:p>
    <w:p>
      <w:pPr>
        <w:pStyle w:val="ListNumber"/>
      </w:pPr>
      <w:r>
        <w:t>Any other document required by the District Office of LIDCOM.</w:t>
      </w:r>
    </w:p>
    <w:p>
      <w:pPr>
        <w:pStyle w:val="Heading2"/>
      </w:pPr>
      <w:r>
        <w:t>Frequently Asked Questions</w:t>
      </w:r>
    </w:p>
    <w:p>
      <w:r>
        <w:rPr>
          <w:b/>
        </w:rPr>
        <w:t>Q1. Who Are The Target Beneficiaries Of This Scheme?</w:t>
      </w:r>
    </w:p>
    <w:p>
      <w:r>
        <w:t>For this scheme, the target beneficiaries are the Roadside Cobblers identified by the Gram Panchayat.</w:t>
      </w:r>
    </w:p>
    <w:p>
      <w:r>
        <w:rPr>
          <w:b/>
        </w:rPr>
        <w:t>Q2. What Material Would The Stall Be Made Up Of?</w:t>
      </w:r>
    </w:p>
    <w:p>
      <w:r>
        <w:t>The stall would be made up of Tin metal.</w:t>
      </w:r>
    </w:p>
    <w:p>
      <w:r>
        <w:rPr>
          <w:b/>
        </w:rPr>
        <w:t>Q3. What Shall Be The Dimensions Of The Tin Stall Being Erected?</w:t>
      </w:r>
    </w:p>
    <w:p>
      <w:r>
        <w:t>The dimensions of the tin stall being erected will be 4' x 5' x 6.5'.</w:t>
      </w:r>
    </w:p>
    <w:p>
      <w:r>
        <w:rPr>
          <w:b/>
        </w:rPr>
        <w:t>Q4. What Shall Be The Cost Of The Tin Stall Being Erected?</w:t>
      </w:r>
    </w:p>
    <w:p>
      <w:r>
        <w:t>The cost of the tin stall being erected will be [?]16,367/- per stall.</w:t>
      </w:r>
    </w:p>
    <w:p>
      <w:r>
        <w:rPr>
          <w:b/>
        </w:rPr>
        <w:t>Q5. How Much Would Be The Incidental Charges?</w:t>
      </w:r>
    </w:p>
    <w:p>
      <w:r>
        <w:t>The incidental charges would be [?]500/-.</w:t>
      </w:r>
    </w:p>
    <w:p>
      <w:r>
        <w:rPr>
          <w:b/>
        </w:rPr>
        <w:t>Q6. What Are The Objectives Of This Scheme?</w:t>
      </w:r>
    </w:p>
    <w:p>
      <w:r>
        <w:t>The main object of this scheme is to implement various schemes to uplift the lifestyle of Charmakars (Dhor, Chambhar, Holar, Mochi, etc.) with an intention to develop them educationally, economically, and socially so as to give them a respectable place in society.</w:t>
      </w:r>
    </w:p>
    <w:p>
      <w:r>
        <w:rPr>
          <w:b/>
        </w:rPr>
        <w:t>Q7. What Is The Full Form Of LIDCOM?</w:t>
      </w:r>
    </w:p>
    <w:p>
      <w:r>
        <w:t>The full form of LIDCOM is "Leather Industries Development Corporation".</w:t>
      </w:r>
    </w:p>
    <w:p>
      <w:r>
        <w:rPr>
          <w:b/>
        </w:rPr>
        <w:t>Q8. If Required As A Mandatory Document, By Whom Should The Income Certificate And Caste Certificate Be Issued?</w:t>
      </w:r>
    </w:p>
    <w:p>
      <w:r>
        <w:t>The Income Certificate and Caste Certificate should be issued by an Authorised Govt. Officer.</w:t>
      </w:r>
    </w:p>
    <w:p>
      <w:r>
        <w:rPr>
          <w:b/>
        </w:rPr>
        <w:t>Q9. Is This A State Funded Or A Centrally Funded Scheme?</w:t>
      </w:r>
    </w:p>
    <w:p>
      <w:r>
        <w:t>This is a 100% State Funded scheme.</w:t>
      </w:r>
    </w:p>
    <w:p>
      <w:r>
        <w:rPr>
          <w:b/>
        </w:rPr>
        <w:t>Q10. Can Applicants From The Neighboring States Gujarat, Madhya Pradesh, Chhattisgarh, Telangana, Etc Also Apply To This Scheme?</w:t>
      </w:r>
    </w:p>
    <w:p>
      <w:r>
        <w:t>No, only the citizens who are permanent residents of the state of Maharashtra are eligible to apply.</w:t>
      </w:r>
    </w:p>
    <w:p>
      <w:r>
        <w:rPr>
          <w:b/>
        </w:rPr>
        <w:t>Q11. What Are The Sub-Communities Under Charmakars Community?</w:t>
      </w:r>
    </w:p>
    <w:p>
      <w:r>
        <w:t>The following are the sub-communities under Charmakars Community: Dhor, Chambhar, Holar, Mochi, etc.</w:t>
      </w:r>
    </w:p>
    <w:p>
      <w:r>
        <w:rPr>
          <w:b/>
        </w:rPr>
        <w:t>Q12. Where Can I Find The URL To The Official Website Of LIDCOM?</w:t>
      </w:r>
    </w:p>
    <w:p>
      <w:r>
        <w:t>The URL to the official website of LIDCOM is - https://www.lidcom.co.in/</w:t>
      </w:r>
    </w:p>
    <w:p>
      <w:r>
        <w:rPr>
          <w:b/>
        </w:rPr>
        <w:t>Q13. What Is The Address Of The Managing Director Office Of LIDCOM?</w:t>
      </w:r>
    </w:p>
    <w:p>
      <w:r>
        <w:t>The address of the Managing Director Office of LIDCOM is Bombay Life Building, 5th Floor, 45, Veer Nariman Road, Mumbai - 400 001.</w:t>
      </w:r>
    </w:p>
    <w:p>
      <w:r>
        <w:rPr>
          <w:b/>
        </w:rPr>
        <w:t>Q14. Where Can I Find The Addresses Of The Regional Offices And The District Offices Of LIDCOM?</w:t>
      </w:r>
    </w:p>
    <w:p>
      <w:r>
        <w:t>The addresses of the Regional Offices and the District Offices of LIDCOM can be found at - http://www.lidcom.co.in/contact.php</w:t>
      </w:r>
    </w:p>
    <w:p>
      <w:r>
        <w:rPr>
          <w:b/>
        </w:rPr>
        <w:t>Q15. Is There A Customer Support Number For LIDCOM?</w:t>
      </w:r>
    </w:p>
    <w:p>
      <w:r>
        <w:t>Yes, the Customer Support Number for LIDCOM is 022-22044186.</w:t>
      </w:r>
    </w:p>
    <w:p>
      <w:r>
        <w:rPr>
          <w:b/>
        </w:rPr>
        <w:t>Q16. Is There An Age-Related Criterion For This Scheme?</w:t>
      </w:r>
    </w:p>
    <w:p>
      <w:r>
        <w:t>Yes, the applicant should be in the 18 to 50 years age group.</w:t>
      </w:r>
    </w:p>
    <w:p>
      <w:r>
        <w:rPr>
          <w:b/>
        </w:rPr>
        <w:t>Q17. Is There An Income-Related Criterion For This Scheme?</w:t>
      </w:r>
    </w:p>
    <w:p>
      <w:r>
        <w:t>Yes, the annual income of the family of the applicant should be less than or equal to [?]1,00,000/-.</w:t>
      </w:r>
    </w:p>
    <w:p>
      <w:r>
        <w:rPr>
          <w:b/>
        </w:rPr>
        <w:t>Q18. Where Can I Find The Format Of The Application Form? Is It Available Online?</w:t>
      </w:r>
    </w:p>
    <w:p>
      <w:r>
        <w:t>The format of the application form is available at the District Offices of LIDCOM.</w:t>
      </w:r>
    </w:p>
    <w:p>
      <w:pPr>
        <w:pStyle w:val="Heading2"/>
      </w:pPr>
      <w:r>
        <w:t>Sources And References</w:t>
      </w:r>
    </w:p>
    <w:p>
      <w:pPr>
        <w:pStyle w:val="ListBullet"/>
      </w:pPr>
      <w:r>
        <w:t>Guidelines (https://www.lidcom.co.in/gattai-stall.php)</w:t>
      </w:r>
    </w:p>
    <w:p>
      <w:pPr>
        <w:pStyle w:val="ListBullet"/>
      </w:pPr>
      <w:r>
        <w:t>Contact Us (https://lidcom.co.in/contact.php)</w:t>
      </w:r>
    </w:p>
    <w:p>
      <w:r>
        <w:t>Source: https://www.myscheme.gov.in/schemes/lgss</w:t>
      </w:r>
    </w:p>
    <w:p>
      <w:r>
        <w:br w:type="page"/>
      </w:r>
    </w:p>
    <w:p>
      <w:pPr>
        <w:pStyle w:val="Heading1"/>
      </w:pPr>
      <w:r>
        <w:t>Mukhya Mantri Krishi Sa Sajuli Yozana - Assam</w:t>
      </w:r>
    </w:p>
    <w:p>
      <w:r>
        <w:rPr>
          <w:i/>
          <w:sz w:val="18"/>
        </w:rPr>
        <w:t>State: Assam | Categories: Agriculture,Rural &amp; Environment | Open: 2018-04-01 | Scheme For: Individual</w:t>
      </w:r>
    </w:p>
    <w:p>
      <w:pPr>
        <w:pStyle w:val="Heading2"/>
      </w:pPr>
      <w:r>
        <w:t>Details</w:t>
      </w:r>
    </w:p>
    <w:p>
      <w:r>
        <w:t>Agriculture occupies the primary position in the economy of the state of Assam. Over 70% of the state’s population relies on agriculture as farmers, as agricultural labourers, or both for their livelihood. Although agriculture in Assam is characterized by stagnation, low productivity and frequent occurrence of floods, and low levels of public and private investment. The small and fragmented land holdings and frequent floods in the state are a causative factor for farmers to have lower income and agricultural activities become non-remunerative in the State. To boost agricultural productivity, it is pertinent to make interventions through financial assistance to poor farmers. Hence, the finance minister of Assam had announced to assist the farmers to promote the use of scientific farm implements. To encourage the farmer to procure and use such implements, the Department of Agriculture proposed a scheme “Mukhya Mantri Sa Sajuli Yojana” (Chief Minister Farm Tool Scheme) for the purpose and launched in FY 2018-19.</w:t>
      </w:r>
    </w:p>
    <w:p>
      <w:r>
        <w:t>The scheme “Mukhya Mantri Krishi Sa Sajuli Yojana” is a State Owned Priority Development (SOPD) scheme and the main purpose of launching this scheme for farmers is their holistic development by implementing several farm mechanization schemes. With the help of “Mukhya Mantri Krishi Sa Sajuli Yojana” the government aims to increase farm productivity in the limited land to meet the expanding demand for farm produce and ensure higher income for farmers. As of now, the usage of scientific tools in cultivation is very limited in the state of Assam. So, the state govt. of Assam is making every possible effort through Chief Minister Farm Tool Scheme to ensure the economic growth of rural farmers. Under this scheme, the following is proposed:</w:t>
      </w:r>
    </w:p>
    <w:p>
      <w:pPr>
        <w:pStyle w:val="ListNumber"/>
      </w:pPr>
      <w:r>
        <w:t>₹ 5000/- will be provided to each farmer</w:t>
      </w:r>
    </w:p>
    <w:p>
      <w:pPr>
        <w:pStyle w:val="ListNumber"/>
      </w:pPr>
      <w:r>
        <w:t>The number of beneficiaries will be a total of 5 lakh farmers.</w:t>
      </w:r>
    </w:p>
    <w:p>
      <w:pPr>
        <w:pStyle w:val="ListNumber"/>
      </w:pPr>
      <w:r>
        <w:t>The assistance is to procure farm tools/farm implements.</w:t>
      </w:r>
    </w:p>
    <w:p>
      <w:pPr>
        <w:pStyle w:val="ListNumber"/>
      </w:pPr>
      <w:r>
        <w:t>Scheme will be implemented on Direct Benefit Transfer by electronic transfer into the accounts of the beneficiaries.</w:t>
      </w:r>
    </w:p>
    <w:p>
      <w:pPr>
        <w:pStyle w:val="ListNumber"/>
      </w:pPr>
      <w:r>
        <w:t>The Selection of beneficiaries will be done by the District Level Committee headed by the Deputy Commissioner of the District. The Principal Secretaries will chair the DLC in the case of BTAD and Autonomous Districts.</w:t>
      </w:r>
    </w:p>
    <w:p>
      <w:pPr>
        <w:pStyle w:val="ListNumber"/>
      </w:pPr>
      <w:r>
        <w:t>The Scheme will be implemented under the overall supervision of the State-Level Monitoring Committee chaired by the Agriculture Production Commissioner.</w:t>
      </w:r>
    </w:p>
    <w:p>
      <w:r>
        <w:t>&lt;br&gt;</w:t>
      </w:r>
    </w:p>
    <w:p>
      <w:pPr>
        <w:pStyle w:val="Heading2"/>
      </w:pPr>
      <w:r>
        <w:t>Benefits</w:t>
      </w:r>
    </w:p>
    <w:p>
      <w:pPr>
        <w:pStyle w:val="ListNumber"/>
      </w:pPr>
      <w:r>
        <w:t>Through this scheme farm mechanization for the cultivation of different crops will be promoted in order to increase the production and productivity of different crops.</w:t>
      </w:r>
    </w:p>
    <w:p>
      <w:pPr>
        <w:pStyle w:val="ListNumber"/>
      </w:pPr>
      <w:r>
        <w:t>With the implementation of this scheme income of farmers will increase. Other than that this scheme will also save the labour and time of the farmers.</w:t>
      </w:r>
    </w:p>
    <w:p>
      <w:pPr>
        <w:pStyle w:val="ListNumber"/>
      </w:pPr>
      <w:r>
        <w:t>Through this scheme financial assistance of ₹ 5000 will be provided to every farmer to procure farm tools and the assistance will be provided through Direct Benefit Transfer.</w:t>
      </w:r>
    </w:p>
    <w:p>
      <w:pPr>
        <w:pStyle w:val="ListNumber"/>
      </w:pPr>
      <w:r>
        <w:t>This scheme promotes scientific cultivation practices by encouraging farmers in procuring scientific farm tools.</w:t>
      </w:r>
    </w:p>
    <w:p>
      <w:pPr>
        <w:pStyle w:val="ListNumber"/>
      </w:pPr>
      <w:r>
        <w:t>This scheme helps in the transfer of technology to the farmer's field.</w:t>
      </w:r>
    </w:p>
    <w:p>
      <w:pPr>
        <w:pStyle w:val="Heading2"/>
      </w:pPr>
      <w:r>
        <w:t>Eligibility</w:t>
      </w:r>
    </w:p>
    <w:p>
      <w:pPr>
        <w:pStyle w:val="ListNumber"/>
      </w:pPr>
      <w:r>
        <w:t>The beneficiary should be a resident farmer of Assam.</w:t>
      </w:r>
    </w:p>
    <w:p>
      <w:pPr>
        <w:pStyle w:val="ListNumber"/>
      </w:pPr>
      <w:r>
        <w:t>Only small and marginal farmers are eligible for the benefit under the scheme.</w:t>
      </w:r>
    </w:p>
    <w:p>
      <w:pPr>
        <w:pStyle w:val="ListNumber"/>
      </w:pPr>
      <w:r>
        <w:t>The beneficiary should be more than 21 years old.</w:t>
      </w:r>
    </w:p>
    <w:p>
      <w:pPr>
        <w:pStyle w:val="ListNumber"/>
      </w:pPr>
      <w:r>
        <w:t>He or she should be involved in cultivation for at least three consecutive years.</w:t>
      </w:r>
    </w:p>
    <w:p>
      <w:pPr>
        <w:pStyle w:val="ListNumber"/>
      </w:pPr>
      <w:r>
        <w:t>All Kisan Credit Card (KCC) holders are eligible to apply under the scheme.</w:t>
      </w:r>
    </w:p>
    <w:p>
      <w:pPr>
        <w:pStyle w:val="ListNumber"/>
      </w:pPr>
      <w:r>
        <w:t>The applicant Beneficiary should have a live bank account.</w:t>
      </w:r>
    </w:p>
    <w:p>
      <w:pPr>
        <w:pStyle w:val="ListNumber"/>
      </w:pPr>
      <w:r>
        <w:t>Only one farmer per family shall be eligible for the benefit under the scheme.</w:t>
      </w:r>
    </w:p>
    <w:p>
      <w:pPr>
        <w:pStyle w:val="ListNumber"/>
      </w:pPr>
      <w:r>
        <w:t>Tenant farmers or sharecroppers with a minimum cultivation area of 1 Acre / 3 Bighas may also be considered under the scheme.</w:t>
      </w:r>
    </w:p>
    <w:p>
      <w:pPr>
        <w:pStyle w:val="Heading2"/>
      </w:pPr>
      <w:r>
        <w:t>Application Process</w:t>
      </w:r>
    </w:p>
    <w:p>
      <w:pPr>
        <w:pStyle w:val="Heading3"/>
      </w:pPr>
      <w:r>
        <w:t>Mode: Offline</w:t>
      </w:r>
    </w:p>
    <w:p>
      <w:r>
        <w:t>URL: https://diragri.assam.gov.in/schemes/mukhya-mantri-krishi-sa-sajuli-yozana</w:t>
      </w:r>
    </w:p>
    <w:p>
      <w:r>
        <w:rPr>
          <w:b/>
        </w:rPr>
        <w:t xml:space="preserve">Application in Assamese: </w:t>
      </w:r>
      <w:r>
        <w:t>https://diragri.assam.gov.in/sites/default/files/swf_utility_folder/departments/diragri_medhassu_in_oid_4/menu/schemes/Application%20in%20Assamese.pdf (https://diragri.assam.gov.in/sites/default/files/swf_utility_folder/departments/diragri_medhassu_in_oid_4/menu/schemes/Application%20in%20Assamese.pdf)</w:t>
      </w:r>
    </w:p>
    <w:p>
      <w:r>
        <w:rPr>
          <w:b/>
        </w:rPr>
        <w:t xml:space="preserve">Application in English: </w:t>
      </w:r>
      <w:r>
        <w:t>https://diragri.assam.gov.in/sites/default/files/swf_utility_folder/departments/diragri_medhassu_in_oid_4/menu/schemes/Application%20in%20English.pdf (https://diragri.assam.gov.in/sites/default/files/swf_utility_folder/departments/diragri_medhassu_in_oid_4/menu/schemes/Application%20in%20English.pdf)</w:t>
      </w:r>
    </w:p>
    <w:p>
      <w:r>
        <w:t>****</w:t>
      </w:r>
    </w:p>
    <w:p>
      <w:r>
        <w:rPr>
          <w:b/>
        </w:rPr>
        <w:t>Step 01:</w:t>
      </w:r>
      <w:r>
        <w:t xml:space="preserve"> Agriculture Department will publish the advertisement through the print and electronic media in order to invite applications from the respective website</w:t>
      </w:r>
    </w:p>
    <w:p>
      <w:r>
        <w:rPr>
          <w:b/>
        </w:rPr>
        <w:t xml:space="preserve">Step 02: </w:t>
      </w:r>
      <w:r>
        <w:t>This application will be collected by the Agriculture Extension Assistant (AEA) along with bank account details of beneficiaries with their mobile numbers</w:t>
      </w:r>
    </w:p>
    <w:p>
      <w:r>
        <w:rPr>
          <w:b/>
        </w:rPr>
        <w:t>Step 03:</w:t>
      </w:r>
      <w:r>
        <w:t xml:space="preserve"> The beneficiary will be selected GP/VDP wise.</w:t>
      </w:r>
    </w:p>
    <w:p>
      <w:r>
        <w:rPr>
          <w:b/>
        </w:rPr>
        <w:t>Step 04:</w:t>
      </w:r>
      <w:r>
        <w:t xml:space="preserve"> Gaon Panchayats are required to make a list of all the beneficiaries and compile it by the Agriculture Development Officer (ADO) concerned and this list will be placed before the District-level Committee(DLC) after the scrutiny.</w:t>
      </w:r>
    </w:p>
    <w:p>
      <w:r>
        <w:rPr>
          <w:b/>
        </w:rPr>
        <w:t>Step 05:</w:t>
      </w:r>
      <w:r>
        <w:t xml:space="preserve"> A list of farmers from AEAs/ADOs will be approved by District Level Committee.</w:t>
      </w:r>
    </w:p>
    <w:p>
      <w:r>
        <w:rPr>
          <w:b/>
        </w:rPr>
        <w:t>Step 06:</w:t>
      </w:r>
      <w:r>
        <w:t xml:space="preserve"> SC and ST farmers will be selected as per the state reservation act which is 7% for SC, 10% for ST (P), and 5% for ST (H).</w:t>
      </w:r>
    </w:p>
    <w:p>
      <w:r>
        <w:rPr>
          <w:b/>
        </w:rPr>
        <w:t>Step 07:</w:t>
      </w:r>
      <w:r>
        <w:t xml:space="preserve"> After the approval of the beneficiary list, the list will be sent to the Director of agriculture with the bank account details and mobile number details. Further, the Director will make arrangements to send a request to ASFAC to transfer the amount to the beneficiaries bank account by electronic mode. The APC being the custodian of the ASFAC Bank account will transfer the amount to the individual Bank accounts of the beneficiaries, through RTGS/NEFT from the Bank account of ASFAC. The Financial Assistance will be sent to the beneficiaries' account in a single installment of ₹ 5000/- per beneficiary only.</w:t>
      </w:r>
    </w:p>
    <w:p>
      <w:r>
        <w:rPr>
          <w:b/>
        </w:rPr>
        <w:t>Step 08:</w:t>
      </w:r>
      <w:r>
        <w:t xml:space="preserve"> The individual beneficiary will give an undertaking that the financial assistance provided under the scheme will be utilized for the procurement of farm implements only failing which he will be liable for suitable legal action.</w:t>
      </w:r>
    </w:p>
    <w:p>
      <w:r>
        <w:rPr>
          <w:b/>
        </w:rPr>
        <w:t>Step 09:</w:t>
      </w:r>
      <w:r>
        <w:t xml:space="preserve"> The list of approved beneficiaries will be published in the District website of the DCs. The same may also be kept in the office notice boards of the DC and DAOs.</w:t>
      </w:r>
    </w:p>
    <w:p>
      <w:r>
        <w:t>[](https://diragri.assam.gov.in/sites/default/files/swf_utility_folder/departments/diragri_medhassu_in_oid_4/menu/schemes/Application%20in%20English.pdf)[](https://diragri.assam.gov.in/sites/default/files/swf_utility_folder/departments/diragri_medhassu_in_oid_4/menu/schemes/Application%20in%20Assamese.pdf)</w:t>
      </w:r>
    </w:p>
    <w:p>
      <w:pPr>
        <w:pStyle w:val="Heading2"/>
      </w:pPr>
      <w:r>
        <w:t>Documents Required</w:t>
      </w:r>
    </w:p>
    <w:p>
      <w:pPr>
        <w:pStyle w:val="ListNumber"/>
      </w:pPr>
      <w:r>
        <w:t>Aadhar Card</w:t>
      </w:r>
    </w:p>
    <w:p>
      <w:pPr>
        <w:pStyle w:val="ListNumber"/>
      </w:pPr>
      <w:r>
        <w:t>Residence certificate</w:t>
      </w:r>
    </w:p>
    <w:p>
      <w:pPr>
        <w:pStyle w:val="ListNumber"/>
      </w:pPr>
      <w:r>
        <w:t>Caste certificate i.e. SC, ST, etc.</w:t>
      </w:r>
    </w:p>
    <w:p>
      <w:pPr>
        <w:pStyle w:val="ListNumber"/>
      </w:pPr>
      <w:r>
        <w:t>Age proof</w:t>
      </w:r>
    </w:p>
    <w:p>
      <w:pPr>
        <w:pStyle w:val="ListNumber"/>
      </w:pPr>
      <w:r>
        <w:t>Proof of agricultural land</w:t>
      </w:r>
    </w:p>
    <w:p>
      <w:pPr>
        <w:pStyle w:val="ListNumber"/>
      </w:pPr>
      <w:r>
        <w:t>Bank account details</w:t>
      </w:r>
    </w:p>
    <w:p>
      <w:pPr>
        <w:pStyle w:val="ListNumber"/>
      </w:pPr>
      <w:r>
        <w:t>Ration card</w:t>
      </w:r>
    </w:p>
    <w:p>
      <w:pPr>
        <w:pStyle w:val="ListNumber"/>
      </w:pPr>
      <w:r>
        <w:t>Passport size photograph</w:t>
      </w:r>
    </w:p>
    <w:p>
      <w:pPr>
        <w:pStyle w:val="ListNumber"/>
      </w:pPr>
      <w:r>
        <w:t>Mobile number</w:t>
      </w:r>
    </w:p>
    <w:p>
      <w:pPr>
        <w:pStyle w:val="ListNumber"/>
      </w:pPr>
      <w:r>
        <w:t>Undertaking etc.</w:t>
      </w:r>
    </w:p>
    <w:p>
      <w:pPr>
        <w:pStyle w:val="Heading2"/>
      </w:pPr>
      <w:r>
        <w:t>Frequently Asked Questions</w:t>
      </w:r>
    </w:p>
    <w:p>
      <w:r>
        <w:rPr>
          <w:b/>
        </w:rPr>
        <w:t>Q1. What is the purpose of the financial assistance?</w:t>
      </w:r>
    </w:p>
    <w:p>
      <w:r>
        <w:t>The financial assistance given to the farmers is for the purpose of procuring farm tools only.</w:t>
      </w:r>
    </w:p>
    <w:p>
      <w:r>
        <w:rPr>
          <w:b/>
        </w:rPr>
        <w:t>Q2. Is there any reservation for SC/ST Farmers?</w:t>
      </w:r>
    </w:p>
    <w:p>
      <w:r>
        <w:t>SC and ST farmers will be selected as per the state reservation act which is 7% for SC 10% for ST(P) and 5% for ST(H).</w:t>
      </w:r>
    </w:p>
    <w:p>
      <w:r>
        <w:rPr>
          <w:b/>
        </w:rPr>
        <w:t>Q3. How will this scheme help the farmers?</w:t>
      </w:r>
    </w:p>
    <w:p>
      <w:r>
        <w:t>Through this scheme financial assistance of [?] 5000 will be provided to every farmer to procure farm tools and the assistance will be provided through Direct Benefit Transfer.</w:t>
      </w:r>
    </w:p>
    <w:p>
      <w:r>
        <w:rPr>
          <w:b/>
        </w:rPr>
        <w:t>Q4. How many No. of beneficiaries are targeted through this scheme?</w:t>
      </w:r>
    </w:p>
    <w:p>
      <w:r>
        <w:t>The number of beneficiaries will be a total of 5 lakh farmers of Assam.</w:t>
      </w:r>
    </w:p>
    <w:p>
      <w:r>
        <w:rPr>
          <w:b/>
        </w:rPr>
        <w:t>Q5. What is the mode of operation of the Scheme?</w:t>
      </w:r>
    </w:p>
    <w:p>
      <w:r>
        <w:t>The Scheme will be operated in Direct Benefit Transfer Mode.</w:t>
      </w:r>
    </w:p>
    <w:p>
      <w:r>
        <w:rPr>
          <w:b/>
        </w:rPr>
        <w:t>Q6. What is the minimum eligibility to avail this scheme?</w:t>
      </w:r>
    </w:p>
    <w:p>
      <w:r>
        <w:t>The beneficiary should be at least 21 years of age.</w:t>
      </w:r>
    </w:p>
    <w:p>
      <w:r>
        <w:rPr>
          <w:b/>
        </w:rPr>
        <w:t>Q7. What type of farmers can avail this Scheme?</w:t>
      </w:r>
    </w:p>
    <w:p>
      <w:r>
        <w:t>Only Small and Marginal farmers with a minimum age of 21 years are eligible for the scheme.</w:t>
      </w:r>
    </w:p>
    <w:p>
      <w:r>
        <w:rPr>
          <w:b/>
        </w:rPr>
        <w:t>Q8. Can KCC holders apply for this Scheme?</w:t>
      </w:r>
    </w:p>
    <w:p>
      <w:r>
        <w:t>All Kisan Credit Card (KCC) holders are eligible to apply under the scheme.</w:t>
      </w:r>
    </w:p>
    <w:p>
      <w:r>
        <w:rPr>
          <w:b/>
        </w:rPr>
        <w:t>Q9. Who can apply for this scheme?</w:t>
      </w:r>
    </w:p>
    <w:p>
      <w:r>
        <w:t>The applicant should be a resident farmer of Assam.</w:t>
      </w:r>
    </w:p>
    <w:p>
      <w:r>
        <w:rPr>
          <w:b/>
        </w:rPr>
        <w:t>Q10. How many farmers per family can avail this scheme?</w:t>
      </w:r>
    </w:p>
    <w:p>
      <w:r>
        <w:t>Not More than one farmer per family shall be eligible for the benefit under the scheme.</w:t>
      </w:r>
    </w:p>
    <w:p>
      <w:r>
        <w:rPr>
          <w:b/>
        </w:rPr>
        <w:t>Q11. Who will select the beneficiaries?</w:t>
      </w:r>
    </w:p>
    <w:p>
      <w:r>
        <w:t>The selection of beneficiaries will be done by a District-Level Committee. This scheme will be implemented under the supervision of state-level monitoring committee chaired by the agriculture production commissioner.</w:t>
      </w:r>
    </w:p>
    <w:p>
      <w:r>
        <w:rPr>
          <w:b/>
        </w:rPr>
        <w:t>Q12. What is District Level Committee?</w:t>
      </w:r>
    </w:p>
    <w:p>
      <w:r>
        <w:t>The District level committee shall comprise of the following Members: (1) Deputy Commissioner/Principal Secretary, Chairman  (2) Hon'ble MLA of the LACs from the district, Member    (3) ADC, Agriculture, Member   (4) LDM, Member    (5) GM NABARD, Member    (6) EE/AEE (Agriculture), Member   (7) Three Social Workers nominated by DC, Members    (8) District Agriculture Officer, Member Secretary</w:t>
      </w:r>
    </w:p>
    <w:p>
      <w:r>
        <w:rPr>
          <w:b/>
        </w:rPr>
        <w:t>Q13. Who will approve the list of beneficiary?</w:t>
      </w:r>
    </w:p>
    <w:p>
      <w:r>
        <w:t>The respective district-level committees will approve the list of beneficiaries. After the approval of the beneficiary list, the list will be sent to the Director of agriculture with the bank account details and mobile number details.</w:t>
      </w:r>
    </w:p>
    <w:p>
      <w:r>
        <w:rPr>
          <w:b/>
        </w:rPr>
        <w:t>Q14. How will farmers get the details of advertisement of the scheme?</w:t>
      </w:r>
    </w:p>
    <w:p>
      <w:r>
        <w:t>Agriculture Department will publish the advertisement through print and electronic media in order to invite applications from the respective website.</w:t>
      </w:r>
    </w:p>
    <w:p>
      <w:r>
        <w:rPr>
          <w:b/>
        </w:rPr>
        <w:t>Q15. Where will the applicant find the list of approved beneficiaries?</w:t>
      </w:r>
    </w:p>
    <w:p>
      <w:r>
        <w:t>The list of approved beneficiaries will be published on the District website of the DCs. The same may also be kept on the office notice boards of the DC and DAOs.</w:t>
      </w:r>
    </w:p>
    <w:p>
      <w:pPr>
        <w:pStyle w:val="Heading2"/>
      </w:pPr>
      <w:r>
        <w:t>Sources And References</w:t>
      </w:r>
    </w:p>
    <w:p>
      <w:pPr>
        <w:pStyle w:val="ListBullet"/>
      </w:pPr>
      <w:r>
        <w:t>Guideline (https://diragri.assam.gov.in/sites/default/files/swf_utility_folder/departments/diragri_medhassu_in_oid_4/menu/schemes/Guideline_0.pdf)</w:t>
      </w:r>
    </w:p>
    <w:p>
      <w:pPr>
        <w:pStyle w:val="ListBullet"/>
      </w:pPr>
      <w:r>
        <w:t>Website Link (https://diragri.assam.gov.in/schemes/mukhya-mantri-krishi-sa-sajuli-yozana)</w:t>
      </w:r>
    </w:p>
    <w:p>
      <w:pPr>
        <w:pStyle w:val="ListBullet"/>
      </w:pPr>
      <w:r>
        <w:t>Advertisement (https://diragri.assam.gov.in/sites/default/files/swf_utility_folder/departments/diragri_medhassu_in_oid_4/menu/schemes/Advertisement.pdf)</w:t>
      </w:r>
    </w:p>
    <w:p>
      <w:r>
        <w:t>Source: https://www.myscheme.gov.in/schemes/mmkssy-assam</w:t>
      </w:r>
    </w:p>
    <w:p>
      <w:r>
        <w:br w:type="page"/>
      </w:r>
    </w:p>
    <w:p>
      <w:pPr>
        <w:pStyle w:val="Heading1"/>
      </w:pPr>
      <w:r>
        <w:t>Indira Gandhi National Old Age Pension Scheme - Sikkim</w:t>
      </w:r>
    </w:p>
    <w:p>
      <w:r>
        <w:rPr>
          <w:i/>
          <w:sz w:val="18"/>
        </w:rPr>
        <w:t>State: Sikkim | Categories: Social welfare &amp; Empowerment, Banking,Financial Services and Insurance | Open: 2014-01-01 | Scheme For: Individual</w:t>
      </w:r>
    </w:p>
    <w:p>
      <w:pPr>
        <w:pStyle w:val="Heading2"/>
      </w:pPr>
      <w:r>
        <w:t>Details</w:t>
      </w:r>
    </w:p>
    <w:p>
      <w:r>
        <w:t>The scheme “Indira Gandhi National Old Age Pension Scheme (IGNOAPS)” was started by the Department of Women &amp;amp; Child Welfare, Govt. of Sikkim in 2014. Under this scheme, a pension is provided to elderly citizens above the age of 60 years belonging to the Below Poverty Line (BPL) category and the beneficiary will receive a monthly pension of ₹ 1500/-, ₹ 2000/- &amp;amp; ₹ 2500/- as per eligibility criteria.</w:t>
      </w:r>
    </w:p>
    <w:p>
      <w:pPr>
        <w:pStyle w:val="Heading2"/>
      </w:pPr>
      <w:r>
        <w:t>Benefits</w:t>
      </w:r>
    </w:p>
    <w:p>
      <w:pPr>
        <w:pStyle w:val="ListNumber"/>
      </w:pPr>
      <w:r>
        <w:t>A monthly pension of ₹ 1500/- to the old aged person between the age group of 60 years – 69 years.</w:t>
      </w:r>
    </w:p>
    <w:p>
      <w:pPr>
        <w:pStyle w:val="ListNumber"/>
      </w:pPr>
      <w:r>
        <w:t>A monthly pension of ₹ 2000/- to the old aged person between the age group of 70 years + and above.</w:t>
      </w:r>
    </w:p>
    <w:p>
      <w:pPr>
        <w:pStyle w:val="ListNumber"/>
      </w:pPr>
      <w:r>
        <w:t>A monthly pension of ₹ 2500/- to the old aged persons having attained the age of 80 years and above.</w:t>
      </w:r>
    </w:p>
    <w:p>
      <w:pPr>
        <w:pStyle w:val="ListNumber"/>
      </w:pPr>
      <w:r>
        <w:t>The beneficiary will get a pension as long as he/she is alive.</w:t>
      </w:r>
    </w:p>
    <w:p>
      <w:pPr>
        <w:pStyle w:val="Heading2"/>
      </w:pPr>
      <w:r>
        <w:t>Eligibility</w:t>
      </w:r>
    </w:p>
    <w:p>
      <w:pPr>
        <w:pStyle w:val="ListBullet"/>
      </w:pPr>
      <w:r>
        <w:t>The applicant should be a resident of the state of Sikkim.</w:t>
      </w:r>
    </w:p>
    <w:p>
      <w:pPr>
        <w:pStyle w:val="ListBullet"/>
      </w:pPr>
      <w:r>
        <w:t>The applicant should be from Below Poverty Line (BPL) family.</w:t>
      </w:r>
    </w:p>
    <w:p>
      <w:pPr>
        <w:pStyle w:val="ListBullet"/>
      </w:pPr>
      <w:r>
        <w:t>The applicant should have attained the age of 60 years and above.</w:t>
      </w:r>
    </w:p>
    <w:p>
      <w:pPr>
        <w:pStyle w:val="ListBullet"/>
      </w:pPr>
      <w:r>
        <w:t>The applicant should not have any source of income.</w:t>
      </w:r>
    </w:p>
    <w:p>
      <w:pPr>
        <w:pStyle w:val="ListBullet"/>
      </w:pPr>
      <w:r>
        <w:t>The applicant should not be a recipient of salary/pension/family pension from Central Government / other State Governments.</w:t>
      </w:r>
    </w:p>
    <w:p>
      <w:pPr>
        <w:pStyle w:val="ListBullet"/>
      </w:pPr>
      <w:r>
        <w:t>The applicant should have opened the Bank Account under “Pradhan Mantri Jan Dhan Yojana”.</w:t>
      </w:r>
    </w:p>
    <w:p>
      <w:r>
        <w:rPr>
          <w:b/>
        </w:rPr>
        <w:t>Note 01:</w:t>
      </w:r>
      <w:r>
        <w:t xml:space="preserve"> In case both the husband &amp;amp; wife are old age persons and are eligible for Indira Gandhi National Old Age Pension Scheme (IGNOAPS), only one member of the family shall be awarded the pension. In case of death of the pensioner, such pension shall be transferred to his/her spouse, if alive on surrender of the passbook, provided he/she has attained the age of 60 (sixty) years of age or more.</w:t>
      </w:r>
    </w:p>
    <w:p>
      <w:r>
        <w:rPr>
          <w:b/>
        </w:rPr>
        <w:t>Note 02:</w:t>
      </w:r>
      <w:r>
        <w:t xml:space="preserve"> Each beneficiary of the Pensions should submit &amp;quot;Life Certificate&amp;quot; in the prescribed format in the month of November every year failing which it will be presumed that the beneficiary is either died or migrated outside the State of Sikkim and the payment of pension shall be stopped forthwith without further notice.</w:t>
      </w:r>
    </w:p>
    <w:p>
      <w:pPr>
        <w:pStyle w:val="Heading2"/>
      </w:pPr>
      <w:r>
        <w:t>Application Process</w:t>
      </w:r>
    </w:p>
    <w:p>
      <w:pPr>
        <w:pStyle w:val="Heading3"/>
      </w:pPr>
      <w:r>
        <w:t>Mode: Offline</w:t>
      </w:r>
    </w:p>
    <w:p>
      <w:r>
        <w:t>URL: 2.</w:t>
        <w:tab/>
        <w:t>http://sikkimsocialwelfare.gov.in/wp-content/uploads/2015/12/Application-Form-for-all-pension-schemes.pdf</w:t>
      </w:r>
    </w:p>
    <w:p>
      <w:pPr>
        <w:pStyle w:val="Heading3"/>
      </w:pPr>
      <w:r>
        <w:t>Mode: Online</w:t>
      </w:r>
    </w:p>
    <w:p>
      <w:r>
        <w:t>URL: https://sso.sikkim.gov.in/account/login?returnUrl=%2Fconnect%2Fauthorize%2Fcallback%3Fclient_id%3Dcitizenservices%26redirect_uri%3Dhttps%253A%252F%252Fpensionscheme.sikkim.gov.in%252F%26response_mode%3Dform_post%26response_type%3Dcode%2520id_token%26scope%3Dopenid%2520profile%2520email%2520phone_number%2520sharedaccessapi%2520server_api%2520role%2520department%2520offline_access%26state%3DOpenIdConnect.AuthenticationProperties%253DFoPiklOB0ea2akeWyRWTT1Wjbcpq-aXX8oGx7TvZ32g1PSLvYuBZjj1rNo10nifPE2cYzhgy1KxRZLWhIsMIjvg9Nz6dVos0Ee_ktfGhBfickxvv-08nGkx_GLzP-KtNbDuEXVIqddROK-yZtgN3DMz7PBtU37eyWGHcmNRe5EwMXLYpsr4Jb1vY1Y05aexCqw6yHBbvAV8ZdzBgzSnjOGMnhMOx8KmKUhvXqDke-cm1NYq3gosenOXYeGj_t3CC%26nonce%3D638179183448508806.YjUwMTM0NDQtYjUxMC00YmU4LWE5N2YtNzY4MDc2YjM3YTg4MjgyNTIzNzgtNDE0ZS00ZWViLTg2N2EtYjdiOWVhMDdkNThl%26x-client-SKU%3DID_NET451%26x-client-ver%3D5.3.0.0</w:t>
      </w:r>
    </w:p>
    <w:p>
      <w:r>
        <w:rPr>
          <w:b/>
        </w:rPr>
        <w:t>Registration:</w:t>
      </w:r>
    </w:p>
    <w:p>
      <w:pPr>
        <w:pStyle w:val="Heading2"/>
      </w:pPr>
      <w:r>
        <w:t>Documents Required</w:t>
      </w:r>
    </w:p>
    <w:p>
      <w:pPr>
        <w:pStyle w:val="ListNumber"/>
      </w:pPr>
      <w:r>
        <w:t>- Recent passport size photographs – 3 Nos;    - Attested photocopy of Sikkim Subject Certificate / Certificate of Identification as the case may be i.e. Income certificate, Caste certificate.    - Attested photocopy of the Below Poverty Line Certificate.    - Birth Certificate or Electoral photo Identity Card or any other valid document having recorded the date as proof of age.    - Attested copy of Aadhar Card.    - Attested photocopy of first page of the Bank/Post Office Passbook along with the photocopy of latest updated account.</w:t>
      </w:r>
    </w:p>
    <w:p>
      <w:pPr>
        <w:pStyle w:val="Heading2"/>
      </w:pPr>
      <w:r>
        <w:t>Frequently Asked Questions</w:t>
      </w:r>
    </w:p>
    <w:p>
      <w:r>
        <w:rPr>
          <w:b/>
        </w:rPr>
        <w:t>Q1. What should be the monthly pension under this scheme?</w:t>
      </w:r>
    </w:p>
    <w:p>
      <w:r>
        <w:t>The beneficiary will receive a sum of [?]1500/-, [?] 2,000/- &amp; [?]2500/- as monthly pension under this scheme as per their eligibility criteria.</w:t>
      </w:r>
    </w:p>
    <w:p>
      <w:r>
        <w:rPr>
          <w:b/>
        </w:rPr>
        <w:t>Q2. How long will a beneficiary receive a monthly pension under this scheme?</w:t>
      </w:r>
    </w:p>
    <w:p>
      <w:r>
        <w:t>The beneficiary will get a pension as long as he/she is alive.</w:t>
      </w:r>
    </w:p>
    <w:p>
      <w:r>
        <w:rPr>
          <w:b/>
        </w:rPr>
        <w:t>Q3. What is the age limit under this scheme?</w:t>
      </w:r>
    </w:p>
    <w:p>
      <w:r>
        <w:t>The applicant should have attained the age of 60 years.</w:t>
      </w:r>
    </w:p>
    <w:p>
      <w:r>
        <w:rPr>
          <w:b/>
        </w:rPr>
        <w:t>Q4. Is this scheme applicable for both husband &amp; wife?</w:t>
      </w:r>
    </w:p>
    <w:p>
      <w:r>
        <w:t>In case both the husband &amp; wife are old age persons and are eligible for Indira Gandhi National Old Age Pension Scheme (IGNOAPS), only one member of the family shall be awarded the pension. In case of death of the pensioner, such pension shall be transferred to his/her spouse, if alive on surrender of the pass book, provided he/she has attained the age of 60 (sixty) years of age or more.</w:t>
      </w:r>
    </w:p>
    <w:p>
      <w:r>
        <w:rPr>
          <w:b/>
        </w:rPr>
        <w:t>Q5. Is this scheme applicable only for Below Poverty Line (BPL) category?</w:t>
      </w:r>
    </w:p>
    <w:p>
      <w:r>
        <w:t>Yes, only a member of the BPL family of Sikkim state is eligible under the scheme.</w:t>
      </w:r>
    </w:p>
    <w:p>
      <w:r>
        <w:rPr>
          <w:b/>
        </w:rPr>
        <w:t>Q6. Is a person drawing any other pension under Central / State Government or from any other sources eligible under this scheme?</w:t>
      </w:r>
    </w:p>
    <w:p>
      <w:r>
        <w:t>No, any person drawing any other pension under Central / State Government or from any other sources is not eligible for the scheme.</w:t>
      </w:r>
    </w:p>
    <w:p>
      <w:r>
        <w:rPr>
          <w:b/>
        </w:rPr>
        <w:t>Q7. What is the mode of filling application?</w:t>
      </w:r>
    </w:p>
    <w:p>
      <w:r>
        <w:t>The applicant may fill application both online &amp; offline mode.</w:t>
      </w:r>
    </w:p>
    <w:p>
      <w:r>
        <w:rPr>
          <w:b/>
        </w:rPr>
        <w:t>Q8. How can I register under this scheme?</w:t>
      </w:r>
    </w:p>
    <w:p>
      <w:r>
        <w:t>Please visit the online portal link: https://pensionscheme.sikkim.gov.in and use the "Create Account" button to reach the registration page. Complete registration requirements as appropriate and click the "Register" button to register and then login.</w:t>
      </w:r>
    </w:p>
    <w:p>
      <w:r>
        <w:rPr>
          <w:b/>
        </w:rPr>
        <w:t>Q9. How will the pension distributed under the scheme?</w:t>
      </w:r>
    </w:p>
    <w:p>
      <w:r>
        <w:t>The pension shall be distributed through Direct Benefit Transfer System or any other system as may be decided by the Sanctioning / Competent Authority from time to time.</w:t>
      </w:r>
    </w:p>
    <w:p>
      <w:r>
        <w:rPr>
          <w:b/>
        </w:rPr>
        <w:t>Q10. Should I need to submit "Life Certificate" every year?</w:t>
      </w:r>
    </w:p>
    <w:p>
      <w:r>
        <w:t>Yes, each beneficiary of the Pensions should submit a "Life Certificate" in the prescribed format in the month of November every year failing which it will be presumed that the beneficiary is either died or migrated outside the State of Sikkim and the payment of pension shall be stopped forthwith without further notice.</w:t>
      </w:r>
    </w:p>
    <w:p>
      <w:pPr>
        <w:pStyle w:val="Heading2"/>
      </w:pPr>
      <w:r>
        <w:t>Sources And References</w:t>
      </w:r>
    </w:p>
    <w:p>
      <w:pPr>
        <w:pStyle w:val="ListBullet"/>
      </w:pPr>
      <w:r>
        <w:t>Website (https://pensionscheme.sikkim.gov.in)</w:t>
      </w:r>
    </w:p>
    <w:p>
      <w:pPr>
        <w:pStyle w:val="ListBullet"/>
      </w:pPr>
      <w:r>
        <w:t>Guideline (http://sikkimsocialwelfare.gov.in/wp-content/uploads/2015/12/22.3.14-Rule-for-Sikkim-Social-Assistance-PEnsion-Scheme-2014.pdf)</w:t>
      </w:r>
    </w:p>
    <w:p>
      <w:r>
        <w:t>Source: https://www.myscheme.gov.in/schemes/ignoaps-sikkim</w:t>
      </w:r>
    </w:p>
    <w:p>
      <w:r>
        <w:br w:type="page"/>
      </w:r>
    </w:p>
    <w:p>
      <w:pPr>
        <w:pStyle w:val="Heading1"/>
      </w:pPr>
      <w:r>
        <w:t>Sikkim Grant Of Award To Transgender</w:t>
      </w:r>
    </w:p>
    <w:p>
      <w:r>
        <w:rPr>
          <w:i/>
          <w:sz w:val="18"/>
        </w:rPr>
        <w:t>State: Sikkim | Categories: Social welfare &amp; Empowerment, Banking,Financial Services and Insurance | Open: 2013-01-01 | Scheme For: Individual</w:t>
      </w:r>
    </w:p>
    <w:p>
      <w:pPr>
        <w:pStyle w:val="Heading2"/>
      </w:pPr>
      <w:r>
        <w:t>Details</w:t>
      </w:r>
    </w:p>
    <w:p>
      <w:r>
        <w:t>The scheme “Sikkim Grant of Award To Transgender (SGATT)” was launched in 2013 by the Department of Women &amp;amp; Child Welfare, Govt. of Sikkim. Under this scheme, the state government provides financial assistance to transgender belonging to a household of the Below Poverty Line category. The scheme helps the transgender who has no regular source of income, no financial support from family members, and is non-recipient of any other pension from the State Government/Central Government or any other sources.</w:t>
      </w:r>
    </w:p>
    <w:p>
      <w:pPr>
        <w:pStyle w:val="Heading2"/>
      </w:pPr>
      <w:r>
        <w:t>Benefits</w:t>
      </w:r>
    </w:p>
    <w:p>
      <w:pPr>
        <w:pStyle w:val="ListBullet"/>
      </w:pPr>
      <w:r>
        <w:t>A monthly amount of ₹ 12000/- to the transgender of the age group of 0-6 years.</w:t>
      </w:r>
    </w:p>
    <w:p>
      <w:pPr>
        <w:pStyle w:val="ListBullet"/>
      </w:pPr>
      <w:r>
        <w:t>100% free education up to graduation level.</w:t>
      </w:r>
    </w:p>
    <w:p>
      <w:pPr>
        <w:pStyle w:val="ListBullet"/>
      </w:pPr>
      <w:r>
        <w:t>A monthly amount of ₹ 500/- is to be given, if remained unemployed after possessing the required educational or technical qualification.</w:t>
      </w:r>
    </w:p>
    <w:p>
      <w:r>
        <w:t>&lt;br&gt;</w:t>
      </w:r>
    </w:p>
    <w:p>
      <w:pPr>
        <w:pStyle w:val="Heading2"/>
      </w:pPr>
      <w:r>
        <w:t>Eligibility</w:t>
      </w:r>
    </w:p>
    <w:p>
      <w:pPr>
        <w:pStyle w:val="ListNumber"/>
      </w:pPr>
      <w:r>
        <w:t>The applicant should be a resident of the state of Sikkim.</w:t>
      </w:r>
    </w:p>
    <w:p>
      <w:pPr>
        <w:pStyle w:val="ListNumber"/>
      </w:pPr>
      <w:r>
        <w:t>The applicant should be transgender.</w:t>
      </w:r>
    </w:p>
    <w:p>
      <w:pPr>
        <w:pStyle w:val="ListNumber"/>
      </w:pPr>
      <w:r>
        <w:t>The applicant should be from Below Poverty Line (BPL) family.</w:t>
      </w:r>
    </w:p>
    <w:p>
      <w:pPr>
        <w:pStyle w:val="ListNumber"/>
      </w:pPr>
      <w:r>
        <w:t>The applicant should not be a recipient of salary/pension/family pension from the Central Government / other State Governments.</w:t>
      </w:r>
    </w:p>
    <w:p>
      <w:pPr>
        <w:pStyle w:val="ListNumber"/>
      </w:pPr>
      <w:r>
        <w:t>The applicant should have opened the Bank Account under “Pradhan Mantri Jan Dhan Yojana”.</w:t>
      </w:r>
    </w:p>
    <w:p>
      <w:r>
        <w:t>&lt;br&gt;</w:t>
      </w:r>
    </w:p>
    <w:p>
      <w:r>
        <w:rPr>
          <w:b/>
        </w:rPr>
        <w:t>Note 01:</w:t>
      </w:r>
      <w:r>
        <w:t xml:space="preserve"> The payment of a grant to the transgender shall cease from the date of the death of the beneficiary. The amount due up to the corresponding month of death shall be paid to the immediate members of the beneficiary and the passbook shall be surrendered to the Department.</w:t>
      </w:r>
    </w:p>
    <w:p>
      <w:r>
        <w:t>&lt;br&gt;</w:t>
      </w:r>
    </w:p>
    <w:p>
      <w:r>
        <w:rPr>
          <w:b/>
        </w:rPr>
        <w:t>Note 02:</w:t>
      </w:r>
      <w:r>
        <w:t xml:space="preserve"> In case of permanent migration of the beneficiary outside Sikkim, the payment of the grant shall cease to be made from the date of her/his migration. In such event, the family/ Panchayat of the beneficiary shall surrender the passbook to the Department.</w:t>
      </w:r>
    </w:p>
    <w:p>
      <w:pPr>
        <w:pStyle w:val="Heading2"/>
      </w:pPr>
      <w:r>
        <w:t>Application Process</w:t>
      </w:r>
    </w:p>
    <w:p>
      <w:pPr>
        <w:pStyle w:val="Heading3"/>
      </w:pPr>
      <w:r>
        <w:t>Mode: Offline</w:t>
      </w:r>
    </w:p>
    <w:p>
      <w:r>
        <w:t>URL: http://sikkimsocialwelfare.gov.in/wp-content/uploads/2015/12/Application-Form-for-all-pension-schemes.pdf</w:t>
      </w:r>
    </w:p>
    <w:p>
      <w:r>
        <w:rPr>
          <w:b/>
        </w:rPr>
        <w:t>Step 02</w:t>
      </w:r>
      <w:r>
        <w:t>: Fill in all the mandatory fields of the application form and attach all the (self-attested) mandatory documents and submit it to the designated receiving authority.</w:t>
      </w:r>
    </w:p>
    <w:p>
      <w:r>
        <w:rPr>
          <w:b/>
        </w:rPr>
        <w:t>Post-Application Processes:</w:t>
      </w:r>
    </w:p>
    <w:p>
      <w:r>
        <w:rPr>
          <w:b/>
        </w:rPr>
        <w:t>Step 01:</w:t>
      </w:r>
      <w:r>
        <w:t xml:space="preserve"> On receipt of an application in the prescribed Form, the same shall be scrutinized by the Selection Committee. Thereafter, the approval shall be accorded by the Secretary.</w:t>
      </w:r>
    </w:p>
    <w:p>
      <w:pPr>
        <w:pStyle w:val="Heading3"/>
      </w:pPr>
      <w:r>
        <w:t>Mode: Online</w:t>
      </w:r>
    </w:p>
    <w:p>
      <w:r>
        <w:t>URL: https://sso.sikkim.gov.in/account/login?returnUrl=%2Fconnect%2Fauthorize%2Fcallback%3Fclient_id%3Dcitizenservices%26redirect_uri%3Dhttps%253A%252F%252Fpensionscheme.sikkim.gov.in%252F%26response_mode%3Dform_post%26response_type%3Dcode%2520id_token%26scope%3Dopenid%2520profile%2520email%2520phone_number%2520sharedaccessapi%2520server_api%2520role%2520department%2520offline_access%26state%3DOpenIdConnect.AuthenticationProperties%253DE7haxnOXT0qBfpJ_K0UJktCfmHVvyHEDa-dngfuNEHtcuCwhb4cX53Mgk4qLhw6sVDjeywG1MJdJFYT_dWynQS3QIN2d74-jrYFYxChz-jAyQlr5FfMd8m33Iy1miyXtseKHnpOu1VgqQ0pV4iZKHLDq5JKHjt4nR0yXmdx0HsBuwTv-8GbNxHn6x3lpo7COOmEvEdO8SbHbStihBSCvLogkCqIt6cWDhHiaRr9gTWwSFFN2n_Xq4Q7pMJjkVZjb%26nonce%3D638179353545106643.MzQ5ODUzOWQtYzM3NC00MzBmLTgyOGUtYjRmZmJkZjY3YzY4NzZjMGNmZmItN2IwZS00YjU3LWE2ZTQtMDE5MGIwNTUxZDJj%26x-client-SKU%3DID_NET451%26x-client-ver%3D5.3.0.0</w:t>
      </w:r>
    </w:p>
    <w:p>
      <w:r>
        <w:t>__</w:t>
      </w:r>
      <w:r>
        <w:rPr>
          <w:b/>
        </w:rPr>
        <w:t>Registration:</w:t>
      </w:r>
      <w:r>
        <w:t>__</w:t>
      </w:r>
    </w:p>
    <w:p>
      <w:r>
        <w:rPr>
          <w:b/>
        </w:rPr>
        <w:t>Step 01:</w:t>
      </w:r>
      <w:r>
        <w:t xml:space="preserve"> Visit the official website:  https://pensionscheme.sikkim.gov.in (https://pensionscheme.sikkim.gov.in)</w:t>
      </w:r>
    </w:p>
    <w:p>
      <w:r>
        <w:rPr>
          <w:b/>
        </w:rPr>
        <w:t>Step 02:</w:t>
      </w:r>
      <w:r>
        <w:t xml:space="preserve"> Click “Create Account”. On the registration page, fill in the mandatory details (Username, Gender, First Name, Last Name, Email, Mobile Number, and Password). Fill in the Captcha Code and click "Register". The login credentials will be sent to your registered Email ID / Mobile Number.</w:t>
      </w:r>
    </w:p>
    <w:p>
      <w:r>
        <w:t>__</w:t>
      </w:r>
      <w:r>
        <w:rPr>
          <w:b/>
        </w:rPr>
        <w:t>Application</w:t>
      </w:r>
      <w:r>
        <w:t>__</w:t>
      </w:r>
      <w:r>
        <w:rPr>
          <w:b/>
        </w:rPr>
        <w:t>:</w:t>
      </w:r>
    </w:p>
    <w:p>
      <w:r>
        <w:rPr>
          <w:b/>
        </w:rPr>
        <w:t>Step 01:</w:t>
      </w:r>
      <w:r>
        <w:t xml:space="preserve"> Visit the official website: https://pensionscheme.sikkim.gov.in (https://pensionscheme.sikkim.gov.in)</w:t>
      </w:r>
    </w:p>
    <w:p>
      <w:r>
        <w:rPr>
          <w:b/>
        </w:rPr>
        <w:t>Step 02:</w:t>
      </w:r>
      <w:r>
        <w:t xml:space="preserve"> Click “Apply now” and login.</w:t>
      </w:r>
    </w:p>
    <w:p>
      <w:r>
        <w:rPr>
          <w:b/>
        </w:rPr>
        <w:t xml:space="preserve">Step 03: </w:t>
      </w:r>
      <w:r>
        <w:t>On the application page, fill in all the mandatory fields and upload the required documents in the appropriate file size and file type. Upon successful submission of the application, a system-generated application number will be provided as acknowledgment. Please keep it safe for future reference.</w:t>
      </w:r>
    </w:p>
    <w:p>
      <w:r>
        <w:t>__</w:t>
      </w:r>
      <w:r>
        <w:rPr>
          <w:b/>
        </w:rPr>
        <w:t>Check Application Status:</w:t>
      </w:r>
      <w:r>
        <w:t>__</w:t>
      </w:r>
    </w:p>
    <w:p>
      <w:r>
        <w:t>The status, viz. Approval or Rejection if any will be conveyed to the applicant through an SMS.</w:t>
      </w:r>
    </w:p>
    <w:p>
      <w:pPr>
        <w:pStyle w:val="Heading2"/>
      </w:pPr>
      <w:r>
        <w:t>Documents Required</w:t>
      </w:r>
    </w:p>
    <w:p>
      <w:pPr>
        <w:pStyle w:val="ListNumber"/>
      </w:pPr>
      <w:r>
        <w:t>- Recent passport size photographs – 3 Number    - Attested photocopy of Sikkim Subject Certificate / Certificate of Identification as the case may be i.e. Income certificate, Caste certificate.    - Attested photocopy of Below Poverty Line Certificate.    - Birth Certificate or Electoral photo Identity Card or any other valid document having recorded the date as proof of age.    - Attested copy of Aadhar Card.    - Attested photocopy of the first page of the Bank/Post Office Passbook along with the photocopy of latest updated account.    - Medical Certificate certified by the HoD/Medicine, Gynecology, Pediatrics and Surgery of STNM Hospital or District Hospital.</w:t>
      </w:r>
    </w:p>
    <w:p>
      <w:pPr>
        <w:pStyle w:val="Heading2"/>
      </w:pPr>
      <w:r>
        <w:t>Frequently Asked Questions</w:t>
      </w:r>
    </w:p>
    <w:p>
      <w:r>
        <w:rPr>
          <w:b/>
        </w:rPr>
        <w:t>Q1. What is the benefit given to the transgender if remained unemployed after possessing the required educational or technical qualification?</w:t>
      </w:r>
    </w:p>
    <w:p>
      <w:r>
        <w:t>A sum of [?] 500/- per month will be provided as financial assistance if the transgender remained unemployed after possessing the required educational or technical qualification.</w:t>
      </w:r>
    </w:p>
    <w:p>
      <w:r>
        <w:rPr>
          <w:b/>
        </w:rPr>
        <w:t>Q2. Who can avail of the benefits of the scheme?</w:t>
      </w:r>
    </w:p>
    <w:p>
      <w:r>
        <w:t>A transgender belonging to the state of Sikkim can avail of the benefits of the scheme.</w:t>
      </w:r>
    </w:p>
    <w:p>
      <w:r>
        <w:rPr>
          <w:b/>
        </w:rPr>
        <w:t>Q3. How will the beneficiary be selected under the scheme?</w:t>
      </w:r>
    </w:p>
    <w:p>
      <w:r>
        <w:t>There shall be a selection Committee for the purpose of selecting the beneficiary on the basis of the Medical Certificate issued by the Medical Committee.</w:t>
      </w:r>
    </w:p>
    <w:p>
      <w:r>
        <w:rPr>
          <w:b/>
        </w:rPr>
        <w:t>Q4. Who will certify the Medical Certificate?</w:t>
      </w:r>
    </w:p>
    <w:p>
      <w:r>
        <w:t>The applicant should have Medical Certificate certified by the HoD/Medicine, Gynecology, Pediatrics, and Surgery of STNM Hospital or District Hospital.</w:t>
      </w:r>
    </w:p>
    <w:p>
      <w:r>
        <w:rPr>
          <w:b/>
        </w:rPr>
        <w:t>Q5. Is this scheme applicable only for Below Poverty Line (BPL) category?</w:t>
      </w:r>
    </w:p>
    <w:p>
      <w:r>
        <w:t>Yes, the applicant should belong to the BPL family of the state of Sikkim.</w:t>
      </w:r>
    </w:p>
    <w:p>
      <w:r>
        <w:rPr>
          <w:b/>
        </w:rPr>
        <w:t>Q6. When will the payment of a grant to the transgender cease?</w:t>
      </w:r>
    </w:p>
    <w:p>
      <w:r>
        <w:t>The payment of a grant to the transgender shall cease from the date of the death of the beneficiary. The amount due up to the corresponding month of death shall be paid to the immediate members of the beneficiary and the passbook shall be surrendered to the concerned department.</w:t>
      </w:r>
    </w:p>
    <w:p>
      <w:r>
        <w:rPr>
          <w:b/>
        </w:rPr>
        <w:t>Q7. Can a beneficiary avail of the benefits after permanent migration to another state?</w:t>
      </w:r>
    </w:p>
    <w:p>
      <w:r>
        <w:t>No, in case of permanent migration of the beneficiary outside Sikkim, the payment of the grant shall cease to be made from the date of her/his migration. In such an event, the family/ Panchayat of the beneficiary shall surrender the passbook to the concerned department.</w:t>
      </w:r>
    </w:p>
    <w:p>
      <w:r>
        <w:rPr>
          <w:b/>
        </w:rPr>
        <w:t>Q8. What is the mode of filling application?</w:t>
      </w:r>
    </w:p>
    <w:p>
      <w:r>
        <w:t>The applicant may fill application both online &amp; offline mode.</w:t>
      </w:r>
    </w:p>
    <w:p>
      <w:r>
        <w:rPr>
          <w:b/>
        </w:rPr>
        <w:t>Q9. How can I register under this scheme?</w:t>
      </w:r>
    </w:p>
    <w:p>
      <w:r>
        <w:t>Please visit the online portal link: https://pensionscheme.sikkim.gov.in and use the "Create Account" button to reach the registration page. Complete registration requirements as appropriate and click the "Register" button to register and then login.</w:t>
      </w:r>
    </w:p>
    <w:p>
      <w:r>
        <w:rPr>
          <w:b/>
        </w:rPr>
        <w:t>Q10. How shall the payment of the grant disburse under the scheme?</w:t>
      </w:r>
    </w:p>
    <w:p>
      <w:r>
        <w:t>The payment of the grant shall be disbursed to the office of the Block Development Officer or through direct benefit transfer as the case may be.</w:t>
      </w:r>
    </w:p>
    <w:p>
      <w:pPr>
        <w:pStyle w:val="Heading2"/>
      </w:pPr>
      <w:r>
        <w:t>Sources And References</w:t>
      </w:r>
    </w:p>
    <w:p>
      <w:pPr>
        <w:pStyle w:val="ListBullet"/>
      </w:pPr>
      <w:r>
        <w:t>Website (https://pensionscheme.sikkim.gov.in)</w:t>
      </w:r>
    </w:p>
    <w:p>
      <w:pPr>
        <w:pStyle w:val="ListBullet"/>
      </w:pPr>
      <w:r>
        <w:t>Guideline (http://sikkimsocialwelfare.gov.in/wp-content/uploads/2015/12/27.8.13-Sikkim-payment-of-grant-to-the-TRansgender-Rules-2013.pdf)</w:t>
      </w:r>
    </w:p>
    <w:p>
      <w:r>
        <w:t>Source: https://www.myscheme.gov.in/schemes/sgatt</w:t>
      </w:r>
    </w:p>
    <w:p>
      <w:r>
        <w:br w:type="page"/>
      </w:r>
    </w:p>
    <w:p>
      <w:pPr>
        <w:pStyle w:val="Heading1"/>
      </w:pPr>
      <w:r>
        <w:t>State Post-metric Scholarship For Disabled</w:t>
      </w:r>
    </w:p>
    <w:p>
      <w:r>
        <w:rPr>
          <w:i/>
          <w:sz w:val="18"/>
        </w:rPr>
        <w:t>State: Maharashtra | Categories: Education &amp; Learning, Social welfare &amp; Empowerment | Scheme For: Individual</w:t>
      </w:r>
    </w:p>
    <w:p>
      <w:pPr>
        <w:pStyle w:val="Heading2"/>
      </w:pPr>
      <w:r>
        <w:t>Details</w:t>
      </w:r>
    </w:p>
    <w:p>
      <w:r>
        <w:t>The "State Post-metric Scholarship for Disabled" is a scheme by the Department of Social Justice &amp; Special Assistance, Govt. of Maharashtra. The objective of this scheme is to encourage students with disability (SwDs) to pursue higher education, i.e. H.S.C., Degree, Professional, Technical, Medical, Engineering, etc. Only citizens who are permanent residents of the state of Maharashtra are eligible to apply for this scheme. This scheme is 100% funded by the Govt. of Maharashtra.</w:t>
      </w:r>
    </w:p>
    <w:p>
      <w:pPr>
        <w:pStyle w:val="Heading2"/>
      </w:pPr>
      <w:r>
        <w:t>Benefits</w:t>
      </w:r>
    </w:p>
    <w:p>
      <w:r>
        <w:rPr>
          <w:b/>
        </w:rPr>
        <w:t>A. Maintenance Allowance</w:t>
      </w:r>
    </w:p>
    <w:p>
      <w:r>
        <w:rPr>
          <w:b/>
        </w:rPr>
        <w:t>Group A:</w:t>
      </w:r>
      <w:r>
        <w:t xml:space="preserve"> Degree Course in Medical, Engineering, Agricultural, Veterinary, and Postgraduate Degree Courses.</w:t>
      </w:r>
    </w:p>
    <w:p>
      <w:r>
        <w:t>Rate of Scholarship for Hosteller (in ₹ per month): 1200/-</w:t>
      </w:r>
    </w:p>
    <w:p>
      <w:r>
        <w:t>Rate of Scholarship for Day Scholar (in ₹ per month): 550/-</w:t>
      </w:r>
    </w:p>
    <w:p>
      <w:r>
        <w:rPr>
          <w:b/>
        </w:rPr>
        <w:t>Group B:</w:t>
      </w:r>
      <w:r>
        <w:t xml:space="preserve"> Diploma course in Medical, Engineering, Agricultural, and Veterinary.</w:t>
      </w:r>
    </w:p>
    <w:p>
      <w:r>
        <w:t>Rate of Scholarship for Hosteller (in ₹ per month): 820/-</w:t>
      </w:r>
    </w:p>
    <w:p>
      <w:r>
        <w:t>Rate of Scholarship for Day Scholar (in ₹ per month): 530/-</w:t>
      </w:r>
    </w:p>
    <w:p>
      <w:r>
        <w:rPr>
          <w:b/>
        </w:rPr>
        <w:t>Group C:</w:t>
      </w:r>
      <w:r>
        <w:t xml:space="preserve"> Post Graduate Course in Arts, Science, Commerce, and Diploma in Professional Education.</w:t>
      </w:r>
    </w:p>
    <w:p>
      <w:r>
        <w:t>Rate of Scholarship for Hosteller (in ₹ per month): 820/-</w:t>
      </w:r>
    </w:p>
    <w:p>
      <w:r>
        <w:t>Rate of Scholarship for Day Scholar (in ₹ per month): 530/-</w:t>
      </w:r>
    </w:p>
    <w:p>
      <w:r>
        <w:rPr>
          <w:b/>
        </w:rPr>
        <w:t>Group D:</w:t>
      </w:r>
      <w:r>
        <w:t xml:space="preserve"> From 2nd-year degree course</w:t>
      </w:r>
    </w:p>
    <w:p>
      <w:r>
        <w:t>Rate of Scholarship for Hosteller (in ₹ per month): 570/-</w:t>
      </w:r>
    </w:p>
    <w:p>
      <w:r>
        <w:t>Rate of Scholarship for Day Scholar (in ₹ per month): 300/-</w:t>
      </w:r>
    </w:p>
    <w:p>
      <w:r>
        <w:rPr>
          <w:b/>
        </w:rPr>
        <w:t>Group E:</w:t>
      </w:r>
      <w:r>
        <w:t xml:space="preserve"> 11th, 10th and 1st year of Degree Course</w:t>
      </w:r>
    </w:p>
    <w:p>
      <w:r>
        <w:t>Rate of Scholarship for Hosteller (in ₹ per month): 380/-</w:t>
      </w:r>
    </w:p>
    <w:p>
      <w:r>
        <w:t>Rate of Scholarship for Day Scholar (in ₹ per month): 230/-</w:t>
      </w:r>
    </w:p>
    <w:p>
      <w:r>
        <w:rPr>
          <w:b/>
        </w:rPr>
        <w:t>B. Reader Allowance for Blind and Low-Vision Students.</w:t>
      </w:r>
    </w:p>
    <w:p>
      <w:r>
        <w:t>****</w:t>
      </w:r>
    </w:p>
    <w:p>
      <w:r>
        <w:rPr>
          <w:b/>
        </w:rPr>
        <w:t>Group A, B, C</w:t>
      </w:r>
      <w:r>
        <w:t xml:space="preserve"> (in ₹ per month): 100/-</w:t>
      </w:r>
    </w:p>
    <w:p>
      <w:r>
        <w:t>****</w:t>
      </w:r>
    </w:p>
    <w:p>
      <w:r>
        <w:rPr>
          <w:b/>
        </w:rPr>
        <w:t>Group D</w:t>
      </w:r>
      <w:r>
        <w:t xml:space="preserve"> (in ₹ per month): 75/-</w:t>
      </w:r>
    </w:p>
    <w:p>
      <w:r>
        <w:t>****</w:t>
      </w:r>
    </w:p>
    <w:p>
      <w:r>
        <w:rPr>
          <w:b/>
        </w:rPr>
        <w:t>Group E</w:t>
      </w:r>
      <w:r>
        <w:t xml:space="preserve"> (in ₹ per month): 50/-</w:t>
      </w:r>
    </w:p>
    <w:p>
      <w:r>
        <w:rPr>
          <w:b/>
        </w:rPr>
        <w:t xml:space="preserve">C. Tuition Fees (in ₹ per month): </w:t>
      </w:r>
    </w:p>
    <w:p>
      <w:r>
        <w:t>As approved by the competent authority.</w:t>
      </w:r>
    </w:p>
    <w:p>
      <w:r>
        <w:rPr>
          <w:b/>
        </w:rPr>
        <w:t xml:space="preserve">D. Study Tour Expenditure (in ₹ per annum): </w:t>
      </w:r>
    </w:p>
    <w:p>
      <w:r>
        <w:t>500/-</w:t>
      </w:r>
    </w:p>
    <w:p>
      <w:r>
        <w:rPr>
          <w:b/>
        </w:rPr>
        <w:t xml:space="preserve">E. Project Typing Expenditure (in ₹ per annum): </w:t>
      </w:r>
    </w:p>
    <w:p>
      <w:r>
        <w:t>600/-</w:t>
      </w:r>
    </w:p>
    <w:p>
      <w:pPr>
        <w:pStyle w:val="Heading2"/>
      </w:pPr>
      <w:r>
        <w:t>Eligibility</w:t>
      </w:r>
    </w:p>
    <w:p>
      <w:pPr>
        <w:pStyle w:val="ListNumber"/>
      </w:pPr>
      <w:r>
        <w:t>The applicant should be a citizen of India.</w:t>
      </w:r>
    </w:p>
    <w:p>
      <w:pPr>
        <w:pStyle w:val="ListNumber"/>
      </w:pPr>
      <w:r>
        <w:t>The applicant should be a domicile / permanent resident of the state of Maharashtra.</w:t>
      </w:r>
    </w:p>
    <w:p>
      <w:pPr>
        <w:pStyle w:val="ListNumber"/>
      </w:pPr>
      <w:r>
        <w:t>The applicant should be a student admitted/enrolled in a school recognized by the Govt. of Maharashtra.</w:t>
      </w:r>
    </w:p>
    <w:p>
      <w:pPr>
        <w:pStyle w:val="ListNumber"/>
      </w:pPr>
      <w:r>
        <w:t>The applicant should be a Person with Disability (Visually Handicapped, Low Vision, Hearing Impaired, Orthopedically Handicapped, etc).</w:t>
      </w:r>
    </w:p>
    <w:p>
      <w:pPr>
        <w:pStyle w:val="ListNumber"/>
      </w:pPr>
      <w:r>
        <w:t>The percentage of the disability should be 40% or above.</w:t>
      </w:r>
    </w:p>
    <w:p>
      <w:pPr>
        <w:pStyle w:val="ListNumber"/>
      </w:pPr>
      <w:r>
        <w:t>The applicant should have passed class 10th.</w:t>
      </w:r>
    </w:p>
    <w:p>
      <w:pPr>
        <w:pStyle w:val="ListNumber"/>
      </w:pPr>
      <w:r>
        <w:t>The applicant should not have failed in the last qualifying examination.</w:t>
      </w:r>
    </w:p>
    <w:p>
      <w:pPr>
        <w:pStyle w:val="ListNumber"/>
      </w:pPr>
      <w:r>
        <w:t>The applicant should be pursuing a post-metric qualification, i.e. Higher Secondary School (Class 11th, Class 12th), or a Technical/Professional Degree in Medical, Engineering, etc.</w:t>
      </w:r>
    </w:p>
    <w:p>
      <w:pPr>
        <w:pStyle w:val="Heading2"/>
      </w:pPr>
      <w:r>
        <w:t>Application Process</w:t>
      </w:r>
    </w:p>
    <w:p>
      <w:pPr>
        <w:pStyle w:val="Heading3"/>
      </w:pPr>
      <w:r>
        <w:t>Mode: Offline</w:t>
      </w:r>
    </w:p>
    <w:p>
      <w:r>
        <w:rPr>
          <w:b/>
        </w:rPr>
        <w:t xml:space="preserve">Step 1: </w:t>
      </w:r>
      <w:r>
        <w:t>Request a hard copy of the format of the application form for the scheme from the concerned authority at your school/college.</w:t>
      </w:r>
    </w:p>
    <w:p>
      <w:r>
        <w:rPr>
          <w:b/>
        </w:rPr>
        <w:t xml:space="preserve">Step 2: </w:t>
      </w:r>
      <w:r>
        <w:t>In the application form, fill in all the mandatory fields, paste the passport-sized photograph (signed across), and attach all the (self-attested) mandatory documents.</w:t>
      </w:r>
    </w:p>
    <w:p>
      <w:r>
        <w:rPr>
          <w:b/>
        </w:rPr>
        <w:t xml:space="preserve">Step 3: </w:t>
      </w:r>
      <w:r>
        <w:t>Submit the duly filled and signed application form along with the documents to the concerned authority at your school/college.</w:t>
      </w:r>
    </w:p>
    <w:p>
      <w:r>
        <w:rPr>
          <w:b/>
        </w:rPr>
        <w:t xml:space="preserve">Step 4: </w:t>
      </w:r>
      <w:r>
        <w:t>Acquire the receipt/acknowledgment of the successful submission of the application form from the concerned authority at your school/college.</w:t>
      </w:r>
    </w:p>
    <w:p>
      <w:pPr>
        <w:pStyle w:val="Heading2"/>
      </w:pPr>
      <w:r>
        <w:t>Documents Required</w:t>
      </w:r>
    </w:p>
    <w:p>
      <w:pPr>
        <w:pStyle w:val="ListNumber"/>
      </w:pPr>
      <w:r>
        <w:t>Aadhaar Card.</w:t>
      </w:r>
    </w:p>
    <w:p>
      <w:pPr>
        <w:pStyle w:val="ListNumber"/>
      </w:pPr>
      <w:r>
        <w:t>2-Passport Sized Photograph (Signed Across).</w:t>
      </w:r>
    </w:p>
    <w:p>
      <w:pPr>
        <w:pStyle w:val="ListNumber"/>
      </w:pPr>
      <w:r>
        <w:t>Residential Certificate / Domicile Certificate of the State of Maharashtra.</w:t>
      </w:r>
    </w:p>
    <w:p>
      <w:pPr>
        <w:pStyle w:val="ListNumber"/>
      </w:pPr>
      <w:r>
        <w:t>Disability Certificate.</w:t>
      </w:r>
    </w:p>
    <w:p>
      <w:pPr>
        <w:pStyle w:val="ListNumber"/>
      </w:pPr>
      <w:r>
        <w:t>Details of the Bank Account (Bank Name, Branch Name, Address, IFSC, etc).</w:t>
      </w:r>
    </w:p>
    <w:p>
      <w:pPr>
        <w:pStyle w:val="ListNumber"/>
      </w:pPr>
      <w:r>
        <w:t>Proof of the Latest Educational Qualification (Passing Certificate or Marksheet)</w:t>
      </w:r>
    </w:p>
    <w:p>
      <w:pPr>
        <w:pStyle w:val="ListNumber"/>
      </w:pPr>
      <w:r>
        <w:t>Proof of Passing Class 10th.</w:t>
      </w:r>
    </w:p>
    <w:p>
      <w:pPr>
        <w:pStyle w:val="ListNumber"/>
      </w:pPr>
      <w:r>
        <w:t>Bonafide Certificate from the School/College</w:t>
      </w:r>
    </w:p>
    <w:p>
      <w:pPr>
        <w:pStyle w:val="ListNumber"/>
      </w:pPr>
      <w:r>
        <w:t>Proof of Pursuance of a Post-Matric Qualification (Fee Receipt, etc)</w:t>
      </w:r>
    </w:p>
    <w:p>
      <w:pPr>
        <w:pStyle w:val="ListNumber"/>
      </w:pPr>
      <w:r>
        <w:t>Any other document required by the School/College or the District Social Welfare Office.</w:t>
      </w:r>
    </w:p>
    <w:p>
      <w:pPr>
        <w:pStyle w:val="Heading2"/>
      </w:pPr>
      <w:r>
        <w:t>Frequently Asked Questions</w:t>
      </w:r>
    </w:p>
    <w:p>
      <w:r>
        <w:rPr>
          <w:b/>
        </w:rPr>
        <w:t>Q1. What Are The Objectives Of This Scheme?</w:t>
      </w:r>
    </w:p>
    <w:p>
      <w:r>
        <w:t>The objective of this scheme is to encourage students with disability (SwDs) to pursue higher education, i.e. H.S.C., Degree, Professional, Technical, Medical, Engineering, etc.</w:t>
      </w:r>
    </w:p>
    <w:p>
      <w:r>
        <w:rPr>
          <w:b/>
        </w:rPr>
        <w:t>Q2. Can All Students From Maharashtra Apply To This Scheme?</w:t>
      </w:r>
    </w:p>
    <w:p>
      <w:r>
        <w:t>Only students with disability (SwDs) who are domiciled in the state of Maharashtra can apply to this scheme.</w:t>
      </w:r>
    </w:p>
    <w:p>
      <w:r>
        <w:rPr>
          <w:b/>
        </w:rPr>
        <w:t>Q3. Can Students Of Pre-Matric Grade (Class 1st To Class 10th) Also Apply?</w:t>
      </w:r>
    </w:p>
    <w:p>
      <w:r>
        <w:t>No, only the students who have passed Class 10th and pursuing a higher qualification can apply to this scheme.</w:t>
      </w:r>
    </w:p>
    <w:p>
      <w:r>
        <w:rPr>
          <w:b/>
        </w:rPr>
        <w:t>Q4. What Is The Full Form Of HSC?</w:t>
      </w:r>
    </w:p>
    <w:p>
      <w:r>
        <w:t>The full form of HSC is "Higher Secondary School Certificate".</w:t>
      </w:r>
    </w:p>
    <w:p>
      <w:r>
        <w:rPr>
          <w:b/>
        </w:rPr>
        <w:t>Q5. How Much Shall Be The Monthly Maintenance Allowance For A Day Scholar Pursuing A Postgraduate Degree?</w:t>
      </w:r>
    </w:p>
    <w:p>
      <w:r>
        <w:t>The monthly Maintenance Allowance for a Day Scholar shall be [?] 550/-.</w:t>
      </w:r>
    </w:p>
    <w:p>
      <w:r>
        <w:rPr>
          <w:b/>
        </w:rPr>
        <w:t>Q6. How Much Shall Be The Monthly Maintenance Allowance For A Hosteller Pursuing A Diploma In Professional Education?</w:t>
      </w:r>
    </w:p>
    <w:p>
      <w:r>
        <w:t>The monthly Maintenance Allowance for a Hosteller shall be [?] 530/-.</w:t>
      </w:r>
    </w:p>
    <w:p>
      <w:r>
        <w:rPr>
          <w:b/>
        </w:rPr>
        <w:t>Q7. How Much Shall Be The Monthly Reader Allowance For A Day Scholar Pursuing A Diploma Course In Medical?</w:t>
      </w:r>
    </w:p>
    <w:p>
      <w:r>
        <w:t>The monthly Reader Allowance for the Day Scholar shall be [?] 100/-.</w:t>
      </w:r>
    </w:p>
    <w:p>
      <w:r>
        <w:rPr>
          <w:b/>
        </w:rPr>
        <w:t>Q8. How Much Shall Be The Allowance Towards Study Tour Expenditure?</w:t>
      </w:r>
    </w:p>
    <w:p>
      <w:r>
        <w:t>The Allowance towards Study Tour Expenditure shall be [?] 500/- per annum.</w:t>
      </w:r>
    </w:p>
    <w:p>
      <w:r>
        <w:rPr>
          <w:b/>
        </w:rPr>
        <w:t>Q9. Are There Any Eligibility Criteria Regarding The Percentage Of Disability Of The Applicant?</w:t>
      </w:r>
    </w:p>
    <w:p>
      <w:r>
        <w:t>Yes, the percentage of disability of the applicant should be 40% and above.</w:t>
      </w:r>
    </w:p>
    <w:p>
      <w:r>
        <w:rPr>
          <w:b/>
        </w:rPr>
        <w:t>Q10. Are Orthopedically Handicapped Persons Also Covered In This Scheme?</w:t>
      </w:r>
    </w:p>
    <w:p>
      <w:r>
        <w:t>Yes, this scheme also covers Orthopedically Handicapped Persons.</w:t>
      </w:r>
    </w:p>
    <w:p>
      <w:r>
        <w:rPr>
          <w:b/>
        </w:rPr>
        <w:t>Q11. Is The Residential Certificate / Domicile Certificate Of The State Of Maharashtra, A Mandatory Document For This Scheme?</w:t>
      </w:r>
    </w:p>
    <w:p>
      <w:r>
        <w:t>Yes, the Residential Certificate / Domicile Certificate of the State of Maharashtra is a mandatory document for this scheme.</w:t>
      </w:r>
    </w:p>
    <w:p>
      <w:r>
        <w:rPr>
          <w:b/>
        </w:rPr>
        <w:t>Q12. Can I Reapply To This Scheme If I Am Already Availing The Benefits Of This Scheme?</w:t>
      </w:r>
    </w:p>
    <w:p>
      <w:r>
        <w:t>No, you can not reapply to this scheme if you already have availed of its benefits.</w:t>
      </w:r>
    </w:p>
    <w:p>
      <w:r>
        <w:rPr>
          <w:b/>
        </w:rPr>
        <w:t>Q13. What Is The Full Form Of SJSA?</w:t>
      </w:r>
    </w:p>
    <w:p>
      <w:r>
        <w:t>The full form of SJSA is "Social Justice &amp; Special Assistance".</w:t>
      </w:r>
    </w:p>
    <w:p>
      <w:r>
        <w:rPr>
          <w:b/>
        </w:rPr>
        <w:t>Q14. Is This A State Funded Or A Centrally Funded Scheme?</w:t>
      </w:r>
    </w:p>
    <w:p>
      <w:r>
        <w:t>This is a 100% State Funded scheme.</w:t>
      </w:r>
    </w:p>
    <w:p>
      <w:r>
        <w:rPr>
          <w:b/>
        </w:rPr>
        <w:t>Q15. Is There Any Application Fee?</w:t>
      </w:r>
    </w:p>
    <w:p>
      <w:r>
        <w:t>No, the entire application process is entirely free of cost.</w:t>
      </w:r>
    </w:p>
    <w:p>
      <w:r>
        <w:rPr>
          <w:b/>
        </w:rPr>
        <w:t>Q16. Is There Any Compensation For The Delay In The Disbursal Of The Scheme Benefits?</w:t>
      </w:r>
    </w:p>
    <w:p>
      <w:r>
        <w:t>No, there is no such mention in the scheme guidelines.</w:t>
      </w:r>
    </w:p>
    <w:p>
      <w:r>
        <w:rPr>
          <w:b/>
        </w:rPr>
        <w:t>Q17. How Do I Know If A Field In The Application Form Is Mandatory?</w:t>
      </w:r>
    </w:p>
    <w:p>
      <w:r>
        <w:t>The mandatory fields have an asterisk (*) mark at the end.</w:t>
      </w:r>
    </w:p>
    <w:p>
      <w:r>
        <w:rPr>
          <w:b/>
        </w:rPr>
        <w:t>Q18. Can Applicants From The Neighboring States Gujarat, Madhya Pradesh, Chhattisgarh, Telangana, Etc Also Apply To This Scheme?</w:t>
      </w:r>
    </w:p>
    <w:p>
      <w:r>
        <w:t>No, only the citizens who are permanent residents of the state of Maharashtra are eligible to apply.</w:t>
      </w:r>
    </w:p>
    <w:p>
      <w:r>
        <w:rPr>
          <w:b/>
        </w:rPr>
        <w:t>Q19. Where Can I Find The URL To The Website Of The Dept. Of Social Justice &amp; Special Assistance?</w:t>
      </w:r>
    </w:p>
    <w:p>
      <w:r>
        <w:t>The URL to the official website of the Department of Social Justice &amp; Special Assistance, Government of Maharashtra is - https://sjsa.maharashtra.gov.in/</w:t>
      </w:r>
    </w:p>
    <w:p>
      <w:r>
        <w:rPr>
          <w:b/>
        </w:rPr>
        <w:t>Q20. Where Can I Find The Link To The Scheme Guidelines?</w:t>
      </w:r>
    </w:p>
    <w:p>
      <w:r>
        <w:t>The Scheme Guidelines can be found at this link - https://sjsa.maharashtra.gov.in/en/scheme-category/disability-welfare</w:t>
      </w:r>
    </w:p>
    <w:p>
      <w:r>
        <w:rPr>
          <w:b/>
        </w:rPr>
        <w:t>Q21. What Is The Address Of The Department Of Social Justice &amp; Special Assistance, Government Of Maharashtra?</w:t>
      </w:r>
    </w:p>
    <w:p>
      <w:r>
        <w:t>The address of the Department of Social Justice &amp; Special Assistance, Government of Maharashtra is: 437, Shankar Sheth Rd, Police Colony, Swargate, Pune, Maharashtra 411042</w:t>
      </w:r>
    </w:p>
    <w:p>
      <w:r>
        <w:rPr>
          <w:b/>
        </w:rPr>
        <w:t>Q22. Where Can I Find The Addresses Of The District Social Welfare Offices?</w:t>
      </w:r>
    </w:p>
    <w:p>
      <w:r>
        <w:t>The addresses of the District Social Welfare Offices can be found at - https://sjsa.maharashtra.gov.in/en/contacts</w:t>
      </w:r>
    </w:p>
    <w:p>
      <w:r>
        <w:rPr>
          <w:b/>
        </w:rPr>
        <w:t>Q23. Where Can I Post My Grievances Related To This Scheme?</w:t>
      </w:r>
    </w:p>
    <w:p>
      <w:r>
        <w:t>You can post your grievances at the Grievance Redressal Portal by the Govt. of Maharashtra: https://grievances.maharashtra.gov.in/en</w:t>
      </w:r>
    </w:p>
    <w:p>
      <w:r>
        <w:rPr>
          <w:b/>
        </w:rPr>
        <w:t>Q24. Is There An Income-Related Criterion For This Scheme?</w:t>
      </w:r>
    </w:p>
    <w:p>
      <w:r>
        <w:t>No, there is no income-related criterion for this scheme.</w:t>
      </w:r>
    </w:p>
    <w:p>
      <w:r>
        <w:rPr>
          <w:b/>
        </w:rPr>
        <w:t>Q25. Where Can I Find The Format Of The Application Form? Is It Available Online?</w:t>
      </w:r>
    </w:p>
    <w:p>
      <w:r>
        <w:t>You need to visit the District Social Welfare Office and request a hard copy of the format of the application form for the scheme from the concerned authority.</w:t>
      </w:r>
    </w:p>
    <w:p>
      <w:pPr>
        <w:pStyle w:val="Heading2"/>
      </w:pPr>
      <w:r>
        <w:t>Sources And References</w:t>
      </w:r>
    </w:p>
    <w:p>
      <w:pPr>
        <w:pStyle w:val="ListBullet"/>
      </w:pPr>
      <w:r>
        <w:t>Guidelines (https://sjsa.maharashtra.gov.in/en/scheme-category/disability-welfare?&amp;Submit=Submit&amp;page=1)</w:t>
      </w:r>
    </w:p>
    <w:p>
      <w:pPr>
        <w:pStyle w:val="ListBullet"/>
      </w:pPr>
      <w:r>
        <w:t>Contact Us (https://sjsa.maharashtra.gov.in/en/contacts)</w:t>
      </w:r>
    </w:p>
    <w:p>
      <w:r>
        <w:t>Source: https://www.myscheme.gov.in/schemes/spmsd</w:t>
      </w:r>
    </w:p>
    <w:p>
      <w:r>
        <w:br w:type="page"/>
      </w:r>
    </w:p>
    <w:p>
      <w:pPr>
        <w:pStyle w:val="Heading1"/>
      </w:pPr>
      <w:r>
        <w:t>Saraswati Cycle Yojana</w:t>
      </w:r>
    </w:p>
    <w:p>
      <w:r>
        <w:rPr>
          <w:i/>
          <w:sz w:val="18"/>
        </w:rPr>
        <w:t>State: Chhattisgarh | Categories: Education &amp; Learning, Women and Child | Open: 2004-01-01 | Scheme For: Individual</w:t>
      </w:r>
    </w:p>
    <w:p>
      <w:pPr>
        <w:pStyle w:val="Heading2"/>
      </w:pPr>
      <w:r>
        <w:t>Details</w:t>
      </w:r>
    </w:p>
    <w:p>
      <w:r>
        <w:rPr>
          <w:b/>
        </w:rPr>
        <w:t>Objective</w:t>
      </w:r>
    </w:p>
    <w:p>
      <w:pPr>
        <w:pStyle w:val="ListBullet"/>
      </w:pPr>
      <w:r>
        <w:t>Providing transportation facilities to the girl students of class 9th studying in government schools and aided non-government schools</w:t>
      </w:r>
    </w:p>
    <w:p>
      <w:pPr>
        <w:pStyle w:val="ListBullet"/>
      </w:pPr>
      <w:r>
        <w:t>Encouraging girl child education.</w:t>
      </w:r>
    </w:p>
    <w:p>
      <w:pPr>
        <w:pStyle w:val="ListBullet"/>
      </w:pPr>
      <w:r>
        <w:t>To reduce the school dropout rate under this scheme, the state government has decided to give cycles to girls.</w:t>
      </w:r>
    </w:p>
    <w:p>
      <w:pPr>
        <w:pStyle w:val="ListBullet"/>
      </w:pPr>
      <w:r>
        <w:t>Girls will be able to go to school if the school is away from them by getting cycles.</w:t>
      </w:r>
    </w:p>
    <w:p>
      <w:r>
        <w:t>&lt;br&gt;</w:t>
      </w:r>
    </w:p>
    <w:p>
      <w:pPr>
        <w:pStyle w:val="Heading2"/>
      </w:pPr>
      <w:r>
        <w:t>Benefits</w:t>
      </w:r>
    </w:p>
    <w:p>
      <w:pPr>
        <w:pStyle w:val="ListBullet"/>
      </w:pPr>
      <w:r>
        <w:t>Free cycles are being distributed to girl students under the scheme.</w:t>
      </w:r>
    </w:p>
    <w:p>
      <w:pPr>
        <w:pStyle w:val="Heading2"/>
      </w:pPr>
      <w:r>
        <w:t>Eligibility</w:t>
      </w:r>
    </w:p>
    <w:p>
      <w:r>
        <w:t>The following categories of citizens are eligible for the Chhattisgarh Saraswati Cycle Scheme: –</w:t>
      </w:r>
    </w:p>
    <w:p>
      <w:pPr>
        <w:pStyle w:val="ListNumber"/>
      </w:pPr>
      <w:r>
        <w:t>Should be a native of Chhattisgarh state only.</w:t>
      </w:r>
    </w:p>
    <w:p>
      <w:pPr>
        <w:pStyle w:val="ListNumber"/>
      </w:pPr>
      <w:r>
        <w:t>Girl students below Poverty Line (BPL).</w:t>
      </w:r>
    </w:p>
    <w:p>
      <w:pPr>
        <w:pStyle w:val="ListNumber"/>
      </w:pPr>
      <w:r>
        <w:t>SC/ST girl students.</w:t>
      </w:r>
    </w:p>
    <w:p>
      <w:pPr>
        <w:pStyle w:val="ListNumber"/>
      </w:pPr>
      <w:r>
        <w:t>Girl students of class 9th.</w:t>
      </w:r>
    </w:p>
    <w:p>
      <w:pPr>
        <w:pStyle w:val="Heading2"/>
      </w:pPr>
      <w:r>
        <w:t>Application Process</w:t>
      </w:r>
    </w:p>
    <w:p>
      <w:pPr>
        <w:pStyle w:val="Heading3"/>
      </w:pPr>
      <w:r>
        <w:t>Mode: Offline</w:t>
      </w:r>
    </w:p>
    <w:p>
      <w:r>
        <w:t>URL: http://shiksha.cg.nic.in/SaraswatiCycleScheme.aspx</w:t>
      </w:r>
    </w:p>
    <w:p>
      <w:pPr>
        <w:pStyle w:val="ListNumber"/>
      </w:pPr>
      <w:r>
        <w:t>The applicant should first contact the headmaster of the concerned school or institution.</w:t>
      </w:r>
    </w:p>
    <w:p>
      <w:pPr>
        <w:pStyle w:val="ListNumber"/>
      </w:pPr>
      <w:r>
        <w:t>Applicants can also approach the District Education Officer (DEO) to apply for this scheme.</w:t>
      </w:r>
    </w:p>
    <w:p>
      <w:pPr>
        <w:pStyle w:val="ListNumber"/>
      </w:pPr>
      <w:r>
        <w:t>After this, the applicant will have to get the application form of the Chhattisgarh Saraswati Cycle Yojana.</w:t>
      </w:r>
    </w:p>
    <w:p>
      <w:pPr>
        <w:pStyle w:val="ListNumber"/>
      </w:pPr>
      <w:r>
        <w:t>Now fill in all the information asked in the application form completely.</w:t>
      </w:r>
    </w:p>
    <w:p>
      <w:pPr>
        <w:pStyle w:val="ListNumber"/>
      </w:pPr>
      <w:r>
        <w:t>Attach all the necessary documents with the application form.</w:t>
      </w:r>
    </w:p>
    <w:p>
      <w:pPr>
        <w:pStyle w:val="ListNumber"/>
      </w:pPr>
      <w:r>
        <w:t>The application form has to be submitted.</w:t>
      </w:r>
    </w:p>
    <w:p>
      <w:pPr>
        <w:pStyle w:val="ListNumber"/>
      </w:pPr>
      <w:r>
        <w:t>The application form will be verified by the concerned officer.</w:t>
      </w:r>
    </w:p>
    <w:p>
      <w:pPr>
        <w:pStyle w:val="ListNumber"/>
      </w:pPr>
      <w:r>
        <w:t>The applicant will be informed after the approval of the application form.</w:t>
      </w:r>
    </w:p>
    <w:p>
      <w:pPr>
        <w:pStyle w:val="ListNumber"/>
      </w:pPr>
      <w:r>
        <w:t>Beneficiary girls are selected by the principal on the basis of caste certificate and B.P.L. Selection of girls of the class related to K.B.P.L. done on card basis.</w:t>
      </w:r>
    </w:p>
    <w:p>
      <w:pPr>
        <w:pStyle w:val="Heading2"/>
      </w:pPr>
      <w:r>
        <w:t>Documents Required</w:t>
      </w:r>
    </w:p>
    <w:p>
      <w:pPr>
        <w:pStyle w:val="ListNumber"/>
      </w:pPr>
      <w:r>
        <w:t>Permanent residence certificate.</w:t>
      </w:r>
    </w:p>
    <w:p>
      <w:pPr>
        <w:pStyle w:val="ListNumber"/>
      </w:pPr>
      <w:r>
        <w:t>B. P.L. Card.</w:t>
      </w:r>
    </w:p>
    <w:p>
      <w:pPr>
        <w:pStyle w:val="ListNumber"/>
      </w:pPr>
      <w:r>
        <w:t>Caste certificate.</w:t>
      </w:r>
    </w:p>
    <w:p>
      <w:pPr>
        <w:pStyle w:val="ListNumber"/>
      </w:pPr>
      <w:r>
        <w:t>School Certificate.</w:t>
      </w:r>
    </w:p>
    <w:p>
      <w:pPr>
        <w:pStyle w:val="ListNumber"/>
      </w:pPr>
      <w:r>
        <w:t>Aadhar card.</w:t>
      </w:r>
    </w:p>
    <w:p>
      <w:pPr>
        <w:pStyle w:val="Heading2"/>
      </w:pPr>
      <w:r>
        <w:t>Frequently Asked Questions</w:t>
      </w:r>
    </w:p>
    <w:p>
      <w:r>
        <w:rPr>
          <w:b/>
        </w:rPr>
        <w:t>Q1. What is Saraswati Cycle Yojana</w:t>
      </w:r>
    </w:p>
    <w:p>
      <w:r>
        <w:t>Providing transportation facilities to the girl students of class 9th studying.</w:t>
      </w:r>
    </w:p>
    <w:p>
      <w:r>
        <w:rPr>
          <w:b/>
        </w:rPr>
        <w:t>Q2. What are the benefits under this scheme ?</w:t>
      </w:r>
    </w:p>
    <w:p>
      <w:r>
        <w:t>Free cycles are being distributed to girl students under the scheme.</w:t>
      </w:r>
    </w:p>
    <w:p>
      <w:r>
        <w:rPr>
          <w:b/>
        </w:rPr>
        <w:t>Q3. Is this scheme for which state ?</w:t>
      </w:r>
    </w:p>
    <w:p>
      <w:r>
        <w:t>This scheme is for Chhattisgarh.</w:t>
      </w:r>
    </w:p>
    <w:p>
      <w:r>
        <w:rPr>
          <w:b/>
        </w:rPr>
        <w:t>Q4. May other state girls also apply for this scheme ?</w:t>
      </w:r>
    </w:p>
    <w:p>
      <w:r>
        <w:t>No, this scheme is only for Chhattisgarh state only.</w:t>
      </w:r>
    </w:p>
    <w:p>
      <w:r>
        <w:rPr>
          <w:b/>
        </w:rPr>
        <w:t>Q5. May Boys student also apply ?</w:t>
      </w:r>
    </w:p>
    <w:p>
      <w:r>
        <w:t>No, this scheme is only for girl student only.</w:t>
      </w:r>
    </w:p>
    <w:p>
      <w:r>
        <w:rPr>
          <w:b/>
        </w:rPr>
        <w:t>Q6. May Girls belong to all category apply for this scheme ?</w:t>
      </w:r>
    </w:p>
    <w:p>
      <w:r>
        <w:t>No, Only girl student belongs to SC/ST girl category are able to apply.</w:t>
      </w:r>
    </w:p>
    <w:p>
      <w:r>
        <w:rPr>
          <w:b/>
        </w:rPr>
        <w:t>Q7. Is there any financial condition Applicable ?</w:t>
      </w:r>
    </w:p>
    <w:p>
      <w:r>
        <w:t>Girl students should be below Poverty Line (BPL).</w:t>
      </w:r>
    </w:p>
    <w:p>
      <w:r>
        <w:rPr>
          <w:b/>
        </w:rPr>
        <w:t>Q8. Is there any educational eligibility criteria ?</w:t>
      </w:r>
    </w:p>
    <w:p>
      <w:r>
        <w:t>This scheme is only for a girl student who is studying in the 9th class.</w:t>
      </w:r>
    </w:p>
    <w:p>
      <w:r>
        <w:rPr>
          <w:b/>
        </w:rPr>
        <w:t>Q9. What is the process to apply for this scheme ?</w:t>
      </w:r>
    </w:p>
    <w:p>
      <w:r>
        <w:t>The applicant should first contact the headmaster of the concerned school or institution. or Applicants can also approach the District Education Officer (DEO) to apply for this scheme.</w:t>
      </w:r>
    </w:p>
    <w:p>
      <w:r>
        <w:rPr>
          <w:b/>
        </w:rPr>
        <w:t>Q10. List of documents to be attached with application form ?</w:t>
      </w:r>
    </w:p>
    <w:p>
      <w:pPr>
        <w:pStyle w:val="ListNumber"/>
      </w:pPr>
      <w:r>
        <w:t>Permanent residence certificate.</w:t>
      </w:r>
    </w:p>
    <w:p>
      <w:pPr>
        <w:pStyle w:val="ListNumber"/>
      </w:pPr>
      <w:r>
        <w:t>B. P.L. Card.</w:t>
      </w:r>
    </w:p>
    <w:p>
      <w:pPr>
        <w:pStyle w:val="ListNumber"/>
      </w:pPr>
      <w:r>
        <w:t>Caste certificate.</w:t>
      </w:r>
    </w:p>
    <w:p>
      <w:pPr>
        <w:pStyle w:val="ListNumber"/>
      </w:pPr>
      <w:r>
        <w:t>School Certificate.</w:t>
      </w:r>
    </w:p>
    <w:p>
      <w:pPr>
        <w:pStyle w:val="ListNumber"/>
      </w:pPr>
      <w:r>
        <w:t>Aadhar card.</w:t>
      </w:r>
    </w:p>
    <w:p>
      <w:pPr>
        <w:pStyle w:val="Heading2"/>
      </w:pPr>
      <w:r>
        <w:t>Sources And References</w:t>
      </w:r>
    </w:p>
    <w:p>
      <w:pPr>
        <w:pStyle w:val="ListBullet"/>
      </w:pPr>
      <w:r>
        <w:t>Details (https://eduportal.cg.nic.in/schemes/Cycle_Yojna.aspx)</w:t>
      </w:r>
    </w:p>
    <w:p>
      <w:r>
        <w:t>Source: https://www.myscheme.gov.in/schemes/scy</w:t>
      </w:r>
    </w:p>
    <w:p>
      <w:r>
        <w:br w:type="page"/>
      </w:r>
    </w:p>
    <w:p>
      <w:pPr>
        <w:pStyle w:val="Heading1"/>
      </w:pPr>
      <w:r>
        <w:t>Direct Lending Scheme</w:t>
      </w:r>
    </w:p>
    <w:p>
      <w:r>
        <w:rPr>
          <w:i/>
          <w:sz w:val="18"/>
        </w:rPr>
        <w:t>State: Punjab | Categories: Banking,Financial Services and Insurance, Social welfare &amp; Empowerment | Scheme For: Individual</w:t>
      </w:r>
    </w:p>
    <w:p>
      <w:pPr>
        <w:pStyle w:val="Heading2"/>
      </w:pPr>
      <w:r>
        <w:t>Details</w:t>
      </w:r>
    </w:p>
    <w:p>
      <w:r>
        <w:t>Through the "Direct Lending Scheme", the Punjab Scheduled Castes Land Development &amp; Finance Corporation (PSCLDFC) provides direct loans for the economic upliftment of the members of the Scheduled Castes and Handicapped People in the state of Punjab. In order to be eligible, the applicant should be from the Scheduled Caste category, and the age should be between 18 to 55 years. This is a 100% State Sponsored Scheme, and only the permanent residents of the state of Punjab can apply for this scheme.</w:t>
      </w:r>
    </w:p>
    <w:p>
      <w:pPr>
        <w:pStyle w:val="Heading2"/>
      </w:pPr>
      <w:r>
        <w:t>Benefits</w:t>
      </w:r>
    </w:p>
    <w:p>
      <w:pPr>
        <w:pStyle w:val="ListNumber"/>
      </w:pPr>
      <w:r>
        <w:rPr>
          <w:b/>
        </w:rPr>
        <w:t>Loan Amount:</w:t>
      </w:r>
      <w:r>
        <w:t xml:space="preserve"> The loanees are eligible for a subsidy of special Central Assistance @ 50% of the loan amount or ₹ 10,000/- (whichever is less).</w:t>
      </w:r>
    </w:p>
    <w:p>
      <w:pPr>
        <w:pStyle w:val="ListNumber"/>
      </w:pPr>
      <w:r>
        <w:rPr>
          <w:b/>
        </w:rPr>
        <w:t>Sources of Funds:</w:t>
      </w:r>
      <w:r>
        <w:t xml:space="preserve"> Share Capital Funds</w:t>
      </w:r>
    </w:p>
    <w:p>
      <w:pPr>
        <w:pStyle w:val="ListNumber"/>
      </w:pPr>
      <w:r>
        <w:rPr>
          <w:b/>
        </w:rPr>
        <w:t>Repayment Period:</w:t>
      </w:r>
      <w:r>
        <w:t xml:space="preserve"> The period varies according to the kind of project with monthly, bimonthly, quarterly, or half-yearly installments with a maximum period of repayment of 15 years for land purchase cases.</w:t>
      </w:r>
    </w:p>
    <w:p>
      <w:pPr>
        <w:pStyle w:val="ListNumber"/>
      </w:pPr>
      <w:r>
        <w:rPr>
          <w:b/>
        </w:rPr>
        <w:t>Rate of Interest:</w:t>
      </w:r>
      <w:r>
        <w:t xml:space="preserve"> Up To 50,000/- @ 5% and above ₹ 50,000/- @8%.</w:t>
      </w:r>
    </w:p>
    <w:p>
      <w:r>
        <w:rPr>
          <w:b/>
        </w:rPr>
        <w:t>Note:</w:t>
      </w:r>
      <w:r>
        <w:t xml:space="preserve"> Penal Interest @ 5% is charged for delayed payment/ non-repayment/violation of terms and conditions of the loan.</w:t>
      </w:r>
    </w:p>
    <w:p>
      <w:pPr>
        <w:pStyle w:val="Heading2"/>
      </w:pPr>
      <w:r>
        <w:t>Eligibility</w:t>
      </w:r>
    </w:p>
    <w:p>
      <w:pPr>
        <w:pStyle w:val="ListNumber"/>
      </w:pPr>
      <w:r>
        <w:t>The applicant should be a citizen of India.</w:t>
      </w:r>
    </w:p>
    <w:p>
      <w:pPr>
        <w:pStyle w:val="ListNumber"/>
      </w:pPr>
      <w:r>
        <w:t>The applicant should be a domicile / permanent resident of the state of Punjab.</w:t>
      </w:r>
    </w:p>
    <w:p>
      <w:pPr>
        <w:pStyle w:val="ListNumber"/>
      </w:pPr>
      <w:r>
        <w:t>The applicant should be from Below Poverty Line (BPL).</w:t>
      </w:r>
    </w:p>
    <w:p>
      <w:pPr>
        <w:pStyle w:val="ListNumber"/>
      </w:pPr>
      <w:r>
        <w:t>The applicant should be from the Scheduled Caste category OR the applicant should be a Person with Disability (PwD)</w:t>
      </w:r>
    </w:p>
    <w:p>
      <w:pPr>
        <w:pStyle w:val="ListNumber"/>
      </w:pPr>
      <w:r>
        <w:t>The age of the applicant should be between 18 to 55 years.</w:t>
      </w:r>
    </w:p>
    <w:p>
      <w:pPr>
        <w:pStyle w:val="ListNumber"/>
      </w:pPr>
      <w:r>
        <w:t>(At the time of considering the loan case of the applicant) The annual family income of the applicant (from all sources) should be less than or equal to ₹ 1,00,000/- (In case the applicant is unemployed, and intends to start his/her own business, his/her family income may not be taken into consideration).</w:t>
      </w:r>
    </w:p>
    <w:p>
      <w:pPr>
        <w:pStyle w:val="ListNumber"/>
      </w:pPr>
      <w:r>
        <w:t>The applicant should not already be availing the benefits of the scheme.</w:t>
      </w:r>
    </w:p>
    <w:p>
      <w:pPr>
        <w:pStyle w:val="Heading2"/>
      </w:pPr>
      <w:r>
        <w:t>Application Process</w:t>
      </w:r>
    </w:p>
    <w:p>
      <w:pPr>
        <w:pStyle w:val="Heading3"/>
      </w:pPr>
      <w:r>
        <w:t>Mode: Offline</w:t>
      </w:r>
    </w:p>
    <w:p>
      <w:r>
        <w:rPr>
          <w:b/>
        </w:rPr>
        <w:t xml:space="preserve">Step 1: </w:t>
      </w:r>
      <w:r>
        <w:t>Take a print of the format of the Application Form (Form-I (https://pbscfc.punjab.gov.in/sites/default/files/bank_tieup_scheme_form.pdf), Form-II (https://pbscfc.punjab.gov.in/sites/default/files/CORPORATION-1-6%20PAGES.PDF)) from the official website (https://pbscfc.punjab.gov.in/) of the Punjab Scheduled Castes Land Development &amp; Finance Corporation (PSCLDFC). The format of the application form is also available free of cost at the District Offices.</w:t>
      </w:r>
    </w:p>
    <w:p>
      <w:r>
        <w:rPr>
          <w:b/>
        </w:rPr>
        <w:t xml:space="preserve">Step 2: </w:t>
      </w:r>
      <w:r>
        <w:t>Fill in all the mandatory fields, paste the passport-sized photograph (signed across), and attach all the (self-attested) mandatory documents.</w:t>
      </w:r>
    </w:p>
    <w:p>
      <w:r>
        <w:rPr>
          <w:b/>
        </w:rPr>
        <w:t xml:space="preserve">Step 3: </w:t>
      </w:r>
      <w:r>
        <w:t>Submit the duly filled and signed application form along with the documents to the District Office.</w:t>
      </w:r>
    </w:p>
    <w:p>
      <w:r>
        <w:rPr>
          <w:b/>
        </w:rPr>
        <w:t xml:space="preserve">Step 4: </w:t>
      </w:r>
      <w:r>
        <w:t>Acquire the receipt/acknowledgment of the successful submission of the application form from the District Office.</w:t>
      </w:r>
    </w:p>
    <w:p>
      <w:r>
        <w:rPr>
          <w:b/>
        </w:rPr>
        <w:t>Post-Application Processes:</w:t>
      </w:r>
    </w:p>
    <w:p>
      <w:r>
        <w:rPr>
          <w:b/>
        </w:rPr>
        <w:t xml:space="preserve">Step 1: </w:t>
      </w:r>
      <w:r>
        <w:t>The cases are referred to a screening committee under the chairmanship of ADC (D) for scrutiny.</w:t>
      </w:r>
    </w:p>
    <w:p>
      <w:r>
        <w:rPr>
          <w:b/>
        </w:rPr>
        <w:t>Step 2:</w:t>
      </w:r>
      <w:r>
        <w:t xml:space="preserve"> The cases are then sent to the Head Office for sanction. After sanction, the cases are sent to District offices for the execution of the Mortgage Deed.</w:t>
      </w:r>
    </w:p>
    <w:p>
      <w:r>
        <w:rPr>
          <w:b/>
        </w:rPr>
        <w:t xml:space="preserve">Step 3: </w:t>
      </w:r>
      <w:r>
        <w:t>Thereafter payment is made subject to completion of all formalities from H.O. into the Bank A/C of the loanee directly through RTGS.</w:t>
      </w:r>
    </w:p>
    <w:p>
      <w:pPr>
        <w:pStyle w:val="Heading2"/>
      </w:pPr>
      <w:r>
        <w:t>Documents Required</w:t>
      </w:r>
    </w:p>
    <w:p>
      <w:pPr>
        <w:pStyle w:val="ListNumber"/>
      </w:pPr>
      <w:r>
        <w:t>Application form duly attested by competent Authority.</w:t>
      </w:r>
    </w:p>
    <w:p>
      <w:pPr>
        <w:pStyle w:val="ListNumber"/>
      </w:pPr>
      <w:r>
        <w:t>Residential Certificate / Domicile Certificate of the State of Punjab.</w:t>
      </w:r>
    </w:p>
    <w:p>
      <w:pPr>
        <w:pStyle w:val="ListNumber"/>
      </w:pPr>
      <w:r>
        <w:t>Caste Certificate / Disability Certificate.</w:t>
      </w:r>
    </w:p>
    <w:p>
      <w:pPr>
        <w:pStyle w:val="ListNumber"/>
      </w:pPr>
      <w:r>
        <w:t>Valuation Certificate of property to be mortgaged.</w:t>
      </w:r>
    </w:p>
    <w:p>
      <w:pPr>
        <w:pStyle w:val="ListNumber"/>
      </w:pPr>
      <w:r>
        <w:t>Map of the Property.</w:t>
      </w:r>
    </w:p>
    <w:p>
      <w:pPr>
        <w:pStyle w:val="ListNumber"/>
      </w:pPr>
      <w:r>
        <w:t>Farad Zama Bandi.</w:t>
      </w:r>
    </w:p>
    <w:p>
      <w:pPr>
        <w:pStyle w:val="ListNumber"/>
      </w:pPr>
      <w:r>
        <w:t>A copy of the registry (if the property is self-purchased).</w:t>
      </w:r>
    </w:p>
    <w:p>
      <w:pPr>
        <w:pStyle w:val="ListNumber"/>
      </w:pPr>
      <w:r>
        <w:t>Affidavit regarding the loan.</w:t>
      </w:r>
    </w:p>
    <w:p>
      <w:pPr>
        <w:pStyle w:val="ListNumber"/>
      </w:pPr>
      <w:r>
        <w:t>3 Passport-Sized Photograph (Signed Across).</w:t>
      </w:r>
    </w:p>
    <w:p>
      <w:pPr>
        <w:pStyle w:val="ListNumber"/>
      </w:pPr>
      <w:r>
        <w:t>Employer Certificate, Salary Certificate, and Surety Bond (in the case of Service Surety).</w:t>
      </w:r>
    </w:p>
    <w:p>
      <w:pPr>
        <w:pStyle w:val="ListNumber"/>
      </w:pPr>
      <w:r>
        <w:t>Aadhaar Card.</w:t>
      </w:r>
    </w:p>
    <w:p>
      <w:pPr>
        <w:pStyle w:val="ListNumber"/>
      </w:pPr>
      <w:r>
        <w:t>Details of the Bank Account (Bank Name, Branch Name, Address, IFSC, etc).</w:t>
      </w:r>
    </w:p>
    <w:p>
      <w:pPr>
        <w:pStyle w:val="ListNumber"/>
      </w:pPr>
      <w:r>
        <w:t>Proof of Age.</w:t>
      </w:r>
    </w:p>
    <w:p>
      <w:pPr>
        <w:pStyle w:val="ListNumber"/>
      </w:pPr>
      <w:r>
        <w:t>Income Certificate.</w:t>
      </w:r>
    </w:p>
    <w:p>
      <w:pPr>
        <w:pStyle w:val="Heading2"/>
      </w:pPr>
      <w:r>
        <w:t>Frequently Asked Questions</w:t>
      </w:r>
    </w:p>
    <w:p>
      <w:r>
        <w:rPr>
          <w:b/>
        </w:rPr>
        <w:t>Q1. Are There Any Age-Related Criteria For This Scheme?</w:t>
      </w:r>
    </w:p>
    <w:p>
      <w:r>
        <w:t>Yes, the age of the applicant should be between 18 to 55 years.</w:t>
      </w:r>
    </w:p>
    <w:p>
      <w:r>
        <w:rPr>
          <w:b/>
        </w:rPr>
        <w:t>Q2. In What Cases Will The Family Income Of The Applicant May Not Be Taken Into Consideration?</w:t>
      </w:r>
    </w:p>
    <w:p>
      <w:r>
        <w:t>(At the time of considering the loan case of the applicant) The annual family income of the applicant (from all sources) should be less than or equal to [?] 1,00,000/-. In case the applicant is unemployed, and intends to start his/her own business, his/her family income may not be taken into consideration.</w:t>
      </w:r>
    </w:p>
    <w:p>
      <w:r>
        <w:rPr>
          <w:b/>
        </w:rPr>
        <w:t>Q3. Is It Mandatory For The Applicant To Be A Person With Disability (PwD) In Order To Be Eligible For This Scheme?</w:t>
      </w:r>
    </w:p>
    <w:p>
      <w:r>
        <w:t>No, in order to be eligible, the applicant should EITHER be from the Scheduled Caste category OR the applicant should be a Person with Disability (PwD).</w:t>
      </w:r>
    </w:p>
    <w:p>
      <w:r>
        <w:rPr>
          <w:b/>
        </w:rPr>
        <w:t>Q4. What Shall Be The Amount Of The Loan?</w:t>
      </w:r>
    </w:p>
    <w:p>
      <w:r>
        <w:t>The loanees are eligible for a subsidy of special Central Assistance @ 50% of the loan amount or [?] 10,000/- (whichever is less).</w:t>
      </w:r>
    </w:p>
    <w:p>
      <w:r>
        <w:rPr>
          <w:b/>
        </w:rPr>
        <w:t>Q5. What Would Be The Sources Of Funds?</w:t>
      </w:r>
    </w:p>
    <w:p>
      <w:r>
        <w:t>The sources of funds shall be Share Capital Funds.</w:t>
      </w:r>
    </w:p>
    <w:p>
      <w:r>
        <w:rPr>
          <w:b/>
        </w:rPr>
        <w:t>Q6. Will The Repayment Period Vary With The Kind Of Project?</w:t>
      </w:r>
    </w:p>
    <w:p>
      <w:r>
        <w:t>The period varies according to the kind of project with monthly, bimonthly, quarterly, or half-yearly installments with a maximum period of repayment of 15 years for land purchase cases.</w:t>
      </w:r>
    </w:p>
    <w:p>
      <w:r>
        <w:rPr>
          <w:b/>
        </w:rPr>
        <w:t>Q7. How Much Shall Be The Rate Of Interest On The Loan?</w:t>
      </w:r>
    </w:p>
    <w:p>
      <w:r>
        <w:t>Rate of Interest: Up To 50,000/- @ 5% and above [?] 50,000/- @8%.</w:t>
      </w:r>
    </w:p>
    <w:p>
      <w:r>
        <w:rPr>
          <w:b/>
        </w:rPr>
        <w:t>Q8. Will There Be A Penal Interest In The Case Of Delayed Payment/ Non-Repayment/Violation Of Terms And Conditions Of The Loan.?</w:t>
      </w:r>
    </w:p>
    <w:p>
      <w:r>
        <w:t>Yes, Penal Interest @ 5% is charged for delayed payment/ non-repayment/violation of terms and conditions of the loan.</w:t>
      </w:r>
    </w:p>
    <w:p>
      <w:r>
        <w:rPr>
          <w:b/>
        </w:rPr>
        <w:t>Q9. Where Can I Find The Link To The Scheme Guidelines?</w:t>
      </w:r>
    </w:p>
    <w:p>
      <w:r>
        <w:t>You can find the Scheme Guidelines at this link - https://pbscfc.punjab.gov.in/?q=node/165</w:t>
      </w:r>
    </w:p>
    <w:p>
      <w:r>
        <w:rPr>
          <w:b/>
        </w:rPr>
        <w:t>Q10. Where Can I Find The Link To The Loan Application Form?</w:t>
      </w:r>
    </w:p>
    <w:p>
      <w:r>
        <w:t>The Loan Application Form can be found at this link -</w:t>
      </w:r>
    </w:p>
    <w:p>
      <w:r>
        <w:t>https://pbscfc.punjab.gov.in/sites/default/files/bank_tieup_scheme_form.pdf</w:t>
      </w:r>
    </w:p>
    <w:p>
      <w:r>
        <w:t>https://pbscfc.punjab.gov.in/sites/default/files/CORPORATION-1-6%20PAGES.PDF</w:t>
      </w:r>
    </w:p>
    <w:p>
      <w:r>
        <w:rPr>
          <w:b/>
        </w:rPr>
        <w:t>Q11. What Is The Full Form Of BPL?</w:t>
      </w:r>
    </w:p>
    <w:p>
      <w:r>
        <w:t>The full form of BPL is "Below Poverty Line".</w:t>
      </w:r>
    </w:p>
    <w:p>
      <w:r>
        <w:rPr>
          <w:b/>
        </w:rPr>
        <w:t>Q12. What Is The Full Form Of PwD?</w:t>
      </w:r>
    </w:p>
    <w:p>
      <w:r>
        <w:t>The full form of BPL is "Person with Disability".</w:t>
      </w:r>
    </w:p>
    <w:p>
      <w:r>
        <w:rPr>
          <w:b/>
        </w:rPr>
        <w:t>Q13. What Are The Objectives Of This Scheme?</w:t>
      </w:r>
    </w:p>
    <w:p>
      <w:r>
        <w:t>The objective of this scheme is to provide direct loans for the economic upliftment of the members of the Scheduled Castes and Handicapped People in the state of Punjab.</w:t>
      </w:r>
    </w:p>
    <w:p>
      <w:r>
        <w:rPr>
          <w:b/>
        </w:rPr>
        <w:t>Q14. What Is The Maximum Amount Of Financial Assistance That One Can Receive Through This Scheme?</w:t>
      </w:r>
    </w:p>
    <w:p>
      <w:r>
        <w:t>The maximum amount of loan that one can receive through this scheme is [?] 1,00,000.</w:t>
      </w:r>
    </w:p>
    <w:p>
      <w:r>
        <w:rPr>
          <w:b/>
        </w:rPr>
        <w:t>Q15. Is The Residential Certificate / Domicile Certificate Of The State Of Punjab, A Mandatory Document For This Scheme?</w:t>
      </w:r>
    </w:p>
    <w:p>
      <w:r>
        <w:t>Yes, the Residential Certificate / Domicile Certificate of the State of Punjab is a mandatory document for this scheme.</w:t>
      </w:r>
    </w:p>
    <w:p>
      <w:r>
        <w:rPr>
          <w:b/>
        </w:rPr>
        <w:t>Q16. Is This A State Funded Or A Centrally Funded Scheme?</w:t>
      </w:r>
    </w:p>
    <w:p>
      <w:r>
        <w:t>This is a 100% State Funded scheme.</w:t>
      </w:r>
    </w:p>
    <w:p>
      <w:r>
        <w:rPr>
          <w:b/>
        </w:rPr>
        <w:t>Q17. Is There Any Application Fee?</w:t>
      </w:r>
    </w:p>
    <w:p>
      <w:r>
        <w:t>No, the entire application process is entirely free of cost.</w:t>
      </w:r>
    </w:p>
    <w:p>
      <w:r>
        <w:rPr>
          <w:b/>
        </w:rPr>
        <w:t>Q18. Is There Any Compensation For The Delay In The Disbursal Of The Scheme Benefits?</w:t>
      </w:r>
    </w:p>
    <w:p>
      <w:r>
        <w:t>No, there is no such mention in the scheme guidelines.</w:t>
      </w:r>
    </w:p>
    <w:p>
      <w:r>
        <w:rPr>
          <w:b/>
        </w:rPr>
        <w:t>Q19. Can Applicants From The Neighboring States Also Apply To This Scheme?</w:t>
      </w:r>
    </w:p>
    <w:p>
      <w:r>
        <w:t>No, only the citizens who are permanent residents of the state of Punjab are eligible to apply.</w:t>
      </w:r>
    </w:p>
    <w:p>
      <w:r>
        <w:rPr>
          <w:b/>
        </w:rPr>
        <w:t>Q20. Does This Scheme Accept Online Applications?</w:t>
      </w:r>
    </w:p>
    <w:p>
      <w:r>
        <w:t>No, this scheme only accepts offline applications.</w:t>
      </w:r>
    </w:p>
    <w:p>
      <w:r>
        <w:rPr>
          <w:b/>
        </w:rPr>
        <w:t>Q21. Is This Scheme A “One Family, One Benefit” Scheme?</w:t>
      </w:r>
    </w:p>
    <w:p>
      <w:r>
        <w:t>No, there is no such mention in the scheme guidelines.</w:t>
      </w:r>
    </w:p>
    <w:p>
      <w:r>
        <w:rPr>
          <w:b/>
        </w:rPr>
        <w:t>Q22. Is There A Percentage Of Slots Reserved For Female Applicants?</w:t>
      </w:r>
    </w:p>
    <w:p>
      <w:r>
        <w:t>No, there is no reservation of slots based on the gender of the applicant.</w:t>
      </w:r>
    </w:p>
    <w:p>
      <w:pPr>
        <w:pStyle w:val="Heading2"/>
      </w:pPr>
      <w:r>
        <w:t>Sources And References</w:t>
      </w:r>
    </w:p>
    <w:p>
      <w:pPr>
        <w:pStyle w:val="ListBullet"/>
      </w:pPr>
      <w:r>
        <w:t>Guidelines (https://pbscfc.punjab.gov.in/?q=node/165)</w:t>
      </w:r>
    </w:p>
    <w:p>
      <w:pPr>
        <w:pStyle w:val="ListBullet"/>
      </w:pPr>
      <w:r>
        <w:t>FAQs (https://pbscfc.punjab.gov.in/?q=faq)</w:t>
      </w:r>
    </w:p>
    <w:p>
      <w:pPr>
        <w:pStyle w:val="ListBullet"/>
      </w:pPr>
      <w:r>
        <w:t>Loan Application Form - I (https://pbscfc.punjab.gov.in/sites/default/files/bank_tieup_scheme_form.pdf)</w:t>
      </w:r>
    </w:p>
    <w:p>
      <w:pPr>
        <w:pStyle w:val="ListBullet"/>
      </w:pPr>
      <w:r>
        <w:t>Loan Application Form - II (https://pbscfc.punjab.gov.in/sites/default/files/CORPORATION-1-6%20PAGES.PDF)</w:t>
      </w:r>
    </w:p>
    <w:p>
      <w:r>
        <w:t>Source: https://www.myscheme.gov.in/schemes/dls-punjab</w:t>
      </w:r>
    </w:p>
    <w:p>
      <w:r>
        <w:br w:type="page"/>
      </w:r>
    </w:p>
    <w:p>
      <w:pPr>
        <w:pStyle w:val="Heading1"/>
      </w:pPr>
      <w:r>
        <w:t>Cash Award (APB&amp;OCWWB)</w:t>
      </w:r>
    </w:p>
    <w:p>
      <w:r>
        <w:rPr>
          <w:i/>
          <w:sz w:val="18"/>
        </w:rPr>
        <w:t>State: Arunachal Pradesh | Categories: Social welfare &amp; Empowerment, Education &amp; Learning | Scheme For: Individual</w:t>
      </w:r>
    </w:p>
    <w:p>
      <w:pPr>
        <w:pStyle w:val="Heading2"/>
      </w:pPr>
      <w:r>
        <w:t>Details</w:t>
      </w:r>
    </w:p>
    <w:p>
      <w:r>
        <w:t>The scheme “Cash Award” was started by the Department of Labour and Employment, Govt. of Arunachal Pradesh for registered workers of Arunachal Pradesh Building &amp;amp; Other Construction Workers Welfare Board (APB&amp;amp;OCWWB). The state government in order to encourage the children of the registered Building &amp;amp; Other Construction workers in scoring good marks in the examinations. the board proposes to institute every year cash awards to three male and female children of the beneficiaries in each stream.</w:t>
      </w:r>
    </w:p>
    <w:p>
      <w:r>
        <w:rPr>
          <w:b/>
        </w:rPr>
        <w:t>Objective:</w:t>
      </w:r>
    </w:p>
    <w:p>
      <w:pPr>
        <w:pStyle w:val="ListBullet"/>
      </w:pPr>
      <w:r>
        <w:t>To encourage the children of the registered Building &amp; Other Construction workers in scoring good marks in the examinations.</w:t>
      </w:r>
    </w:p>
    <w:p>
      <w:pPr>
        <w:pStyle w:val="Heading2"/>
      </w:pPr>
      <w:r>
        <w:t>Benefits</w:t>
      </w:r>
    </w:p>
    <w:p>
      <w:pPr>
        <w:pStyle w:val="ListBullet"/>
      </w:pPr>
      <w:r>
        <w:t>Cash assistance of ₹500/-, ₹750/- and ₹1000/-</w:t>
      </w:r>
    </w:p>
    <w:p>
      <w:pPr>
        <w:pStyle w:val="Heading2"/>
      </w:pPr>
      <w:r>
        <w:t>Eligibility</w:t>
      </w:r>
    </w:p>
    <w:p>
      <w:pPr>
        <w:pStyle w:val="ListNumber"/>
      </w:pPr>
      <w:r>
        <w:t>The worker should be a permanent resident of Arunachal Pradesh.</w:t>
      </w:r>
    </w:p>
    <w:p>
      <w:pPr>
        <w:pStyle w:val="ListNumber"/>
      </w:pPr>
      <w:r>
        <w:t>The worker must be employed in the Building and Other Construction works.</w:t>
      </w:r>
    </w:p>
    <w:p>
      <w:pPr>
        <w:pStyle w:val="ListNumber"/>
      </w:pPr>
      <w:r>
        <w:t>The worker should be registered with Labour Welfare Board (APB&amp;amp;OCWWB).</w:t>
      </w:r>
    </w:p>
    <w:p>
      <w:pPr>
        <w:pStyle w:val="ListNumber"/>
      </w:pPr>
      <w:r>
        <w:t>The worker’s membership must be active.</w:t>
      </w:r>
    </w:p>
    <w:p>
      <w:pPr>
        <w:pStyle w:val="ListNumber"/>
      </w:pPr>
      <w:r>
        <w:t>Children for whom the award is applied must have passed the class X and XII Board or equivalent examinations.</w:t>
      </w:r>
    </w:p>
    <w:p>
      <w:pPr>
        <w:pStyle w:val="ListNumber"/>
      </w:pPr>
      <w:r>
        <w:t>Children (one son and one daughter) of the registered worker with a membership, who secure the highest marks in their District in Metric examination.</w:t>
      </w:r>
    </w:p>
    <w:p>
      <w:pPr>
        <w:pStyle w:val="Heading2"/>
      </w:pPr>
      <w:r>
        <w:t>Application Process</w:t>
      </w:r>
    </w:p>
    <w:p>
      <w:pPr>
        <w:pStyle w:val="Heading3"/>
      </w:pPr>
      <w:r>
        <w:t>Mode: Offline</w:t>
      </w:r>
    </w:p>
    <w:p>
      <w:r>
        <w:rPr>
          <w:b/>
        </w:rPr>
        <w:t>Step 01:</w:t>
      </w:r>
      <w:r>
        <w:t xml:space="preserve"> For taking benefit of this scheme, the applicant needs to contact Registering Officers, APB&amp;OCWWB of the respective District.</w:t>
      </w:r>
    </w:p>
    <w:p>
      <w:r>
        <w:rPr>
          <w:b/>
        </w:rPr>
        <w:t>Step 02:</w:t>
      </w:r>
      <w:r>
        <w:t xml:space="preserve"> Application in the prescribed format may be received from the concerned office.</w:t>
      </w:r>
    </w:p>
    <w:p>
      <w:r>
        <w:rPr>
          <w:b/>
        </w:rPr>
        <w:t>Step 03:</w:t>
      </w:r>
      <w:r>
        <w:t xml:space="preserve"> The applicant needs to fill the application form completely and attach all the relevant documents. Thereafter, the applicant may submit the application form to the concerned office.</w:t>
      </w:r>
    </w:p>
    <w:p>
      <w:r>
        <w:rPr>
          <w:b/>
        </w:rPr>
        <w:t>Step 04:</w:t>
      </w:r>
      <w:r>
        <w:t xml:space="preserve"> After successful verification, the applicant can avail the benefit of the scheme.</w:t>
      </w:r>
    </w:p>
    <w:p>
      <w:pPr>
        <w:pStyle w:val="Heading2"/>
      </w:pPr>
      <w:r>
        <w:t>Documents Required</w:t>
      </w:r>
    </w:p>
    <w:p>
      <w:pPr>
        <w:pStyle w:val="ListNumber"/>
      </w:pPr>
      <w:r>
        <w:t>Identity proof i.e. Aadhaar Card, Voter ID card, etc.</w:t>
      </w:r>
    </w:p>
    <w:p>
      <w:pPr>
        <w:pStyle w:val="ListNumber"/>
      </w:pPr>
      <w:r>
        <w:t>Xerox copy of the registration card of the worker</w:t>
      </w:r>
    </w:p>
    <w:p>
      <w:pPr>
        <w:pStyle w:val="ListNumber"/>
      </w:pPr>
      <w:r>
        <w:t>Mark the statement of the children</w:t>
      </w:r>
    </w:p>
    <w:p>
      <w:pPr>
        <w:pStyle w:val="ListNumber"/>
      </w:pPr>
      <w:r>
        <w:t>Bank Account number/ front page of the passbook</w:t>
      </w:r>
    </w:p>
    <w:p>
      <w:pPr>
        <w:pStyle w:val="ListNumber"/>
      </w:pPr>
      <w:r>
        <w:t>Passport-size photographs</w:t>
      </w:r>
    </w:p>
    <w:p>
      <w:pPr>
        <w:pStyle w:val="Heading2"/>
      </w:pPr>
      <w:r>
        <w:t>Frequently Asked Questions</w:t>
      </w:r>
    </w:p>
    <w:p>
      <w:r>
        <w:rPr>
          <w:b/>
        </w:rPr>
        <w:t>Q1. What is the objective of the scheme?</w:t>
      </w:r>
    </w:p>
    <w:p>
      <w:r>
        <w:t>The objective of this scheme is to encourage the children of the registered Building &amp; Other Construction workers in scoring good marks in the examinations.</w:t>
      </w:r>
    </w:p>
    <w:p>
      <w:r>
        <w:rPr>
          <w:b/>
        </w:rPr>
        <w:t>Q2. By which department was this scheme launched?</w:t>
      </w:r>
    </w:p>
    <w:p>
      <w:r>
        <w:t>Department of Labour and Employment, Government of Arunachal Pradesh</w:t>
      </w:r>
    </w:p>
    <w:p>
      <w:r>
        <w:rPr>
          <w:b/>
        </w:rPr>
        <w:t>Q3. What is the full form of APB&amp;OCWWB?</w:t>
      </w:r>
    </w:p>
    <w:p>
      <w:r>
        <w:t>Arunachal Pradesh Building &amp; Other Construction Workers Welfare Board</w:t>
      </w:r>
    </w:p>
    <w:p>
      <w:r>
        <w:rPr>
          <w:b/>
        </w:rPr>
        <w:t>Q4. How much cash award will be given to the eligible worker?</w:t>
      </w:r>
    </w:p>
    <w:p>
      <w:r>
        <w:t>Cash assistance of [?]500/-, [?]750/- and [?]1000/- will be given to the eligible children of the registered workers.</w:t>
      </w:r>
    </w:p>
    <w:p>
      <w:r>
        <w:rPr>
          <w:b/>
        </w:rPr>
        <w:t>Q5. Is it mandatory to be registered under Board for a worker?</w:t>
      </w:r>
    </w:p>
    <w:p>
      <w:r>
        <w:t>Yes, the labour/worker must be a registered worker under the Board.</w:t>
      </w:r>
    </w:p>
    <w:p>
      <w:r>
        <w:rPr>
          <w:b/>
        </w:rPr>
        <w:t>Q6. What should be the minimum qualification of the children of registered worker?</w:t>
      </w:r>
    </w:p>
    <w:p>
      <w:r>
        <w:t>Children for whom the award is applied must have passed the class X and XII Board or equivalent examinations.</w:t>
      </w:r>
    </w:p>
    <w:p>
      <w:r>
        <w:rPr>
          <w:b/>
        </w:rPr>
        <w:t>Q7. Who is eligible under this scheme?</w:t>
      </w:r>
    </w:p>
    <w:p>
      <w:r>
        <w:t>Children (one son and one daughter) of the registered worker with a membership, who secure the highest marks in their District in the Metric examination, will be eligible for the award.</w:t>
      </w:r>
    </w:p>
    <w:p>
      <w:r>
        <w:rPr>
          <w:b/>
        </w:rPr>
        <w:t>Q8. Is this scheme only for the children of the registered worker /labour of Arunachal Pradesh?</w:t>
      </w:r>
    </w:p>
    <w:p>
      <w:r>
        <w:t>Yes, the children of the registered worker are only eligible for the scheme.</w:t>
      </w:r>
    </w:p>
    <w:p>
      <w:r>
        <w:rPr>
          <w:b/>
        </w:rPr>
        <w:t>Q9. Are the children of those workers whose membership of the Board has expired also eligible to take the benefits of the scheme?</w:t>
      </w:r>
    </w:p>
    <w:p>
      <w:r>
        <w:t>No, the workers' membership shall be active to take the benefits of the scheme.</w:t>
      </w:r>
    </w:p>
    <w:p>
      <w:r>
        <w:rPr>
          <w:b/>
        </w:rPr>
        <w:t>Q10. How can I avail the benefits of the scheme?</w:t>
      </w:r>
    </w:p>
    <w:p>
      <w:r>
        <w:t>The applicant needs to contact Registering Officers, APB&amp;OCWWB of the respective District.</w:t>
      </w:r>
    </w:p>
    <w:p>
      <w:pPr>
        <w:pStyle w:val="Heading2"/>
      </w:pPr>
      <w:r>
        <w:t>Sources And References</w:t>
      </w:r>
    </w:p>
    <w:p>
      <w:pPr>
        <w:pStyle w:val="ListBullet"/>
      </w:pPr>
      <w:r>
        <w:t>Official Website (https://tawang.nic.in/labour-welfare-board/)</w:t>
      </w:r>
    </w:p>
    <w:p>
      <w:pPr>
        <w:pStyle w:val="ListBullet"/>
      </w:pPr>
      <w:r>
        <w:t>Guideline (https://ahvdd.arunachal.gov.in/pdf/eBook/Government%20Scheme%20Handbook.pdf)</w:t>
      </w:r>
    </w:p>
    <w:p>
      <w:r>
        <w:t>Source: https://www.myscheme.gov.in/schemes/caapbandocwwb</w:t>
      </w:r>
    </w:p>
    <w:p>
      <w:r>
        <w:br w:type="page"/>
      </w:r>
    </w:p>
    <w:p>
      <w:pPr>
        <w:pStyle w:val="Heading1"/>
      </w:pPr>
      <w:r>
        <w:t>Bihar Student Credit Card Scheme</w:t>
      </w:r>
    </w:p>
    <w:p>
      <w:r>
        <w:rPr>
          <w:i/>
          <w:sz w:val="18"/>
        </w:rPr>
        <w:t>State: Bihar | Categories: Education &amp; Learning, Social welfare &amp; Empowerment | Open: 2016-10-02 | Scheme For: Individual</w:t>
      </w:r>
    </w:p>
    <w:p>
      <w:pPr>
        <w:pStyle w:val="Heading2"/>
      </w:pPr>
      <w:r>
        <w:t>Details</w:t>
      </w:r>
    </w:p>
    <w:p>
      <w:r>
        <w:t>The Department of Education introduced a scheme named &amp;quot;</w:t>
      </w:r>
      <w:r>
        <w:rPr>
          <w:b/>
        </w:rPr>
        <w:t>Bihar Student Credit Card Scheme</w:t>
      </w:r>
      <w:r>
        <w:t>&amp;quot;. Its aim is to provide financial aid to students to complete their higher education. In this scheme, the students can avail loans of up to ₹4 lakhs at minimal interest rates. They can utilize these funds for financing courses like B.Sc, B.A, B.Tech, or MBBS. This scheme is specifically for all those students who are interested in pursuing higher education but due to lack of financial resources, they are not able to pursue the same.</w:t>
      </w:r>
    </w:p>
    <w:p>
      <w:pPr>
        <w:pStyle w:val="Heading2"/>
      </w:pPr>
      <w:r>
        <w:t>Benefits</w:t>
      </w:r>
    </w:p>
    <w:p>
      <w:r>
        <w:t>The eligible students will get the following benefits under this scheme:-</w:t>
      </w:r>
    </w:p>
    <w:p>
      <w:pPr>
        <w:pStyle w:val="ListNumber"/>
      </w:pPr>
      <w:r>
        <w:t>A maximum loan amount of ₹4 lakh.</w:t>
      </w:r>
    </w:p>
    <w:p>
      <w:pPr>
        <w:pStyle w:val="ListNumber"/>
      </w:pPr>
      <w:r>
        <w:t>Loan can be availed for polytechnic, technical and general courses.</w:t>
      </w:r>
    </w:p>
    <w:p>
      <w:pPr>
        <w:pStyle w:val="ListNumber"/>
      </w:pPr>
      <w:r>
        <w:t>This assistance may be utilized for purchasing of books and laptops or pay any kind of fees.</w:t>
      </w:r>
    </w:p>
    <w:p>
      <w:pPr>
        <w:pStyle w:val="ListNumber"/>
      </w:pPr>
      <w:r>
        <w:t>Repayment of the loan starts once the course has been completed and student have secured a job.</w:t>
      </w:r>
    </w:p>
    <w:p>
      <w:pPr>
        <w:pStyle w:val="ListNumber"/>
      </w:pPr>
      <w:r>
        <w:t>The interest rate of the loan is 1% for Divyang, transgender, and girl students.</w:t>
      </w:r>
    </w:p>
    <w:p>
      <w:pPr>
        <w:pStyle w:val="ListNumber"/>
      </w:pPr>
      <w:r>
        <w:t>The recovery procedures are flexible since the loan is government-owned.</w:t>
      </w:r>
    </w:p>
    <w:p>
      <w:pPr>
        <w:pStyle w:val="Heading2"/>
      </w:pPr>
      <w:r>
        <w:t>Eligibility</w:t>
      </w:r>
    </w:p>
    <w:p>
      <w:pPr>
        <w:pStyle w:val="ListNumber"/>
      </w:pPr>
      <w:r>
        <w:t>The applicant must be a resident of Bihar state and should be at least 25 years.</w:t>
      </w:r>
    </w:p>
    <w:p>
      <w:pPr>
        <w:pStyle w:val="ListNumber"/>
      </w:pPr>
      <w:r>
        <w:t>The applicant must have passed the class 12th.</w:t>
      </w:r>
    </w:p>
    <w:p>
      <w:pPr>
        <w:pStyle w:val="ListNumber"/>
      </w:pPr>
      <w:r>
        <w:t>The applicant must get admission to a course in an authorized institute.</w:t>
      </w:r>
    </w:p>
    <w:p>
      <w:pPr>
        <w:pStyle w:val="ListNumber"/>
      </w:pPr>
      <w:r>
        <w:t>The applicant must complete the entire course.</w:t>
      </w:r>
    </w:p>
    <w:p>
      <w:pPr>
        <w:pStyle w:val="Heading2"/>
      </w:pPr>
      <w:r>
        <w:t>Application Process</w:t>
      </w:r>
    </w:p>
    <w:p>
      <w:pPr>
        <w:pStyle w:val="Heading3"/>
      </w:pPr>
      <w:r>
        <w:t>Mode: Online</w:t>
      </w:r>
    </w:p>
    <w:p>
      <w:r>
        <w:t>URL: https://www.7nishchay-yuvaupmission.bihar.gov.in/addFtrUserPage</w:t>
      </w:r>
    </w:p>
    <w:p>
      <w:pPr>
        <w:pStyle w:val="ListNumber"/>
      </w:pPr>
      <w:r>
        <w:t>Visit https://www.7nishchay-yuvaupmission.bihar.gov.in/ (https://www.7nishchay-yuvaupmission.bihar.gov.in/) website.</w:t>
      </w:r>
    </w:p>
    <w:p>
      <w:pPr>
        <w:pStyle w:val="ListNumber"/>
      </w:pPr>
      <w:r>
        <w:t>Click the ‘New Applicant Registration’ button.</w:t>
      </w:r>
    </w:p>
    <w:p>
      <w:pPr>
        <w:pStyle w:val="ListNumber"/>
      </w:pPr>
      <w:r>
        <w:t>Fill the details, such as name, email ID, mobile number, Aadhaar number, and OTP and click the ‘Submit’ button.</w:t>
      </w:r>
    </w:p>
    <w:p>
      <w:pPr>
        <w:pStyle w:val="ListNumber"/>
      </w:pPr>
      <w:r>
        <w:t>A successful registration message will be displayed, and the applicants will receive the username and password by email and SMS.</w:t>
      </w:r>
    </w:p>
    <w:p>
      <w:pPr>
        <w:pStyle w:val="ListNumber"/>
      </w:pPr>
      <w:r>
        <w:t>Visit the https://www.7nishchay-yuvaupmission.bihar.gov.in/ (https://www.7nishchay-yuvaupmission.bihar.gov.in/) website and log in using the username and password.</w:t>
      </w:r>
    </w:p>
    <w:p>
      <w:pPr>
        <w:pStyle w:val="ListNumber"/>
      </w:pPr>
      <w:r>
        <w:t>Fill the details on the ‘Personal Information Page’ and click the ‘Submit’ button.</w:t>
      </w:r>
    </w:p>
    <w:p>
      <w:pPr>
        <w:pStyle w:val="ListNumber"/>
      </w:pPr>
      <w:r>
        <w:t>Selects the ‘BSCC’ option from the drop-down list and click the ‘Apply’ button.</w:t>
      </w:r>
    </w:p>
    <w:p>
      <w:pPr>
        <w:pStyle w:val="ListNumber"/>
      </w:pPr>
      <w:r>
        <w:t>Fill in the details on the BSCC form and submit it. A confirmation message and the acknowledgement number will be displayed.</w:t>
      </w:r>
    </w:p>
    <w:p>
      <w:pPr>
        <w:pStyle w:val="ListNumber"/>
      </w:pPr>
      <w:r>
        <w:t>The respective District Registration and Counseling Center (DRCC) will schedule an appointment and send an email and SMS informing the applicant about the date of the visit to the DRCC.</w:t>
      </w:r>
    </w:p>
    <w:p>
      <w:pPr>
        <w:pStyle w:val="ListNumber"/>
      </w:pPr>
      <w:r>
        <w:t>The applicant should visit the DRCC with self-attested documents and submit them to the Multi-Purpose Assistant (MPA) for verification.</w:t>
      </w:r>
    </w:p>
    <w:p>
      <w:pPr>
        <w:pStyle w:val="ListNumber"/>
      </w:pPr>
      <w:r>
        <w:t>After verification by the concerned authorities and loan sanction by the bank, the DRCC will send an SMS and email to the applicant informing the date the applicant should visit the DRCC to collect the ‘Student Credit Card’ and sanction letter of the loan.</w:t>
      </w:r>
    </w:p>
    <w:p>
      <w:pPr>
        <w:pStyle w:val="ListNumber"/>
      </w:pPr>
      <w:r>
        <w:t>The applicant should visit the bank to complete the documentation formalities after collecting the ‘Student Credit Card’ and the bank’s sanction letter from the DRCC.</w:t>
      </w:r>
    </w:p>
    <w:p>
      <w:pPr>
        <w:pStyle w:val="ListNumber"/>
      </w:pPr>
      <w:r>
        <w:t>The applicant will get the loan disbursement from the bank, and bank officials will inform the same to the DRCC.</w:t>
      </w:r>
    </w:p>
    <w:p>
      <w:pPr>
        <w:pStyle w:val="ListNumber"/>
      </w:pPr>
      <w:r>
        <w:t>The applicants can also track their application status on https://www.7nishchay-yuvaupmission.bihar.gov.in/addapplicationStatus (https://www.7nishchay-yuvaupmission.bihar.gov.in/addapplicationStatus)</w:t>
      </w:r>
      <w:r>
        <w:rPr>
          <w:b/>
        </w:rPr>
        <w:t>.</w:t>
      </w:r>
    </w:p>
    <w:p>
      <w:pPr>
        <w:pStyle w:val="Heading2"/>
      </w:pPr>
      <w:r>
        <w:t>Documents Required</w:t>
      </w:r>
    </w:p>
    <w:p>
      <w:pPr>
        <w:pStyle w:val="ListNumber"/>
      </w:pPr>
      <w:r>
        <w:t>Filled common application form</w:t>
      </w:r>
    </w:p>
    <w:p>
      <w:pPr>
        <w:pStyle w:val="ListNumber"/>
      </w:pPr>
      <w:r>
        <w:t>Aadhar card</w:t>
      </w:r>
    </w:p>
    <w:p>
      <w:pPr>
        <w:pStyle w:val="ListNumber"/>
      </w:pPr>
      <w:r>
        <w:t>Pan card</w:t>
      </w:r>
    </w:p>
    <w:p>
      <w:pPr>
        <w:pStyle w:val="ListNumber"/>
      </w:pPr>
      <w:r>
        <w:t>Xth and XIIth mark sheet and certificate</w:t>
      </w:r>
    </w:p>
    <w:p>
      <w:pPr>
        <w:pStyle w:val="ListNumber"/>
      </w:pPr>
      <w:r>
        <w:t>Copies of the letter conferring scholarship (If available)</w:t>
      </w:r>
    </w:p>
    <w:p>
      <w:pPr>
        <w:pStyle w:val="ListNumber"/>
      </w:pPr>
      <w:r>
        <w:t>Approved course structure</w:t>
      </w:r>
    </w:p>
    <w:p>
      <w:pPr>
        <w:pStyle w:val="ListNumber"/>
      </w:pPr>
      <w:r>
        <w:t>Proof of admission</w:t>
      </w:r>
    </w:p>
    <w:p>
      <w:pPr>
        <w:pStyle w:val="ListNumber"/>
      </w:pPr>
      <w:r>
        <w:t>Fee schedule</w:t>
      </w:r>
    </w:p>
    <w:p>
      <w:pPr>
        <w:pStyle w:val="ListNumber"/>
      </w:pPr>
      <w:r>
        <w:t>Photographs</w:t>
      </w:r>
    </w:p>
    <w:p>
      <w:pPr>
        <w:pStyle w:val="ListNumber"/>
      </w:pPr>
      <w:r>
        <w:t>Previous year’s income certificate</w:t>
      </w:r>
    </w:p>
    <w:p>
      <w:pPr>
        <w:pStyle w:val="ListNumber"/>
      </w:pPr>
      <w:r>
        <w:t>Previous two year’s income tax return</w:t>
      </w:r>
    </w:p>
    <w:p>
      <w:pPr>
        <w:pStyle w:val="ListNumber"/>
      </w:pPr>
      <w:r>
        <w:t>Previous six months’ bank statement</w:t>
      </w:r>
    </w:p>
    <w:p>
      <w:pPr>
        <w:pStyle w:val="ListNumber"/>
      </w:pPr>
      <w:r>
        <w:t>Proof of residence (Passport, ID, driving license, Voter ID)</w:t>
      </w:r>
    </w:p>
    <w:p>
      <w:pPr>
        <w:pStyle w:val="ListNumber"/>
      </w:pPr>
      <w:r>
        <w:t>Tax receipt</w:t>
      </w:r>
    </w:p>
    <w:p>
      <w:pPr>
        <w:pStyle w:val="Heading2"/>
      </w:pPr>
      <w:r>
        <w:t>Frequently Asked Questions</w:t>
      </w:r>
    </w:p>
    <w:p>
      <w:r>
        <w:rPr>
          <w:b/>
        </w:rPr>
        <w:t>Q1. What is Student Credit Card Scheme ?</w:t>
      </w:r>
    </w:p>
    <w:p>
      <w:r>
        <w:t>Bihar govt. had decided to set up an Education Finance Corporation for loan disbursement to students under BSCC Scheme.</w:t>
      </w:r>
    </w:p>
    <w:p>
      <w:r>
        <w:rPr>
          <w:b/>
        </w:rPr>
        <w:t>Q2. Who may get the scheme benefits ?</w:t>
      </w:r>
    </w:p>
    <w:p>
      <w:r>
        <w:t>Students of Bihar State can get the scheme benefits.</w:t>
      </w:r>
    </w:p>
    <w:p>
      <w:r>
        <w:rPr>
          <w:b/>
        </w:rPr>
        <w:t>Q3. What are the benefits under BSCC scheme ?</w:t>
      </w:r>
    </w:p>
    <w:p>
      <w:r>
        <w:t>Bihar State Students will get Educational Loans up to Rs. 4 Lacks</w:t>
      </w:r>
    </w:p>
    <w:p>
      <w:r>
        <w:rPr>
          <w:b/>
        </w:rPr>
        <w:t>Q4. Who may apply for BSCC scheme ?</w:t>
      </w:r>
    </w:p>
    <w:p>
      <w:pPr>
        <w:pStyle w:val="ListNumber"/>
      </w:pPr>
      <w:r>
        <w:t>Students should be residents of Bihar.</w:t>
      </w:r>
    </w:p>
    <w:p>
      <w:pPr>
        <w:pStyle w:val="ListNumber"/>
      </w:pPr>
      <w:r>
        <w:t>Students should be passed the 12th class from the state of Bihar.</w:t>
      </w:r>
    </w:p>
    <w:p>
      <w:pPr>
        <w:pStyle w:val="ListNumber"/>
      </w:pPr>
      <w:r>
        <w:t>It is mandatory that the students have taken enrollment in an educational institution recognized by the concerned regulatory agency of Bihar and other state or central government.</w:t>
      </w:r>
    </w:p>
    <w:p>
      <w:pPr>
        <w:pStyle w:val="ListNumber"/>
      </w:pPr>
      <w:r>
        <w:t>This loan can be given for general higher education courses and various professional/technical courses like- BA / B.Sc / Engineering / MBBS / Management / Law etc.</w:t>
      </w:r>
    </w:p>
    <w:p>
      <w:pPr>
        <w:pStyle w:val="ListNumber"/>
      </w:pPr>
      <w:r>
        <w:t>The applicant's age should not be more than 25 years on the date of applying for the loan to be benefited under this scheme.</w:t>
      </w:r>
    </w:p>
    <w:p>
      <w:pPr>
        <w:pStyle w:val="ListNumber"/>
      </w:pPr>
      <w:r>
        <w:t>If the applicant has a degree of one level, then the same level of degree will not be covered under this scheme. This provision will not apply to technical or managerial courses.</w:t>
      </w:r>
    </w:p>
    <w:p>
      <w:pPr>
        <w:pStyle w:val="ListNumber"/>
      </w:pPr>
      <w:r>
        <w:t>In case of dropout by the beneficiaries for whatever reason, the balance amount of the loan from the time of dropout will not be made available to the institution or the student.</w:t>
      </w:r>
    </w:p>
    <w:p>
      <w:r>
        <w:rPr>
          <w:b/>
        </w:rPr>
        <w:t>Q5. How to apply for the scheme ?</w:t>
      </w:r>
    </w:p>
    <w:p>
      <w:pPr>
        <w:pStyle w:val="ListNumber"/>
      </w:pPr>
      <w:r>
        <w:t>Applicants may register their self.</w:t>
      </w:r>
    </w:p>
    <w:p>
      <w:pPr>
        <w:pStyle w:val="ListNumber"/>
      </w:pPr>
      <w:r>
        <w:t>After authentication through OTP, Applicants may fill the application form.</w:t>
      </w:r>
    </w:p>
    <w:p>
      <w:pPr>
        <w:pStyle w:val="ListNumber"/>
      </w:pPr>
      <w:r>
        <w:t>And Submit.</w:t>
      </w:r>
    </w:p>
    <w:p>
      <w:r>
        <w:rPr>
          <w:b/>
        </w:rPr>
        <w:t>Q6. What is the URL to apply online ?</w:t>
      </w:r>
    </w:p>
    <w:p>
      <w:r>
        <w:t>Click on the following link.</w:t>
      </w:r>
    </w:p>
    <w:p>
      <w:r>
        <w:t>URL : https://www.7nishchay-yuvaupmission.bihar.gov.in/addFtrUserPage</w:t>
      </w:r>
    </w:p>
    <w:p>
      <w:r>
        <w:rPr>
          <w:b/>
        </w:rPr>
        <w:t>Q7. What documents are required while submitting the online application ?</w:t>
      </w:r>
    </w:p>
    <w:p>
      <w:r>
        <w:t>No documents are to be attached online.</w:t>
      </w:r>
    </w:p>
    <w:p>
      <w:r>
        <w:rPr>
          <w:b/>
        </w:rPr>
        <w:t>Q8. What is the minimum education qualification required ?</w:t>
      </w:r>
    </w:p>
    <w:p>
      <w:r>
        <w:t>Students should be passed the 12th class from the state of Bihar.</w:t>
      </w:r>
    </w:p>
    <w:p>
      <w:r>
        <w:rPr>
          <w:b/>
        </w:rPr>
        <w:t>Q9. Can other state students also apply for this scheme?</w:t>
      </w:r>
    </w:p>
    <w:p>
      <w:r>
        <w:t>No, Students should be residents of Bihar.</w:t>
      </w:r>
    </w:p>
    <w:p>
      <w:r>
        <w:rPr>
          <w:b/>
        </w:rPr>
        <w:t>Q10. What is the maximum age to avail the scheme benefits ?</w:t>
      </w:r>
    </w:p>
    <w:p>
      <w:r>
        <w:t>The applicant's age should not be more than 25 years on the date of applying for the loan to be benefited under this scheme.</w:t>
      </w:r>
    </w:p>
    <w:p>
      <w:pPr>
        <w:pStyle w:val="Heading2"/>
      </w:pPr>
      <w:r>
        <w:t>Sources And References</w:t>
      </w:r>
    </w:p>
    <w:p>
      <w:pPr>
        <w:pStyle w:val="ListBullet"/>
      </w:pPr>
      <w:r>
        <w:t>Guidelines (https://www.7nishchay-yuvaupmission.bihar.gov.in/resources/Guideline.pdf)</w:t>
      </w:r>
    </w:p>
    <w:p>
      <w:pPr>
        <w:pStyle w:val="ListBullet"/>
      </w:pPr>
      <w:r>
        <w:t>Process Flow (https://www.7nishchay-yuvaupmission.bihar.gov.in/resources/Process_Flow_for_BSCC.pdf)</w:t>
      </w:r>
    </w:p>
    <w:p>
      <w:pPr>
        <w:pStyle w:val="ListBullet"/>
      </w:pPr>
      <w:r>
        <w:t>FAQ (https://www.7nishchay-yuvaupmission.bihar.gov.in/faq)</w:t>
      </w:r>
    </w:p>
    <w:p>
      <w:r>
        <w:t>Source: https://www.myscheme.gov.in/schemes/bsccs</w:t>
      </w:r>
    </w:p>
    <w:p>
      <w:r>
        <w:br w:type="page"/>
      </w:r>
    </w:p>
    <w:p>
      <w:pPr>
        <w:pStyle w:val="Heading1"/>
      </w:pPr>
      <w:r>
        <w:t>Shaikshanik Chatravriti Yojana</w:t>
      </w:r>
    </w:p>
    <w:p>
      <w:r>
        <w:rPr>
          <w:i/>
          <w:sz w:val="18"/>
        </w:rPr>
        <w:t>State: Madhya Pradesh | Categories: Social welfare &amp; Empowerment, Education &amp; Learning | Scheme For: Individual</w:t>
      </w:r>
    </w:p>
    <w:p>
      <w:pPr>
        <w:pStyle w:val="Heading2"/>
      </w:pPr>
      <w:r>
        <w:t>Details</w:t>
      </w:r>
    </w:p>
    <w:p>
      <w:r>
        <w:t>Getting an education is the basic right of the child. Even today there are many students in our country who are unable to get an education due to their weak economic condition. For all these students, the government operates various types of scholarship schemes.</w:t>
      </w:r>
    </w:p>
    <w:p>
      <w:pPr>
        <w:pStyle w:val="ListNumber"/>
      </w:pPr>
      <w:r>
        <w:t>This scheme will be the educational scholarship scheme of the Madhya Pradesh Labor Welfare Board.</w:t>
      </w:r>
    </w:p>
    <w:p>
      <w:pPr>
        <w:pStyle w:val="ListNumber"/>
      </w:pPr>
      <w:r>
        <w:t>This scheme will be applicable to the workers/employees working in those institutions/establishments of the state which are governed by M.P. The Labor Welfare Fund comes under the Act 1982 and the Board receives contributions from them regularly.</w:t>
      </w:r>
    </w:p>
    <w:p>
      <w:pPr>
        <w:pStyle w:val="Heading2"/>
      </w:pPr>
      <w:r>
        <w:t>Benefits</w:t>
      </w:r>
    </w:p>
    <w:p>
      <w:pPr>
        <w:pStyle w:val="ListNumber"/>
      </w:pPr>
      <w:r>
        <w:t>Under the scheme, the scholarship amount fixed for each class is provided by the board to the students studying in  Class 5th to 12th, Graduation, Post Graduation, ITI, Polytechnic, PGDCA, DCA (Computer Course), B.E., M.B.B.S. M.Sc.</w:t>
      </w:r>
    </w:p>
    <w:p>
      <w:pPr>
        <w:pStyle w:val="ListNumber"/>
      </w:pPr>
      <w:r>
        <w:t>The scholarship amount will be paid by the student by e-payment through the Regional Office after the approval of the Welfare Commissioner as per the bank details given along with the application.</w:t>
      </w:r>
    </w:p>
    <w:p>
      <w:pPr>
        <w:pStyle w:val="Heading2"/>
      </w:pPr>
      <w:r>
        <w:t>Eligibility</w:t>
      </w:r>
    </w:p>
    <w:p>
      <w:pPr>
        <w:pStyle w:val="ListNumber"/>
      </w:pPr>
      <w:r>
        <w:t>Applicant must be a permanent resident of Madhya Pradesh.</w:t>
      </w:r>
    </w:p>
    <w:p>
      <w:pPr>
        <w:pStyle w:val="ListNumber"/>
      </w:pPr>
      <w:r>
        <w:t>The parents of the applicant must be working in a factory or institution established in Madhya Pradesh under the Labor Welfare Fund Act 1982.</w:t>
      </w:r>
    </w:p>
    <w:p>
      <w:pPr>
        <w:pStyle w:val="ListNumber"/>
      </w:pPr>
      <w:r>
        <w:t>Only 2 children in a family are eligible to get the benefit of this scheme.</w:t>
      </w:r>
    </w:p>
    <w:p>
      <w:pPr>
        <w:pStyle w:val="ListNumber"/>
      </w:pPr>
      <w:r>
        <w:t>Children of officers and employees in managerial capacities working in institutions cannot be benefited from this regime.</w:t>
      </w:r>
    </w:p>
    <w:p>
      <w:pPr>
        <w:pStyle w:val="Heading2"/>
      </w:pPr>
      <w:r>
        <w:t>Application Process</w:t>
      </w:r>
    </w:p>
    <w:p>
      <w:pPr>
        <w:pStyle w:val="Heading3"/>
      </w:pPr>
      <w:r>
        <w:t>Mode: Online</w:t>
      </w:r>
    </w:p>
    <w:p>
      <w:r>
        <w:t>URL: https://scholarshipportal.mp.nic.in/ShramKalyan/Default.aspx</w:t>
      </w:r>
    </w:p>
    <w:p>
      <w:pPr>
        <w:pStyle w:val="ListNumber"/>
      </w:pPr>
      <w:r>
        <w:t>The applicant will go to the scholarship portal (https://scholarshipportal.mp.nic.in/ShramKalyan/Default.aspx) of the Student Labor Welfare Board.</w:t>
      </w:r>
    </w:p>
    <w:p>
      <w:pPr>
        <w:pStyle w:val="ListNumber"/>
      </w:pPr>
      <w:r>
        <w:t>Click on "Do Registration (https://scholarshipportal.mp.nic.in/ShramKalyan/Public/Panjikaran.aspx)" under registration.</w:t>
      </w:r>
    </w:p>
    <w:p>
      <w:pPr>
        <w:pStyle w:val="ListNumber"/>
      </w:pPr>
      <w:r>
        <w:t>Now fill out the entries of the academic scholarship application form online.</w:t>
      </w:r>
    </w:p>
    <w:p>
      <w:pPr>
        <w:pStyle w:val="ListNumber"/>
      </w:pPr>
      <w:r>
        <w:t>The applicant will have to authenticate his/her identity by giving his own and his/her mother's / father's Aadhaar numbers.</w:t>
      </w:r>
    </w:p>
    <w:p>
      <w:pPr>
        <w:pStyle w:val="ListNumber"/>
      </w:pPr>
      <w:r>
        <w:t>Online applications for academic scholarships will have to be made within the time limit set by the board. Applications received after the prescribed period will not be considered by the Board and no action will be taken.</w:t>
      </w:r>
    </w:p>
    <w:p>
      <w:pPr>
        <w:pStyle w:val="ListNumber"/>
      </w:pPr>
      <w:r>
        <w:t>The Mandatory documents must be included with the application form.</w:t>
      </w:r>
    </w:p>
    <w:p>
      <w:pPr>
        <w:pStyle w:val="Heading2"/>
      </w:pPr>
      <w:r>
        <w:t>Documents Required</w:t>
      </w:r>
    </w:p>
    <w:p>
      <w:pPr>
        <w:pStyle w:val="ListNumber"/>
      </w:pPr>
      <w:r>
        <w:t>Latest passport-size photograph (JPEG) of the applicant.</w:t>
      </w:r>
    </w:p>
    <w:p>
      <w:pPr>
        <w:pStyle w:val="ListNumber"/>
      </w:pPr>
      <w:r>
        <w:t>Previous year's mark sheet (JPEG) of the class passed by the applicant.</w:t>
      </w:r>
    </w:p>
    <w:p>
      <w:pPr>
        <w:pStyle w:val="ListNumber"/>
      </w:pPr>
      <w:r>
        <w:t>Photocopy of the first page of the bank passbook of the applicant clearly showing his/her name, bank account number, and IFS code.</w:t>
      </w:r>
    </w:p>
    <w:p>
      <w:pPr>
        <w:pStyle w:val="Heading2"/>
      </w:pPr>
      <w:r>
        <w:t>Frequently Asked Questions</w:t>
      </w:r>
    </w:p>
    <w:p>
      <w:r>
        <w:rPr>
          <w:b/>
        </w:rPr>
        <w:t>Q1. What is Shaikshanik Chatravriti Yojana ?</w:t>
      </w:r>
    </w:p>
    <w:p>
      <w:r>
        <w:t>This scheme will be the educational scholarship scheme of MP Labor Welfare Board.</w:t>
      </w:r>
    </w:p>
    <w:p>
      <w:r>
        <w:rPr>
          <w:b/>
        </w:rPr>
        <w:t>Q2. What are the benefits of scheme ?</w:t>
      </w:r>
    </w:p>
    <w:p>
      <w:r>
        <w:t>The scholarship will be provided by the board to the students studying in Class 5th to 12th, Graduation, Post Graduation, ITI, Polytechnic, PGDCA, DCA (Computer Course), B.E., M.B.B.S. M.Sc.</w:t>
      </w:r>
    </w:p>
    <w:p>
      <w:r>
        <w:rPr>
          <w:b/>
        </w:rPr>
        <w:t>Q3. May other state student apply for the scheme ?</w:t>
      </w:r>
    </w:p>
    <w:p>
      <w:r>
        <w:t>No, the Applicant must be a permanent resident of Madhya Pradesh.</w:t>
      </w:r>
    </w:p>
    <w:p>
      <w:r>
        <w:rPr>
          <w:b/>
        </w:rPr>
        <w:t>Q4. What will be the applicant's parent working criteria as eligibility ?</w:t>
      </w:r>
    </w:p>
    <w:p>
      <w:r>
        <w:t>The parents of the applicant must be working in a factory or institution established in Madhya Pradesh under the Labor Welfare Fund Act 1982.</w:t>
      </w:r>
    </w:p>
    <w:p>
      <w:r>
        <w:rPr>
          <w:b/>
        </w:rPr>
        <w:t>Q5. How many children are Eligible in a family ?</w:t>
      </w:r>
    </w:p>
    <w:p>
      <w:r>
        <w:t>Only 2 children in a family are eligible to get the benefit of this scheme.</w:t>
      </w:r>
    </w:p>
    <w:p>
      <w:r>
        <w:rPr>
          <w:b/>
        </w:rPr>
        <w:t>Q6. Is there any exception cases for Applicant's Parent Working Criteria As Eligibility ?</w:t>
      </w:r>
    </w:p>
    <w:p>
      <w:r>
        <w:t>Children of officers and employees in managerial capacities working in institutions cannot be benefited from this regime.</w:t>
      </w:r>
    </w:p>
    <w:p>
      <w:r>
        <w:rPr>
          <w:b/>
        </w:rPr>
        <w:t>Q7. How to apply online for the scheme ?</w:t>
      </w:r>
    </w:p>
    <w:p>
      <w:pPr>
        <w:pStyle w:val="ListNumber"/>
      </w:pPr>
      <w:r>
        <w:t>Go the official portal of the scheme.</w:t>
      </w:r>
    </w:p>
    <w:p>
      <w:pPr>
        <w:pStyle w:val="ListNumber"/>
      </w:pPr>
      <w:r>
        <w:t>Applicants have to register themself.</w:t>
      </w:r>
    </w:p>
    <w:p>
      <w:pPr>
        <w:pStyle w:val="ListNumber"/>
      </w:pPr>
      <w:r>
        <w:t>Fill out the required details.</w:t>
      </w:r>
    </w:p>
    <w:p>
      <w:pPr>
        <w:pStyle w:val="ListNumber"/>
      </w:pPr>
      <w:r>
        <w:t>Upload the required documents.</w:t>
      </w:r>
    </w:p>
    <w:p>
      <w:pPr>
        <w:pStyle w:val="ListNumber"/>
      </w:pPr>
      <w:r>
        <w:t>And submit</w:t>
      </w:r>
    </w:p>
    <w:p>
      <w:r>
        <w:rPr>
          <w:b/>
        </w:rPr>
        <w:t>Q8. Any document required while apply online ?</w:t>
      </w:r>
    </w:p>
    <w:p>
      <w:pPr>
        <w:pStyle w:val="ListNumber"/>
      </w:pPr>
      <w:r>
        <w:t>Latest passport-size photograph (JPEG) of the applicant.</w:t>
      </w:r>
    </w:p>
    <w:p>
      <w:pPr>
        <w:pStyle w:val="ListNumber"/>
      </w:pPr>
      <w:r>
        <w:t>Previous year's mark sheet (JPEG) of the class passed by the applicant.</w:t>
      </w:r>
    </w:p>
    <w:p>
      <w:pPr>
        <w:pStyle w:val="ListNumber"/>
      </w:pPr>
      <w:r>
        <w:t>Photocopy of the first page of the bank passbook of the applicant clearly showing his/her name, bank account number, and IFS code.</w:t>
      </w:r>
    </w:p>
    <w:p>
      <w:r>
        <w:rPr>
          <w:b/>
        </w:rPr>
        <w:t>Q9. For which classes/courses scholarship will be provided ?</w:t>
      </w:r>
    </w:p>
    <w:p>
      <w:r>
        <w:t>To the students studying in  Class 5th to 12th, Graduation, Post Graduation, ITI, Polytechnic, PGDCA, DCA (Computer Course), B.E., M.B.B.S. M.Sc.</w:t>
      </w:r>
    </w:p>
    <w:p>
      <w:r>
        <w:rPr>
          <w:b/>
        </w:rPr>
        <w:t>Q10. What will be the mode of scholarship to the students ?</w:t>
      </w:r>
    </w:p>
    <w:p>
      <w:r>
        <w:t>The scholarship amount will be paid by the student by e-payment through the Regional Office</w:t>
      </w:r>
    </w:p>
    <w:p>
      <w:pPr>
        <w:pStyle w:val="Heading2"/>
      </w:pPr>
      <w:r>
        <w:t>Sources And References</w:t>
      </w:r>
    </w:p>
    <w:p>
      <w:pPr>
        <w:pStyle w:val="ListBullet"/>
      </w:pPr>
      <w:r>
        <w:t>Guidelines (https://scholarshipportal.mp.nic.in/ShramKalyan/Pages/about.aspx)</w:t>
      </w:r>
    </w:p>
    <w:p>
      <w:r>
        <w:t>Source: https://www.myscheme.gov.in/schemes/mskscy</w:t>
      </w:r>
    </w:p>
    <w:p>
      <w:r>
        <w:br w:type="page"/>
      </w:r>
    </w:p>
    <w:p>
      <w:pPr>
        <w:pStyle w:val="Heading1"/>
      </w:pPr>
      <w:r>
        <w:t>Uttam Pashu Puraskar Yojana</w:t>
      </w:r>
    </w:p>
    <w:p>
      <w:r>
        <w:rPr>
          <w:i/>
          <w:sz w:val="18"/>
        </w:rPr>
        <w:t>State: Himachal Pradesh | Categories: Agriculture,Rural &amp; Environment | Scheme For: Individual</w:t>
      </w:r>
    </w:p>
    <w:p>
      <w:pPr>
        <w:pStyle w:val="Heading2"/>
      </w:pPr>
      <w:r>
        <w:t>Details</w:t>
      </w:r>
    </w:p>
    <w:p>
      <w:r>
        <w:t>The scheme “Uttam Pashu Puraskar Yojana” was launched by the Department of Animal Husbandry, Government of Himachal Pradesh to provide incentives and encouragement to livestock Owners for rearing good quality high yielding animals.</w:t>
      </w:r>
    </w:p>
    <w:p>
      <w:r>
        <w:rPr>
          <w:b/>
        </w:rPr>
        <w:t>Implementation Strategy:</w:t>
      </w:r>
    </w:p>
    <w:p>
      <w:pPr>
        <w:pStyle w:val="ListBullet"/>
      </w:pPr>
      <w:r>
        <w:t>Funds will be released to the Controlling Officers as per Physical Targets fixed for each district.</w:t>
      </w:r>
    </w:p>
    <w:p>
      <w:pPr>
        <w:pStyle w:val="ListBullet"/>
      </w:pPr>
      <w:r>
        <w:t>Under the scheme, cattle/buffaloes yielding more than 15 Kg or more per day as peak yield will be recorded.</w:t>
      </w:r>
    </w:p>
    <w:p>
      <w:pPr>
        <w:pStyle w:val="ListBullet"/>
      </w:pPr>
      <w:r>
        <w:t>Milk Recording will be done at the veterinary Hospital/Dispensaries of the Animal Husbandry Department.</w:t>
      </w:r>
    </w:p>
    <w:p>
      <w:pPr>
        <w:pStyle w:val="ListBullet"/>
      </w:pPr>
      <w:r>
        <w:t>The Milk Recording can be carried out at any time during the lactation period.</w:t>
      </w:r>
    </w:p>
    <w:p>
      <w:pPr>
        <w:pStyle w:val="ListBullet"/>
      </w:pPr>
      <w:r>
        <w:t>The prize will be admissible to a maximum of two animals per farmer.</w:t>
      </w:r>
    </w:p>
    <w:p>
      <w:pPr>
        <w:pStyle w:val="ListBullet"/>
      </w:pPr>
      <w:r>
        <w:t>The recording of milk production would be done by a committee consisting of:</w:t>
      </w:r>
    </w:p>
    <w:p>
      <w:r>
        <w:t>o</w:t>
        <w:tab/>
        <w:t>Veterinary Officer of the area.</w:t>
      </w:r>
    </w:p>
    <w:p>
      <w:r>
        <w:t>o</w:t>
        <w:tab/>
        <w:t>Veterinary Pharmacist/GPVA of the concerned institution area.</w:t>
      </w:r>
    </w:p>
    <w:p>
      <w:r>
        <w:t>o</w:t>
        <w:tab/>
        <w:t>Representative of the local body to be verified by the concerned Senior Veterinary Officer.</w:t>
      </w:r>
    </w:p>
    <w:p>
      <w:pPr>
        <w:pStyle w:val="ListBullet"/>
      </w:pPr>
      <w:r>
        <w:t>Milk production shall be recorded for four consecutive timings (Morning and Evening) and an average of three milkings would be counted for the calculation of the peak yield.</w:t>
      </w:r>
    </w:p>
    <w:p>
      <w:pPr>
        <w:pStyle w:val="ListBullet"/>
      </w:pPr>
      <w:r>
        <w:t>Detail of all eligible animals duly verified by the Senior Veterinary Officer will be submitted to the concerned deputy Director (AH/B) for distribution of Prizes money.</w:t>
      </w:r>
    </w:p>
    <w:p>
      <w:pPr>
        <w:pStyle w:val="ListBullet"/>
      </w:pPr>
      <w:r>
        <w:t>A cash prize of ₹1000/- per Cattle Buffaloes will be given to animals giving 15 liters or more milk per day. Prizes will be transferred to the bank account of the selected owners.</w:t>
      </w:r>
    </w:p>
    <w:p>
      <w:pPr>
        <w:pStyle w:val="ListBullet"/>
      </w:pPr>
      <w:r>
        <w:t>Male calves born to these high-yielding dams can be procured and reared at sperm stations.</w:t>
      </w:r>
    </w:p>
    <w:p>
      <w:pPr>
        <w:pStyle w:val="Heading2"/>
      </w:pPr>
      <w:r>
        <w:t>Benefits</w:t>
      </w:r>
    </w:p>
    <w:p>
      <w:pPr>
        <w:pStyle w:val="ListNumber"/>
      </w:pPr>
      <w:r>
        <w:t>Livestock owners of Cattle/Buffaloes giving 15 liters or more milk per day will be awarded a cash prize of ₹1000/- per Cow/Buffalo.</w:t>
      </w:r>
    </w:p>
    <w:p>
      <w:pPr>
        <w:pStyle w:val="ListNumber"/>
      </w:pPr>
      <w:r>
        <w:t>The prize will be admissible to a maximum of two animals per farmer.</w:t>
      </w:r>
    </w:p>
    <w:p>
      <w:pPr>
        <w:pStyle w:val="ListNumber"/>
      </w:pPr>
      <w:r>
        <w:t>Prizes will be transferred to the bank account of the selected owners.</w:t>
      </w:r>
    </w:p>
    <w:p>
      <w:pPr>
        <w:pStyle w:val="Heading2"/>
      </w:pPr>
      <w:r>
        <w:t>Eligibility</w:t>
      </w:r>
    </w:p>
    <w:p>
      <w:pPr>
        <w:pStyle w:val="ListNumber"/>
      </w:pPr>
      <w:r>
        <w:t>The beneficiary should be a permanent resident of Himachal Pradesh.</w:t>
      </w:r>
    </w:p>
    <w:p>
      <w:pPr>
        <w:pStyle w:val="ListNumber"/>
      </w:pPr>
      <w:r>
        <w:t>The beneficiary/livestock owner of Cattle/Buffaloes giving 15 liters or more milk per day is eligible to apply under the scheme.</w:t>
      </w:r>
    </w:p>
    <w:p>
      <w:r>
        <w:t>&lt;br&gt;</w:t>
      </w:r>
    </w:p>
    <w:p>
      <w:pPr>
        <w:pStyle w:val="Heading2"/>
      </w:pPr>
      <w:r>
        <w:t>Application Process</w:t>
      </w:r>
    </w:p>
    <w:p>
      <w:pPr>
        <w:pStyle w:val="Heading3"/>
      </w:pPr>
      <w:r>
        <w:t>Mode: Online</w:t>
      </w:r>
    </w:p>
    <w:p>
      <w:r>
        <w:t>URL: https://hpahdbt.hp.gov.in/Home/BeneficiariesRegistration</w:t>
      </w:r>
    </w:p>
    <w:p>
      <w:pPr>
        <w:pStyle w:val="Heading2"/>
      </w:pPr>
      <w:r>
        <w:t>Documents Required</w:t>
      </w:r>
    </w:p>
    <w:p>
      <w:pPr>
        <w:pStyle w:val="ListNumber"/>
      </w:pPr>
      <w:r>
        <w:t>Identity proof i.e. Aadhaar Card, PAN Card, Voter ID Card, etc.</w:t>
      </w:r>
    </w:p>
    <w:p>
      <w:pPr>
        <w:pStyle w:val="ListNumber"/>
      </w:pPr>
      <w:r>
        <w:t>Copy of Bank Passbook</w:t>
      </w:r>
    </w:p>
    <w:p>
      <w:pPr>
        <w:pStyle w:val="ListNumber"/>
      </w:pPr>
      <w:r>
        <w:t>Residence proof</w:t>
      </w:r>
    </w:p>
    <w:p>
      <w:pPr>
        <w:pStyle w:val="ListNumber"/>
      </w:pPr>
      <w:r>
        <w:t>BPL Certificate</w:t>
      </w:r>
    </w:p>
    <w:p>
      <w:pPr>
        <w:pStyle w:val="ListNumber"/>
      </w:pPr>
      <w:r>
        <w:t>Caste/Category certificate</w:t>
      </w:r>
    </w:p>
    <w:p>
      <w:r>
        <w:rPr>
          <w:b/>
        </w:rPr>
        <w:t>Note:</w:t>
      </w:r>
      <w:r>
        <w:t xml:space="preserve"> Files size should be less than or equal to 200 KB and must be in pdf or jpg.</w:t>
      </w:r>
    </w:p>
    <w:p>
      <w:pPr>
        <w:pStyle w:val="Heading2"/>
      </w:pPr>
      <w:r>
        <w:t>Frequently Asked Questions</w:t>
      </w:r>
    </w:p>
    <w:p>
      <w:r>
        <w:rPr>
          <w:b/>
        </w:rPr>
        <w:t>Q1. What is the objective of the scheme?</w:t>
      </w:r>
    </w:p>
    <w:p>
      <w:r>
        <w:t>The objective of this scheme is to provide incentives and encouragement to livestock owners for rearing good quality high-yielding animals.</w:t>
      </w:r>
    </w:p>
    <w:p>
      <w:r>
        <w:rPr>
          <w:b/>
        </w:rPr>
        <w:t>Q2. By which department was this scheme launched?</w:t>
      </w:r>
    </w:p>
    <w:p>
      <w:r>
        <w:t>Department of Animal Husbandry, Government of Himachal Pradesh</w:t>
      </w:r>
    </w:p>
    <w:p>
      <w:r>
        <w:rPr>
          <w:b/>
        </w:rPr>
        <w:t>Q3. Who is eligible under this scheme?</w:t>
      </w:r>
    </w:p>
    <w:p>
      <w:r>
        <w:t>The livestock owner of Cattle/Buffaloes giving 15 liters or more milk per day is eligible to apply under the scheme.</w:t>
      </w:r>
    </w:p>
    <w:p>
      <w:r>
        <w:rPr>
          <w:b/>
        </w:rPr>
        <w:t>Q4. What is the benefit of this scheme?</w:t>
      </w:r>
    </w:p>
    <w:p>
      <w:r>
        <w:t>Livestock owners of Cattle/Buffaloes giving 15 liters or more milk per day will be awarded a Cash prize of [?]1000/- per Cow/Buffalo.</w:t>
      </w:r>
    </w:p>
    <w:p>
      <w:r>
        <w:rPr>
          <w:b/>
        </w:rPr>
        <w:t>Q5. How will the cattle/buffaloes yielding be recorded?</w:t>
      </w:r>
    </w:p>
    <w:p>
      <w:r>
        <w:t>Under the scheme, cattle/buffaloes yielding more than 15 Kg or more per day as peak yield will be recorded.</w:t>
      </w:r>
    </w:p>
    <w:p>
      <w:r>
        <w:rPr>
          <w:b/>
        </w:rPr>
        <w:t>Q6. Where will the milk recording be done?</w:t>
      </w:r>
    </w:p>
    <w:p>
      <w:r>
        <w:t>Milk recording will be done at the veterinary Hospital/Dispensaries of the Animal Husbandry Department.</w:t>
      </w:r>
    </w:p>
    <w:p>
      <w:r>
        <w:rPr>
          <w:b/>
        </w:rPr>
        <w:t>Q7. When will the milk recording be carried out?</w:t>
      </w:r>
    </w:p>
    <w:p>
      <w:r>
        <w:t>The milk recording can be carried out at any time during the lactation period.</w:t>
      </w:r>
    </w:p>
    <w:p>
      <w:r>
        <w:rPr>
          <w:b/>
        </w:rPr>
        <w:t>Q8. How many animals per farmer will the prize be given under the scheme?</w:t>
      </w:r>
    </w:p>
    <w:p>
      <w:r>
        <w:t>The prize will be admissible to a maximum of two animals per farmer.</w:t>
      </w:r>
    </w:p>
    <w:p>
      <w:r>
        <w:rPr>
          <w:b/>
        </w:rPr>
        <w:t>Q9. How will the milk production be recorded under this scheme?</w:t>
      </w:r>
    </w:p>
    <w:p>
      <w:r>
        <w:t>Milk production shall be recorded for four consecutive timings (Morning and Evening) and an average of three milkings would be counted for the calculation of the peak yield.</w:t>
      </w:r>
    </w:p>
    <w:p>
      <w:r>
        <w:rPr>
          <w:b/>
        </w:rPr>
        <w:t>Q10. How can I apply under the scheme?</w:t>
      </w:r>
    </w:p>
    <w:p>
      <w:r>
        <w:t>The beneficiary may apply online mode. (https://hpahdbt.hp.gov.in/Home/BeneficiariesRegistration)</w:t>
      </w:r>
    </w:p>
    <w:p>
      <w:pPr>
        <w:pStyle w:val="Heading2"/>
      </w:pPr>
      <w:r>
        <w:t>Sources And References</w:t>
      </w:r>
    </w:p>
    <w:p>
      <w:pPr>
        <w:pStyle w:val="ListBullet"/>
      </w:pPr>
      <w:r>
        <w:t>Official Website (https://hpahdbt.hp.gov.in/Home/uttam_pashu_purskar_yojana)</w:t>
      </w:r>
    </w:p>
    <w:p>
      <w:r>
        <w:t>Source: https://www.myscheme.gov.in/schemes/uppy</w:t>
      </w:r>
    </w:p>
    <w:p>
      <w:r>
        <w:br w:type="page"/>
      </w:r>
    </w:p>
    <w:p>
      <w:pPr>
        <w:pStyle w:val="Heading1"/>
      </w:pPr>
      <w:r>
        <w:t>Community Canning &amp; Training On Fruit Preservation</w:t>
      </w:r>
    </w:p>
    <w:p>
      <w:r>
        <w:rPr>
          <w:i/>
          <w:sz w:val="18"/>
        </w:rPr>
        <w:t>State: Assam | Categories: Agriculture,Rural &amp; Environment | Scheme For: Individual</w:t>
      </w:r>
    </w:p>
    <w:p>
      <w:pPr>
        <w:pStyle w:val="Heading2"/>
      </w:pPr>
      <w:r>
        <w:t>Details</w:t>
      </w:r>
    </w:p>
    <w:p>
      <w:r>
        <w:t>The office of the Deputy Director of Agriculture (Fruit Preservation) Assam runs under the scheme of Community Canning and Training in fruit preservation with a view to disseminate to the people specially the women section about the</w:t>
      </w:r>
    </w:p>
    <w:p>
      <w:r>
        <w:t>techniques of preparation of various preserved items such as Jam, Jelly, Pickles, Squash, Sauce, Chutney etc. from locally available seasonal fruits and vegetables. For this purpose trainings are conducted both at field levels and also in the centers itself with active guidance by staffs in the centers. At present there are 21 (Twenty one) Community Canning and Training Centers covering 19 (Nineteen) districts (The Diphu center is under the control of District council). Each of these centers are headed by one officer in the rank of Sub- Divisional Agricultural Officer (SDAO).</w:t>
      </w:r>
    </w:p>
    <w:p>
      <w:r>
        <w:t>Since inception these Community Canning and Training Centers have gained considerable popularity among public who have received the benefits on fruits and vegetable preservation in their respective areas. Apart from forwarding the facilities for preparation of various preserved items training programs are also undertaken by this centers and various ladies group, organization and N.G.O’s have been immensely benefited from such functions of the centers. Out of the activities of these centers some revenue is also earned and which is deposited to Govt. account at time to time.</w:t>
      </w:r>
    </w:p>
    <w:p>
      <w:pPr>
        <w:pStyle w:val="Heading2"/>
      </w:pPr>
      <w:r>
        <w:t>Benefits</w:t>
      </w:r>
    </w:p>
    <w:p>
      <w:pPr>
        <w:pStyle w:val="ListNumber"/>
      </w:pPr>
      <w:r>
        <w:t>To forward facilities to the public, in particular to ladies and housewives, throughout the state, for preservation of fruits and vegetables.</w:t>
      </w:r>
    </w:p>
    <w:p>
      <w:pPr>
        <w:pStyle w:val="ListNumber"/>
      </w:pPr>
      <w:r>
        <w:t>Home scale preservation and canning of seasonal fruits and vegetables under expert technical supervision and guidance for consumption in lean periods.</w:t>
      </w:r>
    </w:p>
    <w:p>
      <w:pPr>
        <w:pStyle w:val="ListNumber"/>
      </w:pPr>
      <w:r>
        <w:t>To encourage the preparation of value added produce such as Jam, Jelly, Squash, Juice, Sauce, Chutney, Pickles etc. at nominal charges.</w:t>
      </w:r>
    </w:p>
    <w:p>
      <w:pPr>
        <w:pStyle w:val="ListNumber"/>
      </w:pPr>
      <w:r>
        <w:t>To impart training on home scale preservation of fruits and vegetables for 1 days, 3 days and 6 days to the ladies, housewives through various organization like Mahila samity, SHG, College girls etc. specially in rural areas (Dairly processing comes under 1 day training).</w:t>
      </w:r>
    </w:p>
    <w:p>
      <w:pPr>
        <w:pStyle w:val="ListNumber"/>
      </w:pPr>
      <w:r>
        <w:t>To train personals to start small scale cottage industries in fruits and vegetables for self employment. The duration of these training will be of 7 to 15 days.</w:t>
      </w:r>
    </w:p>
    <w:p>
      <w:pPr>
        <w:pStyle w:val="ListNumber"/>
      </w:pPr>
      <w:r>
        <w:t>To provide certificates to the trained personals so that they can start their own enterprise.</w:t>
      </w:r>
    </w:p>
    <w:p>
      <w:r>
        <w:t>&lt;br&gt;</w:t>
      </w:r>
    </w:p>
    <w:p>
      <w:pPr>
        <w:pStyle w:val="Heading2"/>
      </w:pPr>
      <w:r>
        <w:t>Eligibility</w:t>
      </w:r>
    </w:p>
    <w:p>
      <w:pPr>
        <w:pStyle w:val="ListBullet"/>
      </w:pPr>
      <w:r>
        <w:t>To impart training on home scale preservation of fruits and vegetables for 1 days, 3 days and 6 days to the ladies, housewives through various organization like Mahila samity, SHG, College girls etc. specially in rural areas (Dairly processing comes under 1 day training).</w:t>
      </w:r>
    </w:p>
    <w:p>
      <w:pPr>
        <w:pStyle w:val="ListBullet"/>
      </w:pPr>
      <w:r>
        <w:t>To train personals to start small scale cottage industries in fruits and vegetables for self employment. The duration of these training will be of 7 to 15 days.</w:t>
      </w:r>
    </w:p>
    <w:p>
      <w:pPr>
        <w:pStyle w:val="ListBullet"/>
      </w:pPr>
      <w:r>
        <w:t>To provide certificates to the trained personals so that they can start their own enterprise.</w:t>
      </w:r>
    </w:p>
    <w:p>
      <w:pPr>
        <w:pStyle w:val="Heading2"/>
      </w:pPr>
      <w:r>
        <w:t>Application Process</w:t>
      </w:r>
    </w:p>
    <w:p>
      <w:pPr>
        <w:pStyle w:val="Heading3"/>
      </w:pPr>
      <w:r>
        <w:t>Mode: Offline</w:t>
      </w:r>
    </w:p>
    <w:p>
      <w:r>
        <w:t>The Beneficiaries are requested to contact their own district Community Canning and Training Centers.</w:t>
      </w:r>
    </w:p>
    <w:p>
      <w:r>
        <w:t>OR</w:t>
      </w:r>
    </w:p>
    <w:p>
      <w:r>
        <w:t>The Director of Agriculture (F.P) Assam, Ulubari, Guwahati-07.</w:t>
      </w:r>
    </w:p>
    <w:p>
      <w:pPr>
        <w:pStyle w:val="Heading2"/>
      </w:pPr>
      <w:r>
        <w:t>Documents Required</w:t>
      </w:r>
    </w:p>
    <w:p>
      <w:pPr>
        <w:pStyle w:val="ListBullet"/>
      </w:pPr>
      <w:r>
        <w:t>Aadhaar Card.</w:t>
      </w:r>
    </w:p>
    <w:p>
      <w:pPr>
        <w:pStyle w:val="ListBullet"/>
      </w:pPr>
      <w:r>
        <w:t>Voter Card.</w:t>
      </w:r>
    </w:p>
    <w:p>
      <w:pPr>
        <w:pStyle w:val="ListBullet"/>
      </w:pPr>
      <w:r>
        <w:t>Pan Card.</w:t>
      </w:r>
    </w:p>
    <w:p>
      <w:pPr>
        <w:pStyle w:val="ListBullet"/>
      </w:pPr>
      <w:r>
        <w:t>A valid Bank Account.</w:t>
      </w:r>
    </w:p>
    <w:p>
      <w:r>
        <w:t>And Rests as per own district Community Canning and Training Centers.</w:t>
      </w:r>
    </w:p>
    <w:p>
      <w:pPr>
        <w:pStyle w:val="Heading2"/>
      </w:pPr>
      <w:r>
        <w:t>Frequently Asked Questions</w:t>
      </w:r>
    </w:p>
    <w:p>
      <w:r>
        <w:rPr>
          <w:b/>
        </w:rPr>
        <w:t>Q1. What is preservation of fruit in horticulture?</w:t>
      </w:r>
    </w:p>
    <w:p>
      <w:r>
        <w:t>Preservation - "the techniques of extending the storage life of the produce without deteriorating its edible quality for further use". Horticultural produce is biological entity with various physiological activities like transpiration and respiration continuing even after harvesting.</w:t>
      </w:r>
    </w:p>
    <w:p>
      <w:r>
        <w:rPr>
          <w:b/>
        </w:rPr>
        <w:t>Q2. What is the status of horticulture in Assam?</w:t>
      </w:r>
    </w:p>
    <w:p>
      <w:r>
        <w:t>Area: Horticulture Crops: Vegetables: Assam data was reported at 306.240 ha th in 2022. This records a decrease from the previous number of 334.500 ha th for 2021.</w:t>
      </w:r>
    </w:p>
    <w:p>
      <w:r>
        <w:rPr>
          <w:b/>
        </w:rPr>
        <w:t>Q3. What are the high value crops in Assam?</w:t>
      </w:r>
    </w:p>
    <w:p>
      <w:r>
        <w:t>High value crops like Straw berry, Passion fruit and Apple ber are gradually becoming popular for cultivation because of higher return. In addition Mushroom production is being considered as profitable farming activities for unemployed youths.</w:t>
      </w:r>
    </w:p>
    <w:p>
      <w:r>
        <w:rPr>
          <w:b/>
        </w:rPr>
        <w:t>Q4. What is canning in fruit preservation?</w:t>
      </w:r>
    </w:p>
    <w:p>
      <w:r>
        <w:t>Canning, the process of placing foods in jars or cans and heating properly to a specified temperature, is a way to preserve many different foods. The high heat destroys microorganisms and inactivates enzymes to preserve the safety and quality of the food.</w:t>
      </w:r>
    </w:p>
    <w:p>
      <w:r>
        <w:rPr>
          <w:b/>
        </w:rPr>
        <w:t>Q5. What are the 4 ways of preserving fruits?</w:t>
      </w:r>
    </w:p>
    <w:p>
      <w:r>
        <w:t>You can preserve late-summer fruits and vegetables in four basic ways. These include freezing, canning, pickling and drying or dehydrating. Freezing is the simplest way to save produce.</w:t>
      </w:r>
    </w:p>
    <w:p>
      <w:r>
        <w:rPr>
          <w:b/>
        </w:rPr>
        <w:t>Q6. Which state is no 1 in in horticulture?</w:t>
      </w:r>
    </w:p>
    <w:p>
      <w:r>
        <w:t>In fiscal year 2021, Uttar Pradesh produced the largest share of horticultural crops in India, accounting for 13 percent. West Bengal came in second at over ten percent.</w:t>
      </w:r>
    </w:p>
    <w:p>
      <w:r>
        <w:rPr>
          <w:b/>
        </w:rPr>
        <w:t>Q7. What are the requirements for horticulture in Assam?</w:t>
      </w:r>
    </w:p>
    <w:p>
      <w:r>
        <w:t>Eligibility criteria: Minimum 55% marks or 5.5/10 CGPA or equivalent at Graduation level. Qualifications: B.Sc (Agriculture) / B.Sc (Horticulture) with knowledge of computer (MS Word/ Excel/ Power Point etc.).</w:t>
      </w:r>
    </w:p>
    <w:p>
      <w:r>
        <w:rPr>
          <w:b/>
        </w:rPr>
        <w:t>Q8. What is the national fruit of Assam?</w:t>
      </w:r>
    </w:p>
    <w:p>
      <w:r>
        <w:t>The national fruit of Assam is the delicious and nutritious Golden Apple, also known as the Mishing Kothal. Explanation: The tasty and nourishing Golden Apple, also known as the Mishing Kothal, is the state fruit of Assam, a region in northeastern India.</w:t>
      </w:r>
    </w:p>
    <w:p>
      <w:r>
        <w:rPr>
          <w:b/>
        </w:rPr>
        <w:t>Q9. Which crop is largest producer in Assam?</w:t>
      </w:r>
    </w:p>
    <w:p>
      <w:r>
        <w:t>Assam is the largest producer of Tea in India, followed by West Bengal, Himachal Pradesh and other states of North India.</w:t>
      </w:r>
    </w:p>
    <w:p>
      <w:r>
        <w:rPr>
          <w:b/>
        </w:rPr>
        <w:t>Q10. Which fruit crop is high value?</w:t>
      </w:r>
    </w:p>
    <w:p>
      <w:r>
        <w:t>Citrus is the highest valued fruit crop. Citrus orchards flourish well in light soils with excellent drainage properties.</w:t>
      </w:r>
    </w:p>
    <w:p>
      <w:r>
        <w:rPr>
          <w:b/>
        </w:rPr>
        <w:t>Q11. What are the 2 types of canning?</w:t>
      </w:r>
    </w:p>
    <w:p>
      <w:r>
        <w:t>There are two home canning methods: water bath canning and pressure canning.</w:t>
      </w:r>
    </w:p>
    <w:p>
      <w:pPr>
        <w:pStyle w:val="Heading2"/>
      </w:pPr>
      <w:r>
        <w:t>Sources And References</w:t>
      </w:r>
    </w:p>
    <w:p>
      <w:pPr>
        <w:pStyle w:val="ListBullet"/>
      </w:pPr>
      <w:r>
        <w:t>Guidelines (https://dirhorti.assam.gov.in/schemes/detail/community-canning-training-on-fruit-preservation)</w:t>
      </w:r>
    </w:p>
    <w:p>
      <w:pPr>
        <w:pStyle w:val="ListBullet"/>
      </w:pPr>
      <w:r>
        <w:t>Guidelines (https://www.kiran.nic.in/pdf/Industry/Market%20Details/FPO.pdf)</w:t>
      </w:r>
    </w:p>
    <w:p>
      <w:r>
        <w:t>Source: https://www.myscheme.gov.in/schemes/cctofp</w:t>
      </w:r>
    </w:p>
    <w:p>
      <w:r>
        <w:br w:type="page"/>
      </w:r>
    </w:p>
    <w:p>
      <w:pPr>
        <w:pStyle w:val="Heading1"/>
      </w:pPr>
      <w:r>
        <w:t>Subsidy Scheme On Establishment Of - 25 Kadaknath/R.I.R. Birds Unit To Scheduled Tribes</w:t>
      </w:r>
    </w:p>
    <w:p>
      <w:r>
        <w:rPr>
          <w:i/>
          <w:sz w:val="18"/>
        </w:rPr>
        <w:t>State: Gujarat | Categories: Agriculture,Rural &amp; Environment, Business &amp; Entrepreneurship | Scheme For: Individual</w:t>
      </w:r>
    </w:p>
    <w:p>
      <w:pPr>
        <w:pStyle w:val="Heading2"/>
      </w:pPr>
      <w:r>
        <w:t>Details</w:t>
      </w:r>
    </w:p>
    <w:p>
      <w:r>
        <w:t>The scheme “Subsidy Scheme on Establishment of - 25 Kadaknath / R.I.R. Birds Unit to Scheduled Tribes” was launched by the Department of Agriculture, Farmers Welfare &amp;amp; Co-operation, Government of Gujarat to provide employment, nutritious diet and to raise the income of Scheduled Tribe People of the society of Gujarat State. Under this scheme, the beneficiary will be given 25 R.I.R birds unit and a subsidy will be given 75% of the unit cost of the scheme (maximum ₹4500/- in the form of birds and poultry feed).</w:t>
      </w:r>
    </w:p>
    <w:p>
      <w:r>
        <w:rPr>
          <w:b/>
        </w:rPr>
        <w:t>Terms and conditions of the scheme:-</w:t>
      </w:r>
    </w:p>
    <w:p>
      <w:pPr>
        <w:pStyle w:val="ListBullet"/>
      </w:pPr>
      <w:r>
        <w:t>The eligible applications will be sanctioned by the Regional Joint Director.</w:t>
      </w:r>
    </w:p>
    <w:p>
      <w:pPr>
        <w:pStyle w:val="ListBullet"/>
      </w:pPr>
      <w:r>
        <w:t>The beneficiary will have to manage to keep the birds safe during night hours.</w:t>
      </w:r>
    </w:p>
    <w:p>
      <w:pPr>
        <w:pStyle w:val="ListBullet"/>
      </w:pPr>
      <w:r>
        <w:t>As and when birds get infected, they should be given treatment immediately.</w:t>
      </w:r>
    </w:p>
    <w:p>
      <w:pPr>
        <w:pStyle w:val="ListBullet"/>
      </w:pPr>
      <w:r>
        <w:t>As and when the Government officer visits the farm the beneficiary will have to show income and expenditure statement.</w:t>
      </w:r>
    </w:p>
    <w:p>
      <w:pPr>
        <w:pStyle w:val="ListBullet"/>
      </w:pPr>
      <w:r>
        <w:t>In normal cases, the unit will have to maintain for two years.</w:t>
      </w:r>
    </w:p>
    <w:p>
      <w:pPr>
        <w:pStyle w:val="ListBullet"/>
      </w:pPr>
      <w:r>
        <w:t>In all terms and conditions, the final authority will be the Director of Animal Husbandry, Gujarat State, Gandhinagar.</w:t>
      </w:r>
    </w:p>
    <w:p>
      <w:pPr>
        <w:pStyle w:val="Heading2"/>
      </w:pPr>
      <w:r>
        <w:t>Benefits</w:t>
      </w:r>
    </w:p>
    <w:p>
      <w:pPr>
        <w:pStyle w:val="ListNumber"/>
      </w:pPr>
      <w:r>
        <w:t>The beneficiary will be given 25 R.I.R birds unit along with poultry feed.</w:t>
      </w:r>
    </w:p>
    <w:p>
      <w:pPr>
        <w:pStyle w:val="ListNumber"/>
      </w:pPr>
      <w:r>
        <w:t>The Subsidy will be given 75% of the unit cost of the scheme (maximum ₹4500/- in the form of birds and poultry feed).</w:t>
      </w:r>
    </w:p>
    <w:p>
      <w:pPr>
        <w:pStyle w:val="ListNumber"/>
      </w:pPr>
      <w:r>
        <w:t>Under the scheme, the birds will be given vaccination regularly.</w:t>
      </w:r>
    </w:p>
    <w:p>
      <w:pPr>
        <w:pStyle w:val="Heading2"/>
      </w:pPr>
      <w:r>
        <w:t>Eligibility</w:t>
      </w:r>
    </w:p>
    <w:p>
      <w:pPr>
        <w:pStyle w:val="ListNumber"/>
      </w:pPr>
      <w:r>
        <w:t>The benefits of this scheme will only be given to the adult of Scheduled Tribe people of the society of Gujarat State.</w:t>
      </w:r>
    </w:p>
    <w:p>
      <w:pPr>
        <w:pStyle w:val="ListNumber"/>
      </w:pPr>
      <w:r>
        <w:t>The beneficiary will have to provide income proof and a caste certificate along with application.</w:t>
      </w:r>
    </w:p>
    <w:p>
      <w:pPr>
        <w:pStyle w:val="ListNumber"/>
      </w:pPr>
      <w:r>
        <w:t>Females and beneficiaries below poverty line will be given priority.</w:t>
      </w:r>
    </w:p>
    <w:p>
      <w:pPr>
        <w:pStyle w:val="ListNumber"/>
      </w:pPr>
      <w:r>
        <w:t>The beneficiary should have taken poultry-keeping training.</w:t>
      </w:r>
    </w:p>
    <w:p>
      <w:pPr>
        <w:pStyle w:val="Heading2"/>
      </w:pPr>
      <w:r>
        <w:t>Application Process</w:t>
      </w:r>
    </w:p>
    <w:p>
      <w:pPr>
        <w:pStyle w:val="Heading3"/>
      </w:pPr>
      <w:r>
        <w:t>Mode: Offline</w:t>
      </w:r>
    </w:p>
    <w:p>
      <w:pPr>
        <w:pStyle w:val="Heading2"/>
      </w:pPr>
      <w:r>
        <w:t>Documents Required</w:t>
      </w:r>
    </w:p>
    <w:p>
      <w:pPr>
        <w:pStyle w:val="ListNumber"/>
      </w:pPr>
      <w:r>
        <w:t>Identity proof i.e. Aadhaar Card, Voter ID Card</w:t>
      </w:r>
    </w:p>
    <w:p>
      <w:pPr>
        <w:pStyle w:val="ListNumber"/>
      </w:pPr>
      <w:r>
        <w:t>Income Proof Certificate</w:t>
      </w:r>
    </w:p>
    <w:p>
      <w:pPr>
        <w:pStyle w:val="ListNumber"/>
      </w:pPr>
      <w:r>
        <w:t>Below Poverty Line Card (If applicable)</w:t>
      </w:r>
    </w:p>
    <w:p>
      <w:pPr>
        <w:pStyle w:val="ListNumber"/>
      </w:pPr>
      <w:r>
        <w:t>Residence proof</w:t>
      </w:r>
    </w:p>
    <w:p>
      <w:pPr>
        <w:pStyle w:val="ListNumber"/>
      </w:pPr>
      <w:r>
        <w:t>Caste Certificate</w:t>
      </w:r>
    </w:p>
    <w:p>
      <w:pPr>
        <w:pStyle w:val="ListNumber"/>
      </w:pPr>
      <w:r>
        <w:t>Disability Certificate from Competent Authority (if applicable)</w:t>
      </w:r>
    </w:p>
    <w:p>
      <w:pPr>
        <w:pStyle w:val="ListNumber"/>
      </w:pPr>
      <w:r>
        <w:t>Ration Card (if applicable)</w:t>
      </w:r>
    </w:p>
    <w:p>
      <w:pPr>
        <w:pStyle w:val="ListNumber"/>
      </w:pPr>
      <w:r>
        <w:t>Savings Account Bank Passbook or Cancelled Check</w:t>
      </w:r>
    </w:p>
    <w:p>
      <w:pPr>
        <w:pStyle w:val="Heading2"/>
      </w:pPr>
      <w:r>
        <w:t>Frequently Asked Questions</w:t>
      </w:r>
    </w:p>
    <w:p>
      <w:r>
        <w:rPr>
          <w:b/>
        </w:rPr>
        <w:t>Q1. What is the objective of the scheme?</w:t>
      </w:r>
    </w:p>
    <w:p>
      <w:r>
        <w:t>The objective of the scheme is to provide employment, a nutritious diet and to raise the income of Scheduled Tribe People of the society of Gujarat State.</w:t>
      </w:r>
    </w:p>
    <w:p>
      <w:r>
        <w:rPr>
          <w:b/>
        </w:rPr>
        <w:t>Q2. By which department was this scheme started?</w:t>
      </w:r>
    </w:p>
    <w:p>
      <w:r>
        <w:t>Agriculture, Farmers Welfare &amp; Co-operation Department, Government of Gujarat</w:t>
      </w:r>
    </w:p>
    <w:p>
      <w:r>
        <w:rPr>
          <w:b/>
        </w:rPr>
        <w:t>Q3. Who is eligible to get the benefits of the scheme?</w:t>
      </w:r>
    </w:p>
    <w:p>
      <w:r>
        <w:t>The benefits of this scheme will only be given to the adult of Scheduled Tribe people of the society of Gujarat State.</w:t>
      </w:r>
    </w:p>
    <w:p>
      <w:r>
        <w:rPr>
          <w:b/>
        </w:rPr>
        <w:t>Q4. How many members of a family can get the benefits of this scheme?</w:t>
      </w:r>
    </w:p>
    <w:p>
      <w:r>
        <w:t>Only one member of a family can be benefited from this scheme.</w:t>
      </w:r>
    </w:p>
    <w:p>
      <w:r>
        <w:rPr>
          <w:b/>
        </w:rPr>
        <w:t>Q5. What is the benefit of the scheme?</w:t>
      </w:r>
    </w:p>
    <w:p>
      <w:r>
        <w:t>Under the scheme, the beneficiary will be given 25 R.I.R birds unit along with poultry feed.</w:t>
      </w:r>
    </w:p>
    <w:p>
      <w:r>
        <w:rPr>
          <w:b/>
        </w:rPr>
        <w:t>Q6. What is the unit cost for the scheme?</w:t>
      </w:r>
    </w:p>
    <w:p>
      <w:r>
        <w:t>The unit cost for the scheme is [?]6000/-.</w:t>
      </w:r>
    </w:p>
    <w:p>
      <w:r>
        <w:rPr>
          <w:b/>
        </w:rPr>
        <w:t>Q7. What will the percentage of subsidy be given to the beneficiary?</w:t>
      </w:r>
    </w:p>
    <w:p>
      <w:r>
        <w:t>The subsidy will be given 75% of the total unit cost of the scheme (maximum [?]4500/-).</w:t>
      </w:r>
    </w:p>
    <w:p>
      <w:r>
        <w:rPr>
          <w:b/>
        </w:rPr>
        <w:t>Q8. Who will get priority under the scheme?</w:t>
      </w:r>
    </w:p>
    <w:p>
      <w:r>
        <w:t>Females and beneficiaries below poverty line will be given priority.</w:t>
      </w:r>
    </w:p>
    <w:p>
      <w:r>
        <w:rPr>
          <w:b/>
        </w:rPr>
        <w:t>Q9. Is poultry-keeping training mandatory for a beneficiary?</w:t>
      </w:r>
    </w:p>
    <w:p>
      <w:r>
        <w:t>Yes, the beneficiary should have taken poultry-keeping training.</w:t>
      </w:r>
    </w:p>
    <w:p>
      <w:r>
        <w:rPr>
          <w:b/>
        </w:rPr>
        <w:t>Q10. Shall the vaccination be given to the birds under the scheme?</w:t>
      </w:r>
    </w:p>
    <w:p>
      <w:r>
        <w:t>Yes, the birds will be given vaccination regularly.</w:t>
      </w:r>
    </w:p>
    <w:p>
      <w:r>
        <w:rPr>
          <w:b/>
        </w:rPr>
        <w:t>Q11. Will the government official visit the farm for inquiry purposes?</w:t>
      </w:r>
    </w:p>
    <w:p>
      <w:r>
        <w:t>Yes, as and when the Government officer visits the farm the beneficiary will have to show income and expenditure statement.</w:t>
      </w:r>
    </w:p>
    <w:p>
      <w:r>
        <w:rPr>
          <w:b/>
        </w:rPr>
        <w:t>Q12. For how many years the farm/unit will have to maintain by the beneficiary?</w:t>
      </w:r>
    </w:p>
    <w:p>
      <w:r>
        <w:t>In normal cases, the unit will have to maintain for two years.</w:t>
      </w:r>
    </w:p>
    <w:p>
      <w:r>
        <w:rPr>
          <w:b/>
        </w:rPr>
        <w:t>Q13. How can a beneficiary apply under the scheme?</w:t>
      </w:r>
    </w:p>
    <w:p>
      <w:r>
        <w:t>The applicant needs to visit the nearest Intensive Poultry Development Project Office or District Poultry Extension Centre and collect the application form.</w:t>
      </w:r>
    </w:p>
    <w:p>
      <w:r>
        <w:rPr>
          <w:b/>
        </w:rPr>
        <w:t>Q14. Who will sanction the applications?</w:t>
      </w:r>
    </w:p>
    <w:p>
      <w:r>
        <w:t>Eligible applications will be sanctioned by the Regional Joint Director of the concerned department.</w:t>
      </w:r>
    </w:p>
    <w:p>
      <w:pPr>
        <w:pStyle w:val="Heading2"/>
      </w:pPr>
      <w:r>
        <w:t>Sources And References</w:t>
      </w:r>
    </w:p>
    <w:p>
      <w:pPr>
        <w:pStyle w:val="ListBullet"/>
      </w:pPr>
      <w:r>
        <w:t>Official Website (https://doah.gujarat.gov.in/subsidy-schemes-poultry.htm)</w:t>
      </w:r>
    </w:p>
    <w:p>
      <w:pPr>
        <w:pStyle w:val="ListBullet"/>
      </w:pPr>
      <w:r>
        <w:t>Guideline (https://doah.gujarat.gov.in/Images/animalhusbandary/pdf/6-po-eng-1818.pdf)</w:t>
      </w:r>
    </w:p>
    <w:p>
      <w:r>
        <w:t>Source: https://www.myscheme.gov.in/schemes/sse25krbust</w:t>
      </w:r>
    </w:p>
    <w:p>
      <w:r>
        <w:br w:type="page"/>
      </w:r>
    </w:p>
    <w:p>
      <w:pPr>
        <w:pStyle w:val="Heading1"/>
      </w:pPr>
      <w:r>
        <w:t>Maintenance Allowance To Backward Class Students Under Training In Sainik Schools</w:t>
      </w:r>
    </w:p>
    <w:p>
      <w:r>
        <w:rPr>
          <w:i/>
          <w:sz w:val="18"/>
        </w:rPr>
        <w:t>State: Maharashtra | Categories: Education &amp; Learning, Social welfare &amp; Empowerment | Scheme For: Individual</w:t>
      </w:r>
    </w:p>
    <w:p>
      <w:pPr>
        <w:pStyle w:val="Heading2"/>
      </w:pPr>
      <w:r>
        <w:t>Details</w:t>
      </w:r>
    </w:p>
    <w:p>
      <w:r>
        <w:t>The scheme “Maintenance Allowance to Backward Class Students Under Training in Sainik School” is a Scholarship Scheme by the Social Justice and Special Assistance Department, Government of Maharashtra. VJNT and SBC students are paid maintenance so that a maximum number of students can be admitted to Sainik School with a view to seeking admission in N.D.A.</w:t>
      </w:r>
    </w:p>
    <w:p>
      <w:r>
        <w:t>The State Government introduced in 2003-04 the scheme to create self-employment for unemployed youths and students of VJNT and SBC who apply for Vocational Training. He will be given Vocational Training in Government I.T.I and undergo short-duration vocational training courses. The short-duration vocational courses will enable the youths to create their own employment in the service sector.</w:t>
      </w:r>
    </w:p>
    <w:p>
      <w:pPr>
        <w:pStyle w:val="Heading2"/>
      </w:pPr>
      <w:r>
        <w:t>Benefits</w:t>
      </w:r>
    </w:p>
    <w:p>
      <w:pPr>
        <w:pStyle w:val="ListNumber"/>
      </w:pPr>
      <w:r>
        <w:t>The training fees ₹400/- to ₹2400/- (as per course) are paid to the concerned I.T.I.</w:t>
      </w:r>
    </w:p>
    <w:p>
      <w:pPr>
        <w:pStyle w:val="ListNumber"/>
      </w:pPr>
      <w:r>
        <w:t>After completion of training, one Tool Kit of ₹1000/- is provided to the trainee through the concerned Govt. I.T.I.</w:t>
      </w:r>
    </w:p>
    <w:p>
      <w:r>
        <w:t>&lt;br&gt;</w:t>
      </w:r>
    </w:p>
    <w:p>
      <w:pPr>
        <w:pStyle w:val="Heading2"/>
      </w:pPr>
      <w:r>
        <w:t>Eligibility</w:t>
      </w:r>
    </w:p>
    <w:p>
      <w:pPr>
        <w:pStyle w:val="ListNumber"/>
      </w:pPr>
      <w:r>
        <w:t>The applicant should be a citizen of India.</w:t>
      </w:r>
    </w:p>
    <w:p>
      <w:pPr>
        <w:pStyle w:val="ListNumber"/>
      </w:pPr>
      <w:r>
        <w:t>The applicant should be a domicile / permanent resident of the state of Maharashtra.</w:t>
      </w:r>
    </w:p>
    <w:p>
      <w:pPr>
        <w:pStyle w:val="ListNumber"/>
      </w:pPr>
      <w:r>
        <w:t>The applicant should belong to Vimukta Jatis, Nomadic Tribes, or Special Backward Class.</w:t>
      </w:r>
    </w:p>
    <w:p>
      <w:pPr>
        <w:pStyle w:val="ListNumber"/>
      </w:pPr>
      <w:r>
        <w:t>The applicant should be studying in Classes 5th to 12th.</w:t>
      </w:r>
    </w:p>
    <w:p>
      <w:pPr>
        <w:pStyle w:val="ListNumber"/>
      </w:pPr>
      <w:r>
        <w:t>The applicant should be studying in a Sainik School recognized/approved by the Govt. of Maharashtra.</w:t>
      </w:r>
    </w:p>
    <w:p>
      <w:pPr>
        <w:pStyle w:val="ListNumber"/>
      </w:pPr>
      <w:r>
        <w:t>The applicant should not already be availing the benefits of the scheme.</w:t>
      </w:r>
    </w:p>
    <w:p>
      <w:r>
        <w:t>&lt;br&gt;</w:t>
      </w:r>
    </w:p>
    <w:p>
      <w:pPr>
        <w:pStyle w:val="Heading2"/>
      </w:pPr>
      <w:r>
        <w:t>Application Process</w:t>
      </w:r>
    </w:p>
    <w:p>
      <w:pPr>
        <w:pStyle w:val="Heading3"/>
      </w:pPr>
      <w:r>
        <w:t>Mode: Online</w:t>
      </w:r>
    </w:p>
    <w:p>
      <w:r>
        <w:t>URL: https://mahadbt.maharashtra.gov.in</w:t>
      </w:r>
    </w:p>
    <w:p>
      <w:r>
        <w:t>Step 1: Visit the official website of Aaple Sarkar / Maha DBT (https://mahadbt.maharashtra.gov.in).</w:t>
      </w:r>
    </w:p>
    <w:p>
      <w:r>
        <w:t>Step 2: Click on "New Applicant Registration". Register using your Name, Mobile Number, and Email ID. Create a Username and Password. Your Mobile Number and Email ID will be verified via OTP.</w:t>
      </w:r>
    </w:p>
    <w:p>
      <w:r>
        <w:t>Note: The username should contain only alphabets and numbers. The username should be greater than 4 characters and less than 15 characters.</w:t>
      </w:r>
    </w:p>
    <w:p>
      <w:r>
        <w:t>Note: Password Length should be a minimum of 8 characters and a maximum of 20 characters. Password must contain at least 1 UpperCase Alphabet, 1 LowerCase Alphabet, 1 Number, and 1 Special Character.</w:t>
      </w:r>
    </w:p>
    <w:p>
      <w:r>
        <w:t>Step 3: Now visit Login Page (https://mahadbt.maharashtra.gov.in/Login/Login) and login using your Username and Password.</w:t>
      </w:r>
    </w:p>
    <w:p>
      <w:pPr>
        <w:pStyle w:val="Heading2"/>
      </w:pPr>
      <w:r>
        <w:t>Documents Required</w:t>
      </w:r>
    </w:p>
    <w:p>
      <w:pPr>
        <w:pStyle w:val="ListNumber"/>
      </w:pPr>
      <w:r>
        <w:t>The applicant should be a citizen of India.</w:t>
      </w:r>
    </w:p>
    <w:p>
      <w:pPr>
        <w:pStyle w:val="ListNumber"/>
      </w:pPr>
      <w:r>
        <w:t>The applicant should be a domicile / permanent resident of the state of Maharashtra.</w:t>
      </w:r>
    </w:p>
    <w:p>
      <w:pPr>
        <w:pStyle w:val="ListNumber"/>
      </w:pPr>
      <w:r>
        <w:t>The applicant should belong to Vimukta Jatis, Nomadic Tribes, or Special Backward Class.</w:t>
      </w:r>
    </w:p>
    <w:p>
      <w:pPr>
        <w:pStyle w:val="ListNumber"/>
      </w:pPr>
      <w:r>
        <w:t>The applicant should be studying in Classes 5th to 12th.</w:t>
      </w:r>
    </w:p>
    <w:p>
      <w:pPr>
        <w:pStyle w:val="ListNumber"/>
      </w:pPr>
      <w:r>
        <w:t>The applicant should be studying in a Sainik School recognized/approved by the Govt. of Maharashtra.</w:t>
      </w:r>
    </w:p>
    <w:p>
      <w:pPr>
        <w:pStyle w:val="ListNumber"/>
      </w:pPr>
      <w:r>
        <w:t>The applicant should not already be availing the benefits of the scheme.</w:t>
      </w:r>
    </w:p>
    <w:p>
      <w:pPr>
        <w:pStyle w:val="Heading2"/>
      </w:pPr>
      <w:r>
        <w:t>Frequently Asked Questions</w:t>
      </w:r>
    </w:p>
    <w:p>
      <w:r>
        <w:rPr>
          <w:b/>
        </w:rPr>
        <w:t>Q1. What Are The Benefits Of Receiving A Training At Sainik School Maharashtra?</w:t>
      </w:r>
    </w:p>
    <w:p>
      <w:r>
        <w:t>Receiving Training at Sainik School Maharashtra can help reduce the financial burden on cadets and their families. It can also motivate them to work harder and achieve better results in academics and extracurricular activities. Training can also help in building a strong academic profile and opening up opportunities for higher education and career prospects.</w:t>
      </w:r>
    </w:p>
    <w:p>
      <w:r>
        <w:rPr>
          <w:b/>
        </w:rPr>
        <w:t>Q2. What Are The Benefits Of Receiving The Sainik School Maharashtra Training?</w:t>
      </w:r>
    </w:p>
    <w:p>
      <w:r>
        <w:t>Receiving the Sainik School Maharashtra Training provides financial assistance to the cadets, helping them to cover their tuition fees and other expenses. It can also motivate them to perform better academically and in extracurricular activities. The scholarship can also help in building a strong academic profile and opening up opportunities for higher education and career prospects.</w:t>
      </w:r>
    </w:p>
    <w:p>
      <w:r>
        <w:rPr>
          <w:b/>
        </w:rPr>
        <w:t>Q3. On What Basis Does Sainik School Maharashtra Provide Training To Its Students?</w:t>
      </w:r>
    </w:p>
    <w:p>
      <w:r>
        <w:t>Sainik School Maharashtra provides Students who should apply for short Training to the concerned Govt. I.T.I. The selection of students is made by the Principal of the concerned Govt. I.T.I.</w:t>
      </w:r>
    </w:p>
    <w:p>
      <w:pPr>
        <w:pStyle w:val="Heading2"/>
      </w:pPr>
      <w:r>
        <w:t>Sources And References</w:t>
      </w:r>
    </w:p>
    <w:p>
      <w:pPr>
        <w:pStyle w:val="ListBullet"/>
      </w:pPr>
      <w:r>
        <w:t>Guidlines (https://sjsa.maharashtra.gov.in/en/scheme-category/education-training)</w:t>
      </w:r>
    </w:p>
    <w:p>
      <w:pPr>
        <w:pStyle w:val="ListBullet"/>
      </w:pPr>
      <w:r>
        <w:t>FAQs (https://mahadbt.maharashtra.gov.in/Grievance/Faqdetails)</w:t>
      </w:r>
    </w:p>
    <w:p>
      <w:pPr>
        <w:pStyle w:val="ListBullet"/>
      </w:pPr>
      <w:r>
        <w:t>User Manual (https://mahadbt.maharashtra.gov.in/PDF/Aaple%20Sarkar%20DBT%20Portal%20Help%20file.pdf)</w:t>
      </w:r>
    </w:p>
    <w:p>
      <w:pPr>
        <w:pStyle w:val="ListBullet"/>
      </w:pPr>
      <w:r>
        <w:t>Definition &amp; Purpose Of Sainik Schools (https://mod.gov.in/dod/sites/default/files/Sainik%20School%20Society-converted.pdf)</w:t>
      </w:r>
    </w:p>
    <w:p>
      <w:pPr>
        <w:pStyle w:val="ListBullet"/>
      </w:pPr>
      <w:r>
        <w:t>Salient Features Of Sainik Schools: (https://pib.gov.in/PressReleaseIframePage.aspx?PRID=1795543)</w:t>
      </w:r>
    </w:p>
    <w:p>
      <w:r>
        <w:t>Source: https://www.myscheme.gov.in/schemes/mabcstss</w:t>
      </w:r>
    </w:p>
    <w:p>
      <w:r>
        <w:br w:type="page"/>
      </w:r>
    </w:p>
    <w:p>
      <w:pPr>
        <w:pStyle w:val="Heading1"/>
      </w:pPr>
      <w:r>
        <w:t>Madilu Kit</w:t>
      </w:r>
    </w:p>
    <w:p>
      <w:r>
        <w:rPr>
          <w:i/>
          <w:sz w:val="18"/>
        </w:rPr>
        <w:t>State: Karnataka | Categories: Agriculture,Rural &amp; Environment | Scheme For: Individual</w:t>
      </w:r>
    </w:p>
    <w:p>
      <w:pPr>
        <w:pStyle w:val="Heading2"/>
      </w:pPr>
      <w:r>
        <w:t>Details</w:t>
      </w:r>
    </w:p>
    <w:p>
      <w:r>
        <w:t>The Madilu Programme is a comprehensive initiative implemented by the government to uplift rural communities by providing them with the necessary skills and resources to improve their livelihoods. The program primarily focuses on skill development, entrepreneurship, and capacity building. By equipping individuals with relevant skills, such as agricultural techniques, handicraft production, and small business management, the Madilu Programme aims to create sustainable income-generating opportunities within rural areas.</w:t>
      </w:r>
    </w:p>
    <w:p>
      <w:r>
        <w:t>&lt;br&gt;</w:t>
      </w:r>
    </w:p>
    <w:p>
      <w:r>
        <w:t>Through targeted training sessions, workshops, and mentorship programs, participants are empowered to harness their potential and establish small-scale enterprises. The Madilu Programme also facilitates access to micro-financing options and provides guidance on market linkages, enabling participants to establish viable businesses and gain financial independence. Additionally, the program emphasizes the importance of gender equality and social inclusion, ensuring that marginalized groups have equal access to opportunities and benefits.</w:t>
      </w:r>
    </w:p>
    <w:p>
      <w:pPr>
        <w:pStyle w:val="Heading2"/>
      </w:pPr>
      <w:r>
        <w:t>Benefits</w:t>
      </w:r>
    </w:p>
    <w:p>
      <w:pPr>
        <w:pStyle w:val="ListNumber"/>
      </w:pPr>
      <w:r>
        <w:t>Empowerment of rural communities through skill development and entrepreneurship.</w:t>
      </w:r>
    </w:p>
    <w:p>
      <w:pPr>
        <w:pStyle w:val="ListNumber"/>
      </w:pPr>
      <w:r>
        <w:t>Creation of sustainable livelihoods and reduction of poverty.</w:t>
      </w:r>
    </w:p>
    <w:p>
      <w:pPr>
        <w:pStyle w:val="ListNumber"/>
      </w:pPr>
      <w:r>
        <w:t>Enhancement of social and economic well-being in rural areas.</w:t>
      </w:r>
    </w:p>
    <w:p>
      <w:pPr>
        <w:pStyle w:val="ListNumber"/>
      </w:pPr>
      <w:r>
        <w:t>Increased income-generating opportunities for participants.</w:t>
      </w:r>
    </w:p>
    <w:p>
      <w:pPr>
        <w:pStyle w:val="ListNumber"/>
      </w:pPr>
      <w:r>
        <w:t>Access to micro-financing options and market linkages.</w:t>
      </w:r>
    </w:p>
    <w:p>
      <w:pPr>
        <w:pStyle w:val="ListNumber"/>
      </w:pPr>
      <w:r>
        <w:t>Promotion of gender equality and social inclusion.</w:t>
      </w:r>
    </w:p>
    <w:p>
      <w:pPr>
        <w:pStyle w:val="ListNumber"/>
      </w:pPr>
      <w:r>
        <w:t>Strengthening of rural economies and local industries.</w:t>
      </w:r>
    </w:p>
    <w:p>
      <w:pPr>
        <w:pStyle w:val="Heading2"/>
      </w:pPr>
      <w:r>
        <w:t>Eligibility</w:t>
      </w:r>
    </w:p>
    <w:p>
      <w:pPr>
        <w:pStyle w:val="ListBullet"/>
      </w:pPr>
      <w:r>
        <w:t>Individuals residing in rural areas are eligible to participate.</w:t>
      </w:r>
    </w:p>
    <w:p>
      <w:pPr>
        <w:pStyle w:val="ListBullet"/>
      </w:pPr>
      <w:r>
        <w:t>Participants should have a willingness to learn and engage in skill development activities.</w:t>
      </w:r>
    </w:p>
    <w:p>
      <w:pPr>
        <w:pStyle w:val="ListBullet"/>
      </w:pPr>
      <w:r>
        <w:t>There is no age restriction for participation in the program.</w:t>
      </w:r>
    </w:p>
    <w:p>
      <w:pPr>
        <w:pStyle w:val="ListBullet"/>
      </w:pPr>
      <w:r>
        <w:t>Both men and women are encouraged to apply.</w:t>
      </w:r>
    </w:p>
    <w:p>
      <w:pPr>
        <w:pStyle w:val="ListBullet"/>
      </w:pPr>
      <w:r>
        <w:t>Participants should demonstrate an interest in entrepreneurship and improving their livelihoods</w:t>
      </w:r>
    </w:p>
    <w:p>
      <w:pPr>
        <w:pStyle w:val="Heading2"/>
      </w:pPr>
      <w:r>
        <w:t>Application Process</w:t>
      </w:r>
    </w:p>
    <w:p>
      <w:pPr>
        <w:pStyle w:val="Heading3"/>
      </w:pPr>
      <w:r>
        <w:t>Mode: Offline</w:t>
      </w:r>
    </w:p>
    <w:p>
      <w:r>
        <w:t>Step 1: Visit the official Madilu Programme website or the nearest Rural Development Office to obtain the application form.</w:t>
      </w:r>
    </w:p>
    <w:p>
      <w:r>
        <w:t>Step 2: Fill out the application form with the required personal details, including contact information and relevant skills or areas of interest.</w:t>
      </w:r>
    </w:p>
    <w:p>
      <w:r>
        <w:t>Step 3: Attach any supporting documents or certificates related to previous skills or entrepreneurial experience, if applicable.</w:t>
      </w:r>
    </w:p>
    <w:p>
      <w:r>
        <w:t>Step 4: Submit the completed application form along with the supporting documents to the designated Rural Development Office or the specified submission location.</w:t>
      </w:r>
    </w:p>
    <w:p>
      <w:r>
        <w:t>Step 5: The application will be reviewed by the selection committee, and eligible candidates will be shortlisted.</w:t>
      </w:r>
    </w:p>
    <w:p>
      <w:r>
        <w:t>Step 6: Shortlisted candidates may be called for an interview or additional assessment to determine their suitability for the program.</w:t>
      </w:r>
    </w:p>
    <w:p>
      <w:r>
        <w:t>Step 7: Successful applicants will be notified of their acceptance into the Madilu Programme and provided with further instructions on the program commencement and orientation.</w:t>
      </w:r>
    </w:p>
    <w:p>
      <w:pPr>
        <w:pStyle w:val="Heading2"/>
      </w:pPr>
      <w:r>
        <w:t>Documents Required</w:t>
      </w:r>
    </w:p>
    <w:p>
      <w:pPr>
        <w:pStyle w:val="ListBullet"/>
      </w:pPr>
      <w:r>
        <w:t>Completed application form (obtained from the Madilu Programme website or Rural Development Office)</w:t>
      </w:r>
    </w:p>
    <w:p>
      <w:pPr>
        <w:pStyle w:val="ListBullet"/>
      </w:pPr>
      <w:r>
        <w:t>Personal identification documents (e.g., Aadhaar card, passport, or voter ID)</w:t>
      </w:r>
    </w:p>
    <w:p>
      <w:pPr>
        <w:pStyle w:val="ListBullet"/>
      </w:pPr>
      <w:r>
        <w:t>Proof of residence (e.g., utility bill, ration card, or land ownership document)</w:t>
      </w:r>
    </w:p>
    <w:p>
      <w:pPr>
        <w:pStyle w:val="ListBullet"/>
      </w:pPr>
      <w:r>
        <w:t>Educational certificates or qualifications (if applicable)</w:t>
      </w:r>
    </w:p>
    <w:p>
      <w:pPr>
        <w:pStyle w:val="ListBullet"/>
      </w:pPr>
      <w:r>
        <w:t>Certificates or documentation showcasing previous skills or entrepreneurial experience (if applicable)</w:t>
      </w:r>
    </w:p>
    <w:p>
      <w:pPr>
        <w:pStyle w:val="ListBullet"/>
      </w:pPr>
      <w:r>
        <w:t>Income certificate or proof of income (if required for specific program benefits)</w:t>
      </w:r>
    </w:p>
    <w:p>
      <w:pPr>
        <w:pStyle w:val="ListBullet"/>
      </w:pPr>
      <w:r>
        <w:t>Any other supporting documents relevant to the application or specific program requirements</w:t>
      </w:r>
    </w:p>
    <w:p>
      <w:pPr>
        <w:pStyle w:val="Heading2"/>
      </w:pPr>
      <w:r>
        <w:t>Frequently Asked Questions</w:t>
      </w:r>
    </w:p>
    <w:p>
      <w:r>
        <w:rPr>
          <w:b/>
        </w:rPr>
        <w:t>Q1. Who can apply for the Madilu Programme?</w:t>
      </w:r>
    </w:p>
    <w:p>
      <w:r>
        <w:t>Individuals residing in rural areas who are interested in skill development and entrepreneurship can apply for the Madilu Programme.</w:t>
      </w:r>
    </w:p>
    <w:p>
      <w:r>
        <w:rPr>
          <w:b/>
        </w:rPr>
        <w:t>Q2. Is there an age restriction for participation?</w:t>
      </w:r>
    </w:p>
    <w:p>
      <w:r>
        <w:t>No, there is no age restriction. People of all age groups can apply for the Madilu Programme.</w:t>
      </w:r>
    </w:p>
    <w:p>
      <w:r>
        <w:rPr>
          <w:b/>
        </w:rPr>
        <w:t>Q3. Is there any financial assistance provided through the program?</w:t>
      </w:r>
    </w:p>
    <w:p>
      <w:r>
        <w:t>While the Madilu Programme does not provide direct financial grants or subsidies, it facilitates access to micro-financing options for eligible participants.</w:t>
      </w:r>
    </w:p>
    <w:p>
      <w:r>
        <w:rPr>
          <w:b/>
        </w:rPr>
        <w:t>Q4. How long is the program duration?</w:t>
      </w:r>
    </w:p>
    <w:p>
      <w:r>
        <w:t>The program duration may vary depending on the specific training modules and entrepreneurial support provided. It typically ranges from several weeks to a few months.</w:t>
      </w:r>
    </w:p>
    <w:p>
      <w:r>
        <w:rPr>
          <w:b/>
        </w:rPr>
        <w:t>Q5. Are there any fees or charges associated with the program?</w:t>
      </w:r>
    </w:p>
    <w:p>
      <w:r>
        <w:t>The Madilu Programme is generally free of charge for selected participants. However, participants may be responsible for their own travel expenses, accommodation, or materials required for certain activities.</w:t>
      </w:r>
    </w:p>
    <w:p>
      <w:r>
        <w:rPr>
          <w:b/>
        </w:rPr>
        <w:t>Q6. Can I apply for multiple skill development areas?</w:t>
      </w:r>
    </w:p>
    <w:p>
      <w:r>
        <w:t>Yes, you can express your interest in multiple skill development areas on the application form. However, the final selection will be based on program availability and eligibility criteria.</w:t>
      </w:r>
    </w:p>
    <w:p>
      <w:r>
        <w:rPr>
          <w:b/>
        </w:rPr>
        <w:t>Q7. Is the Madilu Programme available in all states?</w:t>
      </w:r>
    </w:p>
    <w:p>
      <w:r>
        <w:t>The Madilu Programme is implemented nationwide; however, program availability and specific modules may vary depending on the region and local initiatives.</w:t>
      </w:r>
    </w:p>
    <w:p>
      <w:r>
        <w:rPr>
          <w:b/>
        </w:rPr>
        <w:t>Q8. Can I start my own business after completing the program?</w:t>
      </w:r>
    </w:p>
    <w:p>
      <w:r>
        <w:t>Yes, one of the main objectives of the Madilu Programme is to empower participants to establish their own businesses and become self-reliant.</w:t>
      </w:r>
    </w:p>
    <w:p>
      <w:pPr>
        <w:pStyle w:val="Heading2"/>
      </w:pPr>
      <w:r>
        <w:t>Sources And References</w:t>
      </w:r>
    </w:p>
    <w:p>
      <w:pPr>
        <w:pStyle w:val="ListBullet"/>
      </w:pPr>
      <w:r>
        <w:t>Guidelines (chrome-extension://efaidnbmnnnibpcajpcglclefindmkaj/https://kmea.karnataka.gov.in/storage/pdf-files/Reports%20and%20other%20docs/Madilu%20Tor.PDF)</w:t>
      </w:r>
    </w:p>
    <w:p>
      <w:r>
        <w:t>Source: https://www.myscheme.gov.in/schemes/madilu</w:t>
      </w:r>
    </w:p>
    <w:p>
      <w:r>
        <w:br w:type="page"/>
      </w:r>
    </w:p>
    <w:p>
      <w:pPr>
        <w:pStyle w:val="Heading1"/>
      </w:pPr>
      <w:r>
        <w:t>Scheme For Subsidy On Interest For Establishment Of 1 To 20 Milch Animal Farm</w:t>
      </w:r>
    </w:p>
    <w:p>
      <w:r>
        <w:rPr>
          <w:i/>
          <w:sz w:val="18"/>
        </w:rPr>
        <w:t>State: Gujarat | Categories: Agriculture,Rural &amp; Environment | Close: 2023-06-15 | Scheme For: Individual</w:t>
      </w:r>
    </w:p>
    <w:p>
      <w:pPr>
        <w:pStyle w:val="Heading2"/>
      </w:pPr>
      <w:r>
        <w:t>Details</w:t>
      </w:r>
    </w:p>
    <w:p>
      <w:r>
        <w:t>The scheme “Scheme for Subsidy on Interest for Establishment of 1 to 20 Milch Animal Farm for the State Cattle Breeders” was started by the Dept. of Agriculture, Farmers Welfare &amp;amp; Co-operation, Government of Gujarat. Under the scheme, all the eligible farmers/cattle breeders of Gujarat State can purchase 1 to 20 animals as per their need and capacity to maintain. The eligible beneficiary can get an interest subsidy @ 12 % interest on a bank loan amount for 5 years if he/she has obtained a loan for setting up the unit in the current financial year 2023-24 through a nationalized bank or a financial institution approved by the Reserve Bank of India.</w:t>
      </w:r>
    </w:p>
    <w:p>
      <w:r>
        <w:t>It also provides good-quality organic manure for improving crop fertility &amp;amp; crop yields. Dung is also used as fuel for domestic purposes. The surplus fodder agricultural by-products are utilized by animals &amp;amp; converted into value-added products viz. Milk, Meat, etc.</w:t>
      </w:r>
    </w:p>
    <w:p>
      <w:pPr>
        <w:pStyle w:val="Heading2"/>
      </w:pPr>
      <w:r>
        <w:t>Benefits</w:t>
      </w:r>
    </w:p>
    <w:p>
      <w:pPr>
        <w:pStyle w:val="ListNumber"/>
      </w:pPr>
      <w:r>
        <w:t>The beneficiary can purchase 1 to 20 Milch animals (Any dairy animal cow &amp;amp; buffalo) at a subsidized rate as per their need and capacity to maintain.</w:t>
      </w:r>
    </w:p>
    <w:p>
      <w:pPr>
        <w:pStyle w:val="ListNumber"/>
      </w:pPr>
      <w:r>
        <w:t>The beneficiary can get an interest subsidy up to a maximum of 12% on the unit cost of the animal or the unit loan advanced by the bank for the purchase of the animal, whichever is lower, will be available for a period of five years.</w:t>
      </w:r>
    </w:p>
    <w:p>
      <w:r>
        <w:rPr>
          <w:b/>
        </w:rPr>
        <w:t>Note 01:</w:t>
      </w:r>
      <w:r>
        <w:t xml:space="preserve"> The amount of interest subvention will be deposited in the beneficiary&amp;#39;s loan account in the form of a Direct Benefit Transfer (DBT) in installments. There will be no cash assistance for any of the beneficiaries.</w:t>
      </w:r>
    </w:p>
    <w:p>
      <w:r>
        <w:rPr>
          <w:b/>
        </w:rPr>
        <w:t>Note 02:</w:t>
      </w:r>
      <w:r>
        <w:t xml:space="preserve"> The interest calculated on the actual interest, subject to a maximum of 12% interest, whichever is less, shall be payable under the said scheme at the rate fixed by the State Government on the price of the animal or on the interest paid by the bank on the animal, whichever is less.</w:t>
      </w:r>
    </w:p>
    <w:p>
      <w:pPr>
        <w:pStyle w:val="Heading2"/>
      </w:pPr>
      <w:r>
        <w:t>Eligibility</w:t>
      </w:r>
    </w:p>
    <w:p>
      <w:pPr>
        <w:pStyle w:val="ListNumber"/>
      </w:pPr>
      <w:r>
        <w:t>The applicant should be a permanent resident of Gujarat State.</w:t>
      </w:r>
    </w:p>
    <w:p>
      <w:pPr>
        <w:pStyle w:val="ListNumber"/>
      </w:pPr>
      <w:r>
        <w:t>Only one member of the family should be the beneficiary of the scheme.</w:t>
      </w:r>
    </w:p>
    <w:p>
      <w:pPr>
        <w:pStyle w:val="ListNumber"/>
      </w:pPr>
      <w:r>
        <w:t>The benefit of this scheme will be available to all the farmers of Gujarat State.</w:t>
      </w:r>
    </w:p>
    <w:p>
      <w:pPr>
        <w:pStyle w:val="ListNumber"/>
      </w:pPr>
      <w:r>
        <w:t>The applicant will be eligible for assistance only if he has obtained a loan for setting up the unit in the current financial year 2023-24 through a nationalized bank or a financial institution approved by the Reserve Bank of India.</w:t>
      </w:r>
    </w:p>
    <w:p>
      <w:r>
        <w:rPr>
          <w:b/>
        </w:rPr>
        <w:t>Note 01:</w:t>
      </w:r>
      <w:r>
        <w:t xml:space="preserve"> The land should be owned by a member of the family or a beneficiary of the scheme.</w:t>
      </w:r>
    </w:p>
    <w:p>
      <w:r>
        <w:rPr>
          <w:b/>
        </w:rPr>
        <w:t>Note 02:</w:t>
      </w:r>
      <w:r>
        <w:t xml:space="preserve"> The grant made under this Act may not be used for any other purpose and shall be paid annually.</w:t>
      </w:r>
    </w:p>
    <w:p>
      <w:r>
        <w:rPr>
          <w:b/>
        </w:rPr>
        <w:t>Note 03:</w:t>
      </w:r>
      <w:r>
        <w:t xml:space="preserve"> The scheme shall provide for the establishment of a unit of livestock (cows and buffaloes) by obtaining a certificate from the Animal Husbandry Authority.</w:t>
      </w:r>
    </w:p>
    <w:p>
      <w:pPr>
        <w:pStyle w:val="Heading2"/>
      </w:pPr>
      <w:r>
        <w:t>Application Process</w:t>
      </w:r>
    </w:p>
    <w:p>
      <w:pPr>
        <w:pStyle w:val="Heading3"/>
      </w:pPr>
      <w:r>
        <w:t>Mode: Online</w:t>
      </w:r>
    </w:p>
    <w:p>
      <w:r>
        <w:t>URL: https://ikhedut.gujarat.gov.in/iKhedutPublicScheme/Public/frm_Public_ANH2_SchemeApplicaiton.aspx</w:t>
      </w:r>
    </w:p>
    <w:p>
      <w:pPr>
        <w:pStyle w:val="Heading2"/>
      </w:pPr>
      <w:r>
        <w:t>Documents Required</w:t>
      </w:r>
    </w:p>
    <w:p>
      <w:pPr>
        <w:pStyle w:val="ListNumber"/>
      </w:pPr>
      <w:r>
        <w:t>Government-approved photo ID i.e. Aadhaar Card, Voter ID Card</w:t>
      </w:r>
    </w:p>
    <w:p>
      <w:pPr>
        <w:pStyle w:val="ListNumber"/>
      </w:pPr>
      <w:r>
        <w:t>Basis (evidence) for land (if applicable)</w:t>
      </w:r>
    </w:p>
    <w:p>
      <w:pPr>
        <w:pStyle w:val="ListNumber"/>
      </w:pPr>
      <w:r>
        <w:t>Disability Certificate from Competent Authority (only for disabled) (if applicable)</w:t>
      </w:r>
    </w:p>
    <w:p>
      <w:pPr>
        <w:pStyle w:val="ListNumber"/>
      </w:pPr>
      <w:r>
        <w:t>Ration Card (if applicable)</w:t>
      </w:r>
    </w:p>
    <w:p>
      <w:pPr>
        <w:pStyle w:val="ListNumber"/>
      </w:pPr>
      <w:r>
        <w:t>Bank account details</w:t>
      </w:r>
    </w:p>
    <w:p>
      <w:pPr>
        <w:pStyle w:val="ListNumber"/>
      </w:pPr>
      <w:r>
        <w:t>Beneficiary's Undertaking/Consent Form</w:t>
      </w:r>
    </w:p>
    <w:p>
      <w:pPr>
        <w:pStyle w:val="ListNumber"/>
      </w:pPr>
      <w:r>
        <w:t>Loan account passbook or bank disbursement certificate</w:t>
      </w:r>
    </w:p>
    <w:p>
      <w:pPr>
        <w:pStyle w:val="Heading2"/>
      </w:pPr>
      <w:r>
        <w:t>Frequently Asked Questions</w:t>
      </w:r>
    </w:p>
    <w:p>
      <w:r>
        <w:rPr>
          <w:b/>
        </w:rPr>
        <w:t>Q1. What is the objective of the scheme?</w:t>
      </w:r>
    </w:p>
    <w:p>
      <w:r>
        <w:t>The objective of the scheme is to provide assistance to the farmers/cattle breeders of Gujarat State for purchasing 1 to 20 animals as per their need and capacity to maintain.</w:t>
      </w:r>
    </w:p>
    <w:p>
      <w:r>
        <w:rPr>
          <w:b/>
        </w:rPr>
        <w:t>Q2. Which department has launched this scheme?</w:t>
      </w:r>
    </w:p>
    <w:p>
      <w:r>
        <w:t>Agriculture, Farmers Welfare &amp; Co-operation Department, Government of Gujarat</w:t>
      </w:r>
    </w:p>
    <w:p>
      <w:r>
        <w:rPr>
          <w:b/>
        </w:rPr>
        <w:t>Q3. Who is eligible to get the benefits of the scheme?</w:t>
      </w:r>
    </w:p>
    <w:p>
      <w:r>
        <w:t>The benefits of this scheme will be given to all the farmers/cattle breeders of Gujarat State.</w:t>
      </w:r>
    </w:p>
    <w:p>
      <w:r>
        <w:rPr>
          <w:b/>
        </w:rPr>
        <w:t>Q4. What is the condition for availing the benefits under the scheme?</w:t>
      </w:r>
    </w:p>
    <w:p>
      <w:r>
        <w:t>The beneficiary will be eligible for assistance only if he/she has obtained a loan for setting up the unit in the current financial year 2023-24 through a nationalized bank or a financial institution approved by the Reserve Bank of India.</w:t>
      </w:r>
    </w:p>
    <w:p>
      <w:r>
        <w:rPr>
          <w:b/>
        </w:rPr>
        <w:t>Q5. What is the benefit of the scheme?</w:t>
      </w:r>
    </w:p>
    <w:p>
      <w:r>
        <w:t>Under the scheme, the beneficiary can purchase 1 to 20 Milch animals (Any dairy animal cow &amp; buffalo) at a subsidized rate as per their need and capacity to maintain.</w:t>
      </w:r>
    </w:p>
    <w:p>
      <w:r>
        <w:rPr>
          <w:b/>
        </w:rPr>
        <w:t>Q6. How will the interest be calculated?</w:t>
      </w:r>
    </w:p>
    <w:p>
      <w:r>
        <w:t>The interest actually calculated by the bank or a maximum of 12% on the unit cost of the animal or the loan per unit advanced by the bank to purchase the animal, whichever is lower.</w:t>
      </w:r>
    </w:p>
    <w:p>
      <w:r>
        <w:rPr>
          <w:b/>
        </w:rPr>
        <w:t>Q7. Should the land be in the name of the beneficiary?</w:t>
      </w:r>
    </w:p>
    <w:p>
      <w:r>
        <w:t>No, the land should be owned by a member of the family or a beneficiary of the scheme.</w:t>
      </w:r>
    </w:p>
    <w:p>
      <w:r>
        <w:rPr>
          <w:b/>
        </w:rPr>
        <w:t>Q8. How can a beneficiary apply under the scheme?</w:t>
      </w:r>
    </w:p>
    <w:p>
      <w:r>
        <w:t>To avail of the benefits of this scheme, the applicant has to apply on the I-Khedut Portal and has to follow the prescribed procedure.  https://ikhedut.gujarat.gov.in/iKhedutPublicScheme/Public/frm_Public_ANH2_SchemeApplicaiton.aspx</w:t>
      </w:r>
    </w:p>
    <w:p>
      <w:r>
        <w:rPr>
          <w:b/>
        </w:rPr>
        <w:t>Q9. In how many days should the beneficiary be confirmed the online application?</w:t>
      </w:r>
    </w:p>
    <w:p>
      <w:r>
        <w:t>The application must be confirmed within seven days from the date of saving the online application.</w:t>
      </w:r>
    </w:p>
    <w:p>
      <w:r>
        <w:rPr>
          <w:b/>
        </w:rPr>
        <w:t>Q10. Is it mandatory to submit the application to the concerned office or upload it on I-Khedut Portal?</w:t>
      </w:r>
    </w:p>
    <w:p>
      <w:r>
        <w:t>Yes, it is mandatory to submit the online filled application along with the necessary documents to the office/office address mentioned on the application or after applying online on the IKhedut portal, take a printout of the application and scan it with signature/thumbprint and "Signed Application Print" on the portal. A copy can be uploaded by clicking on the Upload menu.</w:t>
      </w:r>
    </w:p>
    <w:p>
      <w:r>
        <w:rPr>
          <w:b/>
        </w:rPr>
        <w:t>Q11. What should I do if wrong/incomplete documents have been uploaded on Portal?</w:t>
      </w:r>
    </w:p>
    <w:p>
      <w:r>
        <w:t>If wrong/incomplete documents are uploaded online by the beneficiary, such application will not be inwarded online. In such circumstances, the beneficiary has to submit the remaining/correct documents to the concerned office within seven days of application.</w:t>
      </w:r>
    </w:p>
    <w:p>
      <w:pPr>
        <w:pStyle w:val="Heading2"/>
      </w:pPr>
      <w:r>
        <w:t>Sources And References</w:t>
      </w:r>
    </w:p>
    <w:p>
      <w:pPr>
        <w:pStyle w:val="ListBullet"/>
      </w:pPr>
      <w:r>
        <w:t>Official Website (https://doah.gujarat.gov.in/scheme-int-ani-farm.htm)</w:t>
      </w:r>
    </w:p>
    <w:p>
      <w:pPr>
        <w:pStyle w:val="ListBullet"/>
      </w:pPr>
      <w:r>
        <w:t>Guideline (https://ikhedut.gujarat.gov.in/iKhedutPublicScheme/Public/frm_Public_GhataksWithGroupAndMainScheme.aspx)</w:t>
      </w:r>
    </w:p>
    <w:p>
      <w:r>
        <w:t>Source: https://www.myscheme.gov.in/schemes/ssieemaf</w:t>
      </w:r>
    </w:p>
    <w:p>
      <w:r>
        <w:br w:type="page"/>
      </w:r>
    </w:p>
    <w:p>
      <w:pPr>
        <w:pStyle w:val="Heading1"/>
      </w:pPr>
      <w:r>
        <w:t>Scheme For Study In Abroad</w:t>
      </w:r>
    </w:p>
    <w:p>
      <w:r>
        <w:rPr>
          <w:i/>
          <w:sz w:val="18"/>
        </w:rPr>
        <w:t>State: Rajasthan | Categories: Education &amp; Learning, Women and Child | Open: 2011-01-01 | Scheme For: Individual</w:t>
      </w:r>
    </w:p>
    <w:p>
      <w:pPr>
        <w:pStyle w:val="Heading2"/>
      </w:pPr>
      <w:r>
        <w:t>Details</w:t>
      </w:r>
    </w:p>
    <w:p>
      <w:r>
        <w:t>The Rajasthan State government has started a scheme for girls students. Under this scheme, the state provides an opportunity to the girl students, who get the first three positions in the Rajasthan Board of Secondary Education,  to get graduate-level education in abroad for four years.</w:t>
      </w:r>
    </w:p>
    <w:p>
      <w:r>
        <w:t>&lt;br&gt;</w:t>
      </w:r>
    </w:p>
    <w:p>
      <w:pPr>
        <w:pStyle w:val="ListNumber"/>
      </w:pPr>
      <w:r>
        <w:t>The names of the first 6 girl students studying in government schools have been sent by the Board of Secondary Education to the Director, Department of Secondary Education by July 15.</w:t>
      </w:r>
    </w:p>
    <w:p>
      <w:pPr>
        <w:pStyle w:val="ListNumber"/>
      </w:pPr>
      <w:r>
        <w:t>In the merit list received by the Director, Secondary Education Department, a consent letter will be obtained from the father/ guardian giving complete information about this scheme to the parents of the first three girl students.</w:t>
      </w:r>
    </w:p>
    <w:p>
      <w:pPr>
        <w:pStyle w:val="ListNumber"/>
      </w:pPr>
      <w:r>
        <w:t>If consent/agreement is not given by the guardian of any of these selected girl students, then this exercise will be completed one by one by selecting the remaining girl students from the list received from the Board of Secondary Education.</w:t>
      </w:r>
    </w:p>
    <w:p>
      <w:pPr>
        <w:pStyle w:val="ListNumber"/>
      </w:pPr>
      <w:r>
        <w:t>The facility for preparation of pre-admission examination etc. is available in the state capital Jaipur only. For this, the student will have to prepare for SAT (Scholastic Aptitude Test) by taking admission in class 11 in any school located in Jaipur.</w:t>
      </w:r>
    </w:p>
    <w:p>
      <w:pPr>
        <w:pStyle w:val="ListNumber"/>
      </w:pPr>
      <w:r>
        <w:t>Such talented girl students will be provided a special facility of accommodation in the Girls Hostel of Government Girls Higher Secondary School Malviya Nagar, Jaipur, on the basis of the consent of the students/ parents, by the State Government.</w:t>
      </w:r>
    </w:p>
    <w:p>
      <w:pPr>
        <w:pStyle w:val="ListNumber"/>
      </w:pPr>
      <w:r>
        <w:t>If the student does not want to take advantage of this facility and arranges accommodation at her own level, then she will be free to do so.</w:t>
      </w:r>
    </w:p>
    <w:p>
      <w:pPr>
        <w:pStyle w:val="ListNumber"/>
      </w:pPr>
      <w:r>
        <w:t>Expenses on coaching and registration for SAT (Scholastic Aptitude Test) examination will be borne by the state government per student on the basis of actual expenditure.</w:t>
      </w:r>
    </w:p>
    <w:p>
      <w:pPr>
        <w:pStyle w:val="Heading2"/>
      </w:pPr>
      <w:r>
        <w:t>Benefits</w:t>
      </w:r>
    </w:p>
    <w:p>
      <w:pPr>
        <w:pStyle w:val="ListNumber"/>
      </w:pPr>
      <w:r>
        <w:t>A maximum of Rs. 30,000 for coaching and up to Rs.50,000 for registration for SAT (Scholastic Aptitude Test) examination will be borne by the state government per student on the basis of actual expenditure.</w:t>
      </w:r>
    </w:p>
    <w:p>
      <w:pPr>
        <w:pStyle w:val="ListNumber"/>
      </w:pPr>
      <w:r>
        <w:t>An amount of Rs. 25 thousand will be given to each girl student for submitting an application form for admission to a foreign university.</w:t>
      </w:r>
    </w:p>
    <w:p>
      <w:pPr>
        <w:pStyle w:val="ListNumber"/>
      </w:pPr>
      <w:r>
        <w:t>After the acceptance of the application by the foreign university, full accommodation facility of the university will be given and the economy class fare will also be provided to meet the parent once a year</w:t>
      </w:r>
    </w:p>
    <w:p>
      <w:pPr>
        <w:pStyle w:val="ListNumber"/>
      </w:pPr>
      <w:r>
        <w:t>A maximum amount of up to Rs.10.00 lakh per year will be spent on all the items on each student in the 4-year course.</w:t>
      </w:r>
    </w:p>
    <w:p>
      <w:pPr>
        <w:pStyle w:val="Heading2"/>
      </w:pPr>
      <w:r>
        <w:t>Eligibility</w:t>
      </w:r>
    </w:p>
    <w:p>
      <w:pPr>
        <w:pStyle w:val="ListNumber"/>
      </w:pPr>
      <w:r>
        <w:t>The applicant girl should be among the first three girls at the state level studying in class 10th government school of Board of Secondary Education, Rajasthan.</w:t>
      </w:r>
    </w:p>
    <w:p>
      <w:pPr>
        <w:pStyle w:val="ListNumber"/>
      </w:pPr>
      <w:r>
        <w:t>The girl students securing the first three positions are given the opportunity to pursue graduate-level education abroad</w:t>
      </w:r>
    </w:p>
    <w:p>
      <w:pPr>
        <w:pStyle w:val="Heading2"/>
      </w:pPr>
      <w:r>
        <w:t>Application Process</w:t>
      </w:r>
    </w:p>
    <w:p>
      <w:pPr>
        <w:pStyle w:val="Heading3"/>
      </w:pPr>
      <w:r>
        <w:t>Mode: Offline</w:t>
      </w:r>
    </w:p>
    <w:p>
      <w:r>
        <w:t>URL: https://jankalyan.rajasthan.gov.in/#/home</w:t>
      </w:r>
    </w:p>
    <w:p>
      <w:pPr>
        <w:pStyle w:val="ListNumber"/>
      </w:pPr>
      <w:r>
        <w:t>Applicants have to visit the web portal (https://jankalyan.rajasthan.gov.in/#/home).</w:t>
      </w:r>
    </w:p>
    <w:p>
      <w:pPr>
        <w:pStyle w:val="ListNumber"/>
      </w:pPr>
      <w:r>
        <w:t>Download the application form (https://jankalyanfile.rajasthan.gov.in//Content/UploadFolder/Scheme/Sec__Edu_/SE/DOC_332_af1b8582-edeb-42f1-ac98-f2c60ea4e556.pdf) from page no. 12.</w:t>
      </w:r>
    </w:p>
    <w:p>
      <w:pPr>
        <w:pStyle w:val="ListNumber"/>
      </w:pPr>
      <w:r>
        <w:t>Fill out the form in the prescribed manner.</w:t>
      </w:r>
    </w:p>
    <w:p>
      <w:pPr>
        <w:pStyle w:val="ListNumber"/>
      </w:pPr>
      <w:r>
        <w:t>Submit the application to District Education Officer.</w:t>
      </w:r>
    </w:p>
    <w:p>
      <w:pPr>
        <w:pStyle w:val="Heading2"/>
      </w:pPr>
      <w:r>
        <w:t>Documents Required</w:t>
      </w:r>
    </w:p>
    <w:p>
      <w:pPr>
        <w:pStyle w:val="ListNumber"/>
      </w:pPr>
      <w:r>
        <w:t>Aadhar Number.</w:t>
      </w:r>
    </w:p>
    <w:p>
      <w:pPr>
        <w:pStyle w:val="ListNumber"/>
      </w:pPr>
      <w:r>
        <w:t>Age proof.</w:t>
      </w:r>
    </w:p>
    <w:p>
      <w:pPr>
        <w:pStyle w:val="ListNumber"/>
      </w:pPr>
      <w:r>
        <w:t>Address Proof.</w:t>
      </w:r>
    </w:p>
    <w:p>
      <w:pPr>
        <w:pStyle w:val="ListNumber"/>
      </w:pPr>
      <w:r>
        <w:t>Bonafide/ Domicile certificate.</w:t>
      </w:r>
    </w:p>
    <w:p>
      <w:pPr>
        <w:pStyle w:val="ListNumber"/>
      </w:pPr>
      <w:r>
        <w:t>10th and 12th mark sheet.</w:t>
      </w:r>
    </w:p>
    <w:p>
      <w:pPr>
        <w:pStyle w:val="ListNumber"/>
      </w:pPr>
      <w:r>
        <w:t>Passport.</w:t>
      </w:r>
    </w:p>
    <w:p>
      <w:pPr>
        <w:pStyle w:val="Heading2"/>
      </w:pPr>
      <w:r>
        <w:t>Frequently Asked Questions</w:t>
      </w:r>
    </w:p>
    <w:p>
      <w:r>
        <w:rPr>
          <w:b/>
        </w:rPr>
        <w:t>Q1. What is the scope of this scheme?</w:t>
      </w:r>
    </w:p>
    <w:p>
      <w:r>
        <w:t>In the year 2010-11, Rajasthan Government has taken the initiative to encourage girl child education by starting a scheme to Study Abroad.</w:t>
      </w:r>
    </w:p>
    <w:p>
      <w:r>
        <w:rPr>
          <w:b/>
        </w:rPr>
        <w:t>Q2. What are the benefits under the scheme ?</w:t>
      </w:r>
    </w:p>
    <w:p>
      <w:r>
        <w:t>Financial Assistance is provided by the state government.</w:t>
      </w:r>
    </w:p>
    <w:p>
      <w:r>
        <w:rPr>
          <w:b/>
        </w:rPr>
        <w:t>Q3. Who can get the benefits of the scheme ?</w:t>
      </w:r>
    </w:p>
    <w:p>
      <w:pPr>
        <w:pStyle w:val="ListNumber"/>
      </w:pPr>
      <w:r>
        <w:t>The applicant girl should be among the first three girls at the state level studying in class 10th government school of Board of Secondary Education, Rajasthan.</w:t>
      </w:r>
    </w:p>
    <w:p>
      <w:pPr>
        <w:pStyle w:val="ListNumber"/>
      </w:pPr>
      <w:r>
        <w:t>The girl students securing the first three positions are given the opportunity to pursue graduate-level education abroad</w:t>
      </w:r>
    </w:p>
    <w:p>
      <w:r>
        <w:rPr>
          <w:b/>
        </w:rPr>
        <w:t>Q4. Can only the people of the Rajasthan state apply for this scheme?</w:t>
      </w:r>
    </w:p>
    <w:p>
      <w:r>
        <w:t>Yes.</w:t>
      </w:r>
    </w:p>
    <w:p>
      <w:r>
        <w:rPr>
          <w:b/>
        </w:rPr>
        <w:t>Q5. May other state student apply for this scheme ?</w:t>
      </w:r>
    </w:p>
    <w:p>
      <w:r>
        <w:t>No. only Rajasthan State Students may apply for the scheme benefits.</w:t>
      </w:r>
    </w:p>
    <w:p>
      <w:r>
        <w:rPr>
          <w:b/>
        </w:rPr>
        <w:t>Q6. What is the Qualification eligibility ?</w:t>
      </w:r>
    </w:p>
    <w:p>
      <w:r>
        <w:t>The applicant girl should be among the first three girls at the state level studying in class 10th government school of Board of Secondary Education, Rajasthan</w:t>
      </w:r>
    </w:p>
    <w:p>
      <w:r>
        <w:rPr>
          <w:b/>
        </w:rPr>
        <w:t>Q7. How To Apply For The Scheme ?</w:t>
      </w:r>
    </w:p>
    <w:p>
      <w:pPr>
        <w:pStyle w:val="ListNumber"/>
      </w:pPr>
      <w:r>
        <w:t>Applicants have to visit the web portal.</w:t>
      </w:r>
    </w:p>
    <w:p>
      <w:pPr>
        <w:pStyle w:val="ListNumber"/>
      </w:pPr>
      <w:r>
        <w:t>Download the application form.</w:t>
      </w:r>
    </w:p>
    <w:p>
      <w:pPr>
        <w:pStyle w:val="ListNumber"/>
      </w:pPr>
      <w:r>
        <w:t>Fill out the form in the prescribed manner.</w:t>
      </w:r>
    </w:p>
    <w:p>
      <w:pPr>
        <w:pStyle w:val="ListNumber"/>
      </w:pPr>
      <w:r>
        <w:t>Submit the application to District Education Officer.</w:t>
      </w:r>
    </w:p>
    <w:p>
      <w:r>
        <w:rPr>
          <w:b/>
        </w:rPr>
        <w:t>Q8. What Documents Are Needed ?</w:t>
      </w:r>
    </w:p>
    <w:p>
      <w:pPr>
        <w:pStyle w:val="ListNumber"/>
      </w:pPr>
      <w:r>
        <w:t>Aadhar Number.</w:t>
      </w:r>
    </w:p>
    <w:p>
      <w:pPr>
        <w:pStyle w:val="ListNumber"/>
      </w:pPr>
      <w:r>
        <w:t>Age proof.</w:t>
      </w:r>
    </w:p>
    <w:p>
      <w:pPr>
        <w:pStyle w:val="ListNumber"/>
      </w:pPr>
      <w:r>
        <w:t>Address Proof.</w:t>
      </w:r>
    </w:p>
    <w:p>
      <w:pPr>
        <w:pStyle w:val="ListNumber"/>
      </w:pPr>
      <w:r>
        <w:t>Bonafide/ Domicile certificate.</w:t>
      </w:r>
    </w:p>
    <w:p>
      <w:pPr>
        <w:pStyle w:val="ListNumber"/>
      </w:pPr>
      <w:r>
        <w:t>10th and 12th mark sheet.</w:t>
      </w:r>
    </w:p>
    <w:p>
      <w:pPr>
        <w:pStyle w:val="ListNumber"/>
      </w:pPr>
      <w:r>
        <w:t>Passport.</w:t>
      </w:r>
    </w:p>
    <w:p>
      <w:r>
        <w:rPr>
          <w:b/>
        </w:rPr>
        <w:t>Q9. How to download the application form ?</w:t>
      </w:r>
    </w:p>
    <w:p>
      <w:r>
        <w:t>Click on the following link.</w:t>
      </w:r>
    </w:p>
    <w:p>
      <w:r>
        <w:t>URL https://jankalyanfile.rajasthan.gov.in//Content/UploadFolder/Scheme/Sec__Edu_/SE/DOC_332_af1b8582-edeb-42f1-ac98-f2c60ea4e556.pdf</w:t>
      </w:r>
    </w:p>
    <w:p>
      <w:r>
        <w:rPr>
          <w:b/>
        </w:rPr>
        <w:t>Q10. How many student will get the chance to get the scheme benefits ?</w:t>
      </w:r>
    </w:p>
    <w:p>
      <w:r>
        <w:t>The Top three girls of class 10th from the Board of Secondary Education, Rajasthan.</w:t>
      </w:r>
    </w:p>
    <w:p>
      <w:pPr>
        <w:pStyle w:val="Heading2"/>
      </w:pPr>
      <w:r>
        <w:t>Sources And References</w:t>
      </w:r>
    </w:p>
    <w:p>
      <w:pPr>
        <w:pStyle w:val="ListBullet"/>
      </w:pPr>
      <w:r>
        <w:t>Guideline (https://schemes.rajasthan.gov.in/scheme/detail/332)</w:t>
      </w:r>
    </w:p>
    <w:p>
      <w:r>
        <w:t>Source: https://www.myscheme.gov.in/schemes/sfsa</w:t>
      </w:r>
    </w:p>
    <w:p>
      <w:r>
        <w:br w:type="page"/>
      </w:r>
    </w:p>
    <w:p>
      <w:pPr>
        <w:pStyle w:val="Heading1"/>
      </w:pPr>
      <w:r>
        <w:t>Incentive To Owners Of Artificial Insemination Born Female Calf Through Pure Breeding In Indigenous Cow</w:t>
      </w:r>
    </w:p>
    <w:p>
      <w:r>
        <w:rPr>
          <w:i/>
          <w:sz w:val="18"/>
        </w:rPr>
        <w:t>State: Gujarat | Categories: Agriculture,Rural &amp; Environment | Scheme For: Individual</w:t>
      </w:r>
    </w:p>
    <w:p>
      <w:pPr>
        <w:pStyle w:val="Heading2"/>
      </w:pPr>
      <w:r>
        <w:t>Details</w:t>
      </w:r>
    </w:p>
    <w:p>
      <w:r>
        <w:t>The scheme “Incentive to Owners of Artificial Insemination Born Female Calf through Pure Breeding in Indigenous Cow” was started by the Department of Agriculture, Farmers Welfare &amp;amp; Co-operation, Government of Gujarat. The objective of this scheme is to avoid a decrease in the number of local pure breeds of Cow namely Gir and Kankrej and increase it to be properly maintained in the state.</w:t>
      </w:r>
    </w:p>
    <w:p>
      <w:pPr>
        <w:pStyle w:val="Heading2"/>
      </w:pPr>
      <w:r>
        <w:t>Benefits</w:t>
      </w:r>
    </w:p>
    <w:p>
      <w:pPr>
        <w:pStyle w:val="ListNumber"/>
      </w:pPr>
      <w:r>
        <w:t>The incentive of ₹3,000/- will be given to owners of a female calf born through Artificial Insemination by pure breeding in indigenous cows.</w:t>
      </w:r>
    </w:p>
    <w:p>
      <w:pPr>
        <w:pStyle w:val="ListNumber"/>
      </w:pPr>
      <w:r>
        <w:t>The incentive/assistance shall be given once per year for one calf per beneficiary.</w:t>
      </w:r>
    </w:p>
    <w:p>
      <w:pPr>
        <w:pStyle w:val="Heading2"/>
      </w:pPr>
      <w:r>
        <w:t>Eligibility</w:t>
      </w:r>
    </w:p>
    <w:p>
      <w:pPr>
        <w:pStyle w:val="ListNumber"/>
      </w:pPr>
      <w:r>
        <w:t>The applicant should be a permanent resident of Gujarat State.</w:t>
      </w:r>
    </w:p>
    <w:p>
      <w:pPr>
        <w:pStyle w:val="ListNumber"/>
      </w:pPr>
      <w:r>
        <w:t>The applicant should be the owner of a female calf born through artificial insemination by pure breeding in indigenous cows.</w:t>
      </w:r>
    </w:p>
    <w:p>
      <w:pPr>
        <w:pStyle w:val="ListNumber"/>
      </w:pPr>
      <w:r>
        <w:t>The age of the calf should not be more than 11 months as of the date of the online application.</w:t>
      </w:r>
    </w:p>
    <w:p>
      <w:pPr>
        <w:pStyle w:val="ListNumber"/>
      </w:pPr>
      <w:r>
        <w:t>The benefit of this scheme is eligible once per year for a maximum of one calf per beneficiary.</w:t>
      </w:r>
    </w:p>
    <w:p>
      <w:pPr>
        <w:pStyle w:val="Heading2"/>
      </w:pPr>
      <w:r>
        <w:t>Application Process</w:t>
      </w:r>
    </w:p>
    <w:p>
      <w:pPr>
        <w:pStyle w:val="Heading3"/>
      </w:pPr>
      <w:r>
        <w:t>Mode: Online</w:t>
      </w:r>
    </w:p>
    <w:p>
      <w:r>
        <w:t>URL: https://ikhedut.gujarat.gov.in/iKhedutPublicScheme1/Public/frm_Public_ANH2_SchemeApplicaiton.aspx</w:t>
      </w:r>
    </w:p>
    <w:p>
      <w:r>
        <w:t xml:space="preserve">&gt; </w:t>
      </w:r>
      <w:r>
        <w:rPr>
          <w:b/>
        </w:rPr>
        <w:t>Note-01</w:t>
      </w:r>
      <w:r>
        <w:t>: The application will be inwardly taken online by the concerned officer/office only if the correct and sufficient documents are uploaded along with the application signed/fingerprinted by the beneficiary.</w:t>
      </w:r>
    </w:p>
    <w:p>
      <w:r>
        <w:t xml:space="preserve">&gt; </w:t>
      </w:r>
      <w:r>
        <w:rPr>
          <w:b/>
        </w:rPr>
        <w:t>Note-02:</w:t>
      </w:r>
      <w:r>
        <w:t xml:space="preserve"> If wrong/incomplete documents are uploaded online by the beneficiary, such application will not be inwarded online. In such circumstances, the beneficiary has to submit the remaining/correct documents in the concerned office within seven days of application.</w:t>
      </w:r>
    </w:p>
    <w:p>
      <w:r>
        <w:t xml:space="preserve">&gt; </w:t>
      </w:r>
      <w:r>
        <w:rPr>
          <w:b/>
        </w:rPr>
        <w:t>Note-03:</w:t>
      </w:r>
      <w:r>
        <w:t xml:space="preserve"> For the approval of the application form printout of the online application must be submitted to the nearby Veterinary Officer of Veterinary Dispensary.</w:t>
      </w:r>
    </w:p>
    <w:p>
      <w:r>
        <w:t xml:space="preserve">&gt; </w:t>
      </w:r>
      <w:r>
        <w:rPr>
          <w:b/>
        </w:rPr>
        <w:t>Note-04:</w:t>
      </w:r>
      <w:r>
        <w:t xml:space="preserve"> Scanned copy uploaded in PDF format should not exceed 200 KB in size.</w:t>
      </w:r>
    </w:p>
    <w:p>
      <w:pPr>
        <w:pStyle w:val="Heading2"/>
      </w:pPr>
      <w:r>
        <w:t>Documents Required</w:t>
      </w:r>
    </w:p>
    <w:p>
      <w:pPr>
        <w:pStyle w:val="ListNumber"/>
      </w:pPr>
      <w:r>
        <w:t>Government-approved photo ID (if applicable) i.e. Aadhaar Card</w:t>
      </w:r>
    </w:p>
    <w:p>
      <w:pPr>
        <w:pStyle w:val="ListNumber"/>
      </w:pPr>
      <w:r>
        <w:t>Canceled Bank Cheque or Xerox of the first page of Bank Passbook</w:t>
      </w:r>
    </w:p>
    <w:p>
      <w:pPr>
        <w:pStyle w:val="ListNumber"/>
      </w:pPr>
      <w:r>
        <w:t>Ration Card (Barcoded)</w:t>
      </w:r>
    </w:p>
    <w:p>
      <w:pPr>
        <w:pStyle w:val="ListNumber"/>
      </w:pPr>
      <w:r>
        <w:t>Certificate of AI done from whom AI is carried out. (as mentioned in the online application)</w:t>
      </w:r>
    </w:p>
    <w:p>
      <w:pPr>
        <w:pStyle w:val="ListNumber"/>
      </w:pPr>
      <w:r>
        <w:t>Certificate of Artificial Insemination Institution (if applicable) of Animal Breeding by Artificial Insemination</w:t>
      </w:r>
    </w:p>
    <w:p>
      <w:pPr>
        <w:pStyle w:val="ListNumber"/>
      </w:pPr>
      <w:r>
        <w:t>Certificate of spot verification of calf details by Veterinary Officer/Livestock Inspector (if applicable)</w:t>
      </w:r>
    </w:p>
    <w:p>
      <w:pPr>
        <w:pStyle w:val="ListNumber"/>
      </w:pPr>
      <w:r>
        <w:t>Disability Certificate from Competent Authority (only for disabled) (if applicable)</w:t>
      </w:r>
    </w:p>
    <w:p>
      <w:pPr>
        <w:pStyle w:val="Heading2"/>
      </w:pPr>
      <w:r>
        <w:t>Frequently Asked Questions</w:t>
      </w:r>
    </w:p>
    <w:p>
      <w:r>
        <w:rPr>
          <w:b/>
        </w:rPr>
        <w:t>Q1. What is the objective of the scheme?</w:t>
      </w:r>
    </w:p>
    <w:p>
      <w:r>
        <w:t>The objective of the scheme is to avoid a decrease in the number of local pure breeds of Cow namely Gir and Kankrej and Increase it to be properly maintained in the state.</w:t>
      </w:r>
    </w:p>
    <w:p>
      <w:r>
        <w:rPr>
          <w:b/>
        </w:rPr>
        <w:t>Q2. Which department has launched this scheme?</w:t>
      </w:r>
    </w:p>
    <w:p>
      <w:r>
        <w:t>Agriculture, Farmers Welfare &amp; Co-operation Department, Government of Gujarat</w:t>
      </w:r>
    </w:p>
    <w:p>
      <w:r>
        <w:rPr>
          <w:b/>
        </w:rPr>
        <w:t>Q3. Who is eligible to get the benefits of the scheme?</w:t>
      </w:r>
    </w:p>
    <w:p>
      <w:r>
        <w:t>The owners of a female calf born through artificial insemination by pure breeding in indigenous cows are eligible to apply under the scheme.</w:t>
      </w:r>
    </w:p>
    <w:p>
      <w:r>
        <w:rPr>
          <w:b/>
        </w:rPr>
        <w:t>Q4. Can a general category applicant be eligible to apply under this scheme?</w:t>
      </w:r>
    </w:p>
    <w:p>
      <w:r>
        <w:t>Yes, this scheme is for all categories of people.</w:t>
      </w:r>
    </w:p>
    <w:p>
      <w:r>
        <w:rPr>
          <w:b/>
        </w:rPr>
        <w:t>Q5. Is this scheme only for a resident of Gujarat State?</w:t>
      </w:r>
    </w:p>
    <w:p>
      <w:r>
        <w:t>Yes, the applicant should be a permanent resident of Gujarat State.</w:t>
      </w:r>
    </w:p>
    <w:p>
      <w:r>
        <w:rPr>
          <w:b/>
        </w:rPr>
        <w:t>Q6. What is the benefit of the scheme?</w:t>
      </w:r>
    </w:p>
    <w:p>
      <w:r>
        <w:t>Under the scheme, the incentive of [?]3000/- will be given to owners of female calf born through A.I. by pure breeding in indigenous cows.</w:t>
      </w:r>
    </w:p>
    <w:p>
      <w:r>
        <w:rPr>
          <w:b/>
        </w:rPr>
        <w:t>Q7. How many times a beneficiary can avail the benefits of the scheme in a year?</w:t>
      </w:r>
    </w:p>
    <w:p>
      <w:r>
        <w:t>The benefit of this scheme is eligible once per year for a maximum of one calf per beneficiary.</w:t>
      </w:r>
    </w:p>
    <w:p>
      <w:r>
        <w:rPr>
          <w:b/>
        </w:rPr>
        <w:t>Q8. What should be the age of calf while filling online application?</w:t>
      </w:r>
    </w:p>
    <w:p>
      <w:r>
        <w:t>The age of the calf should not be more than 11 months as of the date of the online application.</w:t>
      </w:r>
    </w:p>
    <w:p>
      <w:r>
        <w:rPr>
          <w:b/>
        </w:rPr>
        <w:t>Q9. Who is the implementing officer for the scheme?</w:t>
      </w:r>
    </w:p>
    <w:p>
      <w:r>
        <w:t>Deputy/Assistant Director of Animal Husbandry, District Panchayat of Respective District</w:t>
      </w:r>
    </w:p>
    <w:p>
      <w:r>
        <w:rPr>
          <w:b/>
        </w:rPr>
        <w:t>Q10. How can a beneficiary apply under the scheme?</w:t>
      </w:r>
    </w:p>
    <w:p>
      <w:r>
        <w:t>To avail of the benefits of this scheme, the applicant has to apply on the I-Khedut Portal and has to follow the prescribed procedure.  https://ikhedut.gujarat.gov.in/iKhedutPublicScheme1/Public/frm_Public_ANH2_SchemeApplicaiton.aspx</w:t>
      </w:r>
    </w:p>
    <w:p>
      <w:r>
        <w:rPr>
          <w:b/>
        </w:rPr>
        <w:t>Q11. In how many days should the beneficiary be confirmed the online application?</w:t>
      </w:r>
    </w:p>
    <w:p>
      <w:r>
        <w:t>The application must be confirmed within seven days from the date of saving the online application.</w:t>
      </w:r>
    </w:p>
    <w:p>
      <w:r>
        <w:rPr>
          <w:b/>
        </w:rPr>
        <w:t>Q12. What should I do for approval of application form?</w:t>
      </w:r>
    </w:p>
    <w:p>
      <w:r>
        <w:t>For the approval of the application form, a printout of the online application must be submitted to the nearby Veterinary Officer of the Veterinary Dispensary.</w:t>
      </w:r>
    </w:p>
    <w:p>
      <w:r>
        <w:rPr>
          <w:b/>
        </w:rPr>
        <w:t>Q13. What should I do if wrong/incomplete documents have been uploaded on Portal?</w:t>
      </w:r>
    </w:p>
    <w:p>
      <w:r>
        <w:t>If wrong/incomplete documents are uploaded online by the beneficiary, such application will not be inwarded online. In such circumstances, the beneficiary has to submit the remaining/correct documents to the concerned office within seven days of application.</w:t>
      </w:r>
    </w:p>
    <w:p>
      <w:pPr>
        <w:pStyle w:val="Heading2"/>
      </w:pPr>
      <w:r>
        <w:t>Sources And References</w:t>
      </w:r>
    </w:p>
    <w:p>
      <w:pPr>
        <w:pStyle w:val="ListBullet"/>
      </w:pPr>
      <w:r>
        <w:t>Guideline (https://doah.gujarat.gov.in/intensive-cattle-development-programme.htm)</w:t>
      </w:r>
    </w:p>
    <w:p>
      <w:r>
        <w:t>Source: https://www.myscheme.gov.in/schemes/ioaibfcpbic</w:t>
      </w:r>
    </w:p>
    <w:p>
      <w:r>
        <w:br w:type="page"/>
      </w:r>
    </w:p>
    <w:p>
      <w:pPr>
        <w:pStyle w:val="Heading1"/>
      </w:pPr>
      <w:r>
        <w:t>Persons With Disabilities Scheme In Colleges: Higher Education For Persons With Special Needs</w:t>
      </w:r>
    </w:p>
    <w:p>
      <w:r>
        <w:rPr>
          <w:i/>
          <w:sz w:val="18"/>
        </w:rPr>
        <w:t>Ministry: Ministry Of Social Justice and Empowerment | State: All | Categories: Education &amp; Learning, Social welfare &amp; Empowerment | Scheme For: Individual</w:t>
      </w:r>
    </w:p>
    <w:p>
      <w:pPr>
        <w:pStyle w:val="Heading2"/>
      </w:pPr>
      <w:r>
        <w:t>Details</w:t>
      </w:r>
    </w:p>
    <w:p>
      <w:r>
        <w:t>The Higher Education for Persons with Special Needs (HEPSN) scheme is meant for creating an environment at higher education institutions to enrich the higher education learning experiences of differently-abled persons. Creating awareness about the capabilities of differently-abled persons, construction aimed at improving accessibility, purchase of equipment to enrich learning, etc., are the broad categories of assistance under this scheme.</w:t>
      </w:r>
    </w:p>
    <w:p>
      <w:r>
        <w:t xml:space="preserve">&gt; </w:t>
      </w:r>
      <w:r>
        <w:rPr>
          <w:b/>
        </w:rPr>
        <w:t>Specific Objectives of HEPSN</w:t>
      </w:r>
    </w:p>
    <w:p>
      <w:r>
        <w:t>&gt; **** The specific objectives of the HEPSN Scheme are as follows:</w:t>
      </w:r>
    </w:p>
    <w:p>
      <w:pPr>
        <w:pStyle w:val="ListNumber"/>
      </w:pPr>
      <w:r>
        <w:t>To provide equal educational opportunities to differently-abled persons in higher education institutions.</w:t>
      </w:r>
    </w:p>
    <w:p>
      <w:pPr>
        <w:pStyle w:val="ListNumber"/>
      </w:pPr>
      <w:r>
        <w:t>To create awareness among the functionaries of higher education about the specific educational needs of differently-abled persons.</w:t>
      </w:r>
    </w:p>
    <w:p>
      <w:pPr>
        <w:pStyle w:val="ListNumber"/>
      </w:pPr>
      <w:r>
        <w:t>To equip higher education institutions with the facilities to provide access to differently-abled persons.</w:t>
      </w:r>
    </w:p>
    <w:p>
      <w:pPr>
        <w:pStyle w:val="ListNumber"/>
      </w:pPr>
      <w:r>
        <w:t>To provide special devices to higher education institutions that will augment the learning experiences of differently-abled persons.</w:t>
      </w:r>
    </w:p>
    <w:p>
      <w:pPr>
        <w:pStyle w:val="ListNumber"/>
      </w:pPr>
      <w:r>
        <w:t>To monitor the implementation of all existing and future legislation and policies, which are about higher education of differently-abled persons.</w:t>
      </w:r>
    </w:p>
    <w:p>
      <w:pPr>
        <w:pStyle w:val="Heading2"/>
      </w:pPr>
      <w:r>
        <w:t>Benefits</w:t>
      </w:r>
    </w:p>
    <w:p>
      <w:r>
        <w:rPr>
          <w:b/>
        </w:rPr>
        <w:t>Provision of Facilities and Financial assistance</w:t>
      </w:r>
    </w:p>
    <w:p>
      <w:r>
        <w:t>The HEPSN scheme has three components. They are enumerated as follows:</w:t>
      </w:r>
    </w:p>
    <w:p>
      <w:r>
        <w:t xml:space="preserve">&gt; </w:t>
      </w:r>
      <w:r>
        <w:rPr>
          <w:b/>
        </w:rPr>
        <w:t>Component 1: Establishment of Enabling Units for differently-abled Persons</w:t>
      </w:r>
    </w:p>
    <w:p>
      <w:r>
        <w:t>To develop awareness in the higher education system and also to provide necessary guidance and counseling to differently-abled persons, it is proposed to establish resource units in colleges in the country, which will be called Enabling Units. The functions of this Enabling Unit will be to:</w:t>
      </w:r>
    </w:p>
    <w:p>
      <w:pPr>
        <w:pStyle w:val="ListNumber"/>
      </w:pPr>
      <w:r>
        <w:t>Facilitate admission of differently-abled persons in various courses;</w:t>
      </w:r>
    </w:p>
    <w:p>
      <w:pPr>
        <w:pStyle w:val="ListNumber"/>
      </w:pPr>
      <w:r>
        <w:t>Provide guidance and counseling to differently-abled individuals;</w:t>
      </w:r>
    </w:p>
    <w:p>
      <w:pPr>
        <w:pStyle w:val="ListNumber"/>
      </w:pPr>
      <w:r>
        <w:t>Create awareness about the needs of differently-abled persons, and other general issues concerning their learning; and</w:t>
      </w:r>
    </w:p>
    <w:p>
      <w:pPr>
        <w:pStyle w:val="ListNumber"/>
      </w:pPr>
      <w:r>
        <w:t>Assist differently-abled graduates to gain successful employment in the public as well as private sectors.</w:t>
      </w:r>
    </w:p>
    <w:p>
      <w:r>
        <w:t>The special unit will be coordinated by a faculty member to be nominated by the head of the institution. He/she will work as an honorary coordinator for which a token honorarium of Rs. 4000/- per month will be paid. The unit will also have a budgetary provision of ₹ 50,000/per year towards general administration, stationery, and contingencies, and to avail the services of experts and personnel for organizing awareness programs, counseling sessions, etc., for efficient and independent functioning in order to achieve its objectives.</w:t>
      </w:r>
    </w:p>
    <w:p>
      <w:r>
        <w:t>&lt;br&gt;</w:t>
      </w:r>
    </w:p>
    <w:p>
      <w:r>
        <w:t xml:space="preserve">&gt; </w:t>
      </w:r>
      <w:r>
        <w:rPr>
          <w:b/>
        </w:rPr>
        <w:t>Component 2: Providing Access to Differently-abled Persons</w:t>
      </w:r>
    </w:p>
    <w:p>
      <w:pPr>
        <w:pStyle w:val="ListNumber"/>
      </w:pPr>
      <w:r>
        <w:t>The UGC will make a one-time grant of up to ₹ 5,00,000 per college during the Plan period so that the colleges can address the accessibility issues pertaining to disability and make special arrangements in the environment for their mobility and independent functioning.</w:t>
      </w:r>
    </w:p>
    <w:p>
      <w:pPr>
        <w:pStyle w:val="ListNumber"/>
      </w:pPr>
      <w:r>
        <w:t>The colleges address accessibility-related issues as per the stipulations of the Persons with Disabilities Act 1995.</w:t>
      </w:r>
    </w:p>
    <w:p>
      <w:pPr>
        <w:pStyle w:val="ListNumber"/>
      </w:pPr>
      <w:r>
        <w:t>The colleges ensure that all existing structures as well as future construction projects in their campuses are made disabled-friendly.</w:t>
      </w:r>
    </w:p>
    <w:p>
      <w:pPr>
        <w:pStyle w:val="ListNumber"/>
      </w:pPr>
      <w:r>
        <w:t>The institutes create special facilities such as ramps, rails, and special toilets, and make other necessary changes to suit the special needs of differently-abled persons.</w:t>
      </w:r>
    </w:p>
    <w:p>
      <w:r>
        <w:t>&lt;br&gt;</w:t>
      </w:r>
    </w:p>
    <w:p>
      <w:r>
        <w:t xml:space="preserve">&gt; </w:t>
      </w:r>
      <w:r>
        <w:rPr>
          <w:b/>
        </w:rPr>
        <w:t>Component 3: Providing Special Equipment to Augment Educational Services for Differently-abled Persons</w:t>
      </w:r>
    </w:p>
    <w:p>
      <w:r>
        <w:t>Differently-abled persons require special aids and appliances for their daily functioning. These aids are available through various schemes of the Ministry of Social Justice and Empowerment. In addition to the procurement of assistive devices through these schemes, higher education institutions may also need special learning and assessment devices to help differently-abled students enrolled in higher education. In addition, visually challenged students need Readers. Availability of devices such as computers with screen reading software, low-vision aids, scanners, mobility devices, etc., in the institutes, would enrich the educational experiences of differently-abled persons. Therefore, colleges are encouraged to procure such devices and provide the facility of Readers for visually challenged students. The UGC will provide an ad hoc one-time grant of up to ₹1,50,000  per college during the Twelfth Plan period</w:t>
      </w:r>
    </w:p>
    <w:p>
      <w:pPr>
        <w:pStyle w:val="Heading2"/>
      </w:pPr>
      <w:r>
        <w:t>Eligibility</w:t>
      </w:r>
    </w:p>
    <w:p>
      <w:pPr>
        <w:pStyle w:val="ListNumber"/>
      </w:pPr>
      <w:r>
        <w:t>The college applying for a grant for any one of the components of the scheme should have enrolled disabled persons, including persons with visual impairment, hearing impairment, locomotor disability, etc., in various courses of the institute. The definitions of disability are in accordance with the Persons with Disabilities Act 1995 (https://thenationaltrust.gov.in/upload/uploadfiles/files/Persons%20with%20Disability%20Act%201995.pdf). 1.  Institutions applying for the scheme should have been approved by the UGC under Sections 2(f) and 12 (https://www.ugc.gov.in/recog_college.aspx#:~:text=**%20Apart%20from%20inclusion%20of,funds%20from%20the%20Central%20Government.) B. 1. The college should have constituted an expert committee involving faculty members, experts in the field and differently-abled persons themselves. The committee should meet at least once a year to review the activities related to the concerned scheme(s).</w:t>
      </w:r>
    </w:p>
    <w:p>
      <w:pPr>
        <w:pStyle w:val="Heading2"/>
      </w:pPr>
      <w:r>
        <w:t>Application Process</w:t>
      </w:r>
    </w:p>
    <w:p>
      <w:pPr>
        <w:pStyle w:val="Heading3"/>
      </w:pPr>
      <w:r>
        <w:t>Mode: Offline</w:t>
      </w:r>
    </w:p>
    <w:p>
      <w:r>
        <w:t>URL: https://www.ugc.gov.in/pdfnews/1112642_Person-with-Disability-guidelines.pdf</w:t>
      </w:r>
    </w:p>
    <w:p>
      <w:r>
        <w:t>Application for specific projects should be sent in the prescribed Proforma For financial assistance under the scheme to assist for college to facilitate higher Education for Person (HEPSN) Scheme  (https://www.ugc.gov.in/pdfnews/1112642_Person-with-Disability-guidelines.pdf)on Page number 6 along with the College Development proposal.</w:t>
      </w:r>
    </w:p>
    <w:p>
      <w:r>
        <w:t>__</w:t>
      </w:r>
      <w:r>
        <w:rPr>
          <w:b/>
        </w:rPr>
        <w:t xml:space="preserve">Procedure for release of grant  </w:t>
      </w:r>
      <w:r>
        <w:t>__</w:t>
      </w:r>
    </w:p>
    <w:p>
      <w:r>
        <w:rPr>
          <w:b/>
        </w:rPr>
        <w:t xml:space="preserve">Component 1. </w:t>
      </w:r>
      <w:r>
        <w:t>Honorarium to the coordinator and other budgetary provisions @ Rs.50,000/- per year will be released for the 1st year after approval of the proposal. Subsequent grants will be released on the basis of an audited utilization certificate and statement of expenditure.</w:t>
      </w:r>
    </w:p>
    <w:p>
      <w:r>
        <w:rPr>
          <w:b/>
        </w:rPr>
        <w:t>Component 2.</w:t>
      </w:r>
      <w:r>
        <w:t xml:space="preserve"> The grant will be released upon receipt of detailed plans and estimate as per UGC building guidelines.</w:t>
      </w:r>
    </w:p>
    <w:p>
      <w:r>
        <w:rPr>
          <w:b/>
        </w:rPr>
        <w:t>Component 3.</w:t>
      </w:r>
      <w:r>
        <w:t xml:space="preserve"> 90% of the grant allocated will be released as 1st installment and the remaining 10% on a reimbursement basis, upon receipt of the audited statement of expenditure and utilization certificate.</w:t>
      </w:r>
    </w:p>
    <w:p>
      <w:pPr>
        <w:pStyle w:val="Heading2"/>
      </w:pPr>
      <w:r>
        <w:t>Documents Required</w:t>
      </w:r>
    </w:p>
    <w:p>
      <w:pPr>
        <w:pStyle w:val="ListNumber"/>
      </w:pPr>
      <w:r>
        <w:t>Aadhaar Card.</w:t>
      </w:r>
    </w:p>
    <w:p>
      <w:pPr>
        <w:pStyle w:val="ListNumber"/>
      </w:pPr>
      <w:r>
        <w:t>2-Passport Sized Photograph (Signed Across).</w:t>
      </w:r>
    </w:p>
    <w:p>
      <w:pPr>
        <w:pStyle w:val="ListNumber"/>
      </w:pPr>
      <w:r>
        <w:t>Residential Certificate.</w:t>
      </w:r>
    </w:p>
    <w:p>
      <w:pPr>
        <w:pStyle w:val="ListNumber"/>
      </w:pPr>
      <w:r>
        <w:t>Disability Certificate.</w:t>
      </w:r>
    </w:p>
    <w:p>
      <w:pPr>
        <w:pStyle w:val="ListNumber"/>
      </w:pPr>
      <w:r>
        <w:t>Details of the Bank Account (Bank Name, Branch Name, Address, IFSC, etc).</w:t>
      </w:r>
    </w:p>
    <w:p>
      <w:pPr>
        <w:pStyle w:val="ListNumber"/>
      </w:pPr>
      <w:r>
        <w:t>Proof of the Latest Educational Qualification (Passing Certificate or Marksheet)</w:t>
      </w:r>
    </w:p>
    <w:p>
      <w:pPr>
        <w:pStyle w:val="ListNumber"/>
      </w:pPr>
      <w:r>
        <w:t>Bonafide Certificate from the School/College</w:t>
      </w:r>
    </w:p>
    <w:p>
      <w:pPr>
        <w:pStyle w:val="ListNumber"/>
      </w:pPr>
      <w:r>
        <w:t>Any other document required by the College or the District Social Welfare Office.</w:t>
      </w:r>
    </w:p>
    <w:p>
      <w:pPr>
        <w:pStyle w:val="Heading2"/>
      </w:pPr>
      <w:r>
        <w:t>Frequently Asked Questions</w:t>
      </w:r>
    </w:p>
    <w:p>
      <w:r>
        <w:rPr>
          <w:b/>
        </w:rPr>
        <w:t>Q1. What is Higher Education for Persons with Special Needs (HEPSN) scheme?</w:t>
      </w:r>
    </w:p>
    <w:p>
      <w:r>
        <w:t>HEPSN stands for Higher Education for Persons with Special Needs. It is a scheme designed to provide inclusive higher education opportunities for individuals with disabilities.</w:t>
      </w:r>
    </w:p>
    <w:p>
      <w:r>
        <w:rPr>
          <w:b/>
        </w:rPr>
        <w:t>Q2. Who is eligible for HEPSN?</w:t>
      </w:r>
    </w:p>
    <w:p>
      <w:r>
        <w:t>The eligibility criteria for Higher Education For Persons With Special Needs (HEPSN) may vary depending on the country or region. Generally, individuals with recognized disabilities, such as physical disabilities, visual impairments, hearing impairments, learning disabilities, or intellectual disabilities, are eligible to apply for the scheme.</w:t>
      </w:r>
    </w:p>
    <w:p>
      <w:r>
        <w:rPr>
          <w:b/>
        </w:rPr>
        <w:t>Q3. How can I apply for HEPSN?</w:t>
      </w:r>
    </w:p>
    <w:p>
      <w:r>
        <w:t>The application process for HEPSN depends on the specific guidelines and procedures established by the implementing authority. Typically, you would need to fill out an application form and submit it along with the required documents. It is advisable to check the official government websites, education boards, or relevant authorities in your specific country or region for detailed application instructions.</w:t>
      </w:r>
    </w:p>
    <w:p>
      <w:r>
        <w:rPr>
          <w:b/>
        </w:rPr>
        <w:t>Q4. What support services are provided under HEPSN?</w:t>
      </w:r>
    </w:p>
    <w:p>
      <w:r>
        <w:t>HEPSN offers various support services, which may include accessible infrastructure, assistive technologies, academic accommodations, counseling and guidance, mentoring, and career support. These services aim to facilitate the learning and participation of students with disabilities in higher education.</w:t>
      </w:r>
    </w:p>
    <w:p>
      <w:r>
        <w:rPr>
          <w:b/>
        </w:rPr>
        <w:t>Q5. Are scholarships available under HEPSN?</w:t>
      </w:r>
    </w:p>
    <w:p>
      <w:r>
        <w:t>In some cases, HEPSN schemes may provide scholarships or financial assistance to students with disabilities to help alleviate the financial burden of higher education. The availability and specific details of scholarships can vary, and it is advisable to check the guidelines and provisions of the HEPSN scheme in your country or region.</w:t>
      </w:r>
    </w:p>
    <w:p>
      <w:r>
        <w:rPr>
          <w:b/>
        </w:rPr>
        <w:t>Q6. Are there any reserved seats or quotas for students with disabilities under HEPSN?</w:t>
      </w:r>
    </w:p>
    <w:p>
      <w:r>
        <w:t>Some HEPSN schemes may allocate reserved seats or quotas for students with disabilities in educational institutions. This ensures a certain percentage of seats are specifically reserved for individuals with disabilities to promote their access to higher education.</w:t>
      </w:r>
    </w:p>
    <w:p>
      <w:r>
        <w:rPr>
          <w:b/>
        </w:rPr>
        <w:t>Q7. Can I receive assistance in obtaining disability certificates or documentation?</w:t>
      </w:r>
    </w:p>
    <w:p>
      <w:r>
        <w:t>Enabling units or support centers established under the HEPSN scheme often assist students with disabilities in obtaining the necessary disability certificates or documentation required for their application. They can guide you through the process and help with the required paperwork.</w:t>
      </w:r>
    </w:p>
    <w:p>
      <w:r>
        <w:rPr>
          <w:b/>
        </w:rPr>
        <w:t>Q8. Are there any specific guidelines for inclusive curriculum and teaching practices under HEPSN?</w:t>
      </w:r>
    </w:p>
    <w:p>
      <w:r>
        <w:t>HEPSN promotes inclusive curriculum and teaching practices to cater to the diverse learning needs of students with disabilities. However, the specific guidelines and recommendations may vary depending on the country or region. It is advisable to consult the implementing authority or refer to official resources for information on inclusive curriculum and teaching practices.</w:t>
      </w:r>
    </w:p>
    <w:p>
      <w:pPr>
        <w:pStyle w:val="Heading2"/>
      </w:pPr>
      <w:r>
        <w:t>Sources And References</w:t>
      </w:r>
    </w:p>
    <w:p>
      <w:pPr>
        <w:pStyle w:val="ListBullet"/>
      </w:pPr>
      <w:r>
        <w:t>Guideline (https://www.ugc.gov.in/pdfnews/1112642_Person-with-Disability-guidelines.pdf)</w:t>
      </w:r>
    </w:p>
    <w:p>
      <w:r>
        <w:t>Source: https://www.myscheme.gov.in/schemes/hepsn</w:t>
      </w:r>
    </w:p>
    <w:p>
      <w:r>
        <w:br w:type="page"/>
      </w:r>
    </w:p>
    <w:p>
      <w:pPr>
        <w:pStyle w:val="Heading1"/>
      </w:pPr>
      <w:r>
        <w:t>Devnarayan Pre-Matric Scholarship Scheme</w:t>
      </w:r>
    </w:p>
    <w:p>
      <w:r>
        <w:rPr>
          <w:i/>
          <w:sz w:val="18"/>
        </w:rPr>
        <w:t>State: Rajasthan | Categories: Education &amp; Learning | Open: 2012-01-01 | Scheme For: Individual</w:t>
      </w:r>
    </w:p>
    <w:p>
      <w:pPr>
        <w:pStyle w:val="Heading2"/>
      </w:pPr>
      <w:r>
        <w:t>Details</w:t>
      </w:r>
    </w:p>
    <w:p>
      <w:r>
        <w:t>Extremely Backward Class Pre-Matric Scholarship Scheme has been implemented on the lines of the pre-matric scholarship scheme being given to Scheduled Caste and Scheduled Tribe students for classes 6th to 10th of very backward classes.</w:t>
      </w:r>
    </w:p>
    <w:p>
      <w:pPr>
        <w:pStyle w:val="Heading2"/>
      </w:pPr>
      <w:r>
        <w:t>Benefits</w:t>
      </w:r>
    </w:p>
    <w:p>
      <w:pPr>
        <w:pStyle w:val="ListNumber"/>
      </w:pPr>
      <w:r>
        <w:t>Selected students have to study according to the approved syllabus by State Government.</w:t>
      </w:r>
    </w:p>
    <w:p>
      <w:pPr>
        <w:pStyle w:val="ListNumber"/>
      </w:pPr>
      <w:r>
        <w:t>As per the rules  Education,  Accommodation, Meal,  Dress,  text writing material and books will be provided Free of cost.</w:t>
      </w:r>
    </w:p>
    <w:p>
      <w:r>
        <w:t>&lt;br&gt;</w:t>
      </w:r>
    </w:p>
    <w:p>
      <w:r>
        <w:rPr>
          <w:b/>
        </w:rPr>
        <w:t>Category</w:t>
      </w:r>
      <w:r>
        <w:rPr>
          <w:b/>
        </w:rPr>
        <w:t>Class</w:t>
      </w:r>
      <w:r>
        <w:rPr>
          <w:b/>
        </w:rPr>
        <w:t>Scholarship Amount</w:t>
      </w:r>
      <w:r>
        <w:t>Boy StudentsClass 6 to Class 8Rs. 50/- per monthGirl StudentsClass 6 to Class 8Rs. 100/- per monthBoy StudentsClass 9 to Class 10Rs. 60/- per monthGirl StudentsClass 9 to Class 10Rs. 120/- per month&lt;br&gt;</w:t>
      </w:r>
    </w:p>
    <w:p>
      <w:pPr>
        <w:pStyle w:val="Heading2"/>
      </w:pPr>
      <w:r>
        <w:t>Eligibility</w:t>
      </w:r>
    </w:p>
    <w:p>
      <w:pPr>
        <w:pStyle w:val="ListNumber"/>
      </w:pPr>
      <w:r>
        <w:t>The students should be a native of Rajasthan state.</w:t>
      </w:r>
    </w:p>
    <w:p>
      <w:pPr>
        <w:pStyle w:val="ListNumber"/>
      </w:pPr>
      <w:r>
        <w:t>Applicant students should belong to the following Other Backward Classes, that must have been issued by Tehsildar or a higher-level revenue officer.</w:t>
      </w:r>
    </w:p>
    <w:p>
      <w:r>
        <w:t>(i). Banjara, Baladiya, Labana.</w:t>
      </w:r>
    </w:p>
    <w:p>
      <w:r>
        <w:t>(ii). Gadia-Lohar, Gadolia.</w:t>
      </w:r>
    </w:p>
    <w:p>
      <w:r>
        <w:t>(iii). Gujar, Gurjar.</w:t>
      </w:r>
    </w:p>
    <w:p>
      <w:r>
        <w:t>(iv). Raika, Raibari (Debasi).</w:t>
      </w:r>
    </w:p>
    <w:p>
      <w:r>
        <w:t>(v). Gadariya (Gadri), Gayari.</w:t>
      </w:r>
    </w:p>
    <w:p>
      <w:pPr>
        <w:pStyle w:val="ListNumber"/>
      </w:pPr>
      <w:r>
        <w:t>The annual income of the parents/guardian of the applicant from all sources (including the candidate's own income, if any) should be up to Rs.2,00,000 (Rupees two lakh).</w:t>
      </w:r>
    </w:p>
    <w:p>
      <w:pPr>
        <w:pStyle w:val="ListNumber"/>
      </w:pPr>
      <w:r>
        <w:t>An employed student who studies as a full-time student by taking leave without pay during the entire course will be eligible for the scholarship.</w:t>
      </w:r>
    </w:p>
    <w:p>
      <w:pPr>
        <w:pStyle w:val="ListNumber"/>
      </w:pPr>
      <w:r>
        <w:t>All the children of the same parent/guardian will be eligible to benefit from this scheme.</w:t>
      </w:r>
    </w:p>
    <w:p>
      <w:pPr>
        <w:pStyle w:val="ListNumber"/>
      </w:pPr>
      <w:r>
        <w:t>Students who are not getting any kind of scholarship or allowance for study from central, state / public sources.</w:t>
      </w:r>
    </w:p>
    <w:p>
      <w:pPr>
        <w:pStyle w:val="Heading2"/>
      </w:pPr>
      <w:r>
        <w:t>Application Process</w:t>
      </w:r>
    </w:p>
    <w:p>
      <w:pPr>
        <w:pStyle w:val="Heading3"/>
      </w:pPr>
      <w:r>
        <w:t>Mode: Online</w:t>
      </w:r>
    </w:p>
    <w:p>
      <w:r>
        <w:t>URL: https://sso.rajasthan.gov.in/register</w:t>
      </w:r>
    </w:p>
    <w:p>
      <w:pPr>
        <w:pStyle w:val="ListNumber"/>
      </w:pPr>
      <w:r>
        <w:t>Applicant students have to visit the official website. (https://sjmsnew.rajasthan.gov.in/scholarship/)</w:t>
      </w:r>
    </w:p>
    <w:p>
      <w:pPr>
        <w:pStyle w:val="ListNumber"/>
      </w:pPr>
      <w:r>
        <w:t>Now Select the Login option or Register Option.</w:t>
      </w:r>
    </w:p>
    <w:p>
      <w:pPr>
        <w:pStyle w:val="ListNumber"/>
      </w:pPr>
      <w:r>
        <w:t>Applicants will be redirected to the Rajasthan SSO portal (https://sso.rajasthan.gov.in/register).</w:t>
      </w:r>
    </w:p>
    <w:p>
      <w:pPr>
        <w:pStyle w:val="ListNumber"/>
      </w:pPr>
      <w:r>
        <w:t>Now students can log in with their Jan-Aadhaar ID.</w:t>
      </w:r>
    </w:p>
    <w:p>
      <w:pPr>
        <w:pStyle w:val="ListNumber"/>
      </w:pPr>
      <w:r>
        <w:t>Fill out the application form.</w:t>
      </w:r>
    </w:p>
    <w:p>
      <w:pPr>
        <w:pStyle w:val="ListNumber"/>
      </w:pPr>
      <w:r>
        <w:t>Attach the required documents.</w:t>
      </w:r>
    </w:p>
    <w:p>
      <w:pPr>
        <w:pStyle w:val="ListNumber"/>
      </w:pPr>
      <w:r>
        <w:t>Submit.</w:t>
      </w:r>
    </w:p>
    <w:p>
      <w:pPr>
        <w:pStyle w:val="Heading2"/>
      </w:pPr>
      <w:r>
        <w:t>Documents Required</w:t>
      </w:r>
    </w:p>
    <w:p>
      <w:pPr>
        <w:pStyle w:val="ListNumber"/>
      </w:pPr>
      <w:r>
        <w:t>Domicile Certificate Copy.</w:t>
      </w:r>
    </w:p>
    <w:p>
      <w:pPr>
        <w:pStyle w:val="ListNumber"/>
      </w:pPr>
      <w:r>
        <w:t>Caste Certificate Copy.</w:t>
      </w:r>
    </w:p>
    <w:p>
      <w:pPr>
        <w:pStyle w:val="ListNumber"/>
      </w:pPr>
      <w:r>
        <w:t>Income Certificate Copy.</w:t>
      </w:r>
    </w:p>
    <w:p>
      <w:pPr>
        <w:pStyle w:val="ListNumber"/>
      </w:pPr>
      <w:r>
        <w:t>Education Qualification Marksheet / Certificate Copy.</w:t>
      </w:r>
    </w:p>
    <w:p>
      <w:pPr>
        <w:pStyle w:val="ListNumber"/>
      </w:pPr>
      <w:r>
        <w:t>Jan Aadhar/Bhamashah Card Copy.</w:t>
      </w:r>
    </w:p>
    <w:p>
      <w:pPr>
        <w:pStyle w:val="ListNumber"/>
      </w:pPr>
      <w:r>
        <w:t>Aadhar Card Copy.</w:t>
      </w:r>
    </w:p>
    <w:p>
      <w:pPr>
        <w:pStyle w:val="Heading2"/>
      </w:pPr>
      <w:r>
        <w:t>Frequently Asked Questions</w:t>
      </w:r>
    </w:p>
    <w:p>
      <w:r>
        <w:rPr>
          <w:b/>
        </w:rPr>
        <w:t>Q1. What is this scheme ?</w:t>
      </w:r>
    </w:p>
    <w:p>
      <w:r>
        <w:t>In Rajasthan, the Post-matriculation scholarship scheme is run by the Department of Social Justice and Empowerment for the educational upliftment of students.</w:t>
      </w:r>
    </w:p>
    <w:p>
      <w:r>
        <w:rPr>
          <w:b/>
        </w:rPr>
        <w:t>Q2. What Are The Benefits Under The Scheme ?</w:t>
      </w:r>
    </w:p>
    <w:p>
      <w:r>
        <w:t>Financial Assistance will be provided to the student on monthly basis.</w:t>
      </w:r>
    </w:p>
    <w:p>
      <w:r>
        <w:rPr>
          <w:b/>
        </w:rPr>
        <w:t>Q3. Who Can Get The Benefits Of The Scheme ?</w:t>
      </w:r>
    </w:p>
    <w:p>
      <w:r>
        <w:t>Very Backward Class Student Of Rajasthan State Who Full Fill The Eligibility Criteria.</w:t>
      </w:r>
    </w:p>
    <w:p>
      <w:r>
        <w:rPr>
          <w:b/>
        </w:rPr>
        <w:t>Q4. What is the educational eligibility criteria ?</w:t>
      </w:r>
    </w:p>
    <w:p>
      <w:r>
        <w:t>Students should be from class 6th to the 10th.</w:t>
      </w:r>
    </w:p>
    <w:p>
      <w:r>
        <w:rPr>
          <w:b/>
        </w:rPr>
        <w:t>Q5. What is the benefit amount provided to boy students</w:t>
      </w:r>
    </w:p>
    <w:p>
      <w:r>
        <w:t>From 6th to 8th class Boy Students: Rs. 50/- per month.</w:t>
      </w:r>
    </w:p>
    <w:p>
      <w:r>
        <w:t>From 9th To 10th Class Boy Students: Rs. 60/- Per Month</w:t>
      </w:r>
    </w:p>
    <w:p>
      <w:r>
        <w:rPr>
          <w:b/>
        </w:rPr>
        <w:t>Q6. What Is The Benefit Amount Provided To Girl Students</w:t>
      </w:r>
    </w:p>
    <w:p>
      <w:r>
        <w:t>From 6th To 8th Class girl Students: Rs. 100/- Per Month.</w:t>
      </w:r>
    </w:p>
    <w:p>
      <w:r>
        <w:t>From 9th To 10th Class girl Students: Rs. 120/- Per Month</w:t>
      </w:r>
    </w:p>
    <w:p>
      <w:r>
        <w:rPr>
          <w:b/>
        </w:rPr>
        <w:t>Q7. Who Comes Under The Very Backward Class Category ?</w:t>
      </w:r>
    </w:p>
    <w:p>
      <w:r>
        <w:t>There Are Five Subcategories Under Very Backward Class Categories : 1. Banjara, Baladiya, Labana. 2. Gadia-Lohar, Gadolia. 3. Gujar, Gurjar. 4. Raika, Raibari (Debasi). 5. Gadariya (Gadri), Gayari.</w:t>
      </w:r>
    </w:p>
    <w:p>
      <w:r>
        <w:rPr>
          <w:b/>
        </w:rPr>
        <w:t>Q8. What Is The Financial Eligibility Criteria ?</w:t>
      </w:r>
    </w:p>
    <w:p>
      <w:r>
        <w:t>The Annual Income Of The Parents/Guardian Of The Applicant From All Sources (Including The Candidate's Own Income, If Any) Should Be Up To Rs.2,00,000 (Rupees Two Lakh).</w:t>
      </w:r>
    </w:p>
    <w:p>
      <w:r>
        <w:rPr>
          <w:b/>
        </w:rPr>
        <w:t>Q9. How Many Children From A Same Parent/Guardian Will Be Eligible To Benefit From This Scheme ?</w:t>
      </w:r>
    </w:p>
    <w:p>
      <w:r>
        <w:t>All the children of the same parent/guardian will be eligible to benefit from this scheme.</w:t>
      </w:r>
    </w:p>
    <w:p>
      <w:r>
        <w:rPr>
          <w:b/>
        </w:rPr>
        <w:t>Q10. How To Apply For The Scheme ?</w:t>
      </w:r>
    </w:p>
    <w:p>
      <w:pPr>
        <w:pStyle w:val="ListNumber"/>
      </w:pPr>
      <w:r>
        <w:t>Applicant students have to visit the official website. 2. Now Select the Login option or Register Option. 3. Applicants will be redirected to the Rajasthan SSO portal. 4. Now students can log in with their Jan-Aadhaar ID. 5. Fill out the application form. 6. Attach the required documents. 7. Submit.</w:t>
      </w:r>
    </w:p>
    <w:p>
      <w:r>
        <w:rPr>
          <w:b/>
        </w:rPr>
        <w:t>Q11. What Documents Are Needed ?</w:t>
      </w:r>
    </w:p>
    <w:p>
      <w:pPr>
        <w:pStyle w:val="ListNumber"/>
      </w:pPr>
      <w:r>
        <w:t>Domicile Certificate Copy.</w:t>
      </w:r>
    </w:p>
    <w:p>
      <w:pPr>
        <w:pStyle w:val="ListNumber"/>
      </w:pPr>
      <w:r>
        <w:t>Caste Certificate Copy.</w:t>
      </w:r>
    </w:p>
    <w:p>
      <w:pPr>
        <w:pStyle w:val="ListNumber"/>
      </w:pPr>
      <w:r>
        <w:t>Income Certificate Copy.</w:t>
      </w:r>
    </w:p>
    <w:p>
      <w:pPr>
        <w:pStyle w:val="ListNumber"/>
      </w:pPr>
      <w:r>
        <w:t>Education Qualification Marksheet / Certificate Copy.</w:t>
      </w:r>
    </w:p>
    <w:p>
      <w:pPr>
        <w:pStyle w:val="ListNumber"/>
      </w:pPr>
      <w:r>
        <w:t>Jan Aadhar/Bhamashah Card Copy.</w:t>
      </w:r>
    </w:p>
    <w:p>
      <w:pPr>
        <w:pStyle w:val="ListNumber"/>
      </w:pPr>
      <w:r>
        <w:t>Aadhar Card Copy.</w:t>
      </w:r>
    </w:p>
    <w:p>
      <w:r>
        <w:rPr>
          <w:b/>
        </w:rPr>
        <w:t>Q12. What is the official portal to apply ?</w:t>
      </w:r>
    </w:p>
    <w:p>
      <w:r>
        <w:t>Use the following URL. Link : Https://Sso.Rajasthan.Gov.In/Signin</w:t>
      </w:r>
    </w:p>
    <w:p>
      <w:pPr>
        <w:pStyle w:val="Heading2"/>
      </w:pPr>
      <w:r>
        <w:t>Sources And References</w:t>
      </w:r>
    </w:p>
    <w:p>
      <w:pPr>
        <w:pStyle w:val="ListBullet"/>
      </w:pPr>
      <w:r>
        <w:t>Detail-1 (https://schemes.rajasthan.gov.in/scheme/detail/342)</w:t>
      </w:r>
    </w:p>
    <w:p>
      <w:pPr>
        <w:pStyle w:val="ListBullet"/>
      </w:pPr>
      <w:r>
        <w:t>Detail-2 (https://www.sje.rajasthan.gov.in/Default.aspx?PageID=87)</w:t>
      </w:r>
    </w:p>
    <w:p>
      <w:pPr>
        <w:pStyle w:val="ListBullet"/>
      </w:pPr>
      <w:r>
        <w:t>Apply Online (https://sso.rajasthan.gov.in/signin)</w:t>
      </w:r>
    </w:p>
    <w:p>
      <w:pPr>
        <w:pStyle w:val="ListBullet"/>
      </w:pPr>
      <w:r>
        <w:t>Online Registration (https://sso.rajasthan.gov.in/register)</w:t>
      </w:r>
    </w:p>
    <w:p>
      <w:r>
        <w:t>Source: https://www.myscheme.gov.in/schemes/dpmsc</w:t>
      </w:r>
    </w:p>
    <w:p>
      <w:r>
        <w:br w:type="page"/>
      </w:r>
    </w:p>
    <w:p>
      <w:pPr>
        <w:pStyle w:val="Heading1"/>
      </w:pPr>
      <w:r>
        <w:t>Incentive To Girls</w:t>
      </w:r>
    </w:p>
    <w:p>
      <w:r>
        <w:rPr>
          <w:i/>
          <w:sz w:val="18"/>
        </w:rPr>
        <w:t>State: Rajasthan | Categories: Agriculture,Rural &amp; Environment, Women and Child | Scheme For: Individual</w:t>
      </w:r>
    </w:p>
    <w:p>
      <w:pPr>
        <w:pStyle w:val="Heading2"/>
      </w:pPr>
      <w:r>
        <w:t>Details</w:t>
      </w:r>
    </w:p>
    <w:p>
      <w:r>
        <w:t>The Rajasthan State government initiated a scheme "Incentive for Girls" to provide financial assistance. Under this scheme, to the all those girls students who are pursuing Senior Secondary, Graduation in Agriculture and Post Graduation in Agriculture, financial support will be provided.</w:t>
      </w:r>
    </w:p>
    <w:p>
      <w:pPr>
        <w:pStyle w:val="Heading2"/>
      </w:pPr>
      <w:r>
        <w:t>Benefits</w:t>
      </w:r>
    </w:p>
    <w:p>
      <w:pPr>
        <w:pStyle w:val="ListBullet"/>
      </w:pPr>
      <w:r>
        <w:t>₹15,000/- per annum: To the girl students studying in senior secondary by taking agriculture subjects in 11th and 12th classes</w:t>
      </w:r>
    </w:p>
    <w:p>
      <w:pPr>
        <w:pStyle w:val="ListBullet"/>
      </w:pPr>
      <w:r>
        <w:t>₹25,000/- per annum: To girl students studying in Agricultural graduate education like Horticulture, Dairy, Agricultural Engineering, Food Processing and Shri Karan Narendra Business Management College, Jobner in 4/5 years course</w:t>
      </w:r>
    </w:p>
    <w:p>
      <w:pPr>
        <w:pStyle w:val="ListBullet"/>
      </w:pPr>
      <w:r>
        <w:t>₹25,000/- per annum: To the girl students studying in Post Graduate Agriculture (M.Sc. Agriculture) in the 2-year course.</w:t>
      </w:r>
    </w:p>
    <w:p>
      <w:pPr>
        <w:pStyle w:val="ListBullet"/>
      </w:pPr>
      <w:r>
        <w:t>₹40,000/- per annum: To the girl students studying for a maximum of 3 years PhD.</w:t>
      </w:r>
    </w:p>
    <w:p>
      <w:pPr>
        <w:pStyle w:val="Heading2"/>
      </w:pPr>
      <w:r>
        <w:t>Eligibility</w:t>
      </w:r>
    </w:p>
    <w:p>
      <w:pPr>
        <w:pStyle w:val="ListNumber"/>
      </w:pPr>
      <w:r>
        <w:t>The student should be a native of Rajasthan.</w:t>
      </w:r>
    </w:p>
    <w:p>
      <w:pPr>
        <w:pStyle w:val="ListNumber"/>
      </w:pPr>
      <w:r>
        <w:t>Schools, Colleges, and Universities are recognized by the state and state government.</w:t>
      </w:r>
    </w:p>
    <w:p>
      <w:pPr>
        <w:pStyle w:val="ListNumber"/>
      </w:pPr>
      <w:r>
        <w:t>Girl Students should not have failed in the last year.</w:t>
      </w:r>
    </w:p>
    <w:p>
      <w:pPr>
        <w:pStyle w:val="ListNumber"/>
      </w:pPr>
      <w:r>
        <w:t>The incentive amount is not payable to the girl students who leave school, college, or university in the middle of the class session.</w:t>
      </w:r>
    </w:p>
    <w:p>
      <w:pPr>
        <w:pStyle w:val="Heading2"/>
      </w:pPr>
      <w:r>
        <w:t>Application Process</w:t>
      </w:r>
    </w:p>
    <w:p>
      <w:pPr>
        <w:pStyle w:val="Heading3"/>
      </w:pPr>
      <w:r>
        <w:t>Mode: Online</w:t>
      </w:r>
    </w:p>
    <w:p>
      <w:r>
        <w:t>URL: https://rajkisan.rajasthan.gov.in/</w:t>
      </w:r>
    </w:p>
    <w:p>
      <w:pPr>
        <w:pStyle w:val="ListNumber"/>
      </w:pPr>
      <w:r>
        <w:t>Applicants have to visit official portal. (https://rajkisan.rajasthan.gov.in/)</w:t>
      </w:r>
    </w:p>
    <w:p>
      <w:pPr>
        <w:pStyle w:val="ListNumber"/>
      </w:pPr>
      <w:r>
        <w:t>Click on login.</w:t>
      </w:r>
    </w:p>
    <w:p>
      <w:pPr>
        <w:pStyle w:val="ListNumber"/>
      </w:pPr>
      <w:r>
        <w:t>On new page applicant can login with their Jan-Aadhaar Number OR</w:t>
      </w:r>
    </w:p>
    <w:p>
      <w:pPr>
        <w:pStyle w:val="ListNumber"/>
      </w:pPr>
      <w:r>
        <w:t>Applicants can also login with their SSO ID on sso portal. (https://sso.rajasthan.gov.in/signin)</w:t>
      </w:r>
    </w:p>
    <w:p>
      <w:pPr>
        <w:pStyle w:val="ListNumber"/>
      </w:pPr>
      <w:r>
        <w:t>[](https://sso.rajasthan.gov.in/signin)Now students can log in with their Jan-Aadhaar ID.</w:t>
      </w:r>
    </w:p>
    <w:p>
      <w:pPr>
        <w:pStyle w:val="ListNumber"/>
      </w:pPr>
      <w:r>
        <w:t>Fill out the application form.</w:t>
      </w:r>
    </w:p>
    <w:p>
      <w:pPr>
        <w:pStyle w:val="ListNumber"/>
      </w:pPr>
      <w:r>
        <w:t>Attach the required documents.</w:t>
      </w:r>
    </w:p>
    <w:p>
      <w:pPr>
        <w:pStyle w:val="ListNumber"/>
      </w:pPr>
      <w:r>
        <w:t>Submit.</w:t>
      </w:r>
    </w:p>
    <w:p>
      <w:pPr>
        <w:pStyle w:val="Heading2"/>
      </w:pPr>
      <w:r>
        <w:t>Documents Required</w:t>
      </w:r>
    </w:p>
    <w:p>
      <w:pPr>
        <w:pStyle w:val="ListNumber"/>
      </w:pPr>
      <w:r>
        <w:t>Jan-Aadhaar.</w:t>
      </w:r>
    </w:p>
    <w:p>
      <w:pPr>
        <w:pStyle w:val="ListNumber"/>
      </w:pPr>
      <w:r>
        <w:t>Applicant Photograph.</w:t>
      </w:r>
    </w:p>
    <w:p>
      <w:pPr>
        <w:pStyle w:val="ListNumber"/>
      </w:pPr>
      <w:r>
        <w:t>Age and Address Proof.</w:t>
      </w:r>
    </w:p>
    <w:p>
      <w:pPr>
        <w:pStyle w:val="ListNumber"/>
      </w:pPr>
      <w:r>
        <w:t>Copy of Education Qualification Marksheet/Certificate: Certificate of HOD</w:t>
      </w:r>
    </w:p>
    <w:p>
      <w:pPr>
        <w:pStyle w:val="ListNumber"/>
      </w:pPr>
      <w:r>
        <w:t>Copy of Educational Qualification Marksheet/Certificate: Final Examination. pass mark sheet.</w:t>
      </w:r>
    </w:p>
    <w:p>
      <w:pPr>
        <w:pStyle w:val="ListNumber"/>
      </w:pPr>
      <w:r>
        <w:t>Copy of Bank Passbook.</w:t>
      </w:r>
    </w:p>
    <w:p>
      <w:pPr>
        <w:pStyle w:val="Heading2"/>
      </w:pPr>
      <w:r>
        <w:t>Frequently Asked Questions</w:t>
      </w:r>
    </w:p>
    <w:p>
      <w:r>
        <w:rPr>
          <w:b/>
        </w:rPr>
        <w:t>Q1. What is this scheme ?</w:t>
      </w:r>
    </w:p>
    <w:p>
      <w:r>
        <w:t>Rajasthan State started a scheme "Incentive for Girls" for state students.</w:t>
      </w:r>
    </w:p>
    <w:p>
      <w:r>
        <w:rPr>
          <w:b/>
        </w:rPr>
        <w:t>Q2. What Are The Benefits Under The Scheme ?</w:t>
      </w:r>
    </w:p>
    <w:p>
      <w:r>
        <w:t>Financial Assistance is provided to the agricultural studying girl student.</w:t>
      </w:r>
    </w:p>
    <w:p>
      <w:r>
        <w:rPr>
          <w:b/>
        </w:rPr>
        <w:t>Q3. Who Can Get The Benefits Of The Scheme ?</w:t>
      </w:r>
    </w:p>
    <w:p>
      <w:r>
        <w:t>All those Girl students who are natives of Rajasthan and fulfil the eligibility criteria.</w:t>
      </w:r>
    </w:p>
    <w:p>
      <w:r>
        <w:rPr>
          <w:b/>
        </w:rPr>
        <w:t>Q4. What is the educational eligibility criteria ?</w:t>
      </w:r>
    </w:p>
    <w:p>
      <w:r>
        <w:t>Studying agriculture in Schools, Colleges, and Universities</w:t>
      </w:r>
    </w:p>
    <w:p>
      <w:r>
        <w:rPr>
          <w:b/>
        </w:rPr>
        <w:t>Q5. What Is The Financial Eligibility Criteria ?</w:t>
      </w:r>
    </w:p>
    <w:p>
      <w:r>
        <w:t>No, There is not such criteria.</w:t>
      </w:r>
    </w:p>
    <w:p>
      <w:r>
        <w:rPr>
          <w:b/>
        </w:rPr>
        <w:t>Q6. May other state person apply for the scheme ?</w:t>
      </w:r>
    </w:p>
    <w:p>
      <w:r>
        <w:t>Only girl students who are native of Rajasthan</w:t>
      </w:r>
    </w:p>
    <w:p>
      <w:r>
        <w:rPr>
          <w:b/>
        </w:rPr>
        <w:t>Q7. How To Apply For The Scheme ?</w:t>
      </w:r>
    </w:p>
    <w:p>
      <w:pPr>
        <w:pStyle w:val="ListNumber"/>
      </w:pPr>
      <w:r>
        <w:t>Applicants have to visit official portal.</w:t>
      </w:r>
    </w:p>
    <w:p>
      <w:pPr>
        <w:pStyle w:val="ListNumber"/>
      </w:pPr>
      <w:r>
        <w:t>Click on login.</w:t>
      </w:r>
    </w:p>
    <w:p>
      <w:pPr>
        <w:pStyle w:val="ListNumber"/>
      </w:pPr>
      <w:r>
        <w:t>On new page applicant can login with their Jan-Aadhaar Number OR.</w:t>
      </w:r>
    </w:p>
    <w:p>
      <w:pPr>
        <w:pStyle w:val="ListNumber"/>
      </w:pPr>
      <w:r>
        <w:t>Applicants can also login with their SSO ID on sso portal.</w:t>
      </w:r>
    </w:p>
    <w:p>
      <w:pPr>
        <w:pStyle w:val="ListNumber"/>
      </w:pPr>
      <w:r>
        <w:t>Now students can log in with their Jan-Aadhaar ID.</w:t>
      </w:r>
    </w:p>
    <w:p>
      <w:pPr>
        <w:pStyle w:val="ListNumber"/>
      </w:pPr>
      <w:r>
        <w:t>Fill out the application form.</w:t>
      </w:r>
    </w:p>
    <w:p>
      <w:pPr>
        <w:pStyle w:val="ListNumber"/>
      </w:pPr>
      <w:r>
        <w:t>Attach the required documents.</w:t>
      </w:r>
    </w:p>
    <w:p>
      <w:pPr>
        <w:pStyle w:val="ListNumber"/>
      </w:pPr>
      <w:r>
        <w:t>Submit.</w:t>
      </w:r>
    </w:p>
    <w:p>
      <w:r>
        <w:rPr>
          <w:b/>
        </w:rPr>
        <w:t>Q8. What Documents Are Needed ?</w:t>
      </w:r>
    </w:p>
    <w:p>
      <w:pPr>
        <w:pStyle w:val="ListNumber"/>
      </w:pPr>
      <w:r>
        <w:t>Certificate of HOD : Education Qualification Marksheet.</w:t>
      </w:r>
    </w:p>
    <w:p>
      <w:pPr>
        <w:pStyle w:val="ListNumber"/>
      </w:pPr>
      <w:r>
        <w:t>Last Exam. Pass Mark Sheet .</w:t>
      </w:r>
    </w:p>
    <w:p>
      <w:pPr>
        <w:pStyle w:val="ListNumber"/>
      </w:pPr>
      <w:r>
        <w:t>Bank Passbook Copy.</w:t>
      </w:r>
    </w:p>
    <w:p>
      <w:pPr>
        <w:pStyle w:val="ListNumber"/>
      </w:pPr>
      <w:r>
        <w:t>Bank Passbook Copy</w:t>
      </w:r>
    </w:p>
    <w:p>
      <w:r>
        <w:rPr>
          <w:b/>
        </w:rPr>
        <w:t>Q9. What Is The Official Portal To Apply ?</w:t>
      </w:r>
    </w:p>
    <w:p>
      <w:r>
        <w:t>Https://rajkisan.rajasthan.gov.in/</w:t>
      </w:r>
    </w:p>
    <w:p>
      <w:pPr>
        <w:pStyle w:val="Heading2"/>
      </w:pPr>
      <w:r>
        <w:t>Sources And References</w:t>
      </w:r>
    </w:p>
    <w:p>
      <w:pPr>
        <w:pStyle w:val="ListBullet"/>
      </w:pPr>
      <w:r>
        <w:t>Guidelines (https://schemes.rajasthan.gov.in/scheme/detail/488)</w:t>
      </w:r>
    </w:p>
    <w:p>
      <w:r>
        <w:t>Source: https://www.myscheme.gov.in/schemes/itg</w:t>
      </w:r>
    </w:p>
    <w:p>
      <w:r>
        <w:br w:type="page"/>
      </w:r>
    </w:p>
    <w:p>
      <w:pPr>
        <w:pStyle w:val="Heading1"/>
      </w:pPr>
      <w:r>
        <w:t>National Solar Science Fellowship Programme</w:t>
      </w:r>
    </w:p>
    <w:p>
      <w:r>
        <w:rPr>
          <w:i/>
          <w:sz w:val="18"/>
        </w:rPr>
        <w:t>Ministry: Ministry Of New and Renewable Energy | State: All | Categories: Education &amp; Learning | Open: 2011-02-01 | Scheme For: Individual</w:t>
      </w:r>
    </w:p>
    <w:p>
      <w:pPr>
        <w:pStyle w:val="Heading2"/>
      </w:pPr>
      <w:r>
        <w:t>Details</w:t>
      </w:r>
    </w:p>
    <w:p>
      <w:r>
        <w:t>The “National Solar Science Fellowship Programme” of the Ministry of New &amp;amp; Renewable Energy was launched in February 2011. The programme is meant for an Indian Scientist desirous of working in the forefront areas of solar energy science, engineering, and technology with a focus on science, technology, and product development in collaboration with selected prestigious institutions in India. The aim of the National Solar Science Fellowship Programme is to provide a platform to top quality scientists and engineers in the area of solar energy research, to use and expand the resources available at the identified schools/ institutions in the country and abroad to address the complex problems of solar energy utilization for various end uses including power generation.</w:t>
      </w:r>
    </w:p>
    <w:p>
      <w:r>
        <w:rPr>
          <w:b/>
        </w:rPr>
        <w:t>Fellowship Management Committee:</w:t>
      </w:r>
      <w:r>
        <w:t xml:space="preserve"> A Fellowship Management Committee will be constituted by the Ministry under the Chairmanship of Secretary, MNRE with eminent scientists as members and scientist-in-charge (HRD) as convener. The Fellowship Management Committee will decide the areas of research to be undertaken under this programme. The Committee will also be recommending the institutions for taking part in the Fellowship Programme. The expert members of the Committee will have a duration of three years.</w:t>
      </w:r>
    </w:p>
    <w:p>
      <w:r>
        <w:rPr>
          <w:b/>
        </w:rPr>
        <w:t>Number of Fellowships:</w:t>
      </w:r>
      <w:r>
        <w:t xml:space="preserve"> The total number of Fellowships at any point of time will be limited to 10 only. However, only three fellows will be selected during the first year of the launch of the Programme.</w:t>
      </w:r>
    </w:p>
    <w:p>
      <w:r>
        <w:rPr>
          <w:b/>
        </w:rPr>
        <w:t>Duration of Fellowship:</w:t>
      </w:r>
      <w:r>
        <w:t xml:space="preserve"> Duration of the Fellowship will be initially for two years which may be extended for another three years on year to year basis depending upon the progress of the work done by the Fellow.</w:t>
      </w:r>
    </w:p>
    <w:p>
      <w:r>
        <w:rPr>
          <w:b/>
        </w:rPr>
        <w:t>Commencement of Programme:</w:t>
      </w:r>
      <w:r>
        <w:t xml:space="preserve"> The National Solar Science Fellows will form a community of researchers engaged in frontal areas of solar energy by intellectual curiosity, top-quality scholarship, and drive to understand and find solutions to the application of solar energy and find solutions to the energy security challenges facing the country today. Through this programme, they will be benefiting from all that the Government has to offer, and in turn, benefit the Government in finding solutions to the technological problems of solar energy and their application on the field leading to the visible impact of solar energy in the energy sector of the country.</w:t>
      </w:r>
    </w:p>
    <w:p>
      <w:pPr>
        <w:pStyle w:val="Heading2"/>
      </w:pPr>
      <w:r>
        <w:t>Benefits</w:t>
      </w:r>
    </w:p>
    <w:p>
      <w:pPr>
        <w:pStyle w:val="ListNumber"/>
      </w:pPr>
      <w:r>
        <w:t>Each selected Fellow will receive a total annual grant of up to ₹32.00 lakhs comprising (i) emolument of up to ₹12.00 lakhs (ii) contingencies of up to ₹5.00 lakhs and (iii) research grant of up to ₹15.00 lakhs. This will be pro-rated for the duration of the tenure of the particular Fellow.</w:t>
      </w:r>
    </w:p>
    <w:p>
      <w:pPr>
        <w:pStyle w:val="ListNumber"/>
      </w:pPr>
      <w:r>
        <w:t>This grant will be released to the host institution for being granted to the Fellow.</w:t>
      </w:r>
    </w:p>
    <w:p>
      <w:pPr>
        <w:pStyle w:val="ListNumber"/>
      </w:pPr>
      <w:r>
        <w:t>The Fellow may also raise additional resources from other sources such as the host Institution, grant providers, grant-in-aid Institutions, etc. for the purpose of carrying out his/her research.</w:t>
      </w:r>
    </w:p>
    <w:p>
      <w:r>
        <w:rPr>
          <w:b/>
        </w:rPr>
        <w:t>Note 01:</w:t>
      </w:r>
      <w:r>
        <w:t xml:space="preserve"> On selection, the Fellow will be attached to one of the selected schools/institutions in consultation with the Fellow as well as the host institution.</w:t>
      </w:r>
    </w:p>
    <w:p>
      <w:r>
        <w:rPr>
          <w:b/>
        </w:rPr>
        <w:t>Note 02:</w:t>
      </w:r>
      <w:r>
        <w:t xml:space="preserve"> Selected Fellows shall commit to work at the host institution for the full tenure of the fellowship and shall submit a bond in this regard to the host institution.</w:t>
      </w:r>
    </w:p>
    <w:p>
      <w:r>
        <w:rPr>
          <w:b/>
        </w:rPr>
        <w:t>Note 03:</w:t>
      </w:r>
      <w:r>
        <w:t xml:space="preserve"> The Fellow must submit quarterly progress reports and a final technical report to the Fellowship Management Committee. The Fellowship Management Committee may from time to time, seek updates from the Fellow and provide inputs and guidance to the project of the Fellows so that the project remains relevant to the Government of India agenda and can be successfully completed on time.</w:t>
      </w:r>
    </w:p>
    <w:p>
      <w:r>
        <w:rPr>
          <w:b/>
        </w:rPr>
        <w:t>Note 04:</w:t>
      </w:r>
      <w:r>
        <w:t xml:space="preserve"> An annual conference of the Fellows will be held, where the Fellows will be expected to present their findings to the Fellowship Management Committee and other invitees and share knowledge and learning and discuss areas for further collaboration and practical application of their research.</w:t>
      </w:r>
    </w:p>
    <w:p>
      <w:r>
        <w:rPr>
          <w:b/>
        </w:rPr>
        <w:t>Note 05:</w:t>
      </w:r>
      <w:r>
        <w:t xml:space="preserve"> There would be a visible improvement in the quality of solar technology through the application of innovative solutions/technologies in the field arising out of the research under the programme.</w:t>
      </w:r>
    </w:p>
    <w:p>
      <w:r>
        <w:rPr>
          <w:b/>
        </w:rPr>
        <w:t>Note 06:</w:t>
      </w:r>
      <w:r>
        <w:t xml:space="preserve"> The resources in terms of manpower and infrastructural facilities available at various schools/ institutions of the country would be enhanced /strengthened.</w:t>
      </w:r>
    </w:p>
    <w:p>
      <w:pPr>
        <w:pStyle w:val="Heading2"/>
      </w:pPr>
      <w:r>
        <w:t>Eligibility</w:t>
      </w:r>
    </w:p>
    <w:p>
      <w:pPr>
        <w:pStyle w:val="ListNumber"/>
      </w:pPr>
      <w:r>
        <w:t>The applicant should be Indian or of Indian origin.</w:t>
      </w:r>
    </w:p>
    <w:p>
      <w:pPr>
        <w:pStyle w:val="ListNumber"/>
      </w:pPr>
      <w:r>
        <w:t>The programme is open to all Scientists working in the field of solar energy sciences, engineering, and technology including those currently employed in the Government of India/ State Government/Public Institutions and those who are not currently associated with any public institution but are working in the area and eager to pursue specific research that is beneficial to the Government of India.</w:t>
      </w:r>
    </w:p>
    <w:p>
      <w:pPr>
        <w:pStyle w:val="ListNumber"/>
      </w:pPr>
      <w:r>
        <w:t>The applicant should possess a doctorate or equivalent in the field of solar sciences/solar engineering, with an outstanding track record and proven leadership qualities in the area of solar energy research with experience of at least ten years including the period spent while undertaking research work for Ph.D.</w:t>
      </w:r>
    </w:p>
    <w:p>
      <w:pPr>
        <w:pStyle w:val="ListNumber"/>
      </w:pPr>
      <w:r>
        <w:t>M.Tech. or M.S degree holder with good published work and lab/industry experience will also be considered as a special case provided Fellowship Management Committee feels that the proposal submitted by such candidates is worth considering.</w:t>
      </w:r>
    </w:p>
    <w:p>
      <w:pPr>
        <w:pStyle w:val="ListNumber"/>
      </w:pPr>
      <w:r>
        <w:t>The applicant should have an appropriate background in academics and experience in R&amp;amp;D in the area of solar energy and other related areas that are directly or indirectly involved in solar sciences, engineering, and technology.</w:t>
      </w:r>
    </w:p>
    <w:p>
      <w:pPr>
        <w:pStyle w:val="ListNumber"/>
      </w:pPr>
      <w:r>
        <w:t>There will be no age bar for the Programme.</w:t>
      </w:r>
    </w:p>
    <w:p>
      <w:r>
        <w:rPr>
          <w:b/>
        </w:rPr>
        <w:t>Note 01:</w:t>
      </w:r>
      <w:r>
        <w:t xml:space="preserve"> The Fellowship Management Committee will have the right to suitably amend the eligibility criteria.</w:t>
      </w:r>
    </w:p>
    <w:p>
      <w:r>
        <w:rPr>
          <w:b/>
        </w:rPr>
        <w:t>Note 02:</w:t>
      </w:r>
      <w:r>
        <w:t xml:space="preserve"> A comprehensive proposal should be submitted by all the candidates for the National Solar Science Fellowship for the consideration of the Fellowship Management Committee.</w:t>
      </w:r>
    </w:p>
    <w:p>
      <w:pPr>
        <w:pStyle w:val="Heading2"/>
      </w:pPr>
      <w:r>
        <w:t>Application Process</w:t>
      </w:r>
    </w:p>
    <w:p>
      <w:pPr>
        <w:pStyle w:val="Heading3"/>
      </w:pPr>
      <w:r>
        <w:t>Mode: Offline</w:t>
      </w:r>
    </w:p>
    <w:p>
      <w:r>
        <w:t xml:space="preserve">&gt; </w:t>
      </w:r>
      <w:r>
        <w:rPr>
          <w:b/>
        </w:rPr>
        <w:t>Step 01:</w:t>
      </w:r>
      <w:r>
        <w:t xml:space="preserve"> Applications from talented scientists having proven records in any field of solar science, or engineering will be invited through open advertisement.</w:t>
      </w:r>
    </w:p>
    <w:p>
      <w:r>
        <w:t xml:space="preserve">&gt; </w:t>
      </w:r>
      <w:r>
        <w:rPr>
          <w:b/>
        </w:rPr>
        <w:t>Step 02:</w:t>
      </w:r>
      <w:r>
        <w:t xml:space="preserve"> The applicants shall submit their applications in the prescribed Proforma (Annexure-II (https://mnre.gov.in/img/documents/uploads/2a366883d84443e58a53f53f31b33de2.pdf)).</w:t>
      </w:r>
    </w:p>
    <w:p>
      <w:r>
        <w:t xml:space="preserve">&gt; </w:t>
      </w:r>
      <w:r>
        <w:rPr>
          <w:b/>
        </w:rPr>
        <w:t>Step 03:</w:t>
      </w:r>
      <w:r>
        <w:t xml:space="preserve"> The application should be as per the instructions for filling up the Proforma given in the Guidelines (https://mnre.gov.in/img/documents/uploads/2a366883d84443e58a53f53f31b33de2.pdf).</w:t>
      </w:r>
    </w:p>
    <w:p>
      <w:r>
        <w:t xml:space="preserve">&gt; </w:t>
      </w:r>
      <w:r>
        <w:rPr>
          <w:b/>
        </w:rPr>
        <w:t>Step 04:</w:t>
      </w:r>
      <w:r>
        <w:t xml:space="preserve"> The applicant will attach an R&amp;D proposal with his/her application in the R&amp;D thrust areas identified by the Fellowship Management Committee of the MNRE with an emphasis on the potential impact of a proposed research project on solving problems encountered in solar energy technology and systems.</w:t>
      </w:r>
    </w:p>
    <w:p>
      <w:r>
        <w:t xml:space="preserve">&gt; </w:t>
      </w:r>
      <w:r>
        <w:rPr>
          <w:b/>
        </w:rPr>
        <w:t>Step 05:</w:t>
      </w:r>
      <w:r>
        <w:t xml:space="preserve"> A comprehensive proposal should be submitted by all the candidates for the National Solar Science Fellowship for the consideration of the Fellowship Management Committee.</w:t>
      </w:r>
    </w:p>
    <w:p>
      <w:pPr>
        <w:pStyle w:val="Heading2"/>
      </w:pPr>
      <w:r>
        <w:t>Documents Required</w:t>
      </w:r>
    </w:p>
    <w:p>
      <w:pPr>
        <w:pStyle w:val="ListNumber"/>
      </w:pPr>
      <w:r>
        <w:t>Identity proof</w:t>
      </w:r>
    </w:p>
    <w:p>
      <w:pPr>
        <w:pStyle w:val="ListNumber"/>
      </w:pPr>
      <w:r>
        <w:t>Certificates of Educational Qualifications</w:t>
      </w:r>
    </w:p>
    <w:p>
      <w:pPr>
        <w:pStyle w:val="ListNumber"/>
      </w:pPr>
      <w:r>
        <w:t>Caste Certificate</w:t>
      </w:r>
    </w:p>
    <w:p>
      <w:pPr>
        <w:pStyle w:val="ListNumber"/>
      </w:pPr>
      <w:r>
        <w:t>Experience certificate in R&amp;D</w:t>
      </w:r>
    </w:p>
    <w:p>
      <w:pPr>
        <w:pStyle w:val="ListNumber"/>
      </w:pPr>
      <w:r>
        <w:t>The R&amp;D proposal</w:t>
      </w:r>
    </w:p>
    <w:p>
      <w:pPr>
        <w:pStyle w:val="ListNumber"/>
      </w:pPr>
      <w:r>
        <w:t>Details of any awards/recognition received in the subject area at the national/international level</w:t>
      </w:r>
    </w:p>
    <w:p>
      <w:pPr>
        <w:pStyle w:val="ListNumber"/>
      </w:pPr>
      <w:r>
        <w:t>Details of films/audio-visuals produced</w:t>
      </w:r>
    </w:p>
    <w:p>
      <w:pPr>
        <w:pStyle w:val="ListNumber"/>
      </w:pPr>
      <w:r>
        <w:t>Details of Scientific/technical papers published in the relevant subject area</w:t>
      </w:r>
    </w:p>
    <w:p>
      <w:pPr>
        <w:pStyle w:val="ListNumber"/>
      </w:pPr>
      <w:r>
        <w:t>Any other document (If applicable)</w:t>
      </w:r>
    </w:p>
    <w:p>
      <w:pPr>
        <w:pStyle w:val="Heading2"/>
      </w:pPr>
      <w:r>
        <w:t>Frequently Asked Questions</w:t>
      </w:r>
    </w:p>
    <w:p>
      <w:r>
        <w:rPr>
          <w:b/>
        </w:rPr>
        <w:t>Q1. What is the aim of the scheme?</w:t>
      </w:r>
    </w:p>
    <w:p>
      <w:r>
        <w:t>The aim of the scheme is to provide a platform to top quality scientists and engineers in the area of solar energy research, to use and expand the resources available at the identified schools/institutions in the country and abroad to address the complex problems of solar energy utilization for various end uses including power generation.</w:t>
      </w:r>
    </w:p>
    <w:p>
      <w:r>
        <w:rPr>
          <w:b/>
        </w:rPr>
        <w:t>Q2. Which department has launched this scheme?</w:t>
      </w:r>
    </w:p>
    <w:p>
      <w:r>
        <w:t>Ministry of New &amp; Renewable Energy, Government of India</w:t>
      </w:r>
    </w:p>
    <w:p>
      <w:r>
        <w:rPr>
          <w:b/>
        </w:rPr>
        <w:t>Q3. When was this scheme launched?</w:t>
      </w:r>
    </w:p>
    <w:p>
      <w:r>
        <w:t>The "National Solar Science Fellowship Programme" was launched in February 2011.</w:t>
      </w:r>
    </w:p>
    <w:p>
      <w:r>
        <w:rPr>
          <w:b/>
        </w:rPr>
        <w:t>Q4. Who is eligible to get the benefits under the scheme?</w:t>
      </w:r>
    </w:p>
    <w:p>
      <w:r>
        <w:t>The programme is open to all Scientists working in the field of solar energy sciences, engineering, and technology including those currently employed in the Government of India/ State Government/Public Institutions and those who are not currently associated with any public institution but are working in the area and eager to pursue specific research that is beneficial to the Government of India.</w:t>
      </w:r>
    </w:p>
    <w:p>
      <w:r>
        <w:rPr>
          <w:b/>
        </w:rPr>
        <w:t>Q5. Can a general category applicant be eligible to apply under this scheme?</w:t>
      </w:r>
    </w:p>
    <w:p>
      <w:r>
        <w:t>Yes, this scheme is for all categories of applicants.</w:t>
      </w:r>
    </w:p>
    <w:p>
      <w:r>
        <w:rPr>
          <w:b/>
        </w:rPr>
        <w:t>Q6. What is the minimum qualification required to apply under the scheme?</w:t>
      </w:r>
    </w:p>
    <w:p>
      <w:r>
        <w:t>The applicant should possess Post-Graduation, PhD &amp; Post-Doctoral degree to apply under the scheme.</w:t>
      </w:r>
    </w:p>
    <w:p>
      <w:r>
        <w:rPr>
          <w:b/>
        </w:rPr>
        <w:t>Q7. Can an M.Tech. or M.S. degree holder candidate be eligible to apply under the scheme?</w:t>
      </w:r>
    </w:p>
    <w:p>
      <w:r>
        <w:t>Yes, an M.Tech. or M.S degree holder with good published work and lab/industry experience will also be considered as a special case provided Fellowship Management Committee feels that the proposal submitted by such candidates is worth considering.</w:t>
      </w:r>
    </w:p>
    <w:p>
      <w:r>
        <w:rPr>
          <w:b/>
        </w:rPr>
        <w:t>Q8. Is it mandatory for a candidate to have an appropriate background in academics and experience in R&amp;D in the area of solar energy?</w:t>
      </w:r>
    </w:p>
    <w:p>
      <w:r>
        <w:t>Yes, the applicant should have an appropriate background in academics and experience in R&amp;D in the area of solar energy and other related areas that are directly or indirectly involved in solar sciences, engineering, and technology.</w:t>
      </w:r>
    </w:p>
    <w:p>
      <w:r>
        <w:rPr>
          <w:b/>
        </w:rPr>
        <w:t>Q9. Will there be any age bar for the candidates to apply under the programme?</w:t>
      </w:r>
    </w:p>
    <w:p>
      <w:r>
        <w:t>No, there will be no age bar for the programme.</w:t>
      </w:r>
    </w:p>
    <w:p>
      <w:r>
        <w:rPr>
          <w:b/>
        </w:rPr>
        <w:t>Q10. What is the benefit of the scheme?</w:t>
      </w:r>
    </w:p>
    <w:p>
      <w:r>
        <w:t>Each selected Fellow will receive a total annual grant of up to [?]32.00 lakhs comprising (i) emolument of up to [?]12.00 lakhs (ii) contingencies of up to [?]5.00 lakhs and (iii) research grant of up to [?]15.00 lakhs. This will be pro-rated for the duration of the tenure of the particular Fellow.</w:t>
      </w:r>
    </w:p>
    <w:p>
      <w:r>
        <w:rPr>
          <w:b/>
        </w:rPr>
        <w:t>Q11. How many numbers of fellowships will be awarded at a time?</w:t>
      </w:r>
    </w:p>
    <w:p>
      <w:r>
        <w:t>The total number of fellowships at any point of time will be limited to 10 only.</w:t>
      </w:r>
    </w:p>
    <w:p>
      <w:r>
        <w:rPr>
          <w:b/>
        </w:rPr>
        <w:t>Q12. What should be the duration of the fellowship?</w:t>
      </w:r>
    </w:p>
    <w:p>
      <w:r>
        <w:t>The duration of the fellowship will be initially for two years which may be extended for another three more years on year to year basis depending upon the progress of the work done by the Fellow.</w:t>
      </w:r>
    </w:p>
    <w:p>
      <w:r>
        <w:rPr>
          <w:b/>
        </w:rPr>
        <w:t>Q13. How can a candidate apply under the scheme?</w:t>
      </w:r>
    </w:p>
    <w:p>
      <w:r>
        <w:t>The eligible candidate may apply offline mode.</w:t>
      </w:r>
    </w:p>
    <w:p>
      <w:r>
        <w:rPr>
          <w:b/>
        </w:rPr>
        <w:t>Q14. How can a candidate apply offline under the scheme?</w:t>
      </w:r>
    </w:p>
    <w:p>
      <w:r>
        <w:t>Applications from talented scientists having proven records in any field of solar science, or engineering will be invited through open advertisement. The application should be as per the instructions for filling up the proforma given in the Guidelines.</w:t>
      </w:r>
    </w:p>
    <w:p>
      <w:pPr>
        <w:pStyle w:val="Heading2"/>
      </w:pPr>
      <w:r>
        <w:t>Sources And References</w:t>
      </w:r>
    </w:p>
    <w:p>
      <w:pPr>
        <w:pStyle w:val="ListBullet"/>
      </w:pPr>
      <w:r>
        <w:t>Guideline (https://mnre.gov.in/img/documents/uploads/2a366883d84443e58a53f53f31b33de2.pdf)</w:t>
      </w:r>
    </w:p>
    <w:p>
      <w:pPr>
        <w:pStyle w:val="ListBullet"/>
      </w:pPr>
      <w:r>
        <w:t>Website (https://www.indiascienceandtechnology.gov.in/nurturing-minds/s-and-t-awards/national/national-solar-science-fellowship-programme)</w:t>
      </w:r>
    </w:p>
    <w:p>
      <w:r>
        <w:t>Source: https://www.myscheme.gov.in/schemes/nssfp</w:t>
      </w:r>
    </w:p>
    <w:p>
      <w:r>
        <w:br w:type="page"/>
      </w:r>
    </w:p>
    <w:p>
      <w:pPr>
        <w:pStyle w:val="Heading1"/>
      </w:pPr>
      <w:r>
        <w:t>Indirect Tax Internship Scheme In Central Board Of Indirect Taxes And Customs (CBIC)</w:t>
      </w:r>
    </w:p>
    <w:p>
      <w:r>
        <w:rPr>
          <w:i/>
          <w:sz w:val="18"/>
        </w:rPr>
        <w:t>Ministry: Ministry Of Finance | State: All | Categories: Education &amp; Learning | Scheme For: Individual</w:t>
      </w:r>
    </w:p>
    <w:p>
      <w:pPr>
        <w:pStyle w:val="Heading2"/>
      </w:pPr>
      <w:r>
        <w:t>Details</w:t>
      </w:r>
    </w:p>
    <w:p>
      <w:r>
        <w:t>The "Indirect Tax Internship Scheme" by the Central Board of Indirect Taxes and Customs (CBIC) takes 10 Law Students and 10 Law Graduates as Interns every year. The interns are expected to study case files, assist in legal research and drafting of petitions, brief the counsels and extend any other related legal/general assistance to officers/counsels. The interns may also accompany the departmental officers to the briefing meetings if needed. The interns will be deployed in different sections of the legal establishment in CBIC. This is a full-time internship and is to be attended physically and the interns are not expected to pursue any other course/work during the tenure of the internship.</w:t>
      </w:r>
    </w:p>
    <w:p>
      <w:r>
        <w:t>&lt;br&gt;</w:t>
      </w:r>
    </w:p>
    <w:p>
      <w:r>
        <w:t xml:space="preserve">&gt; </w:t>
      </w:r>
      <w:r>
        <w:rPr>
          <w:b/>
        </w:rPr>
        <w:t>Location</w:t>
      </w:r>
    </w:p>
    <w:p>
      <w:pPr>
        <w:pStyle w:val="ListNumber"/>
      </w:pPr>
      <w:r>
        <w:t>The internship shall take place in Delhi.</w:t>
      </w:r>
    </w:p>
    <w:p>
      <w:pPr>
        <w:pStyle w:val="ListNumber"/>
      </w:pPr>
      <w:r>
        <w:t>The interns will be deployed in different sections of the legal establishment in CBIC.</w:t>
      </w:r>
    </w:p>
    <w:p>
      <w:r>
        <w:rPr>
          <w:b/>
        </w:rPr>
        <w:t>NOTE:</w:t>
      </w:r>
      <w:r>
        <w:t xml:space="preserve"> The internship will neither be a job nor an assurance of a job in the Department.</w:t>
      </w:r>
    </w:p>
    <w:p>
      <w:r>
        <w:t>&lt;br&gt;</w:t>
      </w:r>
    </w:p>
    <w:p>
      <w:r>
        <w:t xml:space="preserve">&gt; </w:t>
      </w:r>
      <w:r>
        <w:rPr>
          <w:b/>
        </w:rPr>
        <w:t>Duties &amp; Responsibilities</w:t>
      </w:r>
    </w:p>
    <w:p>
      <w:pPr>
        <w:pStyle w:val="ListNumber"/>
      </w:pPr>
      <w:r>
        <w:t>The interns are expected to study case files, assist in legal research and drafting of petitions, brief the counsels and extend any other related legal/general assistance to officers/counsels.</w:t>
      </w:r>
    </w:p>
    <w:p>
      <w:pPr>
        <w:pStyle w:val="ListNumber"/>
      </w:pPr>
      <w:r>
        <w:t>The interns may also accompany the departmental officers to the briefing meetings if needed.</w:t>
      </w:r>
    </w:p>
    <w:p>
      <w:r>
        <w:t>&lt;br&gt;</w:t>
      </w:r>
    </w:p>
    <w:p>
      <w:r>
        <w:t xml:space="preserve">&gt; </w:t>
      </w:r>
      <w:r>
        <w:rPr>
          <w:b/>
        </w:rPr>
        <w:t>Number of Slots</w:t>
      </w:r>
    </w:p>
    <w:p>
      <w:pPr>
        <w:pStyle w:val="ListNumber"/>
      </w:pPr>
      <w:r>
        <w:t>A maximum of ten law students and ten law graduates will be taken at a time for an internship.</w:t>
      </w:r>
    </w:p>
    <w:p>
      <w:r>
        <w:t>&lt;br&gt;</w:t>
      </w:r>
    </w:p>
    <w:p>
      <w:r>
        <w:t xml:space="preserve">&gt; </w:t>
      </w:r>
      <w:r>
        <w:rPr>
          <w:b/>
        </w:rPr>
        <w:t>Duration</w:t>
      </w:r>
    </w:p>
    <w:p>
      <w:pPr>
        <w:pStyle w:val="ListNumber"/>
      </w:pPr>
      <w:r>
        <w:t>_For Law Students:_ The period of internship shall be two months extendable upto a maximum total period of three months by the Principal Commissioner, Directorate of Legal Affairs on mutual agreement. 1. _For Law Graduates:_ The period of internship shall be six months extendable upto a maximum total period of twelve months by the Principal Commissioner, Directorate of Legal Affairs on mutual agreement.</w:t>
      </w:r>
    </w:p>
    <w:p>
      <w:r>
        <w:t>&lt;br&gt;</w:t>
      </w:r>
    </w:p>
    <w:p>
      <w:r>
        <w:t xml:space="preserve">&gt; </w:t>
      </w:r>
      <w:r>
        <w:rPr>
          <w:b/>
        </w:rPr>
        <w:t>Leaves</w:t>
      </w:r>
    </w:p>
    <w:p>
      <w:pPr>
        <w:pStyle w:val="ListNumber"/>
      </w:pPr>
      <w:r>
        <w:t>The maximum permissible leave of absence is 2 days per month.</w:t>
      </w:r>
    </w:p>
    <w:p>
      <w:pPr>
        <w:pStyle w:val="ListNumber"/>
      </w:pPr>
      <w:r>
        <w:t>Extra leave may be granted in exceptional circumstances. In such cases, the period of internship shall be extended to the extent of such leave.</w:t>
      </w:r>
    </w:p>
    <w:p>
      <w:r>
        <w:t>&lt;br&gt;</w:t>
      </w:r>
    </w:p>
    <w:p>
      <w:r>
        <w:t xml:space="preserve">&gt; </w:t>
      </w:r>
      <w:r>
        <w:rPr>
          <w:b/>
        </w:rPr>
        <w:t>Attendance</w:t>
      </w:r>
    </w:p>
    <w:p>
      <w:pPr>
        <w:pStyle w:val="ListNumber"/>
      </w:pPr>
      <w:r>
        <w:t>For satisfactory completion inter-alia, 90% attendance is mandatory.</w:t>
      </w:r>
    </w:p>
    <w:p>
      <w:pPr>
        <w:pStyle w:val="ListNumber"/>
      </w:pPr>
      <w:r>
        <w:t>This is a full-time internship to be attended physically and the interns are not expected to pursue any other course/work during the tenure of the internship.</w:t>
      </w:r>
    </w:p>
    <w:p>
      <w:pPr>
        <w:pStyle w:val="Heading2"/>
      </w:pPr>
      <w:r>
        <w:t>Benefits</w:t>
      </w:r>
    </w:p>
    <w:p>
      <w:r>
        <w:t xml:space="preserve">&gt; </w:t>
      </w:r>
      <w:r>
        <w:rPr>
          <w:b/>
        </w:rPr>
        <w:t>Stipend</w:t>
      </w:r>
    </w:p>
    <w:p>
      <w:pPr>
        <w:pStyle w:val="ListNumber"/>
      </w:pPr>
      <w:r>
        <w:t>The student interns will receive a stipend of ₹ 5,000/- per month for satisfactory conduct of the internship.</w:t>
      </w:r>
    </w:p>
    <w:p>
      <w:pPr>
        <w:pStyle w:val="ListNumber"/>
      </w:pPr>
      <w:r>
        <w:t>The graduate interns will receive a stipend of ₹ 15,000/- per month for satisfactory conduct of the internship.</w:t>
      </w:r>
    </w:p>
    <w:p>
      <w:r>
        <w:t>&lt;br&gt;</w:t>
      </w:r>
    </w:p>
    <w:p>
      <w:r>
        <w:t xml:space="preserve">&gt; </w:t>
      </w:r>
      <w:r>
        <w:rPr>
          <w:b/>
        </w:rPr>
        <w:t>Certificate</w:t>
      </w:r>
    </w:p>
    <w:p>
      <w:pPr>
        <w:pStyle w:val="ListNumber"/>
      </w:pPr>
      <w:r>
        <w:t>On satisfactory completion of the internship, a Certificate of Internship shall be awarded.</w:t>
      </w:r>
    </w:p>
    <w:p>
      <w:pPr>
        <w:pStyle w:val="ListNumber"/>
      </w:pPr>
      <w:r>
        <w:t>Certificate of Internship would be given to only such law student interns who complete a minimum of one month and to such law graduates who complete a minimum three months period of internship.</w:t>
      </w:r>
    </w:p>
    <w:p>
      <w:pPr>
        <w:pStyle w:val="ListNumber"/>
      </w:pPr>
      <w:r>
        <w:t>Interns not completing such a minimum period would not be awarded any certificate.</w:t>
      </w:r>
    </w:p>
    <w:p>
      <w:pPr>
        <w:pStyle w:val="Heading2"/>
      </w:pPr>
      <w:r>
        <w:t>Eligibility</w:t>
      </w:r>
    </w:p>
    <w:p>
      <w:pPr>
        <w:pStyle w:val="ListNumber"/>
      </w:pPr>
      <w:r>
        <w:t>Law students who are pursuing a 3-year LLB course/5-year integrated LLB course.</w:t>
      </w:r>
    </w:p>
    <w:p>
      <w:pPr>
        <w:pStyle w:val="ListNumber"/>
      </w:pPr>
      <w:r>
        <w:t>Law graduates who have completed a 3-year LLB course/5-year integrated LLB course for not more than two years.</w:t>
      </w:r>
    </w:p>
    <w:p>
      <w:pPr>
        <w:pStyle w:val="ListNumber"/>
      </w:pPr>
      <w:r>
        <w:t>Students who have appeared in the final year/ semester examination on the cutoff date.</w:t>
      </w:r>
    </w:p>
    <w:p>
      <w:r>
        <w:t>&lt;br&gt;</w:t>
      </w:r>
    </w:p>
    <w:p>
      <w:r>
        <w:t xml:space="preserve">&gt; </w:t>
      </w:r>
      <w:r>
        <w:rPr>
          <w:b/>
        </w:rPr>
        <w:t>Reservation / Preference / Priority</w:t>
      </w:r>
    </w:p>
    <w:p>
      <w:r>
        <w:t>Preference shall be given to students/graduates of reputed institutions.</w:t>
      </w:r>
    </w:p>
    <w:p>
      <w:pPr>
        <w:pStyle w:val="Heading2"/>
      </w:pPr>
      <w:r>
        <w:t>Application Process</w:t>
      </w:r>
    </w:p>
    <w:p>
      <w:pPr>
        <w:pStyle w:val="Heading3"/>
      </w:pPr>
      <w:r>
        <w:t>Mode: Online</w:t>
      </w:r>
    </w:p>
    <w:p>
      <w:r>
        <w:t>The duly filled and self-attested application in the prescribed format (https://old.cbic.gov.in/resources//htdocs-cbec/legalaffairs/indirect-taxes-internship-scheme-2023.pdf), along with the required document should be sent by email to dlasmc-cbic@gov.in.</w:t>
      </w:r>
    </w:p>
    <w:p>
      <w:pPr>
        <w:pStyle w:val="Heading2"/>
      </w:pPr>
      <w:r>
        <w:t>Documents Required</w:t>
      </w:r>
    </w:p>
    <w:p>
      <w:pPr>
        <w:pStyle w:val="ListNumber"/>
      </w:pPr>
      <w:r>
        <w:t>Passport Sized Photograph</w:t>
      </w:r>
    </w:p>
    <w:p>
      <w:pPr>
        <w:pStyle w:val="ListNumber"/>
      </w:pPr>
      <w:r>
        <w:t>Aadhaar Card</w:t>
      </w:r>
    </w:p>
    <w:p>
      <w:pPr>
        <w:pStyle w:val="ListNumber"/>
      </w:pPr>
      <w:r>
        <w:t>Proof of Address (for correspondence)</w:t>
      </w:r>
    </w:p>
    <w:p>
      <w:pPr>
        <w:pStyle w:val="ListNumber"/>
      </w:pPr>
      <w:r>
        <w:t>Proof of Educational Qualification (i.e. result sheet/mark sheet/provisional degree etc.).</w:t>
      </w:r>
    </w:p>
    <w:p>
      <w:r>
        <w:rPr>
          <w:b/>
        </w:rPr>
        <w:t xml:space="preserve">NOTE: </w:t>
      </w:r>
      <w:r>
        <w:t>The students who have appeared in the final year/ semester examination on the cutoff date will have to show proof of having passed the LLB course at the time of joining.</w:t>
      </w:r>
    </w:p>
    <w:p>
      <w:pPr>
        <w:pStyle w:val="Heading2"/>
      </w:pPr>
      <w:r>
        <w:t>Frequently Asked Questions</w:t>
      </w:r>
    </w:p>
    <w:p>
      <w:r>
        <w:rPr>
          <w:b/>
        </w:rPr>
        <w:t>Q1. How Many Law Students Are Selected Every Year For The Internship?</w:t>
      </w:r>
    </w:p>
    <w:p>
      <w:r>
        <w:t>10 Law Students and 10 Law Graduates are selected as Interns every year.</w:t>
      </w:r>
    </w:p>
    <w:p>
      <w:r>
        <w:rPr>
          <w:b/>
        </w:rPr>
        <w:t>Q2. What Shall Be The Daily Routine Of The Interns?</w:t>
      </w:r>
    </w:p>
    <w:p>
      <w:r>
        <w:t>The interns are expected to study case files, assist in legal research and drafting of petitions, brief the counsels and extend any other related legal/general assistance to officers/counsels. The interns may also accompany the departmental officers to the briefing meetings if needed.</w:t>
      </w:r>
    </w:p>
    <w:p>
      <w:r>
        <w:rPr>
          <w:b/>
        </w:rPr>
        <w:t>Q3. Where Will The Interns Be Deployed For The Course Of The Internship?</w:t>
      </w:r>
    </w:p>
    <w:p>
      <w:r>
        <w:t>The interns will be deployed in different sections of the legal establishment in CBIC.</w:t>
      </w:r>
    </w:p>
    <w:p>
      <w:r>
        <w:rPr>
          <w:b/>
        </w:rPr>
        <w:t>Q4. What Is The Full Name Of CBIC?</w:t>
      </w:r>
    </w:p>
    <w:p>
      <w:r>
        <w:t>The full name of CBIC is "Central Board of Indirect Taxes and Customs".</w:t>
      </w:r>
    </w:p>
    <w:p>
      <w:r>
        <w:rPr>
          <w:b/>
        </w:rPr>
        <w:t>Q5. Are The Interns Allowed To Take Any Other Internship/Job During The Course Of This Internship?</w:t>
      </w:r>
    </w:p>
    <w:p>
      <w:r>
        <w:t>The interns are not expected to pursue any other course/work during the tenure of the internship.</w:t>
      </w:r>
    </w:p>
    <w:p>
      <w:r>
        <w:rPr>
          <w:b/>
        </w:rPr>
        <w:t>Q6. Is This Internship Virtual Or In-Office?</w:t>
      </w:r>
    </w:p>
    <w:p>
      <w:r>
        <w:t>This is a full-time internship and is to be attended physically.</w:t>
      </w:r>
    </w:p>
    <w:p>
      <w:r>
        <w:rPr>
          <w:b/>
        </w:rPr>
        <w:t>Q7. Does This Internship Has Prospects Of A Permanent Job With CBIC?</w:t>
      </w:r>
    </w:p>
    <w:p>
      <w:r>
        <w:t>The internship will neither be a job nor an assurance of a job in the Department.</w:t>
      </w:r>
    </w:p>
    <w:p>
      <w:r>
        <w:rPr>
          <w:b/>
        </w:rPr>
        <w:t>Q8. What Shall Be The Duration Of The Internship For Law Students? Is The Duration Extendable?</w:t>
      </w:r>
    </w:p>
    <w:p>
      <w:r>
        <w:t>For Law Students, the period of internship shall be two months extendable upto a maximum total period of three months by the Principal Commissioner, Directorate of Legal Affairs on mutual agreement.</w:t>
      </w:r>
    </w:p>
    <w:p>
      <w:r>
        <w:rPr>
          <w:b/>
        </w:rPr>
        <w:t>Q9. Who Is Authorized To Extend The Duration Of The Internship?</w:t>
      </w:r>
    </w:p>
    <w:p>
      <w:r>
        <w:t>The Principal Commissioner, Directorate of Legal Affairs is authorized to extend the duration of the internship.</w:t>
      </w:r>
    </w:p>
    <w:p>
      <w:r>
        <w:rPr>
          <w:b/>
        </w:rPr>
        <w:t>Q10. How Many Leaves Can An Intern Take In A Month?</w:t>
      </w:r>
    </w:p>
    <w:p>
      <w:r>
        <w:t>The maximum permissible leave of absence is 2 days per month.</w:t>
      </w:r>
    </w:p>
    <w:p>
      <w:pPr>
        <w:pStyle w:val="Heading2"/>
      </w:pPr>
      <w:r>
        <w:t>Sources And References</w:t>
      </w:r>
    </w:p>
    <w:p>
      <w:pPr>
        <w:pStyle w:val="ListBullet"/>
      </w:pPr>
      <w:r>
        <w:t>Guidelines (https://old.cbic.gov.in/resources//htdocs-cbec/legalaffairs/indirect-taxes-internship-scheme-2023.pdf)</w:t>
      </w:r>
    </w:p>
    <w:p>
      <w:r>
        <w:t>Source: https://www.myscheme.gov.in/schemes/itiscbic</w:t>
      </w:r>
    </w:p>
    <w:p>
      <w:r>
        <w:br w:type="page"/>
      </w:r>
    </w:p>
    <w:p>
      <w:pPr>
        <w:pStyle w:val="Heading1"/>
      </w:pPr>
      <w:r>
        <w:t>Rajiv Gandhi Swavlamban Rojgar Yojna</w:t>
      </w:r>
    </w:p>
    <w:p>
      <w:r>
        <w:rPr>
          <w:i/>
          <w:sz w:val="18"/>
        </w:rPr>
        <w:t>State: Delhi | Categories: Business &amp; Entrepreneurship, Banking,Financial Services and Insurance | Scheme For: Individual</w:t>
      </w:r>
    </w:p>
    <w:p>
      <w:pPr>
        <w:pStyle w:val="Heading2"/>
      </w:pPr>
      <w:r>
        <w:t>Details</w:t>
      </w:r>
    </w:p>
    <w:p>
      <w:r>
        <w:t>“Rajiv Gandhi Swavlamban Rozgar Yojna” has been designed, developed, and promoted by the Delhi Khadi &amp;amp; Village Industries Board, with the help of the Government of NCT of Delhi, to provide employment opportunities to the unemployed youths, artisans, trained professionals, skilled technocrats and entrepreneurs by promotion/expansion of permissible industries, professions, tertiary and service sector in the NCT of Delhi.</w:t>
      </w:r>
    </w:p>
    <w:p>
      <w:r>
        <w:rPr>
          <w:b/>
        </w:rPr>
        <w:t>Jurisdiction, Purpose and Quantum of Assistance:</w:t>
      </w:r>
      <w:r>
        <w:t xml:space="preserve"> Financial aid as a loan under these rules may be granted to the eligible projects pertaining to any of the following groups/sectors:-</w:t>
      </w:r>
    </w:p>
    <w:p>
      <w:pPr>
        <w:pStyle w:val="ListBullet"/>
      </w:pPr>
      <w:r>
        <w:t>Secondary Sector (Tiny/Cottage Industries)</w:t>
      </w:r>
    </w:p>
    <w:p>
      <w:pPr>
        <w:pStyle w:val="ListBullet"/>
      </w:pPr>
      <w:r>
        <w:t>Tertiary Sector (Trade, Transportation, Hostels, Restaurants without Liquor and Meat, etc.)</w:t>
      </w:r>
    </w:p>
    <w:p>
      <w:pPr>
        <w:pStyle w:val="ListBullet"/>
      </w:pPr>
      <w:r>
        <w:t>Services Sector: (Under the ambit of various Terms &amp;amp; Conditions, provisions of local bodies, and Delhi Master Plan.)</w:t>
      </w:r>
    </w:p>
    <w:p>
      <w:r>
        <w:rPr>
          <w:b/>
        </w:rPr>
        <w:t>Tenure of loans and Repayment:</w:t>
      </w:r>
    </w:p>
    <w:p>
      <w:pPr>
        <w:pStyle w:val="ListNumber"/>
      </w:pPr>
      <w:r>
        <w:t>Every loan with interest thereon shall be repaid in full within 5 years in equal quarterly installments.  The recovery of the loan may be started after a gap of 12 months from the date of release of the loan amount. However, interest on the released amount will be recoverable from the first quarter, from the date of release of the loan amount.  To ensure timely recovery, the borrower shall provide equal nos. of post-dated cheques for quarterly installments of the Principal amount including interest due as on the date of installment fixed by the Board.</w:t>
      </w:r>
    </w:p>
    <w:p>
      <w:pPr>
        <w:pStyle w:val="ListNumber"/>
      </w:pPr>
      <w:r>
        <w:t>The Borrower shall ensure for timely encashment of each and every cheque.  In case of any default, Delhi Khadi &amp;amp; Village Industries (DKVI) Board will be entitled to take action against him/her and/or sureties as prescribed under the law.</w:t>
      </w:r>
    </w:p>
    <w:p>
      <w:r>
        <w:rPr>
          <w:b/>
        </w:rPr>
        <w:t>Rate of interest:</w:t>
      </w:r>
    </w:p>
    <w:p>
      <w:r>
        <w:t>The loan granted under this scheme shall bear interest as prescribed by the Govt. of NCT of Delhi from time to time. The interest on the loan will accrue from the date of its disbursement and where the loan is disbursed in installments, interest shall run on each installment from the date of disbursement of such installment. No interest subsidy.</w:t>
      </w:r>
    </w:p>
    <w:p>
      <w:r>
        <w:rPr>
          <w:b/>
        </w:rPr>
        <w:t>Utilization of Loan:</w:t>
      </w:r>
    </w:p>
    <w:p>
      <w:pPr>
        <w:pStyle w:val="ListNumber"/>
      </w:pPr>
      <w:r>
        <w:t>The borrower shall utilize the loan for the specific purpose for which it is advanced within three months.  However, the Managing Director of the DKVI Board will be competent to grant a maximum of three months&amp;#39; grace for the utilization of the amount released by the DKVI Board.  After six months, no further concession will be allowed and in case of non-utilization of funds within the maximum permissible period, the loan amount will be treated as mis-utilized and DKVI Board will be liable to make the recovery of the entire amount along with 18% interest, prescribed from time to time by Delhi Government.</w:t>
      </w:r>
    </w:p>
    <w:p>
      <w:pPr>
        <w:pStyle w:val="ListNumber"/>
      </w:pPr>
      <w:r>
        <w:t>If the borrower utilizes the financial assistance received from the DKVI Board in violation of the provisions of these loan rules or instructions of the DKVI Board, the amount of the loan shall be treated as mis-utilized and shall invite interest @18% along with the principal amount may be recovered.</w:t>
      </w:r>
    </w:p>
    <w:p>
      <w:r>
        <w:rPr>
          <w:b/>
        </w:rPr>
        <w:t>Security of Loan:</w:t>
      </w:r>
      <w:r>
        <w:t xml:space="preserve"> Applicant shall furnish a surety/security of one Govt. Servant. The Government Servant may be either an employee of the Government of National Capital Territory of Delhi (GNCTD) or of its autonomous bodies or Central Govt. employees, working in Delhi.</w:t>
      </w:r>
    </w:p>
    <w:p>
      <w:r>
        <w:rPr>
          <w:b/>
        </w:rPr>
        <w:t>Area of Implementation:</w:t>
      </w:r>
    </w:p>
    <w:p>
      <w:r>
        <w:t>Under the scheme. “Rajiv Gandhi Swavlamban Yojna” industrial/professional unit can be set up in any area and comes under the preview of Govt. of NCT of Delhi. In residential / non-confirming areas loans for only those professional/industrial activities will be provided which are permitted under the Master Plan of Delhi for those areas. To set up a unit in non-confirming areas, the applicant will also submit a No Objection Certificate of the High Power Committee constituted by the Industries Department, Govt. of Delhi, and Municipal Corporation License (MCL), for the respective industry. In the case of professional/commercial activities, the applicant should also submit Registration Certificate from MCD for the concerned trade.</w:t>
      </w:r>
    </w:p>
    <w:p>
      <w:r>
        <w:t>Since the scheme envisages the conversion of the energy of school dropouts or those who have not gone beyond school education as well as of college dropouts, the emphasis would be on skill formation/enhancement of the selected candidates selected by the Board. The primary purpose of imparting skills to the candidates is for enabling them to take up self-employment. The focus, therefore, will be on skill formation and entrepreneur development, the basic component of which would be: -</w:t>
      </w:r>
    </w:p>
    <w:p>
      <w:pPr>
        <w:pStyle w:val="ListNumber"/>
      </w:pPr>
      <w:r>
        <w:t>Skill formation</w:t>
      </w:r>
    </w:p>
    <w:p>
      <w:pPr>
        <w:pStyle w:val="ListNumber"/>
      </w:pPr>
      <w:r>
        <w:t>Elements of bookkeeping.</w:t>
      </w:r>
    </w:p>
    <w:p>
      <w:pPr>
        <w:pStyle w:val="ListNumber"/>
      </w:pPr>
      <w:r>
        <w:t>Simple knowledge of marketing.</w:t>
      </w:r>
    </w:p>
    <w:p>
      <w:pPr>
        <w:pStyle w:val="ListNumber"/>
      </w:pPr>
      <w:r>
        <w:t>Acquaintance with product costing.</w:t>
      </w:r>
    </w:p>
    <w:p>
      <w:pPr>
        <w:pStyle w:val="ListNumber"/>
      </w:pPr>
      <w:r>
        <w:t>Familiarization with project financing by banks and other financial institutions.</w:t>
      </w:r>
    </w:p>
    <w:p>
      <w:r>
        <w:rPr>
          <w:b/>
        </w:rPr>
        <w:t>Marketing Support:</w:t>
      </w:r>
      <w:r>
        <w:t xml:space="preserve"> Under this scheme, the following arrangements are proposed for extending marketing support to the beneficiaries who avail of financial assistance under this Scheme.</w:t>
      </w:r>
    </w:p>
    <w:p>
      <w:pPr>
        <w:pStyle w:val="ListNumber"/>
      </w:pPr>
      <w:r>
        <w:t>Display of their products in Delhi Emporium as per availability of space.</w:t>
      </w:r>
    </w:p>
    <w:p>
      <w:pPr>
        <w:pStyle w:val="ListNumber"/>
      </w:pPr>
      <w:r>
        <w:t>DSIIDC/ Cooperative Stores can get the products manufactured by the selected entrepreneurs and market the same in their own brand name.</w:t>
      </w:r>
    </w:p>
    <w:p>
      <w:pPr>
        <w:pStyle w:val="ListNumber"/>
      </w:pPr>
      <w:r>
        <w:t>Allowing such entrepreneurs to participate in trade fairs particularly in Delhi Pavilion and in the exhibitions organized by Board or any other Govt. Organization.</w:t>
      </w:r>
    </w:p>
    <w:p>
      <w:pPr>
        <w:pStyle w:val="ListNumber"/>
      </w:pPr>
      <w:r>
        <w:t>Issue of certificate to the beneficiary unit to get recognition in the market/society.</w:t>
      </w:r>
    </w:p>
    <w:p>
      <w:pPr>
        <w:pStyle w:val="Heading2"/>
      </w:pPr>
      <w:r>
        <w:t>Benefits</w:t>
      </w:r>
    </w:p>
    <w:p>
      <w:pPr>
        <w:pStyle w:val="ListNumber"/>
      </w:pPr>
      <w:r>
        <w:t>The quantum of loan granted under this scheme, to proposed and functioning units, shall be up to ₹3,00,000/-.</w:t>
      </w:r>
    </w:p>
    <w:p>
      <w:pPr>
        <w:pStyle w:val="ListNumber"/>
      </w:pPr>
      <w:r>
        <w:t>Govt. of Delhi would provide a subsidy @ 15% of the project cost subject to the ceiling of ₹7,500/- per entrepreneur.</w:t>
      </w:r>
    </w:p>
    <w:p>
      <w:r>
        <w:rPr>
          <w:b/>
        </w:rPr>
        <w:t>Note 01:</w:t>
      </w:r>
      <w:r>
        <w:t xml:space="preserve"> The concerned entrepreneur shall make at least a 10% contribution of the amount demanded as a loan from the DKVIB.</w:t>
      </w:r>
    </w:p>
    <w:p>
      <w:r>
        <w:rPr>
          <w:b/>
        </w:rPr>
        <w:t>Note 02:</w:t>
      </w:r>
      <w:r>
        <w:t xml:space="preserve"> In the case of weaker sections i.e. SC/ST/OBC/Ph. H./Women/Ex. Servicemen, only 5% contribution of an entrepreneur is required.</w:t>
      </w:r>
    </w:p>
    <w:p>
      <w:r>
        <w:rPr>
          <w:b/>
        </w:rPr>
        <w:t>Note 03:</w:t>
      </w:r>
      <w:r>
        <w:t xml:space="preserve"> In case of more than one entrepreneur joining together and setting up a project under the partnership, the subsidy would be calculated for each partner separately, @15% of his share in the project cost, limited to ₹7,500/- for each partner.</w:t>
      </w:r>
    </w:p>
    <w:p>
      <w:r>
        <w:rPr>
          <w:b/>
        </w:rPr>
        <w:t>Note 04:</w:t>
      </w:r>
      <w:r>
        <w:t xml:space="preserve"> The subsidy component would be adjusted to the borrower’s loan account after a period of two years from the date of disbursement of the loan.</w:t>
      </w:r>
    </w:p>
    <w:p>
      <w:r>
        <w:rPr>
          <w:b/>
        </w:rPr>
        <w:t>Note 05:</w:t>
      </w:r>
      <w:r>
        <w:t xml:space="preserve"> The subsidy component would be recovered from the borrower along with 18 % penal interest in cases where the loan amount has been found not utilized for the purpose for which it was released.</w:t>
      </w:r>
    </w:p>
    <w:p>
      <w:pPr>
        <w:pStyle w:val="Heading2"/>
      </w:pPr>
      <w:r>
        <w:t>Eligibility</w:t>
      </w:r>
    </w:p>
    <w:p>
      <w:pPr>
        <w:pStyle w:val="ListNumber"/>
      </w:pPr>
      <w:r>
        <w:t>Any one of the following can avail loan under the scheme:</w:t>
      </w:r>
    </w:p>
    <w:p>
      <w:pPr>
        <w:pStyle w:val="ListBullet"/>
      </w:pPr>
      <w:r>
        <w:t>School/College dropouts</w:t>
      </w:r>
    </w:p>
    <w:p>
      <w:pPr>
        <w:pStyle w:val="ListBullet"/>
      </w:pPr>
      <w:r>
        <w:t>Individual entrepreneur</w:t>
      </w:r>
    </w:p>
    <w:p>
      <w:pPr>
        <w:pStyle w:val="ListBullet"/>
      </w:pPr>
      <w:r>
        <w:t>Trade Professionals</w:t>
      </w:r>
    </w:p>
    <w:p>
      <w:pPr>
        <w:pStyle w:val="ListBullet"/>
      </w:pPr>
      <w:r>
        <w:t>Artisan</w:t>
      </w:r>
    </w:p>
    <w:p>
      <w:pPr>
        <w:pStyle w:val="ListBullet"/>
      </w:pPr>
      <w:r>
        <w:t>Passed out candidates from any technical/professional institute recognized by the Government and its authorized undertaking bodies, without further training.</w:t>
      </w:r>
    </w:p>
    <w:p>
      <w:pPr>
        <w:pStyle w:val="ListBullet"/>
      </w:pPr>
      <w:r>
        <w:t>Small-Scale Industrial units with a total investment in plant, machinery, and equipment, not exceeding the ceiling prescribed for small-scale units by the Central Government from time to time and must be located within the N. C. T. of Delhi, are also eligible for financial aid/ loan.</w:t>
      </w:r>
    </w:p>
    <w:p>
      <w:pPr>
        <w:pStyle w:val="ListNumber"/>
      </w:pPr>
      <w:r>
        <w:t>The age of the applicant should be between 18 years to 50 years.</w:t>
      </w:r>
    </w:p>
    <w:p>
      <w:pPr>
        <w:pStyle w:val="Heading2"/>
      </w:pPr>
      <w:r>
        <w:t>Application Process</w:t>
      </w:r>
    </w:p>
    <w:p>
      <w:pPr>
        <w:pStyle w:val="Heading3"/>
      </w:pPr>
      <w:r>
        <w:t>Mode: Offline</w:t>
      </w:r>
    </w:p>
    <w:p>
      <w:r>
        <w:t>URL: https://dkvib.delhi.gov.in/sites/default/files/DKVIB/generic_multiple_files/rgsry-form.pdf</w:t>
      </w:r>
    </w:p>
    <w:p>
      <w:r>
        <w:rPr>
          <w:b/>
        </w:rPr>
        <w:t xml:space="preserve">Step 01: </w:t>
      </w:r>
      <w:r>
        <w:t>The applicant may apply through offline mode by submitting the application form along with all the relevant documents directly in the office of the Board.</w:t>
      </w:r>
    </w:p>
    <w:p>
      <w:r>
        <w:rPr>
          <w:b/>
        </w:rPr>
        <w:t>Step 02:</w:t>
      </w:r>
      <w:r>
        <w:t xml:space="preserve"> The loan application form can also be downloaded (https://dkvib.delhi.gov.in/sites/default/files/DKVIB/generic_multiple_files/rgsry-form.pdf) from the official website (https://dkvib.delhi.gov.in/dkvib/salient-features-rajiv-gandhi-swavlamban-rojgar-yojna) of the Board.</w:t>
      </w:r>
    </w:p>
    <w:p>
      <w:r>
        <w:rPr>
          <w:b/>
        </w:rPr>
        <w:t>Step 03:</w:t>
      </w:r>
      <w:r>
        <w:t xml:space="preserve"> Fill in all the mandatory details in the application form and submit it along with all essential documents in the office of the Board.</w:t>
      </w:r>
    </w:p>
    <w:p>
      <w:r>
        <w:rPr>
          <w:b/>
        </w:rPr>
        <w:t xml:space="preserve">Step 04: </w:t>
      </w:r>
      <w:r>
        <w:t>After successful verification, the applicant will be eligible to get the benefits of the scheme.</w:t>
      </w:r>
    </w:p>
    <w:p>
      <w:r>
        <w:rPr>
          <w:b/>
        </w:rPr>
        <w:t>Note 01:</w:t>
      </w:r>
      <w:r>
        <w:t xml:space="preserve"> ADO/Nodal Officer of RGSRY will be available daily for inquiries about the scheme in the Board office.</w:t>
      </w:r>
    </w:p>
    <w:p>
      <w:r>
        <w:rPr>
          <w:b/>
        </w:rPr>
        <w:t>Note 02:</w:t>
      </w:r>
      <w:r>
        <w:t xml:space="preserve"> Applications received under the scheme will be dealt on First Come First Serve basis.</w:t>
      </w:r>
    </w:p>
    <w:p>
      <w:pPr>
        <w:pStyle w:val="Heading3"/>
      </w:pPr>
      <w:r>
        <w:t>Mode: Online</w:t>
      </w:r>
    </w:p>
    <w:p>
      <w:r>
        <w:t>URL: https://rgsry.co.in/l_reg.php</w:t>
      </w:r>
    </w:p>
    <w:p>
      <w:r>
        <w:rPr>
          <w:b/>
        </w:rPr>
        <w:t>Step 03:</w:t>
      </w:r>
      <w:r>
        <w:t xml:space="preserve"> After registration, click on 'Login (https://rgsry.co.in/l_login.php)' and fill in your Aadhaar Number and password.</w:t>
      </w:r>
    </w:p>
    <w:p>
      <w:r>
        <w:rPr>
          <w:b/>
        </w:rPr>
        <w:t xml:space="preserve">Step 04: </w:t>
      </w:r>
      <w:r>
        <w:t>Fill in all the mandatory details in the application form and click on the 'Submit' button.</w:t>
      </w:r>
    </w:p>
    <w:p>
      <w:r>
        <w:rPr>
          <w:b/>
        </w:rPr>
        <w:t xml:space="preserve">Step 05: </w:t>
      </w:r>
      <w:r>
        <w:t>Before clicking on the 'Submit' button, the applicant must ensure that all the filled details must be correct.</w:t>
      </w:r>
    </w:p>
    <w:p>
      <w:r>
        <w:rPr>
          <w:b/>
        </w:rPr>
        <w:t>Step 06:</w:t>
      </w:r>
      <w:r>
        <w:t xml:space="preserve"> After successful verification, the applicant will be eligible to get the benefits of the scheme.</w:t>
      </w:r>
    </w:p>
    <w:p>
      <w:r>
        <w:rPr>
          <w:b/>
        </w:rPr>
        <w:t>Note 01:</w:t>
      </w:r>
      <w:r>
        <w:t xml:space="preserve"> Applications received under the scheme will be dealt on First Come First Serve basis.</w:t>
      </w:r>
    </w:p>
    <w:p>
      <w:pPr>
        <w:pStyle w:val="Heading2"/>
      </w:pPr>
      <w:r>
        <w:t>Documents Required</w:t>
      </w:r>
    </w:p>
    <w:p>
      <w:pPr>
        <w:pStyle w:val="ListNumber"/>
      </w:pPr>
      <w:r>
        <w:t>Copy of  Electoral Card/ Valid Passport/Aadhar Card as  Identity proof</w:t>
      </w:r>
    </w:p>
    <w:p>
      <w:pPr>
        <w:pStyle w:val="ListNumber"/>
      </w:pPr>
      <w:r>
        <w:t>Two passport-size attested photographs</w:t>
      </w:r>
    </w:p>
    <w:p>
      <w:pPr>
        <w:pStyle w:val="ListNumber"/>
      </w:pPr>
      <w:r>
        <w:t>Education Proof</w:t>
      </w:r>
    </w:p>
    <w:p>
      <w:pPr>
        <w:pStyle w:val="ListNumber"/>
      </w:pPr>
      <w:r>
        <w:t>Worksite detail viz. Proof of Ownership/Possession, Rent Agreement, No Objection Certificate from the Owner, Electricity Bill, etc.</w:t>
      </w:r>
    </w:p>
    <w:p>
      <w:pPr>
        <w:pStyle w:val="ListNumber"/>
      </w:pPr>
      <w:r>
        <w:t>Declaration in the prescribed format (Proforma attached).</w:t>
      </w:r>
    </w:p>
    <w:p>
      <w:pPr>
        <w:pStyle w:val="ListNumber"/>
      </w:pPr>
      <w:r>
        <w:t>Consent Letter of the Surety/Guarantor</w:t>
      </w:r>
    </w:p>
    <w:p>
      <w:pPr>
        <w:pStyle w:val="ListNumber"/>
      </w:pPr>
      <w:r>
        <w:t>Proof of equity/Self Contribution</w:t>
      </w:r>
    </w:p>
    <w:p>
      <w:pPr>
        <w:pStyle w:val="ListNumber"/>
      </w:pPr>
      <w:r>
        <w:t>Electricity Bill (Residence)</w:t>
      </w:r>
    </w:p>
    <w:p>
      <w:pPr>
        <w:pStyle w:val="ListNumber"/>
      </w:pPr>
      <w:r>
        <w:t>For Shop/ Business/Professions: Registration Certificate from MCD</w:t>
      </w:r>
    </w:p>
    <w:p>
      <w:pPr>
        <w:pStyle w:val="ListNumber"/>
      </w:pPr>
      <w:r>
        <w:t>Industrial unit in non-confirming: NOC of HPC &amp; MCL.</w:t>
      </w:r>
    </w:p>
    <w:p>
      <w:r>
        <w:rPr>
          <w:b/>
        </w:rPr>
        <w:t>Note:</w:t>
      </w:r>
      <w:r>
        <w:t xml:space="preserve"> In the case of online applications, the above documents can be uploaded on the portal in JPEG, JPG, PNG, GIF, or PDF format. File size should not be more than 2 MB.</w:t>
      </w:r>
    </w:p>
    <w:p>
      <w:pPr>
        <w:pStyle w:val="Heading2"/>
      </w:pPr>
      <w:r>
        <w:t>Frequently Asked Questions</w:t>
      </w:r>
    </w:p>
    <w:p>
      <w:r>
        <w:rPr>
          <w:b/>
        </w:rPr>
        <w:t>Q1. What is the objective of the scheme?</w:t>
      </w:r>
    </w:p>
    <w:p>
      <w:r>
        <w:t>The objective of the Scheme is to provide employment opportunities to unemployed youths, artisans, trained professionals, skilled technocrats, and entrepreneurs by promotion/expansion of permissible industries, professions, and tertiary and service sectors in the UT of Delhi.</w:t>
      </w:r>
    </w:p>
    <w:p>
      <w:r>
        <w:rPr>
          <w:b/>
        </w:rPr>
        <w:t>Q2. Which is the implementing department of the scheme?</w:t>
      </w:r>
    </w:p>
    <w:p>
      <w:r>
        <w:t>Delhi Khadi &amp; Village Industries Board</w:t>
      </w:r>
    </w:p>
    <w:p>
      <w:r>
        <w:rPr>
          <w:b/>
        </w:rPr>
        <w:t>Q3. What is the benefit of the scheme?</w:t>
      </w:r>
    </w:p>
    <w:p>
      <w:r>
        <w:t>The quantum of loan granted under this scheme shall be provided to the concerned entrepreneur up to [?]3,00,000/-.</w:t>
      </w:r>
    </w:p>
    <w:p>
      <w:r>
        <w:rPr>
          <w:b/>
        </w:rPr>
        <w:t>Q4. How much contribution of the loan amount shall be made by the concerned entrepreneur?</w:t>
      </w:r>
    </w:p>
    <w:p>
      <w:r>
        <w:t>The concerned entrepreneur shall make at least a 10% contribution of the amount demanded as a loan from the DKVIB. In the case of weaker sections i.e. SC/ST/OBC/Ph. H./Women/Ex. Servicemen, only 5% contribution of an entrepreneur is required.</w:t>
      </w:r>
    </w:p>
    <w:p>
      <w:r>
        <w:rPr>
          <w:b/>
        </w:rPr>
        <w:t>Q5. Who is eligible to get the benefits of the scheme?</w:t>
      </w:r>
    </w:p>
    <w:p>
      <w:r>
        <w:t>The unemployed youths, artisans, trained professionals, skilled technocrats, and entrepreneurs by promotion/expansion of permissible industries, professions, and tertiary and service sectors in the UT of Delhi will be eligible to apply under the scheme.</w:t>
      </w:r>
    </w:p>
    <w:p>
      <w:r>
        <w:rPr>
          <w:b/>
        </w:rPr>
        <w:t>Q6. What is the age criterion for an applicant under the scheme?</w:t>
      </w:r>
    </w:p>
    <w:p>
      <w:r>
        <w:t>The age of the applicant should be between 18 to 50 years.</w:t>
      </w:r>
    </w:p>
    <w:p>
      <w:r>
        <w:rPr>
          <w:b/>
        </w:rPr>
        <w:t>Q7. What are the eligible projects for which financial aid/loan may be granted under the scheme?</w:t>
      </w:r>
    </w:p>
    <w:p>
      <w:r>
        <w:t>The financial aid as a loan under these rules may be granted to the eligible projects pertaining to any of the following groups/sectors: Secondary Sector (Tiny/Cottage Industries), Tertiary Sector (Trade, Transportation, Hostels, Restaurants without   Liquor and Meat, etc.) and Services Sector: (Under the ambit of various Terms &amp; Conditions, provisions of local bodies and Delhi Master Plan.</w:t>
      </w:r>
    </w:p>
    <w:p>
      <w:r>
        <w:rPr>
          <w:b/>
        </w:rPr>
        <w:t>Q8. How much subsidy will be provided by the government to the beneficiary?</w:t>
      </w:r>
    </w:p>
    <w:p>
      <w:r>
        <w:t>Govt. of Delhi will provide a subsidy @ 15% of the project cost subject to the ceiling of [?]7,500/- per entrepreneur.</w:t>
      </w:r>
    </w:p>
    <w:p>
      <w:r>
        <w:rPr>
          <w:b/>
        </w:rPr>
        <w:t>Q9. Will any penalty be imposed on the borrower in cases the loan amount is not utilized for the purpose for which it was released?</w:t>
      </w:r>
    </w:p>
    <w:p>
      <w:r>
        <w:t>Yes, the subsidy component will be recovered from the borrower along with 18 % penal interest in cases where the loan amount has been found not utilized for the purpose for which it was released.</w:t>
      </w:r>
    </w:p>
    <w:p>
      <w:r>
        <w:rPr>
          <w:b/>
        </w:rPr>
        <w:t>Q10. What will be the tenure of the loan payment?</w:t>
      </w:r>
    </w:p>
    <w:p>
      <w:r>
        <w:t>Every loan with interest thereon shall be repaid in full within 5 years in equal quarterly installments.</w:t>
      </w:r>
    </w:p>
    <w:p>
      <w:r>
        <w:rPr>
          <w:b/>
        </w:rPr>
        <w:t>Q11. What is the rate of interest on the loan amount?</w:t>
      </w:r>
    </w:p>
    <w:p>
      <w:r>
        <w:t>The loan granted under this scheme shall bear interest as prescribed by the Govt. of NCT of Delhi from time to time.</w:t>
      </w:r>
    </w:p>
    <w:p>
      <w:r>
        <w:rPr>
          <w:b/>
        </w:rPr>
        <w:t>Q12. At what time the applicant has to use the loan amount?</w:t>
      </w:r>
    </w:p>
    <w:p>
      <w:r>
        <w:t>The borrower shall utilize the loan for the specific purpose for which it is advanced within three months.</w:t>
      </w:r>
    </w:p>
    <w:p>
      <w:r>
        <w:rPr>
          <w:b/>
        </w:rPr>
        <w:t>Q13. Will the applicant need to furnish the security of the loan?</w:t>
      </w:r>
    </w:p>
    <w:p>
      <w:r>
        <w:t>Yes, the applicant shall furnish a surety/security of one Govt. Servant. The Government Servant may be either an employee of GNCTD or of its autonomous bodies or Central Govt. employees, working in Delhi.</w:t>
      </w:r>
    </w:p>
    <w:p>
      <w:r>
        <w:rPr>
          <w:b/>
        </w:rPr>
        <w:t>Q14. Will the government also provide marketing support to the beneficiary under the scheme?</w:t>
      </w:r>
    </w:p>
    <w:p>
      <w:r>
        <w:t>Yes, under this scheme the following arrangements are proposed for extending marketing support to the beneficiaries who avail financial assistance under this Scheme.</w:t>
      </w:r>
    </w:p>
    <w:p>
      <w:r>
        <w:rPr>
          <w:b/>
        </w:rPr>
        <w:t>Q15. How can an applicant avail the benefits of the scheme?</w:t>
      </w:r>
    </w:p>
    <w:p>
      <w:r>
        <w:t>The applicant shall apply to the DKVI Board on the prescribed Loan Application Form. The applicant can apply online on the e-district portal of GNCTD or through offline mode by submitting the application form along with desired documents directly in the office of the Board. The application form can also be downloaded from the official Website of the Board.</w:t>
      </w:r>
    </w:p>
    <w:p>
      <w:pPr>
        <w:pStyle w:val="Heading2"/>
      </w:pPr>
      <w:r>
        <w:t>Sources And References</w:t>
      </w:r>
    </w:p>
    <w:p>
      <w:pPr>
        <w:pStyle w:val="ListBullet"/>
      </w:pPr>
      <w:r>
        <w:t>Modified Scheme Guideline (https://rgsry.co.in/rgsry_in_eng.html)</w:t>
      </w:r>
    </w:p>
    <w:p>
      <w:pPr>
        <w:pStyle w:val="ListBullet"/>
      </w:pPr>
      <w:r>
        <w:t>Guideline (https://dkvib.delhi.gov.in/sites/default/files/2022-11/salient-features-of-rgsry.pdf)</w:t>
      </w:r>
    </w:p>
    <w:p>
      <w:pPr>
        <w:pStyle w:val="ListBullet"/>
      </w:pPr>
      <w:r>
        <w:t>Application Form (https://dkvib.delhi.gov.in/sites/default/files/DKVIB/generic_multiple_files/rgsry-form.pdf)</w:t>
      </w:r>
    </w:p>
    <w:p>
      <w:pPr>
        <w:pStyle w:val="ListBullet"/>
      </w:pPr>
      <w:r>
        <w:t>Official Website (https://rgsry.co.in/)</w:t>
      </w:r>
    </w:p>
    <w:p>
      <w:r>
        <w:t>Source: https://www.myscheme.gov.in/schemes/rgsry</w:t>
      </w:r>
    </w:p>
    <w:p>
      <w:r>
        <w:br w:type="page"/>
      </w:r>
    </w:p>
    <w:p>
      <w:pPr>
        <w:pStyle w:val="Heading1"/>
      </w:pPr>
      <w:r>
        <w:t>Widow B.Ed Scheme-Rajasthan</w:t>
      </w:r>
    </w:p>
    <w:p>
      <w:r>
        <w:rPr>
          <w:i/>
          <w:sz w:val="18"/>
        </w:rPr>
        <w:t>State: Rajasthan | Categories: Education &amp; Learning, Women and Child | Open: 2016-01-01 | Scheme For: Individual</w:t>
      </w:r>
    </w:p>
    <w:p>
      <w:pPr>
        <w:pStyle w:val="Heading2"/>
      </w:pPr>
      <w:r>
        <w:t>Details</w:t>
      </w:r>
    </w:p>
    <w:p>
      <w:r>
        <w:t>The state government of Rajasthan reimburses the course fees for B.Ed. in teacher training institutions for widows or abandoned women who enroll in the program, providing them with much-needed support.</w:t>
      </w:r>
    </w:p>
    <w:p>
      <w:pPr>
        <w:pStyle w:val="Heading2"/>
      </w:pPr>
      <w:r>
        <w:t>Benefits</w:t>
      </w:r>
    </w:p>
    <w:p>
      <w:pPr>
        <w:pStyle w:val="ListBullet"/>
      </w:pPr>
      <w:r>
        <w:t>Financial Assistance : ₹17,880 (Fee Reimbursement).</w:t>
      </w:r>
    </w:p>
    <w:p>
      <w:pPr>
        <w:pStyle w:val="Heading2"/>
      </w:pPr>
      <w:r>
        <w:t>Eligibility</w:t>
      </w:r>
    </w:p>
    <w:p>
      <w:pPr>
        <w:pStyle w:val="ListNumber"/>
      </w:pPr>
      <w:r>
        <w:t>It is mandatory for the candidate to be of Rajasthan origin.</w:t>
      </w:r>
    </w:p>
    <w:p>
      <w:pPr>
        <w:pStyle w:val="ListNumber"/>
      </w:pPr>
      <w:r>
        <w:t>Only women taking B.Ed training will be made beneficiaries.</w:t>
      </w:r>
    </w:p>
    <w:p>
      <w:pPr>
        <w:pStyle w:val="ListNumber"/>
      </w:pPr>
      <w:r>
        <w:t>Applicants must be regular students of the B.Ed training program from any government and recognized private institute in Rajasthan.</w:t>
      </w:r>
    </w:p>
    <w:p>
      <w:pPr>
        <w:pStyle w:val="ListNumber"/>
      </w:pPr>
      <w:r>
        <w:t>It is necessary for the beneficiary woman to be divorced and abandoned.</w:t>
      </w:r>
    </w:p>
    <w:p>
      <w:pPr>
        <w:pStyle w:val="ListNumber"/>
      </w:pPr>
      <w:r>
        <w:t>Women who have obtained a B.Ed degree earlier by taking admission in B.Ed course will be ineligible.</w:t>
      </w:r>
    </w:p>
    <w:p>
      <w:pPr>
        <w:pStyle w:val="ListNumber"/>
      </w:pPr>
      <w:r>
        <w:t>75 percent attendance of women in the concerned institute will be mandatory.</w:t>
      </w:r>
    </w:p>
    <w:p>
      <w:pPr>
        <w:pStyle w:val="ListNumber"/>
      </w:pPr>
      <w:r>
        <w:t>The female candidate should not be a beneficiary of any other scholarship or equivalent scheme of the Government.</w:t>
      </w:r>
    </w:p>
    <w:p>
      <w:pPr>
        <w:pStyle w:val="Heading2"/>
      </w:pPr>
      <w:r>
        <w:t>Application Process</w:t>
      </w:r>
    </w:p>
    <w:p>
      <w:pPr>
        <w:pStyle w:val="Heading3"/>
      </w:pPr>
      <w:r>
        <w:t>Mode: Online</w:t>
      </w:r>
    </w:p>
    <w:p>
      <w:r>
        <w:t>URL: https://hte.rajasthan.gov.in/scholarship.php</w:t>
      </w:r>
    </w:p>
    <w:p>
      <w:pPr>
        <w:pStyle w:val="ListNumber"/>
      </w:pPr>
      <w:r>
        <w:t>Applicants have to visit the official portal. (https://hte.rajasthan.gov.in/scholarship.php)</w:t>
      </w:r>
    </w:p>
    <w:p>
      <w:pPr>
        <w:pStyle w:val="ListNumber"/>
      </w:pPr>
      <w:r>
        <w:t>If applicants are not registered users, they need to click on register and complete the registration process.</w:t>
      </w:r>
    </w:p>
    <w:p>
      <w:pPr>
        <w:pStyle w:val="ListNumber"/>
      </w:pPr>
      <w:r>
        <w:t>If Applicants are already registered users, they need to click on login with their SSOID &amp; password.</w:t>
      </w:r>
    </w:p>
    <w:p>
      <w:pPr>
        <w:pStyle w:val="ListNumber"/>
      </w:pPr>
      <w:r>
        <w:t>Fill out the application form.</w:t>
      </w:r>
    </w:p>
    <w:p>
      <w:pPr>
        <w:pStyle w:val="ListNumber"/>
      </w:pPr>
      <w:r>
        <w:t>Provided the required documents.</w:t>
      </w:r>
    </w:p>
    <w:p>
      <w:pPr>
        <w:pStyle w:val="ListNumber"/>
      </w:pPr>
      <w:r>
        <w:t>Submit.</w:t>
      </w:r>
    </w:p>
    <w:p>
      <w:pPr>
        <w:pStyle w:val="Heading2"/>
      </w:pPr>
      <w:r>
        <w:t>Documents Required</w:t>
      </w:r>
    </w:p>
    <w:p>
      <w:pPr>
        <w:pStyle w:val="ListNumber"/>
      </w:pPr>
      <w:r>
        <w:t>Aadhar Card Copy</w:t>
      </w:r>
    </w:p>
    <w:p>
      <w:pPr>
        <w:pStyle w:val="ListNumber"/>
      </w:pPr>
      <w:r>
        <w:t>Address Proof Copy</w:t>
      </w:r>
    </w:p>
    <w:p>
      <w:pPr>
        <w:pStyle w:val="ListNumber"/>
      </w:pPr>
      <w:r>
        <w:t>Bank Passbook Copy</w:t>
      </w:r>
    </w:p>
    <w:p>
      <w:pPr>
        <w:pStyle w:val="ListNumber"/>
      </w:pPr>
      <w:r>
        <w:t>Divorce Certificate Copy</w:t>
      </w:r>
    </w:p>
    <w:p>
      <w:pPr>
        <w:pStyle w:val="ListNumber"/>
      </w:pPr>
      <w:r>
        <w:t>Death Certificate Copy</w:t>
      </w:r>
    </w:p>
    <w:p>
      <w:pPr>
        <w:pStyle w:val="ListNumber"/>
      </w:pPr>
      <w:r>
        <w:t>Domicile Certificate Copy</w:t>
      </w:r>
    </w:p>
    <w:p>
      <w:pPr>
        <w:pStyle w:val="ListNumber"/>
      </w:pPr>
      <w:r>
        <w:t>Education Qualification Marksheet / Certificate Copy</w:t>
      </w:r>
    </w:p>
    <w:p>
      <w:pPr>
        <w:pStyle w:val="ListNumber"/>
      </w:pPr>
      <w:r>
        <w:t>Fee Receipt</w:t>
      </w:r>
    </w:p>
    <w:p>
      <w:pPr>
        <w:pStyle w:val="ListNumber"/>
      </w:pPr>
      <w:r>
        <w:t>Jan Aadhar/Bhamashah Card Copy</w:t>
      </w:r>
    </w:p>
    <w:p>
      <w:pPr>
        <w:pStyle w:val="Heading2"/>
      </w:pPr>
      <w:r>
        <w:t>Frequently Asked Questions</w:t>
      </w:r>
    </w:p>
    <w:p>
      <w:r>
        <w:rPr>
          <w:b/>
        </w:rPr>
        <w:t>Q1. What is this scheme ?</w:t>
      </w:r>
    </w:p>
    <w:p>
      <w:r>
        <w:t>In 2015-16, Rajasthan State started the "Widow B.Ed Scheme" for Widow/abandoned women.</w:t>
      </w:r>
    </w:p>
    <w:p>
      <w:r>
        <w:rPr>
          <w:b/>
        </w:rPr>
        <w:t>Q2. What Are The Benefits Under The Scheme ?</w:t>
      </w:r>
    </w:p>
    <w:p>
      <w:r>
        <w:t>The state government of Rajasthan reimburses the course fees for B.Ed.</w:t>
      </w:r>
    </w:p>
    <w:p>
      <w:r>
        <w:rPr>
          <w:b/>
        </w:rPr>
        <w:t>Q3. What is the maximum Reimburses amount ?</w:t>
      </w:r>
    </w:p>
    <w:p>
      <w:r>
        <w:t>Reimburses Amount: Rs. 17,880/-</w:t>
      </w:r>
    </w:p>
    <w:p>
      <w:r>
        <w:rPr>
          <w:b/>
        </w:rPr>
        <w:t>Q4. Who Can Get The Benefits Of The Scheme ?</w:t>
      </w:r>
    </w:p>
    <w:p>
      <w:r>
        <w:t>It is mandatory for the candidate to be of Rajasthan origin women and  studing in B.Ed  from any government and recognized private institute in Rajasthan.</w:t>
      </w:r>
    </w:p>
    <w:p>
      <w:r>
        <w:rPr>
          <w:b/>
        </w:rPr>
        <w:t>Q5. Is this scheme only for women ?</w:t>
      </w:r>
    </w:p>
    <w:p>
      <w:r>
        <w:t>Yes, this is only for Widow/Abandoned Women.</w:t>
      </w:r>
    </w:p>
    <w:p>
      <w:r>
        <w:rPr>
          <w:b/>
        </w:rPr>
        <w:t>Q6. May Female Candidate get the benefits of other scholarship ?</w:t>
      </w:r>
    </w:p>
    <w:p>
      <w:r>
        <w:t>The female candidate should not be a beneficiary of any other scholarship or equivalent scheme of the Government.</w:t>
      </w:r>
    </w:p>
    <w:p>
      <w:r>
        <w:rPr>
          <w:b/>
        </w:rPr>
        <w:t>Q7. May Other State Person Apply For The Scheme ?</w:t>
      </w:r>
    </w:p>
    <w:p>
      <w:r>
        <w:t>No, this is only for Rajasthan State.</w:t>
      </w:r>
    </w:p>
    <w:p>
      <w:r>
        <w:rPr>
          <w:b/>
        </w:rPr>
        <w:t>Q8. How To Apply For The Scheme ?</w:t>
      </w:r>
    </w:p>
    <w:p>
      <w:pPr>
        <w:pStyle w:val="ListNumber"/>
      </w:pPr>
      <w:r>
        <w:t>Applicants have to visit the official portal.</w:t>
      </w:r>
    </w:p>
    <w:p>
      <w:pPr>
        <w:pStyle w:val="ListNumber"/>
      </w:pPr>
      <w:r>
        <w:t>If applicants are not registered users, they need to click on register and complete the registration process.</w:t>
      </w:r>
    </w:p>
    <w:p>
      <w:pPr>
        <w:pStyle w:val="ListNumber"/>
      </w:pPr>
      <w:r>
        <w:t>If Applicants are already registered users, they need to click on login with their SSOID &amp; password.</w:t>
      </w:r>
    </w:p>
    <w:p>
      <w:pPr>
        <w:pStyle w:val="ListNumber"/>
      </w:pPr>
      <w:r>
        <w:t>Fill out the application form.</w:t>
      </w:r>
    </w:p>
    <w:p>
      <w:pPr>
        <w:pStyle w:val="ListNumber"/>
      </w:pPr>
      <w:r>
        <w:t>Provided the required documents.</w:t>
      </w:r>
    </w:p>
    <w:p>
      <w:pPr>
        <w:pStyle w:val="ListNumber"/>
      </w:pPr>
      <w:r>
        <w:t>Submit.</w:t>
      </w:r>
    </w:p>
    <w:p>
      <w:r>
        <w:rPr>
          <w:b/>
        </w:rPr>
        <w:t>Q9. What Documents Are Needed ?</w:t>
      </w:r>
    </w:p>
    <w:p>
      <w:pPr>
        <w:pStyle w:val="ListNumber"/>
      </w:pPr>
      <w:r>
        <w:t>Aadhar Card Copy.</w:t>
      </w:r>
    </w:p>
    <w:p>
      <w:pPr>
        <w:pStyle w:val="ListNumber"/>
      </w:pPr>
      <w:r>
        <w:t>Address Proof Copy.</w:t>
      </w:r>
    </w:p>
    <w:p>
      <w:pPr>
        <w:pStyle w:val="ListNumber"/>
      </w:pPr>
      <w:r>
        <w:t>Bank Passbook Copy.</w:t>
      </w:r>
    </w:p>
    <w:p>
      <w:pPr>
        <w:pStyle w:val="ListNumber"/>
      </w:pPr>
      <w:r>
        <w:t>Divorce Certificate Copy.</w:t>
      </w:r>
    </w:p>
    <w:p>
      <w:pPr>
        <w:pStyle w:val="ListNumber"/>
      </w:pPr>
      <w:r>
        <w:t>Death Certificate Copy</w:t>
      </w:r>
    </w:p>
    <w:p>
      <w:pPr>
        <w:pStyle w:val="ListNumber"/>
      </w:pPr>
      <w:r>
        <w:t>Domicile Certificate Copy</w:t>
      </w:r>
    </w:p>
    <w:p>
      <w:pPr>
        <w:pStyle w:val="ListNumber"/>
      </w:pPr>
      <w:r>
        <w:t>Education Qualification Marksheet / Certificate Copy</w:t>
      </w:r>
    </w:p>
    <w:p>
      <w:pPr>
        <w:pStyle w:val="ListNumber"/>
      </w:pPr>
      <w:r>
        <w:t>Fee Receipt</w:t>
      </w:r>
    </w:p>
    <w:p>
      <w:pPr>
        <w:pStyle w:val="ListNumber"/>
      </w:pPr>
      <w:r>
        <w:t>Jan Aadhar/Bhamashah Card Copy</w:t>
      </w:r>
    </w:p>
    <w:p>
      <w:r>
        <w:rPr>
          <w:b/>
        </w:rPr>
        <w:t>Q10. What Is The Official Portal To Apply ?</w:t>
      </w:r>
    </w:p>
    <w:p>
      <w:r>
        <w:t>Use the follow URL : https://hte.rajasthan.gov.in/scholarship.php</w:t>
      </w:r>
    </w:p>
    <w:p>
      <w:pPr>
        <w:pStyle w:val="Heading2"/>
      </w:pPr>
      <w:r>
        <w:t>Sources And References</w:t>
      </w:r>
    </w:p>
    <w:p>
      <w:pPr>
        <w:pStyle w:val="ListBullet"/>
      </w:pPr>
      <w:r>
        <w:t>Guidelines (https://jankalyanfile.rajasthan.gov.in//Content/UploadFolder/Scheme/College_Education/widow/DOC_175_e0b64382-045a-4562-9c5a-437cf9e694d3.pdf)</w:t>
      </w:r>
    </w:p>
    <w:p>
      <w:pPr>
        <w:pStyle w:val="ListBullet"/>
      </w:pPr>
      <w:r>
        <w:t>Details (https://schemes.rajasthan.gov.in/scheme/detail/175)</w:t>
      </w:r>
    </w:p>
    <w:p>
      <w:r>
        <w:t>Source: https://www.myscheme.gov.in/schemes/wbedrj</w:t>
      </w:r>
    </w:p>
    <w:p>
      <w:r>
        <w:br w:type="page"/>
      </w:r>
    </w:p>
    <w:p>
      <w:pPr>
        <w:pStyle w:val="Heading1"/>
      </w:pPr>
      <w:r>
        <w:t>Summer Internship Scheme Of DGFT</w:t>
      </w:r>
    </w:p>
    <w:p>
      <w:r>
        <w:rPr>
          <w:i/>
          <w:sz w:val="18"/>
        </w:rPr>
        <w:t>Ministry: Ministry Of Commerce And Industry | State: All | Categories: Education &amp; Learning | Scheme For: Individual</w:t>
      </w:r>
    </w:p>
    <w:p>
      <w:pPr>
        <w:pStyle w:val="Heading2"/>
      </w:pPr>
      <w:r>
        <w:t>Details</w:t>
      </w:r>
    </w:p>
    <w:p>
      <w:r>
        <w:t>The Summer Internship Scheme by the Directorate General of Foreign Trade is for the interaction of the officers of the Directorate with young scholars and researchers with brilliant academic backgrounds from reputed academic institutions pursuing Studies/Research in Public Policy/Economics/Law/Finance/Management. While refreshing ideas from the field of academics will enable the Directorate to critically analyze its activity and take corrective steps in an objective and impartial manner. The internship will provide an excellent opportunity for the interns in their carrier advancement and professional expertise. The objective of the internship is to familiarize interns with the overall process of formulation of foreign trade policy of the Government at the macro level and its implementation by DGFT at the micro level.</w:t>
      </w:r>
    </w:p>
    <w:p>
      <w:r>
        <w:t>&lt;br&gt;</w:t>
      </w:r>
    </w:p>
    <w:p>
      <w:r>
        <w:t xml:space="preserve">&gt; </w:t>
      </w:r>
      <w:r>
        <w:rPr>
          <w:b/>
        </w:rPr>
        <w:t>Duration</w:t>
      </w:r>
    </w:p>
    <w:p>
      <w:r>
        <w:t>The duration of the internship will be for a maximum period of 2 months.</w:t>
      </w:r>
    </w:p>
    <w:p>
      <w:r>
        <w:t>&lt;br&gt;</w:t>
      </w:r>
    </w:p>
    <w:p>
      <w:r>
        <w:t xml:space="preserve">&gt; </w:t>
      </w:r>
      <w:r>
        <w:rPr>
          <w:b/>
        </w:rPr>
        <w:t>Declaration of Secrecy</w:t>
      </w:r>
    </w:p>
    <w:p>
      <w:r>
        <w:t>Interns are required to furnish to this Directorate a declaration of Secrecy before the commencement of the internship.</w:t>
      </w:r>
    </w:p>
    <w:p>
      <w:r>
        <w:t>&lt;br&gt;</w:t>
      </w:r>
    </w:p>
    <w:p>
      <w:r>
        <w:t xml:space="preserve">&gt; </w:t>
      </w:r>
      <w:r>
        <w:rPr>
          <w:b/>
        </w:rPr>
        <w:t>Location</w:t>
      </w:r>
    </w:p>
    <w:p>
      <w:r>
        <w:t>DGFT headquarters in New Delhi. The interns will be attached to the heads of each Division and will be reporting to them directly.</w:t>
      </w:r>
    </w:p>
    <w:p>
      <w:pPr>
        <w:pStyle w:val="Heading2"/>
      </w:pPr>
      <w:r>
        <w:t>Benefits</w:t>
      </w:r>
    </w:p>
    <w:p>
      <w:r>
        <w:t xml:space="preserve">&gt; </w:t>
      </w:r>
      <w:r>
        <w:rPr>
          <w:b/>
        </w:rPr>
        <w:t>Remuneration</w:t>
      </w:r>
    </w:p>
    <w:p>
      <w:r>
        <w:t>Interns will be paid a consolidated token remuneration of ₹10,000/- per month.</w:t>
      </w:r>
    </w:p>
    <w:p>
      <w:r>
        <w:t>&lt;br&gt;</w:t>
      </w:r>
    </w:p>
    <w:p>
      <w:r>
        <w:t xml:space="preserve">&gt; </w:t>
      </w:r>
      <w:r>
        <w:rPr>
          <w:b/>
        </w:rPr>
        <w:t>Logistics Support</w:t>
      </w:r>
    </w:p>
    <w:p>
      <w:r>
        <w:t>Necessary logistics support will be provided to the intern taking into account the functional requirements.</w:t>
      </w:r>
    </w:p>
    <w:p>
      <w:r>
        <w:t>&lt;br&gt;</w:t>
      </w:r>
    </w:p>
    <w:p>
      <w:r>
        <w:t xml:space="preserve">&gt; </w:t>
      </w:r>
      <w:r>
        <w:rPr>
          <w:b/>
        </w:rPr>
        <w:t>Certificate</w:t>
      </w:r>
    </w:p>
    <w:p>
      <w:r>
        <w:t>Certificates will be issued to the interns on satisfactory completion of their internship.</w:t>
      </w:r>
    </w:p>
    <w:p>
      <w:pPr>
        <w:pStyle w:val="Heading2"/>
      </w:pPr>
      <w:r>
        <w:t>Eligibility</w:t>
      </w:r>
    </w:p>
    <w:p>
      <w:pPr>
        <w:pStyle w:val="ListNumber"/>
      </w:pPr>
      <w:r>
        <w:t>The applicant should be an Indian national.</w:t>
      </w:r>
    </w:p>
    <w:p>
      <w:pPr>
        <w:pStyle w:val="ListNumber"/>
      </w:pPr>
      <w:r>
        <w:t>The applicant should be pursuing their studies from India or abroad.</w:t>
      </w:r>
    </w:p>
    <w:p>
      <w:pPr>
        <w:pStyle w:val="ListNumber"/>
      </w:pPr>
      <w:r>
        <w:t>The applicant should have an excellent academic record.</w:t>
      </w:r>
    </w:p>
    <w:p>
      <w:pPr>
        <w:pStyle w:val="ListNumber"/>
      </w:pPr>
      <w:r>
        <w:t>The applicant should possess a graduation degree in Public Policy/Economics/Finance/Management/Law.</w:t>
      </w:r>
    </w:p>
    <w:p>
      <w:pPr>
        <w:pStyle w:val="ListNumber"/>
      </w:pPr>
      <w:r>
        <w:t>The applicant should have secured at least 60% marks in the graduation degree.</w:t>
      </w:r>
    </w:p>
    <w:p>
      <w:pPr>
        <w:pStyle w:val="ListNumber"/>
      </w:pPr>
      <w:r>
        <w:t>The applicant should have pursued graduation from one of the following institutions -</w:t>
      </w:r>
    </w:p>
    <w:p>
      <w:r>
        <w:t>a)    National Schools of Law</w:t>
      </w:r>
    </w:p>
    <w:p>
      <w:r>
        <w:t>b)    Central Universities</w:t>
      </w:r>
    </w:p>
    <w:p>
      <w:r>
        <w:t>c)    AICTE recognized Financial/Economics Institutions</w:t>
      </w:r>
    </w:p>
    <w:p>
      <w:r>
        <w:t>d)    Recognized National Management Institutes</w:t>
      </w:r>
    </w:p>
    <w:p>
      <w:r>
        <w:t>e)    Foreign Universities</w:t>
      </w:r>
    </w:p>
    <w:p>
      <w:r>
        <w:t>f)    Institutions of excellence</w:t>
      </w:r>
    </w:p>
    <w:p>
      <w:pPr>
        <w:pStyle w:val="Heading2"/>
      </w:pPr>
      <w:r>
        <w:t>Application Process</w:t>
      </w:r>
    </w:p>
    <w:p>
      <w:pPr>
        <w:pStyle w:val="Heading3"/>
      </w:pPr>
      <w:r>
        <w:t>Mode: Offline</w:t>
      </w:r>
    </w:p>
    <w:p>
      <w:r>
        <w:t xml:space="preserve">Interested students can email their scanned applications in the prescribed proforma (https://content.dgft.gov.in/Website/dgftprod/b8579059-d633-46b4-a3d9-e1124ccf4b7a/DGFT%20Internship%202023-24%20(2).pdf) along with their CVs to: </w:t>
      </w:r>
      <w:r>
        <w:rPr>
          <w:b/>
        </w:rPr>
        <w:t>internship-dgft@gov.in</w:t>
      </w:r>
    </w:p>
    <w:p>
      <w:pPr>
        <w:pStyle w:val="Heading2"/>
      </w:pPr>
      <w:r>
        <w:t>Documents Required</w:t>
      </w:r>
    </w:p>
    <w:p>
      <w:r>
        <w:rPr>
          <w:b/>
        </w:rPr>
        <w:t xml:space="preserve">At the time of Joining the Internship- </w:t>
      </w:r>
    </w:p>
    <w:p>
      <w:r>
        <w:t>Permission Letter from the Supervisor / Head of Department, in case he/she is interested to join an internship during his/her coursework.</w:t>
      </w:r>
    </w:p>
    <w:p>
      <w:r>
        <w:rPr>
          <w:b/>
        </w:rPr>
        <w:t xml:space="preserve">At the time of Completion of the Internship - </w:t>
      </w:r>
    </w:p>
    <w:p>
      <w:r>
        <w:t>Report/Paper (to be submitted to the Head of the concerned Division).</w:t>
      </w:r>
    </w:p>
    <w:p>
      <w:pPr>
        <w:pStyle w:val="Heading2"/>
      </w:pPr>
      <w:r>
        <w:t>Frequently Asked Questions</w:t>
      </w:r>
    </w:p>
    <w:p>
      <w:r>
        <w:rPr>
          <w:b/>
        </w:rPr>
        <w:t>Q1. Is There A Requirement For Interns To Sign A Declaration Of Secrecy?</w:t>
      </w:r>
    </w:p>
    <w:p>
      <w:r>
        <w:t>Yes, interns are required to provide a declaration of secrecy to the Directorate before starting their internship.</w:t>
      </w:r>
    </w:p>
    <w:p>
      <w:r>
        <w:rPr>
          <w:b/>
        </w:rPr>
        <w:t>Q2. Are There Any Preferences Or Reservations For Certain Candidates?</w:t>
      </w:r>
    </w:p>
    <w:p>
      <w:r>
        <w:t>Candidates pursuing or having post-graduation in Economics, Finance, Management, or Law will be given preference during the selection process.</w:t>
      </w:r>
    </w:p>
    <w:p>
      <w:r>
        <w:rPr>
          <w:b/>
        </w:rPr>
        <w:t>Q3. What Is The Purpose Of The Summer Internship Scheme Offered By The Directorate General Of Foreign Trade (DGFT)?</w:t>
      </w:r>
    </w:p>
    <w:p>
      <w:r>
        <w:t>The internship aims to facilitate interaction between DGFT officers and young scholars/researchers, allowing for the exchange of ideas and critical analysis to improve the Directorate's activities. It also provides interns with valuable career advancement opportunities.</w:t>
      </w:r>
    </w:p>
    <w:p>
      <w:r>
        <w:rPr>
          <w:b/>
        </w:rPr>
        <w:t>Q4. Where Will The Internship Be Conducted?</w:t>
      </w:r>
    </w:p>
    <w:p>
      <w:r>
        <w:t>The internship will take place at the DGFT headquarters in New Delhi, where interns will be attached to the heads of different divisions and report directly to them.</w:t>
      </w:r>
    </w:p>
    <w:p>
      <w:r>
        <w:rPr>
          <w:b/>
        </w:rPr>
        <w:t>Q5. Will Interns Receive Any Remuneration For Their Work?</w:t>
      </w:r>
    </w:p>
    <w:p>
      <w:r>
        <w:t>Interns will receive a consolidated token remuneration of Rs.10,000 per month for the duration of their internship.</w:t>
      </w:r>
    </w:p>
    <w:p>
      <w:r>
        <w:rPr>
          <w:b/>
        </w:rPr>
        <w:t>Q6. Is There A Possibility Of Future Employment With DGFT After The Internship?</w:t>
      </w:r>
    </w:p>
    <w:p>
      <w:r>
        <w:t>Interns should note that they are not considered employees of DGFT, and there is no assurance of any future employment with the organization.</w:t>
      </w:r>
    </w:p>
    <w:p>
      <w:r>
        <w:rPr>
          <w:b/>
        </w:rPr>
        <w:t>Q7. Will Interns Receive Any Logistical Support During The Internship?</w:t>
      </w:r>
    </w:p>
    <w:p>
      <w:r>
        <w:t>Yes, necessary logistical support will be provided to interns to meet the functional requirements of their internship.</w:t>
      </w:r>
    </w:p>
    <w:p>
      <w:r>
        <w:rPr>
          <w:b/>
        </w:rPr>
        <w:t>Q8. What Is The Requirement At The End Of The Internship?</w:t>
      </w:r>
    </w:p>
    <w:p>
      <w:r>
        <w:t>Interns will be expected to submit a report or paper summarizing their work and experience during the internship to the Head of the respective Division.</w:t>
      </w:r>
    </w:p>
    <w:p>
      <w:r>
        <w:rPr>
          <w:b/>
        </w:rPr>
        <w:t>Q9. Will Interns Receive A Certificate Upon Completion Of The Internship?</w:t>
      </w:r>
    </w:p>
    <w:p>
      <w:r>
        <w:t>Yes, interns who successfully complete their internship and submit their report/paper for evaluation will be issued a certificate by the Head of the concerned Division.</w:t>
      </w:r>
    </w:p>
    <w:p>
      <w:r>
        <w:rPr>
          <w:b/>
        </w:rPr>
        <w:t>Q10. How Should Interested Students Apply For The Internship?</w:t>
      </w:r>
    </w:p>
    <w:p>
      <w:r>
        <w:t>Interested students can submit their applications via email, including scanned copies of their application and CV, to internship-dgft@gov.in.</w:t>
      </w:r>
    </w:p>
    <w:p>
      <w:r>
        <w:rPr>
          <w:b/>
        </w:rPr>
        <w:t>Q11. How Will Selected Candidates Be Notified?</w:t>
      </w:r>
    </w:p>
    <w:p>
      <w:r>
        <w:t>Selected candidates will receive the internship offer via email.</w:t>
      </w:r>
    </w:p>
    <w:p>
      <w:r>
        <w:rPr>
          <w:b/>
        </w:rPr>
        <w:t>Q12. Are There Any Additional Documents Required For The Application?</w:t>
      </w:r>
    </w:p>
    <w:p>
      <w:r>
        <w:t>Candidates interested in joining the internship during their coursework need to provide a permission letter from their Supervisor/Head of Department.</w:t>
      </w:r>
    </w:p>
    <w:p>
      <w:r>
        <w:rPr>
          <w:b/>
        </w:rPr>
        <w:t>Q13. Can Interns Present Their Work At Academic Bodies, Seminars, Or Conferences?</w:t>
      </w:r>
    </w:p>
    <w:p>
      <w:r>
        <w:t>Interns may present their work with prior permission from the Department; however, they must ensure that no confidential information is disclosed.</w:t>
      </w:r>
    </w:p>
    <w:p>
      <w:r>
        <w:rPr>
          <w:b/>
        </w:rPr>
        <w:t>Q14. How Should Interns Conduct Themselves During The Internship?</w:t>
      </w:r>
    </w:p>
    <w:p>
      <w:r>
        <w:t>Interns are expected to maintain professional conduct in their relationship with the Department and the public in general, adhering to the Code of Conduct provided by the Department.</w:t>
      </w:r>
    </w:p>
    <w:p>
      <w:pPr>
        <w:pStyle w:val="Heading2"/>
      </w:pPr>
      <w:r>
        <w:t>Sources And References</w:t>
      </w:r>
    </w:p>
    <w:p>
      <w:pPr>
        <w:pStyle w:val="ListBullet"/>
      </w:pPr>
      <w:r>
        <w:t>Guidelines (https://content.dgft.gov.in/Website/dgftprod/b8579059-d633-46b4-a3d9-e1124ccf4b7a/DGFT%20Internship%202023-24%20(2).pdf)</w:t>
      </w:r>
    </w:p>
    <w:p>
      <w:r>
        <w:t>Source: https://www.myscheme.gov.in/schemes/sisdgft</w:t>
      </w:r>
    </w:p>
    <w:p>
      <w:r>
        <w:br w:type="page"/>
      </w:r>
    </w:p>
    <w:p>
      <w:pPr>
        <w:pStyle w:val="Heading1"/>
      </w:pPr>
      <w:r>
        <w:t>Central Vigilance Commission (CVC) Internship Scheme</w:t>
      </w:r>
    </w:p>
    <w:p>
      <w:r>
        <w:rPr>
          <w:i/>
          <w:sz w:val="18"/>
        </w:rPr>
        <w:t>Ministry: Ministry Of Personnel, Public Grievances And Pensions | State: All | Categories: Education &amp; Learning | Scheme For: Individual</w:t>
      </w:r>
    </w:p>
    <w:p>
      <w:pPr>
        <w:pStyle w:val="Heading2"/>
      </w:pPr>
      <w:r>
        <w:t>Details</w:t>
      </w:r>
    </w:p>
    <w:p>
      <w:r>
        <w:t>Central Vigilance Commission initiated an Internship Scheme in the year 2016. This Scheme seeks to engage Indian Nationals, who are Graduates (awaiting final year results) /Post Graduate or Research Students enrolled in reputed Universities/Institutions in India or abroad and preferably studying Law, IT, MBA, Social Sciences and associated subjects as “Interns”. The interns shall be attached to the Commission and would be expected to supplement the process of analysis within the Commission through the desirable empirical collection and collation of in-house and other information. For the Interns, the exposure to the functioning of the Commission may be an add-on in furthering their own career goals in other Sectors or International Organizations.</w:t>
      </w:r>
    </w:p>
    <w:p>
      <w:r>
        <w:t>&lt;br&gt;</w:t>
      </w:r>
    </w:p>
    <w:p>
      <w:r>
        <w:t xml:space="preserve">&gt; </w:t>
      </w:r>
      <w:r>
        <w:rPr>
          <w:b/>
        </w:rPr>
        <w:t>Objectives</w:t>
      </w:r>
    </w:p>
    <w:p>
      <w:pPr>
        <w:pStyle w:val="ListNumber"/>
      </w:pPr>
      <w:r>
        <w:t>To allow young academic talent to be associated with the Commission’s work for mutual benefit.</w:t>
      </w:r>
    </w:p>
    <w:p>
      <w:pPr>
        <w:pStyle w:val="ListNumber"/>
      </w:pPr>
      <w:r>
        <w:t>The Interns may benefit by getting exposure to the Commission’s functioning and the vigilance issues involved and contribute to the policy formulation of the Commission by generating policy inputs such as empirical analysis, briefing reports, policy papers etc.</w:t>
      </w:r>
    </w:p>
    <w:p>
      <w:pPr>
        <w:pStyle w:val="ListNumber"/>
      </w:pPr>
      <w:r>
        <w:t>The commission may benefit from the additional resources in the form of young talent and their output which will add to its policy formulation base.</w:t>
      </w:r>
    </w:p>
    <w:p>
      <w:r>
        <w:t>&lt;br&gt;</w:t>
      </w:r>
    </w:p>
    <w:p>
      <w:r>
        <w:t xml:space="preserve">&gt; </w:t>
      </w:r>
      <w:r>
        <w:rPr>
          <w:b/>
        </w:rPr>
        <w:t>Duration</w:t>
      </w:r>
    </w:p>
    <w:p>
      <w:r>
        <w:t>The period of Internship shall be for a minimum period of one month extendable to two months.</w:t>
      </w:r>
    </w:p>
    <w:p>
      <w:r>
        <w:t>&lt;br&gt;</w:t>
      </w:r>
    </w:p>
    <w:p>
      <w:r>
        <w:t xml:space="preserve">&gt; </w:t>
      </w:r>
      <w:r>
        <w:rPr>
          <w:b/>
        </w:rPr>
        <w:t>Number of Interns</w:t>
      </w:r>
    </w:p>
    <w:p>
      <w:r>
        <w:t>A minimum of three Interns are to be permitted to work in the Commission between May to August.</w:t>
      </w:r>
    </w:p>
    <w:p>
      <w:r>
        <w:t>&lt;br&gt;</w:t>
      </w:r>
    </w:p>
    <w:p>
      <w:r>
        <w:t xml:space="preserve">&gt; </w:t>
      </w:r>
      <w:r>
        <w:rPr>
          <w:b/>
        </w:rPr>
        <w:t>Declaration of Secrecy</w:t>
      </w:r>
    </w:p>
    <w:p>
      <w:r>
        <w:t>The interns will be required to furnish a Declaration of Secrecy prior to the commencement of the internship.</w:t>
      </w:r>
    </w:p>
    <w:p>
      <w:pPr>
        <w:pStyle w:val="Heading2"/>
      </w:pPr>
      <w:r>
        <w:t>Benefits</w:t>
      </w:r>
    </w:p>
    <w:p>
      <w:r>
        <w:t xml:space="preserve">&gt; </w:t>
      </w:r>
      <w:r>
        <w:rPr>
          <w:b/>
        </w:rPr>
        <w:t>Remuneration</w:t>
      </w:r>
    </w:p>
    <w:p>
      <w:r>
        <w:t>Interns may be given a stipend of ₹ 10,000 per month necessary to meet the conveyance and other daily needs of the Interns.</w:t>
      </w:r>
    </w:p>
    <w:p>
      <w:r>
        <w:rPr>
          <w:b/>
        </w:rPr>
        <w:t>NOTE:</w:t>
      </w:r>
      <w:r>
        <w:t xml:space="preserve"> The internship is neither a job nor a promise for a job in the future.</w:t>
      </w:r>
    </w:p>
    <w:p>
      <w:r>
        <w:t>&lt;br&gt;</w:t>
      </w:r>
    </w:p>
    <w:p>
      <w:r>
        <w:t xml:space="preserve">&gt; </w:t>
      </w:r>
      <w:r>
        <w:rPr>
          <w:b/>
        </w:rPr>
        <w:t>Logistics and Support</w:t>
      </w:r>
    </w:p>
    <w:p>
      <w:r>
        <w:t>The commission shall provide them with working space, internet facility and other necessities as deemed fit by the Branch heads.</w:t>
      </w:r>
    </w:p>
    <w:p>
      <w:r>
        <w:rPr>
          <w:b/>
        </w:rPr>
        <w:t>NOTE:</w:t>
      </w:r>
      <w:r>
        <w:t xml:space="preserve"> The Interns may arrange their own transport and accommodation at their own expense.</w:t>
      </w:r>
    </w:p>
    <w:p>
      <w:r>
        <w:t>&lt;br&gt;</w:t>
      </w:r>
    </w:p>
    <w:p>
      <w:r>
        <w:t xml:space="preserve">&gt; </w:t>
      </w:r>
      <w:r>
        <w:rPr>
          <w:b/>
        </w:rPr>
        <w:t>Certificate of Internship</w:t>
      </w:r>
    </w:p>
    <w:p>
      <w:r>
        <w:t>A certificate will be awarded to the Interns upon satisfactory completion of the internship and submission of their end-of-assignment report which will be evaluated by the Branch Officer with whom the intern is attached.</w:t>
      </w:r>
    </w:p>
    <w:p>
      <w:pPr>
        <w:pStyle w:val="Heading2"/>
      </w:pPr>
      <w:r>
        <w:t>Eligibility</w:t>
      </w:r>
    </w:p>
    <w:p>
      <w:pPr>
        <w:pStyle w:val="ListNumber"/>
      </w:pPr>
      <w:r>
        <w:t>The applicant should be a citizen of India.</w:t>
      </w:r>
    </w:p>
    <w:p>
      <w:pPr>
        <w:pStyle w:val="ListNumber"/>
      </w:pPr>
      <w:r>
        <w:t>The applicant should be a Graduate (awaiting final year results) /Post Graduate or Research Student enrolled in reputed Universities/Institutions within India or abroad and preferably studying Law, IT, MBA, Social Sciences and associated subjects.</w:t>
      </w:r>
    </w:p>
    <w:p>
      <w:pPr>
        <w:pStyle w:val="Heading2"/>
      </w:pPr>
      <w:r>
        <w:t>Application Process</w:t>
      </w:r>
    </w:p>
    <w:p>
      <w:pPr>
        <w:pStyle w:val="Heading3"/>
      </w:pPr>
      <w:r>
        <w:t>Mode: Online</w:t>
      </w:r>
    </w:p>
    <w:p>
      <w:r>
        <w:t>Interested candidates may send their applications as per the enclosed performa (https://www.cvc.gov.in/sites/default/files/Internship%20Scheme%202019-20.pdf) in soft copy through email at nitin.72@gov.in</w:t>
      </w:r>
    </w:p>
    <w:p>
      <w:pPr>
        <w:pStyle w:val="Heading3"/>
      </w:pPr>
      <w:r>
        <w:t>Mode: Offline</w:t>
      </w:r>
    </w:p>
    <w:p>
      <w:r>
        <w:t>Interested candidates may send their applications as per the enclosed performa (https://www.cvc.gov.in/sites/default/files/Internship%20Scheme%202019-20.pdf) in hard copy by post or by hand to:</w:t>
      </w:r>
    </w:p>
    <w:p>
      <w:r>
        <w:t>Sh. Nitin Kumar</w:t>
      </w:r>
    </w:p>
    <w:p>
      <w:r>
        <w:t>Director, Central Vigilance Commission (CVC)</w:t>
      </w:r>
    </w:p>
    <w:p>
      <w:r>
        <w:t>Room No. 406 Satarkta Bhawan, GPO Complex</w:t>
      </w:r>
    </w:p>
    <w:p>
      <w:r>
        <w:t>Block A, INA, New Delhi — 110023</w:t>
      </w:r>
    </w:p>
    <w:p>
      <w:pPr>
        <w:pStyle w:val="Heading2"/>
      </w:pPr>
      <w:r>
        <w:t>Documents Required</w:t>
      </w:r>
    </w:p>
    <w:p>
      <w:pPr>
        <w:pStyle w:val="ListNumber"/>
      </w:pPr>
      <w:r>
        <w:t>Letter of NOC from the Present Institution indicating the status of the student in the institution.</w:t>
      </w:r>
    </w:p>
    <w:p>
      <w:pPr>
        <w:pStyle w:val="ListNumber"/>
      </w:pPr>
      <w:r>
        <w:t>Statement of Purpose (SOP) (not exceeding 200 words).</w:t>
      </w:r>
    </w:p>
    <w:p>
      <w:pPr>
        <w:pStyle w:val="ListNumber"/>
      </w:pPr>
      <w:r>
        <w:t>The interns will be required to submit an end-of-the-assignment report and make a presentation on the allotted subject at the end of the internship period. The interns will also provide feedback on their experience of the programme to the Secretary CVC.</w:t>
      </w:r>
    </w:p>
    <w:p>
      <w:pPr>
        <w:pStyle w:val="Heading2"/>
      </w:pPr>
      <w:r>
        <w:t>Frequently Asked Questions</w:t>
      </w:r>
    </w:p>
    <w:p>
      <w:r>
        <w:rPr>
          <w:b/>
        </w:rPr>
        <w:t>Q1. What Is The Central Vigilance Commission (CVC) Internship Scheme?</w:t>
      </w:r>
    </w:p>
    <w:p>
      <w:r>
        <w:t>The CVC Internship Scheme is an initiative by the Central Vigilance Commission to engage Indian nationals who are graduates or postgraduate students in reputed universities/institutions, both in India and abroad, as interns. It aims to provide them with exposure to the Commission's functioning and contribute to its policy formulation.</w:t>
      </w:r>
    </w:p>
    <w:p>
      <w:r>
        <w:rPr>
          <w:b/>
        </w:rPr>
        <w:t>Q2. Who Is Eligible To Apply For The CVC Internship Scheme?</w:t>
      </w:r>
    </w:p>
    <w:p>
      <w:r>
        <w:t>Indian nationals who are graduates (awaiting final year results)/postgraduate or research students enrolled in reputed universities/institutions, preferably studying Law, IT, MBA, Social Sciences, and associated subjects, are eligible to apply.</w:t>
      </w:r>
    </w:p>
    <w:p>
      <w:r>
        <w:rPr>
          <w:b/>
        </w:rPr>
        <w:t>Q3. What Is The Duration Of The Internship?</w:t>
      </w:r>
    </w:p>
    <w:p>
      <w:r>
        <w:t>The internship period is a minimum of one month, which can be extended up to two months.</w:t>
      </w:r>
    </w:p>
    <w:p>
      <w:r>
        <w:rPr>
          <w:b/>
        </w:rPr>
        <w:t>Q4. Are Interns Required To Maintain Confidentiality During The Internship?</w:t>
      </w:r>
    </w:p>
    <w:p>
      <w:r>
        <w:t>Yes, interns are required to furnish a Declaration of Secrecy prior to the commencement of the internship, indicating their commitment to maintaining confidentiality.</w:t>
      </w:r>
    </w:p>
    <w:p>
      <w:r>
        <w:rPr>
          <w:b/>
        </w:rPr>
        <w:t>Q5. How Many Interns Are Permitted To Work In The Commission?</w:t>
      </w:r>
    </w:p>
    <w:p>
      <w:r>
        <w:t>A minimum of three interns are allowed to work in the Commission, and they will receive a token remuneration between May and August 2019.</w:t>
      </w:r>
    </w:p>
    <w:p>
      <w:r>
        <w:rPr>
          <w:b/>
        </w:rPr>
        <w:t>Q6. Will Interns Receive Any Remuneration?</w:t>
      </w:r>
    </w:p>
    <w:p>
      <w:r>
        <w:t>Interns may receive a stipend of [?]10,000 per month to meet their conveyance and daily needs. However, it's important to note that the internship does not guarantee future employment.</w:t>
      </w:r>
    </w:p>
    <w:p>
      <w:r>
        <w:rPr>
          <w:b/>
        </w:rPr>
        <w:t>Q7. What Support Will Be Provided To The Interns?</w:t>
      </w:r>
    </w:p>
    <w:p>
      <w:r>
        <w:t>The Commission will provide interns with working space, internet facility, and other necessary amenities as determined by the Branch heads. However, interns need to arrange their own transport and accommodation at their own expense.</w:t>
      </w:r>
    </w:p>
    <w:p>
      <w:r>
        <w:rPr>
          <w:b/>
        </w:rPr>
        <w:t>Q8. Will Interns Receive A Certificate Upon Completion Of The Internship?</w:t>
      </w:r>
    </w:p>
    <w:p>
      <w:r>
        <w:t>Yes, interns who satisfactorily complete the internship and submit their end-of-assignment report will receive a certificate from the Commission. The report will be evaluated by the Branch Officer to whom the intern is attached.</w:t>
      </w:r>
    </w:p>
    <w:p>
      <w:r>
        <w:rPr>
          <w:b/>
        </w:rPr>
        <w:t>Q9. Can International Students Apply For The CVC Internship Scheme?</w:t>
      </w:r>
    </w:p>
    <w:p>
      <w:r>
        <w:t>Yes, both Indian and international students enrolled in reputed universities/institutions are eligible to apply for the internship.</w:t>
      </w:r>
    </w:p>
    <w:p>
      <w:r>
        <w:rPr>
          <w:b/>
        </w:rPr>
        <w:t>Q10. How Should Applicants Submit Their Applications?</w:t>
      </w:r>
    </w:p>
    <w:p>
      <w:r>
        <w:t>Interested candidates can submit their applications in the provided Performa either by post or by hand to Sh. Nitin Kumar, Director, CVC, Room No. 406 Satarkta Bhawan, GPO Complex, Block A, INA, New Delhi - 110023. Alternatively, they can email their applications to nitin.72@gov.in.</w:t>
      </w:r>
    </w:p>
    <w:p>
      <w:r>
        <w:rPr>
          <w:b/>
        </w:rPr>
        <w:t>Q11. How Are Candidates Selected For The Internship?</w:t>
      </w:r>
    </w:p>
    <w:p>
      <w:r>
        <w:t>The Screening Committee will assess candidates based on their marks and the Statement of Purpose (SOP) submitted as part of the application. The selection committee's decision will be final and binding.</w:t>
      </w:r>
    </w:p>
    <w:p>
      <w:r>
        <w:rPr>
          <w:b/>
        </w:rPr>
        <w:t>Q12. What Documents Are Required To Apply For The Internship?</w:t>
      </w:r>
    </w:p>
    <w:p>
      <w:r>
        <w:t>Applicants need to submit a Letter of NOC (No Objection Certificate) from their present institution indicating their student status and a Statement of Purpose (SOP) not exceeding 200 words.</w:t>
      </w:r>
    </w:p>
    <w:p>
      <w:r>
        <w:rPr>
          <w:b/>
        </w:rPr>
        <w:t>Q13. What Are The Requirements At The End Of The Internship?</w:t>
      </w:r>
    </w:p>
    <w:p>
      <w:r>
        <w:t>Interns are required to submit an end-of-assignment report and make a presentation on the assigned subject. They will also provide feedback on their experience to the Secretary of the CVC.</w:t>
      </w:r>
    </w:p>
    <w:p>
      <w:r>
        <w:rPr>
          <w:b/>
        </w:rPr>
        <w:t>Q14. Can Interns Apply For The Scheme During Their Final Year Of Graduation?</w:t>
      </w:r>
    </w:p>
    <w:p>
      <w:r>
        <w:t>Yes, graduates awaiting final year results can apply for the CVC Internship Scheme.</w:t>
      </w:r>
    </w:p>
    <w:p>
      <w:r>
        <w:rPr>
          <w:b/>
        </w:rPr>
        <w:t>Q15. Are There Any Specific Fields Of Study Preferred For The Internship?</w:t>
      </w:r>
    </w:p>
    <w:p>
      <w:r>
        <w:t>Preference is given to students studying Law, IT, MBA, Social Sciences, and associated subjects, although applicants from other fields may also be considered.</w:t>
      </w:r>
    </w:p>
    <w:p>
      <w:r>
        <w:rPr>
          <w:b/>
        </w:rPr>
        <w:t>Q16. Is The Internship Considered A Job Opportunity?</w:t>
      </w:r>
    </w:p>
    <w:p>
      <w:r>
        <w:t>No, the internship is neither a job nor a promise for a job in the future. It is a learning opportunity and a chance to contribute to the Commission's work.</w:t>
      </w:r>
    </w:p>
    <w:p>
      <w:r>
        <w:rPr>
          <w:b/>
        </w:rPr>
        <w:t>Q17. How Will Grievances Be Addressed During The Internship?</w:t>
      </w:r>
    </w:p>
    <w:p>
      <w:r>
        <w:t>The guidelines do not specify a separate grievance redressal process. However, interns can approach the designated authorities within the Commission for any grievances or concerns.</w:t>
      </w:r>
    </w:p>
    <w:p>
      <w:r>
        <w:rPr>
          <w:b/>
        </w:rPr>
        <w:t>Q18. Can Interns From Different Countries Participate In The CVC Internship Scheme?</w:t>
      </w:r>
    </w:p>
    <w:p>
      <w:r>
        <w:t>Yes, the internship scheme is open to Indian nationals as well as international students enrolled in reputed universities/institutions.</w:t>
      </w:r>
    </w:p>
    <w:p>
      <w:pPr>
        <w:pStyle w:val="Heading2"/>
      </w:pPr>
      <w:r>
        <w:t>Sources And References</w:t>
      </w:r>
    </w:p>
    <w:p>
      <w:pPr>
        <w:pStyle w:val="ListBullet"/>
      </w:pPr>
      <w:r>
        <w:t>Guidelines (https://www.cvc.gov.in/sites/default/files/Internship%20Scheme%202019-20.pdf)</w:t>
      </w:r>
    </w:p>
    <w:p>
      <w:r>
        <w:t>Source: https://www.myscheme.gov.in/schemes/cvcis</w:t>
      </w:r>
    </w:p>
    <w:p>
      <w:r>
        <w:br w:type="page"/>
      </w:r>
    </w:p>
    <w:p>
      <w:pPr>
        <w:pStyle w:val="Heading1"/>
      </w:pPr>
      <w:r>
        <w:t>Super 5000</w:t>
      </w:r>
    </w:p>
    <w:p>
      <w:r>
        <w:rPr>
          <w:i/>
          <w:sz w:val="18"/>
        </w:rPr>
        <w:t>State: Madhya Pradesh | Categories: Education &amp; Learning | Open: 2017-08-16 | Scheme For: Individual</w:t>
      </w:r>
    </w:p>
    <w:p>
      <w:pPr>
        <w:pStyle w:val="Heading2"/>
      </w:pPr>
      <w:r>
        <w:t>Details</w:t>
      </w:r>
    </w:p>
    <w:p>
      <w:r>
        <w:t>The Super 5000 scheme is a part of the ongoing Jan Kalyan Sambal Yojana in Madhya Pradesh. Under this, an education incentive will be given to the first 5000 students of unorganized sector workers who get the maximum marks in the 10th and 12th board examinations. Meritorious students will be able to use this amount to continue their further studies.</w:t>
      </w:r>
    </w:p>
    <w:p>
      <w:pPr>
        <w:pStyle w:val="Heading2"/>
      </w:pPr>
      <w:r>
        <w:t>Benefits</w:t>
      </w:r>
    </w:p>
    <w:p>
      <w:r>
        <w:t>Scholarship Amount: Rs. 25,000/- only at once.</w:t>
      </w:r>
    </w:p>
    <w:p>
      <w:pPr>
        <w:pStyle w:val="Heading2"/>
      </w:pPr>
      <w:r>
        <w:t>Eligibility</w:t>
      </w:r>
    </w:p>
    <w:p>
      <w:pPr>
        <w:pStyle w:val="ListNumber"/>
      </w:pPr>
      <w:r>
        <w:t>Children of labor family native of Madhya Pradesh.</w:t>
      </w:r>
    </w:p>
    <w:p>
      <w:pPr>
        <w:pStyle w:val="ListNumber"/>
      </w:pPr>
      <w:r>
        <w:t>Children of registered laborers in the unorganized sector.</w:t>
      </w:r>
    </w:p>
    <w:p>
      <w:pPr>
        <w:pStyle w:val="ListNumber"/>
      </w:pPr>
      <w:r>
        <w:t>Only students who have passed the 10th/12th board examination conducted by the Madhya Pradesh Board of Secondary Education in a government school and included in the top 5000 children in the merit of the entire state.</w:t>
      </w:r>
    </w:p>
    <w:p>
      <w:pPr>
        <w:pStyle w:val="ListNumber"/>
      </w:pPr>
      <w:r>
        <w:t>It is necessary to be a student of the Government school of Madhya Pradesh.</w:t>
      </w:r>
    </w:p>
    <w:p>
      <w:pPr>
        <w:pStyle w:val="ListNumber"/>
      </w:pPr>
      <w:r>
        <w:t>The age of the construction worker should be more than 18 years and less than 60 years.</w:t>
      </w:r>
    </w:p>
    <w:p>
      <w:pPr>
        <w:pStyle w:val="Heading2"/>
      </w:pPr>
      <w:r>
        <w:t>Application Process</w:t>
      </w:r>
    </w:p>
    <w:p>
      <w:pPr>
        <w:pStyle w:val="Heading3"/>
      </w:pPr>
      <w:r>
        <w:t>Mode: Offline</w:t>
      </w:r>
    </w:p>
    <w:p>
      <w:pPr>
        <w:pStyle w:val="ListNumber"/>
      </w:pPr>
      <w:r>
        <w:t>Applicant students have to contact their school principal or district labour department.</w:t>
      </w:r>
    </w:p>
    <w:p>
      <w:pPr>
        <w:pStyle w:val="ListNumber"/>
      </w:pPr>
      <w:r>
        <w:t>Get the application form.</w:t>
      </w:r>
    </w:p>
    <w:p>
      <w:pPr>
        <w:pStyle w:val="ListNumber"/>
      </w:pPr>
      <w:r>
        <w:t>Fill out the application form in the prescribed manner.</w:t>
      </w:r>
    </w:p>
    <w:p>
      <w:pPr>
        <w:pStyle w:val="ListNumber"/>
      </w:pPr>
      <w:r>
        <w:t>Attach the required documents.</w:t>
      </w:r>
    </w:p>
    <w:p>
      <w:pPr>
        <w:pStyle w:val="ListNumber"/>
      </w:pPr>
      <w:r>
        <w:t>Submit.</w:t>
      </w:r>
    </w:p>
    <w:p>
      <w:pPr>
        <w:pStyle w:val="Heading2"/>
      </w:pPr>
      <w:r>
        <w:t>Documents Required</w:t>
      </w:r>
    </w:p>
    <w:p>
      <w:pPr>
        <w:pStyle w:val="ListNumber"/>
      </w:pPr>
      <w:r>
        <w:t>Aadhar card.</w:t>
      </w:r>
    </w:p>
    <w:p>
      <w:pPr>
        <w:pStyle w:val="ListNumber"/>
      </w:pPr>
      <w:r>
        <w:t>Permanent residence certificate.</w:t>
      </w:r>
    </w:p>
    <w:p>
      <w:pPr>
        <w:pStyle w:val="ListNumber"/>
      </w:pPr>
      <w:r>
        <w:t>Passport-size photo.</w:t>
      </w:r>
    </w:p>
    <w:p>
      <w:pPr>
        <w:pStyle w:val="ListNumber"/>
      </w:pPr>
      <w:r>
        <w:t>10th/12th class mark sheet.</w:t>
      </w:r>
    </w:p>
    <w:p>
      <w:pPr>
        <w:pStyle w:val="Heading2"/>
      </w:pPr>
      <w:r>
        <w:t>Frequently Asked Questions</w:t>
      </w:r>
    </w:p>
    <w:p>
      <w:r>
        <w:rPr>
          <w:b/>
        </w:rPr>
        <w:t>Q1. What Are The Benefits ?</w:t>
      </w:r>
    </w:p>
    <w:p>
      <w:r>
        <w:t>Financial Assistance is provided.</w:t>
      </w:r>
    </w:p>
    <w:p>
      <w:r>
        <w:rPr>
          <w:b/>
        </w:rPr>
        <w:t>Q2. What type of Benefits are provided ?</w:t>
      </w:r>
    </w:p>
    <w:p>
      <w:r>
        <w:t>Financial Assistance is provided.</w:t>
      </w:r>
    </w:p>
    <w:p>
      <w:r>
        <w:rPr>
          <w:b/>
        </w:rPr>
        <w:t>Q3. What Is The Financial Benefit Amount ?</w:t>
      </w:r>
    </w:p>
    <w:p>
      <w:r>
        <w:t>Scholarship Amount: Rs. 25,000/-</w:t>
      </w:r>
    </w:p>
    <w:p>
      <w:r>
        <w:rPr>
          <w:b/>
        </w:rPr>
        <w:t>Q4. Is The Scholarship Amount Given Every Year?</w:t>
      </w:r>
    </w:p>
    <w:p>
      <w:r>
        <w:t>No, The Scholarship Amount Will Be Given Only At Once.</w:t>
      </w:r>
    </w:p>
    <w:p>
      <w:r>
        <w:rPr>
          <w:b/>
        </w:rPr>
        <w:t>Q5. Who Can Get The Benefits?</w:t>
      </w:r>
    </w:p>
    <w:p>
      <w:r>
        <w:t>Children Of Labour Families Who Are Natives Of Madhya Pradesh.</w:t>
      </w:r>
    </w:p>
    <w:p>
      <w:r>
        <w:rPr>
          <w:b/>
        </w:rPr>
        <w:t>Q6. How Many Students Will Get The Benefit Of The Scheme?</w:t>
      </w:r>
    </w:p>
    <w:p>
      <w:r>
        <w:t>Top 5000 Children In The Merit Of The Entire State.</w:t>
      </w:r>
    </w:p>
    <w:p>
      <w:r>
        <w:rPr>
          <w:b/>
        </w:rPr>
        <w:t>Q7. What Is The Age Eligibility Criteria For Construction Worker?</w:t>
      </w:r>
    </w:p>
    <w:p>
      <w:r>
        <w:t>The Age Of The Construction Worker Should Be More Than 18 Years And Less Than 60 Years.</w:t>
      </w:r>
    </w:p>
    <w:p>
      <w:r>
        <w:rPr>
          <w:b/>
        </w:rPr>
        <w:t>Q8. How To Apply ?</w:t>
      </w:r>
    </w:p>
    <w:p>
      <w:pPr>
        <w:pStyle w:val="ListNumber"/>
      </w:pPr>
      <w:r>
        <w:t>Applicant Students Have To Contact Their School Principal Or District Labour Department.</w:t>
      </w:r>
    </w:p>
    <w:p>
      <w:pPr>
        <w:pStyle w:val="ListNumber"/>
      </w:pPr>
      <w:r>
        <w:t>Get The Application Form.</w:t>
      </w:r>
    </w:p>
    <w:p>
      <w:pPr>
        <w:pStyle w:val="ListNumber"/>
      </w:pPr>
      <w:r>
        <w:t>Fill Out The Application Form In The Prescribed Manner.</w:t>
      </w:r>
    </w:p>
    <w:p>
      <w:pPr>
        <w:pStyle w:val="ListNumber"/>
      </w:pPr>
      <w:r>
        <w:t>Attach The Required Documents.</w:t>
      </w:r>
    </w:p>
    <w:p>
      <w:pPr>
        <w:pStyle w:val="ListNumber"/>
      </w:pPr>
      <w:r>
        <w:t>Submit.</w:t>
      </w:r>
    </w:p>
    <w:p>
      <w:r>
        <w:rPr>
          <w:b/>
        </w:rPr>
        <w:t>Q9. What Documents Are Required While Submitting The Application Form?</w:t>
      </w:r>
    </w:p>
    <w:p>
      <w:pPr>
        <w:pStyle w:val="ListNumber"/>
      </w:pPr>
      <w:r>
        <w:t>Aadhar Card.Permanent Residence Certificate.</w:t>
      </w:r>
    </w:p>
    <w:p>
      <w:pPr>
        <w:pStyle w:val="ListNumber"/>
      </w:pPr>
      <w:r>
        <w:t>Passport-Size Photo.</w:t>
      </w:r>
    </w:p>
    <w:p>
      <w:pPr>
        <w:pStyle w:val="ListNumber"/>
      </w:pPr>
      <w:r>
        <w:t>10th/12th Class Mark Sheet.</w:t>
      </w:r>
    </w:p>
    <w:p>
      <w:r>
        <w:rPr>
          <w:b/>
        </w:rPr>
        <w:t>Q10. Is It  Necessary To Be A Student Of The Government School Of Madhya Pradesh ?</w:t>
      </w:r>
    </w:p>
    <w:p>
      <w:r>
        <w:t>Yes, It Is Necessary To Be A Student Of The Government School Of Madhya Pradesh.</w:t>
      </w:r>
    </w:p>
    <w:p>
      <w:pPr>
        <w:pStyle w:val="Heading2"/>
      </w:pPr>
      <w:r>
        <w:t>Sources And References</w:t>
      </w:r>
    </w:p>
    <w:p>
      <w:pPr>
        <w:pStyle w:val="ListBullet"/>
      </w:pPr>
      <w:r>
        <w:t>Guidelines (https://labour.mp.gov.in/Public/Pages/Schemes/Super5000.aspx)</w:t>
      </w:r>
    </w:p>
    <w:p>
      <w:r>
        <w:t>Source: https://www.myscheme.gov.in/schemes/spr</w:t>
      </w:r>
    </w:p>
    <w:p>
      <w:r>
        <w:br w:type="page"/>
      </w:r>
    </w:p>
    <w:p>
      <w:pPr>
        <w:pStyle w:val="Heading1"/>
      </w:pPr>
      <w:r>
        <w:t>Kerala Biotechnology Re-Entry Fellowship</w:t>
      </w:r>
    </w:p>
    <w:p>
      <w:r>
        <w:rPr>
          <w:i/>
          <w:sz w:val="18"/>
        </w:rPr>
        <w:t>State: Kerala | Categories: Education &amp; Learning | Scheme For: Individual</w:t>
      </w:r>
    </w:p>
    <w:p>
      <w:pPr>
        <w:pStyle w:val="Heading2"/>
      </w:pPr>
      <w:r>
        <w:t>Details</w:t>
      </w:r>
    </w:p>
    <w:p>
      <w:r>
        <w:t>The programme “Kerala Biotechnology Re-Entry Fellowship (K-BiREF)” is a fellowship programme to attract well-trained and highly skilled researchers with a good track record (Indian nationals) working abroad in various frontier areas in biotechnology (biomedical sciences, agriculture, veterinary science, bioengineering, energy, environment, bioinformatics, and other related areas) to research and academic institutions in Kerala, by providing them an attractive opportunity to pursue research and development in biotechnology. Applications will be screened by an Expert Committee and shortlisted candidates will be interviewed.</w:t>
      </w:r>
    </w:p>
    <w:p>
      <w:pPr>
        <w:pStyle w:val="Heading2"/>
      </w:pPr>
      <w:r>
        <w:t>Benefits</w:t>
      </w:r>
    </w:p>
    <w:p>
      <w:pPr>
        <w:pStyle w:val="ListNumber"/>
      </w:pPr>
      <w:r>
        <w:t>Fellow entitled for a monthly remuneration of ₹1,00,000/- and ₹18,500/- as HRA per month.</w:t>
      </w:r>
    </w:p>
    <w:p>
      <w:pPr>
        <w:pStyle w:val="ListNumber"/>
      </w:pPr>
      <w:r>
        <w:t>Annual research /contingency grant of ₹7.5 lakh each for the first and second year and ₹ 5 lakh each for the subsequent 3 years.</w:t>
      </w:r>
    </w:p>
    <w:p>
      <w:pPr>
        <w:pStyle w:val="ListNumber"/>
      </w:pPr>
      <w:r>
        <w:t>Host Institution may provide medical benefits, transport allowance, and other benefits as per the prevailing norms applicable to their employees of the equivalent rank out of their own resources/ funds.</w:t>
      </w:r>
    </w:p>
    <w:p>
      <w:pPr>
        <w:pStyle w:val="Heading2"/>
      </w:pPr>
      <w:r>
        <w:t>Eligibility</w:t>
      </w:r>
    </w:p>
    <w:p>
      <w:pPr>
        <w:pStyle w:val="ListNumber"/>
      </w:pPr>
      <w:r>
        <w:t>The applicant should possess a Ph.D., M.D., or equivalent degree and at least three years of post-doctoral research experience in premier research laboratories abroad with an outstanding track record of research in biotechnology-related areas as reflected in publications and other recognitions.</w:t>
      </w:r>
    </w:p>
    <w:p>
      <w:pPr>
        <w:pStyle w:val="ListNumber"/>
      </w:pPr>
      <w:r>
        <w:t>Only candidates (Indian nationals) working overseas who are below 45 years of age are eligible; relaxable for 3 years for OBC and 5 years for SC/ST/PH candidates.</w:t>
      </w:r>
    </w:p>
    <w:p>
      <w:pPr>
        <w:pStyle w:val="ListNumber"/>
      </w:pPr>
      <w:r>
        <w:t>The fellowship is tenable at any reputed institution in Kerala.</w:t>
      </w:r>
    </w:p>
    <w:p>
      <w:pPr>
        <w:pStyle w:val="Heading2"/>
      </w:pPr>
      <w:r>
        <w:t>Application Process</w:t>
      </w:r>
    </w:p>
    <w:p>
      <w:pPr>
        <w:pStyle w:val="Heading3"/>
      </w:pPr>
      <w:r>
        <w:t>Mode: Online</w:t>
      </w:r>
    </w:p>
    <w:p>
      <w:r>
        <w:t xml:space="preserve">&gt; </w:t>
      </w:r>
      <w:r>
        <w:rPr>
          <w:b/>
        </w:rPr>
        <w:t>Scrutiny of the Application:</w:t>
      </w:r>
    </w:p>
    <w:p>
      <w:r>
        <w:t xml:space="preserve">&gt; </w:t>
      </w:r>
      <w:r>
        <w:rPr>
          <w:b/>
        </w:rPr>
        <w:t>Presentation before Programme Advisory Committee (PAC):</w:t>
      </w:r>
    </w:p>
    <w:p>
      <w:r>
        <w:rPr>
          <w:b/>
        </w:rPr>
        <w:t>Contact Details:</w:t>
      </w:r>
    </w:p>
    <w:p>
      <w:r>
        <w:t>The Scientist-in-charge</w:t>
      </w:r>
    </w:p>
    <w:p>
      <w:r>
        <w:t>Kerala Biotechnology Commission</w:t>
      </w:r>
    </w:p>
    <w:p>
      <w:r>
        <w:t>Kerala State Council for Science, Technology and Environment (KSCSTE),</w:t>
      </w:r>
    </w:p>
    <w:p>
      <w:r>
        <w:t>Sasthra Bhavan, Pattom, Thiruvananthapuram – 695 004</w:t>
      </w:r>
    </w:p>
    <w:p>
      <w:r>
        <w:t>Telephone: (0471) 2548406, 2548254,</w:t>
      </w:r>
    </w:p>
    <w:p>
      <w:r>
        <w:t>E-mail: kbc.kscste@kerala.gov.in, biotechkerala@gmail.com</w:t>
      </w:r>
    </w:p>
    <w:p>
      <w:pPr>
        <w:pStyle w:val="Heading2"/>
      </w:pPr>
      <w:r>
        <w:t>Documents Required</w:t>
      </w:r>
    </w:p>
    <w:p>
      <w:pPr>
        <w:pStyle w:val="ListNumber"/>
      </w:pPr>
      <w:r>
        <w:t>Identity proof of applicant</w:t>
      </w:r>
    </w:p>
    <w:p>
      <w:pPr>
        <w:pStyle w:val="ListNumber"/>
      </w:pPr>
      <w:r>
        <w:t>Passport size photographs</w:t>
      </w:r>
    </w:p>
    <w:p>
      <w:pPr>
        <w:pStyle w:val="ListNumber"/>
      </w:pPr>
      <w:r>
        <w:t>Educational certificates</w:t>
      </w:r>
    </w:p>
    <w:p>
      <w:pPr>
        <w:pStyle w:val="ListNumber"/>
      </w:pPr>
      <w:r>
        <w:t>Community Certificate for SC/ST/OBC applicants (If applicable)</w:t>
      </w:r>
    </w:p>
    <w:p>
      <w:pPr>
        <w:pStyle w:val="ListNumber"/>
      </w:pPr>
      <w:r>
        <w:t>Disability certificate (If applicable)</w:t>
      </w:r>
    </w:p>
    <w:p>
      <w:pPr>
        <w:pStyle w:val="ListNumber"/>
      </w:pPr>
      <w:r>
        <w:t>"Terms &amp; Conditions”, duly signed</w:t>
      </w:r>
    </w:p>
    <w:p>
      <w:pPr>
        <w:pStyle w:val="ListNumber"/>
      </w:pPr>
      <w:r>
        <w:t>Certificate from the Host Institution (https://kscste.kerala.gov.in/wp-content/uploads/2019/06/K-BIREF_certificate_HostInstitution.pdf)</w:t>
      </w:r>
    </w:p>
    <w:p>
      <w:pPr>
        <w:pStyle w:val="Heading2"/>
      </w:pPr>
      <w:r>
        <w:t>Frequently Asked Questions</w:t>
      </w:r>
    </w:p>
    <w:p>
      <w:r>
        <w:rPr>
          <w:b/>
        </w:rPr>
        <w:t>Q1. What is the “Kerala Biotechnology Re-Entry Fellowship” programme?</w:t>
      </w:r>
    </w:p>
    <w:p>
      <w:r>
        <w:t>The programme "Kerala Biotechnology Re-Entry Fellowship (K-BiREF)" is a fellowship programme to attract well-trained and highly skilled researchers with a good track record (Indian nationals) working abroad in various frontier areas in biotechnology (biomedical sciences, agriculture, veterinary science, bioengineering, energy, environment, bioinformatics, and other related areas) to research and academic institutions in Kerala, by providing them an attractive opportunity to pursue research and development in biotechnology.</w:t>
      </w:r>
    </w:p>
    <w:p>
      <w:r>
        <w:rPr>
          <w:b/>
        </w:rPr>
        <w:t>Q2. Who is eligible to get the benefits under the programme?</w:t>
      </w:r>
    </w:p>
    <w:p>
      <w:r>
        <w:t>The only candidates (Indian nationals) working overseas are eligible to apply under the programme.</w:t>
      </w:r>
    </w:p>
    <w:p>
      <w:r>
        <w:rPr>
          <w:b/>
        </w:rPr>
        <w:t>Q3. What should be the minimum educational qualification required to apply for the programme?</w:t>
      </w:r>
    </w:p>
    <w:p>
      <w:r>
        <w:t>The applicants should possess a Ph.D., M.D., or equivalent degree and at least three years of post-doctoral research experience in premier research laboratories abroad with an outstanding track record of research in biotechnology-related areas as reflected in publications and other recognitions are eligible to apply.</w:t>
      </w:r>
    </w:p>
    <w:p>
      <w:r>
        <w:rPr>
          <w:b/>
        </w:rPr>
        <w:t>Q4. What is the age criterion to apply under the programme?</w:t>
      </w:r>
    </w:p>
    <w:p>
      <w:r>
        <w:t>The candidates should be below 45 years of age and relaxable for 3 years for OBC and 5 years for SC/ST/PH candidates.</w:t>
      </w:r>
    </w:p>
    <w:p>
      <w:r>
        <w:rPr>
          <w:b/>
        </w:rPr>
        <w:t>Q5. What is the monthly remuneration given to fellow?</w:t>
      </w:r>
    </w:p>
    <w:p>
      <w:r>
        <w:t>Fellow entitled for a monthly remuneration of [?]1,00,000/- and [?]18,500/- as HRA per month.</w:t>
      </w:r>
    </w:p>
    <w:p>
      <w:r>
        <w:rPr>
          <w:b/>
        </w:rPr>
        <w:t>Q6. What is the annual research /contingency grant given under the programme?</w:t>
      </w:r>
    </w:p>
    <w:p>
      <w:r>
        <w:t>Annual research /contingency grant of [?]7.5 lakh each for the first and second year and [?] 5 lakh each for the subsequent 3 years.</w:t>
      </w:r>
    </w:p>
    <w:p>
      <w:r>
        <w:rPr>
          <w:b/>
        </w:rPr>
        <w:t>Q7. Is the fellowship taxable?</w:t>
      </w:r>
    </w:p>
    <w:p>
      <w:r>
        <w:t>Yes, the fellowship is taxable under Govt. of India rules.</w:t>
      </w:r>
    </w:p>
    <w:p>
      <w:r>
        <w:rPr>
          <w:b/>
        </w:rPr>
        <w:t>Q8. What are the other benefits provided to eligible candidates?</w:t>
      </w:r>
    </w:p>
    <w:p>
      <w:r>
        <w:t>Host Institution may provide medical benefits, transport allowance, and other benefits to the eligible fellow as per the prevailing norms applicable to their employees of the equivalent rank out of their own resources/ funds.</w:t>
      </w:r>
    </w:p>
    <w:p>
      <w:r>
        <w:rPr>
          <w:b/>
        </w:rPr>
        <w:t>Q9. How can an applicant apply for the programme?</w:t>
      </w:r>
    </w:p>
    <w:p>
      <w:r>
        <w:t>The applications are invited through advertisement and to be submitted online when notified.</w:t>
      </w:r>
    </w:p>
    <w:p>
      <w:r>
        <w:rPr>
          <w:b/>
        </w:rPr>
        <w:t>Q10. What is the procedure for selection of an applicant under the programme?</w:t>
      </w:r>
    </w:p>
    <w:p>
      <w:r>
        <w:t>Applications will be screened by an expert committee consisting of experts nominated by the Commission. Short-listed candidates will have to appear for an interview /presentation which can be either in person or through Skype or similar tele-mode. Selected candidates have to execute an agreement accepting the terms and conditions of the Award and must join the Host Institution within three months' time.</w:t>
      </w:r>
    </w:p>
    <w:p>
      <w:pPr>
        <w:pStyle w:val="Heading2"/>
      </w:pPr>
      <w:r>
        <w:t>Sources And References</w:t>
      </w:r>
    </w:p>
    <w:p>
      <w:pPr>
        <w:pStyle w:val="ListBullet"/>
      </w:pPr>
      <w:r>
        <w:t>Official Website (https://kscste.kerala.gov.in/kerala-biotechnology-re-entry-fellowship-k-biref/)</w:t>
      </w:r>
    </w:p>
    <w:p>
      <w:pPr>
        <w:pStyle w:val="ListBullet"/>
      </w:pPr>
      <w:r>
        <w:t>Guideline (https://kscste.kerala.gov.in/wp-content/uploads/2019/06/K-BIREF_Guidelines22.pdf)</w:t>
      </w:r>
    </w:p>
    <w:p>
      <w:pPr>
        <w:pStyle w:val="ListBullet"/>
      </w:pPr>
      <w:r>
        <w:t>Terms &amp; Conditions (https://kscste.kerala.gov.in/wp-content/uploads/2019/06/KBiREF_TC_a22.pdf)</w:t>
      </w:r>
    </w:p>
    <w:p>
      <w:r>
        <w:t>Source: https://www.myscheme.gov.in/schemes/k-biref</w:t>
      </w:r>
    </w:p>
    <w:p>
      <w:r>
        <w:br w:type="page"/>
      </w:r>
    </w:p>
    <w:p>
      <w:pPr>
        <w:pStyle w:val="Heading1"/>
      </w:pPr>
      <w:r>
        <w:t>Government of Goa State Scholarship to NDA Cadets</w:t>
      </w:r>
    </w:p>
    <w:p>
      <w:r>
        <w:rPr>
          <w:i/>
          <w:sz w:val="18"/>
        </w:rPr>
        <w:t>State: Goa | Categories: Education &amp; Learning | Scheme For: Individual</w:t>
      </w:r>
    </w:p>
    <w:p>
      <w:pPr>
        <w:pStyle w:val="Heading2"/>
      </w:pPr>
      <w:r>
        <w:t>Details</w:t>
      </w:r>
    </w:p>
    <w:p>
      <w:r>
        <w:t>The scheme &amp;quot;State Scholarship to NDA Cadets&amp;quot; is a Scholarship Scheme by the Directorate of Higher Education, Government of Goa. The objective of the scheme is to support NDA cadets from humble financial backgrounds undergoing training at the National Defence Academy, Khadakwasla, Pune. The scheme provides financial assistance to the underprivileged cadets hailing from Goa who have opted to serve the country by joining the Defence Services. The scheme aims to attract cadets from economically disadvantaged sections of society opting to serve the country by taking up such challenging jobs/training.</w:t>
      </w:r>
    </w:p>
    <w:p>
      <w:pPr>
        <w:pStyle w:val="Heading2"/>
      </w:pPr>
      <w:r>
        <w:t>Benefits</w:t>
      </w:r>
    </w:p>
    <w:p>
      <w:pPr>
        <w:pStyle w:val="ListNumber"/>
      </w:pPr>
      <w:r>
        <w:rPr>
          <w:b/>
        </w:rPr>
        <w:t>Scholarship of ₹ 1,000/- per month</w:t>
      </w:r>
      <w:r>
        <w:t xml:space="preserve"> during the period of training (subject to a maximum of 24 months or duration of the course whichever is less).1. </w:t>
      </w:r>
      <w:r>
        <w:rPr>
          <w:b/>
        </w:rPr>
        <w:t>One Time Outfit Allowance of ₹ 12,000/-.</w:t>
      </w:r>
    </w:p>
    <w:p>
      <w:pPr>
        <w:pStyle w:val="Heading2"/>
      </w:pPr>
      <w:r>
        <w:t>Eligibility</w:t>
      </w:r>
    </w:p>
    <w:p>
      <w:pPr>
        <w:pStyle w:val="ListNumber"/>
      </w:pPr>
      <w:r>
        <w:t>The cadet should have been born in Goa and/or domiciled in Goa for a period of at least 15 years.</w:t>
      </w:r>
    </w:p>
    <w:p>
      <w:pPr>
        <w:pStyle w:val="ListNumber"/>
      </w:pPr>
      <w:r>
        <w:t>The income limit of the cadet’s parents/ guardians shall not exceed ₹ 15,000/- per month (₹ 1,80,000 per annum).</w:t>
      </w:r>
    </w:p>
    <w:p>
      <w:pPr>
        <w:pStyle w:val="ListNumber"/>
      </w:pPr>
      <w:r>
        <w:t>In case the cadet is SC/ST/OBC, the income limit of the cadet’s parents/ guardians shall not exceed ₹ 37,500/- per month (₹ 4,50,000 per annum).</w:t>
      </w:r>
    </w:p>
    <w:p>
      <w:pPr>
        <w:pStyle w:val="ListNumber"/>
      </w:pPr>
      <w:r>
        <w:t>The cadet should not be receiving financial assistance/scholarship/freeship from any other source.</w:t>
      </w:r>
    </w:p>
    <w:p>
      <w:pPr>
        <w:pStyle w:val="Heading2"/>
      </w:pPr>
      <w:r>
        <w:t>Application Process</w:t>
      </w:r>
    </w:p>
    <w:p>
      <w:pPr>
        <w:pStyle w:val="Heading3"/>
      </w:pPr>
      <w:r>
        <w:t>Mode: Offline</w:t>
      </w:r>
    </w:p>
    <w:p>
      <w:r>
        <w:rPr>
          <w:b/>
        </w:rPr>
        <w:t xml:space="preserve">Step 1: </w:t>
      </w:r>
      <w:r>
        <w:t>The interested applicant should visit the Directorate of Higher Education, Government of Goa, DTE Building, Alto-Porvorim, Bardez, Goa 403521.</w:t>
      </w:r>
    </w:p>
    <w:p>
      <w:r>
        <w:rPr>
          <w:b/>
        </w:rPr>
        <w:t xml:space="preserve">Step 2: </w:t>
      </w:r>
      <w:r>
        <w:t>Take a print of the proforma (https://www.goa.gov.in/wp-content/uploads/2016/12/Scheme-to-GSS-to-NDA-CAdets.doc) of the application form, or request a hard copy from the concerned authority.</w:t>
      </w:r>
    </w:p>
    <w:p>
      <w:r>
        <w:rPr>
          <w:b/>
        </w:rPr>
        <w:t>Step 3:</w:t>
      </w:r>
      <w:r>
        <w:t xml:space="preserve"> In the application form, fill in all the mandatory fields, paste the passport-sized photograph (signed across), and attach copies of all the mandatory documents (self-attest if required).</w:t>
      </w:r>
    </w:p>
    <w:p>
      <w:r>
        <w:rPr>
          <w:b/>
        </w:rPr>
        <w:t xml:space="preserve">Step 4: </w:t>
      </w:r>
      <w:r>
        <w:t>Submit the duly filled and signed application form along with the documents to the concerned authority.</w:t>
      </w:r>
    </w:p>
    <w:p>
      <w:pPr>
        <w:pStyle w:val="Heading2"/>
      </w:pPr>
      <w:r>
        <w:t>Documents Required</w:t>
      </w:r>
    </w:p>
    <w:p>
      <w:pPr>
        <w:pStyle w:val="ListNumber"/>
      </w:pPr>
      <w:r>
        <w:t>Passport Sized Photograph</w:t>
      </w:r>
    </w:p>
    <w:p>
      <w:pPr>
        <w:pStyle w:val="ListNumber"/>
      </w:pPr>
      <w:r>
        <w:t>ID Proof of National Defence Academy (NDA)</w:t>
      </w:r>
    </w:p>
    <w:p>
      <w:pPr>
        <w:pStyle w:val="ListNumber"/>
      </w:pPr>
      <w:r>
        <w:t>Birth Certificate / Domicile Certificate</w:t>
      </w:r>
    </w:p>
    <w:p>
      <w:pPr>
        <w:pStyle w:val="ListNumber"/>
      </w:pPr>
      <w:r>
        <w:t>Caste Certificate (if applicable)</w:t>
      </w:r>
    </w:p>
    <w:p>
      <w:pPr>
        <w:pStyle w:val="ListNumber"/>
      </w:pPr>
      <w:r>
        <w:t>Income Certificate</w:t>
      </w:r>
    </w:p>
    <w:p>
      <w:pPr>
        <w:pStyle w:val="Heading2"/>
      </w:pPr>
      <w:r>
        <w:t>Frequently Asked Questions</w:t>
      </w:r>
    </w:p>
    <w:p>
      <w:r>
        <w:rPr>
          <w:b/>
        </w:rPr>
        <w:t>Q1. Where should applicants submit their scholarship applications, and is there a specific address for this purpose?</w:t>
      </w:r>
    </w:p>
    <w:p>
      <w:r>
        <w:t>Applicants should submit their duly filled and signed scholarship applications, along with the required documents, to the concerned authority at the Directorate of Higher Education, Government of Goa, located at DTE Building, Alto-Porvorim, Bardez, Goa 403521.</w:t>
      </w:r>
    </w:p>
    <w:p>
      <w:r>
        <w:rPr>
          <w:b/>
        </w:rPr>
        <w:t>Q2. What is the application process for cadets interested in applying for this scholarship?</w:t>
      </w:r>
    </w:p>
    <w:p>
      <w:r>
        <w:t>Interested applicants should visit the Directorate of Higher Education, Government of Goa, located at DTE Building, Alto-Porvorim, Bardez, Goa 403521, to obtain the application form and initiate the application process.</w:t>
      </w:r>
    </w:p>
    <w:p>
      <w:r>
        <w:rPr>
          <w:b/>
        </w:rPr>
        <w:t>Q3. Could you provide more details about the one-time outfit allowance mentioned in the benefits?</w:t>
      </w:r>
    </w:p>
    <w:p>
      <w:r>
        <w:t>The one-time outfit allowance amounts to [?]12,000 and is provided to cadets selected for this scholarship to help cover the expenses of outfitting for their training at the NDA.</w:t>
      </w:r>
    </w:p>
    <w:p>
      <w:r>
        <w:rPr>
          <w:b/>
        </w:rPr>
        <w:t>Q4. What financial benefits does this scholarship offer during the training period at the NDA?</w:t>
      </w:r>
    </w:p>
    <w:p>
      <w:r>
        <w:t>Cadets selected for this scholarship receive a monthly scholarship of [?]1,000 throughout their training period at the National Defence Academy. Additionally, they are entitled to a one-time outfit allowance of [?]12,000.</w:t>
      </w:r>
    </w:p>
    <w:p>
      <w:r>
        <w:rPr>
          <w:b/>
        </w:rPr>
        <w:t>Q5. Are there any restrictions on receiving financial assistance or scholarships from other sources while applying for this scheme?</w:t>
      </w:r>
    </w:p>
    <w:p>
      <w:r>
        <w:t>Yes, to be eligible for the "State Scholarship to NDA Cadets," the applicant should not be receiving financial assistance, scholarships, or freeships from any other source.</w:t>
      </w:r>
    </w:p>
    <w:p>
      <w:r>
        <w:rPr>
          <w:b/>
        </w:rPr>
        <w:t>Q6. What are the income limits that cadet's parents/guardians must meet to qualify for this scholarship?</w:t>
      </w:r>
    </w:p>
    <w:p>
      <w:r>
        <w:t>For eligibility, the monthly income of the cadet's parents/guardians should not exceed [?]15,000, which is equivalent to [?]1,80,000 per annum. However, for cadets belonging to SC/ST/OBC categories, the income limit is [?]37,500 per month or [?]4,50,000 per annum.</w:t>
      </w:r>
    </w:p>
    <w:p>
      <w:r>
        <w:rPr>
          <w:b/>
        </w:rPr>
        <w:t>Q7. Can you explain the eligibility criteria regarding a cadet's place of birth and domicile for this scholarship?</w:t>
      </w:r>
    </w:p>
    <w:p>
      <w:r>
        <w:t>To be eligible for this scholarship, a cadet should either have been born in Goa or domiciled in Goa for at least 15 years.</w:t>
      </w:r>
    </w:p>
    <w:p>
      <w:r>
        <w:rPr>
          <w:b/>
        </w:rPr>
        <w:t>Q8. What is the main objective of this scholarship scheme, and who are its intended beneficiaries?</w:t>
      </w:r>
    </w:p>
    <w:p>
      <w:r>
        <w:t>The primary objective of the "State Scholarship to NDA Cadets" is to offer financial support to underprivileged cadets from Goa who have chosen to serve the nation by joining the Defence Services. The scheme aims to attract cadets from economically disadvantaged backgrounds and help them pursue challenging military careers.</w:t>
      </w:r>
    </w:p>
    <w:p>
      <w:r>
        <w:rPr>
          <w:b/>
        </w:rPr>
        <w:t>Q9. What is the "State Scholarship to NDA Cadets," and who administers this scholarship program?</w:t>
      </w:r>
    </w:p>
    <w:p>
      <w:r>
        <w:t>The "State Scholarship to NDA Cadets" is a scholarship scheme administered by the Directorate of Higher Education, Government of Goa. It provides financial assistance to cadets undergoing training at the National Defence Academy (NDA), Khadakwasla, Pune.</w:t>
      </w:r>
    </w:p>
    <w:p>
      <w:r>
        <w:rPr>
          <w:b/>
        </w:rPr>
        <w:t>Q10. Can a cadet who has applied for the scholarship in the past but was not selected reapply in subsequent years?</w:t>
      </w:r>
    </w:p>
    <w:p>
      <w:r>
        <w:t>If a cadet applied in the past but was not selected, they can typically reapply in subsequent years as long as they continue to meet the eligibility criteria.</w:t>
      </w:r>
    </w:p>
    <w:p>
      <w:r>
        <w:rPr>
          <w:b/>
        </w:rPr>
        <w:t>Q11. If a cadet is from a different state but has been domiciled in Goa for 15 years, are they eligible for the scholarship?</w:t>
      </w:r>
    </w:p>
    <w:p>
      <w:r>
        <w:t>Yes, as long as a cadet has been domiciled in Goa for a continuous period of at least 15 years, they are eligible for the scholarship, even if they were born in a different state.</w:t>
      </w:r>
    </w:p>
    <w:p>
      <w:pPr>
        <w:pStyle w:val="Heading2"/>
      </w:pPr>
      <w:r>
        <w:t>Sources And References</w:t>
      </w:r>
    </w:p>
    <w:p>
      <w:pPr>
        <w:pStyle w:val="ListBullet"/>
      </w:pPr>
      <w:r>
        <w:t>Guidelines (https://www.goa.gov.in/wp-content/uploads/2016/12/Scheme-to-GSS-to-NDA-CAdets.doc)</w:t>
      </w:r>
    </w:p>
    <w:p>
      <w:r>
        <w:t>Source: https://www.myscheme.gov.in/schemes/ggssnc-goa</w:t>
      </w:r>
    </w:p>
    <w:p>
      <w:r>
        <w:br w:type="page"/>
      </w:r>
    </w:p>
    <w:p>
      <w:pPr>
        <w:pStyle w:val="Heading1"/>
      </w:pPr>
      <w:r>
        <w:t>Eklavya Prashikshan Yojana - Coaching To Scheduled Tribe Student Studying In Class Xth, XIth &amp; XIIth</w:t>
      </w:r>
    </w:p>
    <w:p>
      <w:r>
        <w:rPr>
          <w:i/>
          <w:sz w:val="18"/>
        </w:rPr>
        <w:t>State: Goa | Categories: Education &amp; Learning, Social welfare &amp; Empowerment | Scheme For: Individual</w:t>
      </w:r>
    </w:p>
    <w:p>
      <w:pPr>
        <w:pStyle w:val="Heading2"/>
      </w:pPr>
      <w:r>
        <w:t>Details</w:t>
      </w:r>
    </w:p>
    <w:p>
      <w:r>
        <w:t>"Eklavya Prashikshan Yojana" is a Scholarship Scheme by the Department of Tribal Welfare, Government of Goa. The objective of the scheme is to impart coaching to Scheduled Tribes students across Goa studying in classes Xth, XIth (Science), and XIIth (Arts, Science and Commerce). The scheme prepares the students for various professional courses such as Engineering, Medicine, Architecture, Paramedical Sciences, Law, Chartered Accountancy, etc. after class XIIth.</w:t>
      </w:r>
    </w:p>
    <w:p>
      <w:r>
        <w:t>&lt;br&gt;</w:t>
      </w:r>
    </w:p>
    <w:p>
      <w:r>
        <w:t xml:space="preserve">&gt; </w:t>
      </w:r>
      <w:r>
        <w:rPr>
          <w:b/>
        </w:rPr>
        <w:t>Scope</w:t>
      </w:r>
    </w:p>
    <w:p>
      <w:r>
        <w:t>The fees shall be reimbursed to the students enrolled in coaching institutes within the State of Goa recognised by the Directorate of Education or registered under the Goa Coaching Classes Regulation Act, 2001. The coaching fees of the students will be reimbursed for the Classes as given below:</w:t>
      </w:r>
    </w:p>
    <w:p>
      <w:r>
        <w:rPr>
          <w:b/>
        </w:rPr>
        <w:t>Group 1:</w:t>
      </w:r>
      <w:r>
        <w:t xml:space="preserve"> Xth: Mathematics, Science &amp; English</w:t>
      </w:r>
    </w:p>
    <w:p>
      <w:r>
        <w:rPr>
          <w:b/>
        </w:rPr>
        <w:t>Group 2:</w:t>
      </w:r>
      <w:r>
        <w:t xml:space="preserve"> XIth (Science): Mathematics, Physics, Chemistry, Biology.</w:t>
      </w:r>
    </w:p>
    <w:p>
      <w:r>
        <w:rPr>
          <w:b/>
        </w:rPr>
        <w:t>Group 3:</w:t>
      </w:r>
      <w:r>
        <w:t xml:space="preserve"> XIIth (Science): Mathematics, Physics, Chemistry, Biology.</w:t>
      </w:r>
    </w:p>
    <w:p>
      <w:r>
        <w:rPr>
          <w:b/>
        </w:rPr>
        <w:t>Group 4:</w:t>
      </w:r>
      <w:r>
        <w:t xml:space="preserve"> XIIth (Commerce): Accountancy, Mathematics.</w:t>
      </w:r>
    </w:p>
    <w:p>
      <w:r>
        <w:rPr>
          <w:b/>
        </w:rPr>
        <w:t>Group 5:</w:t>
      </w:r>
      <w:r>
        <w:t xml:space="preserve"> XIIth (Arts): English, Economics.</w:t>
      </w:r>
    </w:p>
    <w:p>
      <w:pPr>
        <w:pStyle w:val="Heading2"/>
      </w:pPr>
      <w:r>
        <w:t>Benefits</w:t>
      </w:r>
    </w:p>
    <w:p>
      <w:r>
        <w:t xml:space="preserve">The student shall be </w:t>
      </w:r>
      <w:r>
        <w:rPr>
          <w:b/>
        </w:rPr>
        <w:t>reimbursed 75% of the fees paid</w:t>
      </w:r>
      <w:r>
        <w:t xml:space="preserve"> (upto a ceiling of ₹ 10,000/- per annum per subject in rural areas and ₹ 12,000/- per annum per subject in urban areas) to the coaching institute upon submission of the fee receipt that is duly certified by the competent authority of the coaching institute.</w:t>
      </w:r>
    </w:p>
    <w:p>
      <w:r>
        <w:t>&lt;br&gt;</w:t>
      </w:r>
    </w:p>
    <w:p>
      <w:r>
        <w:rPr>
          <w:b/>
        </w:rPr>
        <w:t>50% of the Fees:</w:t>
      </w:r>
      <w:r>
        <w:t xml:space="preserve"> Reimbursed as a first instalment during the First Term of the Academic year upon submission of the fee receipt.</w:t>
      </w:r>
    </w:p>
    <w:p>
      <w:r>
        <w:rPr>
          <w:b/>
        </w:rPr>
        <w:t>25% of the Fees:</w:t>
      </w:r>
      <w:r>
        <w:t xml:space="preserve"> Reimbursed as a second instalment upon the submission of the Attendance Certificate of the First Term.</w:t>
      </w:r>
    </w:p>
    <w:p>
      <w:r>
        <w:t>&lt;br&gt;</w:t>
      </w:r>
    </w:p>
    <w:p>
      <w:r>
        <w:t xml:space="preserve">&gt; </w:t>
      </w:r>
      <w:r>
        <w:rPr>
          <w:b/>
        </w:rPr>
        <w:t>Mode of Payment</w:t>
      </w:r>
    </w:p>
    <w:p>
      <w:r>
        <w:t>The payment shall be done in the Direct Benefit Transfer mode upon submission of the fee receipt along with the fee structure duly certified by the competent authority of the coaching institute.</w:t>
      </w:r>
    </w:p>
    <w:p>
      <w:pPr>
        <w:pStyle w:val="Heading2"/>
      </w:pPr>
      <w:r>
        <w:t>Eligibility</w:t>
      </w:r>
    </w:p>
    <w:p>
      <w:pPr>
        <w:pStyle w:val="ListNumber"/>
      </w:pPr>
      <w:r>
        <w:t>The student shall belong to Scheduled Tribe (ST) Category.</w:t>
      </w:r>
    </w:p>
    <w:p>
      <w:pPr>
        <w:pStyle w:val="ListNumber"/>
      </w:pPr>
      <w:r>
        <w:t>The Student shall be a regular, full-time student studying in a Government School/ Higher Secondary or in a school that is recognised by the Government of Goa or a Central/State Board of Higher Secondary Education.</w:t>
      </w:r>
    </w:p>
    <w:p>
      <w:pPr>
        <w:pStyle w:val="ListNumber"/>
      </w:pPr>
      <w:r>
        <w:t>The fees shall be reimbursed for a particular class in which the student is studying. In the event of a failure in a particular class and the student has to repeat the class, in such circumstances, the fees shall not be reimbursed for a second year.</w:t>
      </w:r>
    </w:p>
    <w:p>
      <w:pPr>
        <w:pStyle w:val="Heading2"/>
      </w:pPr>
      <w:r>
        <w:t>Application Process</w:t>
      </w:r>
    </w:p>
    <w:p>
      <w:pPr>
        <w:pStyle w:val="Heading3"/>
      </w:pPr>
      <w:r>
        <w:t>Mode: Offline</w:t>
      </w:r>
    </w:p>
    <w:p>
      <w:r>
        <w:t>URL: https://www.goa.gov.in/wp-content/uploads/2022/10/Eklavya-Prashikshan-Yojana-6-10-2022.pdf</w:t>
      </w:r>
    </w:p>
    <w:p>
      <w:r>
        <w:rPr>
          <w:b/>
        </w:rPr>
        <w:t xml:space="preserve">Step 1: </w:t>
      </w:r>
      <w:r>
        <w:t>Visit the Office of the Director/ Deputy Director, Department of Tribal Welfare, Govt. of Goa, and request a physical copy of the proforma of the application form for the scheme from the Concerned Authority.</w:t>
      </w:r>
    </w:p>
    <w:p>
      <w:r>
        <w:t>OR</w:t>
      </w:r>
    </w:p>
    <w:p>
      <w:r>
        <w:t>Take a print of the format (https://www.goa.gov.in/wp-content/uploads/2022/10/Eklavya-Prashikshan-Yojana-6-10-2022.pdf) of the Application Form.</w:t>
      </w:r>
    </w:p>
    <w:p>
      <w:r>
        <w:rPr>
          <w:b/>
        </w:rPr>
        <w:t xml:space="preserve">Step 2: </w:t>
      </w:r>
      <w:r>
        <w:t>In the application form, fill in all the mandatory fields, affix the passport-sized photograph (signed across),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Acquire the receipt/acknowledgement of the successful submission of the application from the Department's Office.</w:t>
      </w:r>
    </w:p>
    <w:p>
      <w:pPr>
        <w:pStyle w:val="Heading2"/>
      </w:pPr>
      <w:r>
        <w:t>Documents Required</w:t>
      </w:r>
    </w:p>
    <w:p>
      <w:pPr>
        <w:pStyle w:val="ListNumber"/>
      </w:pPr>
      <w:r>
        <w:t>Caste Certificate of the student.</w:t>
      </w:r>
    </w:p>
    <w:p>
      <w:pPr>
        <w:pStyle w:val="ListNumber"/>
      </w:pPr>
      <w:r>
        <w:t>Birth Certificate of the student.</w:t>
      </w:r>
    </w:p>
    <w:p>
      <w:pPr>
        <w:pStyle w:val="ListNumber"/>
      </w:pPr>
      <w:r>
        <w:t>Aadhar Card of the student.</w:t>
      </w:r>
    </w:p>
    <w:p>
      <w:pPr>
        <w:pStyle w:val="ListNumber"/>
      </w:pPr>
      <w:r>
        <w:t>Bank Mandate form along with account details of the student.</w:t>
      </w:r>
    </w:p>
    <w:p>
      <w:pPr>
        <w:pStyle w:val="ListNumber"/>
      </w:pPr>
      <w:r>
        <w:t>Identity Card issued by the educational institute to the student.</w:t>
      </w:r>
    </w:p>
    <w:p>
      <w:pPr>
        <w:pStyle w:val="ListNumber"/>
      </w:pPr>
      <w:r>
        <w:t>Fee receipt along with the fee structure of the courses offered by the coaching institute group-wise.</w:t>
      </w:r>
    </w:p>
    <w:p>
      <w:pPr>
        <w:pStyle w:val="ListNumber"/>
      </w:pPr>
      <w:r>
        <w:t>Certificate of Registration issued to the Coaching Institute by competent authorities.</w:t>
      </w:r>
    </w:p>
    <w:p>
      <w:pPr>
        <w:pStyle w:val="ListNumber"/>
      </w:pPr>
      <w:r>
        <w:t>Fee Structure of the courses/subjects offered by the Coaching Institute.</w:t>
      </w:r>
    </w:p>
    <w:p>
      <w:pPr>
        <w:pStyle w:val="Heading2"/>
      </w:pPr>
      <w:r>
        <w:t>Frequently Asked Questions</w:t>
      </w:r>
    </w:p>
    <w:p>
      <w:r>
        <w:rPr>
          <w:b/>
        </w:rPr>
        <w:t>Q1. Can Students From All Tribal Communities Avail Benefits Under This Coaching Scheme?</w:t>
      </w:r>
    </w:p>
    <w:p>
      <w:r>
        <w:t>Yes, students belonging to all tribal communities are eligible to avail benefits under this coaching scheme, provided they meet the other eligibility criteria specified in the scheme guidelines.</w:t>
      </w:r>
    </w:p>
    <w:p>
      <w:r>
        <w:rPr>
          <w:b/>
        </w:rPr>
        <w:t>Q2. Can Students From Any Region Or District Of Goa Avail Benefits Under This Scheme?</w:t>
      </w:r>
    </w:p>
    <w:p>
      <w:r>
        <w:t>Yes, students from any region or district of Goa can avail benefits under this scheme if they are from Scheduled Tribes (ST) communities and fulfill the other eligibility criteria.</w:t>
      </w:r>
    </w:p>
    <w:p>
      <w:r>
        <w:rPr>
          <w:b/>
        </w:rPr>
        <w:t>Q3. Are There Any Provisions For Expanding The Scheme's Benefits In The Future To Include Students From Different Classes Or Academic Levels?</w:t>
      </w:r>
    </w:p>
    <w:p>
      <w:r>
        <w:t>The content does not mention any specific provisions for expanding the scheme's benefits to different classes or academic levels. Any future expansions or changes to the scheme will likely be subject to government decisions and policy updates.</w:t>
      </w:r>
    </w:p>
    <w:p>
      <w:r>
        <w:rPr>
          <w:b/>
        </w:rPr>
        <w:t>Q4. Are There Any Specific Guidelines For Evaluating The Performance Of The Scheme Periodically?</w:t>
      </w:r>
    </w:p>
    <w:p>
      <w:r>
        <w:t>The content mentions that the performance of the scheme shall be monitored every two years. However, specific evaluation criteria and guidelines are not provided in the content.</w:t>
      </w:r>
    </w:p>
    <w:p>
      <w:r>
        <w:rPr>
          <w:b/>
        </w:rPr>
        <w:t>Q5. How Does The Redressal Of Grievances And Disputes Related To The Scheme Work?</w:t>
      </w:r>
    </w:p>
    <w:p>
      <w:r>
        <w:t>In case any grievances arise during the implementation of the scheme, they shall be heard and decided by the Hon'ble Minister for Tribal Welfare. The decision of the Minister of Tribal Welfare will be considered final and binding on all the concerned parties.</w:t>
      </w:r>
    </w:p>
    <w:p>
      <w:r>
        <w:rPr>
          <w:b/>
        </w:rPr>
        <w:t>Q6. What Steps Are Taken To Monitor The Performance And Progress Of Students Receiving Coaching Assistance?</w:t>
      </w:r>
    </w:p>
    <w:p>
      <w:r>
        <w:t>The content mentions that Field Assistants deputed at the block level shall carry out visits to coaching institutes where students are pursuing coaching. Additionally, coaching institutes are required to submit achievements of students undergoing coaching. These measures likely aid in monitoring student progress and the effectiveness of the coaching provided.</w:t>
      </w:r>
    </w:p>
    <w:p>
      <w:r>
        <w:rPr>
          <w:b/>
        </w:rPr>
        <w:t>Q7. What If A Student Discontinues The Coaching Programme After Receiving The Scholarship Benefits?</w:t>
      </w:r>
    </w:p>
    <w:p>
      <w:r>
        <w:t>If a student decides to discontinue the coaching programme for any reason, the fees reimbursed by the scheme must be refunded back by the student before the end of the Academic Year. This measure ensures that the financial assistance is utilized only for the intended purpose of coaching education.</w:t>
      </w:r>
    </w:p>
    <w:p>
      <w:r>
        <w:rPr>
          <w:b/>
        </w:rPr>
        <w:t>Q8. Where Can I Find The Link To The Scheme Guidelines?</w:t>
      </w:r>
    </w:p>
    <w:p>
      <w:r>
        <w:t>The Scheme Guidelines can be found at this link -</w:t>
      </w:r>
    </w:p>
    <w:p>
      <w:r>
        <w:t>https://www.goa.gov.in/wp-content/uploads/2022/10/Eklavya-Prashikshan-Yojana-6-10-2022.pdf</w:t>
      </w:r>
    </w:p>
    <w:p>
      <w:r>
        <w:rPr>
          <w:b/>
        </w:rPr>
        <w:t>Q9. Are The Guidelines Available In Hindi?</w:t>
      </w:r>
    </w:p>
    <w:p>
      <w:r>
        <w:t>No, the guidelines are only available in the English Language.</w:t>
      </w:r>
    </w:p>
    <w:p>
      <w:r>
        <w:rPr>
          <w:b/>
        </w:rPr>
        <w:t>Q10. Can Female Students Also Apply To This Scheme?</w:t>
      </w:r>
    </w:p>
    <w:p>
      <w:r>
        <w:t>Yes, this scheme is open to applicants irrespective of their gender.</w:t>
      </w:r>
    </w:p>
    <w:p>
      <w:r>
        <w:rPr>
          <w:b/>
        </w:rPr>
        <w:t>Q11. Are There Any Age Criteria For This Scheme?</w:t>
      </w:r>
    </w:p>
    <w:p>
      <w:r>
        <w:t>No, there are no age-related eligibility criteria for this scheme.</w:t>
      </w:r>
    </w:p>
    <w:p>
      <w:r>
        <w:rPr>
          <w:b/>
        </w:rPr>
        <w:t>Q12. Does This Scheme Accept Applications From International Students?</w:t>
      </w:r>
    </w:p>
    <w:p>
      <w:r>
        <w:t>No, the scheme only accepts applications from Indian Nationals.</w:t>
      </w:r>
    </w:p>
    <w:p>
      <w:pPr>
        <w:pStyle w:val="Heading2"/>
      </w:pPr>
      <w:r>
        <w:t>Sources And References</w:t>
      </w:r>
    </w:p>
    <w:p>
      <w:pPr>
        <w:pStyle w:val="ListBullet"/>
      </w:pPr>
      <w:r>
        <w:t>Guidelines (https://www.goa.gov.in/wp-content/uploads/2022/10/Eklavya-Prashikshan-Yojana-6-10-2022.pdf)</w:t>
      </w:r>
    </w:p>
    <w:p>
      <w:r>
        <w:t>Source: https://www.myscheme.gov.in/schemes/epy-csts</w:t>
      </w:r>
    </w:p>
    <w:p>
      <w:r>
        <w:br w:type="page"/>
      </w:r>
    </w:p>
    <w:p>
      <w:pPr>
        <w:pStyle w:val="Heading1"/>
      </w:pPr>
      <w:r>
        <w:t>Ashraya Adhar Scheme</w:t>
      </w:r>
    </w:p>
    <w:p>
      <w:r>
        <w:rPr>
          <w:i/>
          <w:sz w:val="18"/>
        </w:rPr>
        <w:t>State: Goa | Categories: Social welfare &amp; Empowerment, Banking,Financial Services and Insurance | Scheme For: Individual</w:t>
      </w:r>
    </w:p>
    <w:p>
      <w:pPr>
        <w:pStyle w:val="Heading2"/>
      </w:pPr>
      <w:r>
        <w:t>Details</w:t>
      </w:r>
    </w:p>
    <w:p>
      <w:r>
        <w:t>&amp;quot;Ashraya Adhar Scheme&amp;quot; is a Loan Scheme by the Goa State Scheduled Tribes Finance and Development Corporation Limited, Department of Tribal Welfare, Government of Goa. This scheme is introduced to provide financial assistance in the form of loans to the members of Scheduled Tribes for the purpose of repair, renovation/reconstruction of houses. The corporation has come up with the idea to help the Scheduled Tribe Community by providing financial assistance for the repair, and renovation/reconstruction of houses. There are many members of the ST Community who are willing to, but due to the higher rate of interest offered by banks, they cannot afford to avail of the bank loan for repairs, renovation or reconstruction of houses.</w:t>
      </w:r>
    </w:p>
    <w:p>
      <w:pPr>
        <w:pStyle w:val="Heading2"/>
      </w:pPr>
      <w:r>
        <w:t>Benefits</w:t>
      </w:r>
    </w:p>
    <w:p>
      <w:r>
        <w:rPr>
          <w:b/>
        </w:rPr>
        <w:t>₹ 5,00,000/-</w:t>
      </w:r>
      <w:r>
        <w:t xml:space="preserve"> advanced as financial assistance in the form of a loan @ 2% per annum.</w:t>
      </w:r>
    </w:p>
    <w:p>
      <w:r>
        <w:t>&lt;br&gt;</w:t>
      </w:r>
    </w:p>
    <w:p>
      <w:r>
        <w:t xml:space="preserve">&gt; </w:t>
      </w:r>
      <w:r>
        <w:rPr>
          <w:b/>
        </w:rPr>
        <w:t>Mode of Advance</w:t>
      </w:r>
    </w:p>
    <w:p>
      <w:r>
        <w:t>The loan amount shall be advanced in two instalments after the submission of the required documents is complete in all respect.</w:t>
      </w:r>
    </w:p>
    <w:p>
      <w:r>
        <w:rPr>
          <w:b/>
        </w:rPr>
        <w:t>₹ 3,75,000/-</w:t>
      </w:r>
      <w:r>
        <w:t xml:space="preserve"> immediately after sanctioning the loan.</w:t>
      </w:r>
    </w:p>
    <w:p>
      <w:r>
        <w:rPr>
          <w:b/>
        </w:rPr>
        <w:t>₹ 1,25,000/-</w:t>
      </w:r>
      <w:r>
        <w:t xml:space="preserve"> on utilization of the first instalment. The 2nd instalment is to be released on submission of utilization bills and on the basis of physical verification/inspection carried out by the officer of the Corporation.</w:t>
      </w:r>
    </w:p>
    <w:p>
      <w:r>
        <w:t>&lt;br&gt;</w:t>
      </w:r>
    </w:p>
    <w:p>
      <w:r>
        <w:rPr>
          <w:b/>
        </w:rPr>
        <w:t>NOTE:</w:t>
      </w:r>
      <w:r>
        <w:t xml:space="preserve"> Loanee shall commence the actual work within 03 months from the date of the sanctioned amount released.</w:t>
      </w:r>
    </w:p>
    <w:p>
      <w:r>
        <w:t>&lt;br&gt;</w:t>
      </w:r>
    </w:p>
    <w:p>
      <w:r>
        <w:t xml:space="preserve">&gt; </w:t>
      </w:r>
      <w:r>
        <w:rPr>
          <w:b/>
        </w:rPr>
        <w:t>Insurance</w:t>
      </w:r>
    </w:p>
    <w:p>
      <w:r>
        <w:t>The beneficiary shall be insured for life and property with the Insurance Agency identified by the Corporation and the premium of such policies shall be borne by the loanee (unless and otherwise decided by the Corporation).</w:t>
      </w:r>
    </w:p>
    <w:p>
      <w:pPr>
        <w:pStyle w:val="Heading2"/>
      </w:pPr>
      <w:r>
        <w:t>Eligibility</w:t>
      </w:r>
    </w:p>
    <w:p>
      <w:pPr>
        <w:pStyle w:val="ListNumber"/>
      </w:pPr>
      <w:r>
        <w:t>Any person belonging to Scheduled Tribe Community and having his/her house (which shall also include a mundcarial house) either owned individually or jointly will be eligible for financial assistance under this scheme.</w:t>
      </w:r>
    </w:p>
    <w:p>
      <w:pPr>
        <w:pStyle w:val="ListNumber"/>
      </w:pPr>
      <w:r>
        <w:t>In case the house is owned jointly and there are different family units in the same house residing separately, each such unit will be eligible for financial support.</w:t>
      </w:r>
    </w:p>
    <w:p>
      <w:pPr>
        <w:pStyle w:val="ListNumber"/>
      </w:pPr>
      <w:r>
        <w:t>The age of the applicant should not be more than 55 years as of the date of the loan application. However, the age of the applicant is relaxed up to 58 years in case the applicant is an employee of the State/ Central Government/ Government Corporation/ Board or aided Institute.</w:t>
      </w:r>
    </w:p>
    <w:p>
      <w:pPr>
        <w:pStyle w:val="Heading2"/>
      </w:pPr>
      <w:r>
        <w:t>Application Process</w:t>
      </w:r>
    </w:p>
    <w:p>
      <w:pPr>
        <w:pStyle w:val="Heading3"/>
      </w:pPr>
      <w:r>
        <w:t>Mode: Offline</w:t>
      </w:r>
    </w:p>
    <w:p>
      <w:r>
        <w:rPr>
          <w:b/>
        </w:rPr>
        <w:t xml:space="preserve">Step 1: </w:t>
      </w:r>
      <w:r>
        <w:t>Visit the Office of the Goa State Scheduled Tribes Finance and Development Corporation Limited, 2nd floor, Smruti Building, Swami Vivekanand Rd, Altinho, Panaji, Goa 403001.</w:t>
      </w:r>
    </w:p>
    <w:p>
      <w:r>
        <w:rPr>
          <w:b/>
        </w:rPr>
        <w:t xml:space="preserve">Step 2: </w:t>
      </w:r>
      <w:r>
        <w:t>Request a hard copy of the proforma of the application form for the scheme from the Concerned Officer of the Corporation.</w:t>
      </w:r>
    </w:p>
    <w:p>
      <w:r>
        <w:rPr>
          <w:b/>
        </w:rPr>
        <w:t xml:space="preserve">Step 3: </w:t>
      </w:r>
      <w:r>
        <w:t>In the application form, fill in all the mandatory fields, paste the passport-sized photograph (signed across), and attach copies of all the mandatory documents (self-attest if required).</w:t>
      </w:r>
    </w:p>
    <w:p>
      <w:r>
        <w:rPr>
          <w:b/>
        </w:rPr>
        <w:t xml:space="preserve">Step 4: </w:t>
      </w:r>
      <w:r>
        <w:t>Submit the duly filled and signed application form along with the documents to the Concerned Officer.</w:t>
      </w:r>
    </w:p>
    <w:p>
      <w:r>
        <w:rPr>
          <w:b/>
        </w:rPr>
        <w:t xml:space="preserve">Step 5: </w:t>
      </w:r>
      <w:r>
        <w:t>The loan application shall only be accepted after proper scrutiny. Acquire the receipt/acknowledgement of the successful submission of the application from the Concerned Officer.</w:t>
      </w:r>
    </w:p>
    <w:p>
      <w:r>
        <w:rPr>
          <w:b/>
        </w:rPr>
        <w:t>Check Application Status</w:t>
      </w:r>
    </w:p>
    <w:p>
      <w:r>
        <w:t>The District Social Welfare Officer (DSWO) can be contacted regarding the application status of the scheme.</w:t>
      </w:r>
    </w:p>
    <w:p>
      <w:r>
        <w:rPr>
          <w:b/>
        </w:rPr>
        <w:t>Post Application Processes</w:t>
      </w:r>
    </w:p>
    <w:p>
      <w:r>
        <w:t>The list of eligible applicants will be prepared and physical verification/inspection will be carried out by the officer of the Corporation.</w:t>
      </w:r>
    </w:p>
    <w:p>
      <w:r>
        <w:t>The application form along with documents and inspection report will be placed before the sanctioning authority for appraisal and approval.</w:t>
      </w:r>
    </w:p>
    <w:p>
      <w:pPr>
        <w:pStyle w:val="Heading2"/>
      </w:pPr>
      <w:r>
        <w:t>Documents Required</w:t>
      </w:r>
    </w:p>
    <w:p>
      <w:pPr>
        <w:pStyle w:val="ListNumber"/>
      </w:pPr>
      <w:r>
        <w:t>Scheduled Tribe Certificate (Self-attested).</w:t>
      </w:r>
    </w:p>
    <w:p>
      <w:pPr>
        <w:pStyle w:val="ListNumber"/>
      </w:pPr>
      <w:r>
        <w:t>Age proof of applicant (Birth Certificate / School Leaving Certificate / Driving License)(Self-attested).</w:t>
      </w:r>
    </w:p>
    <w:p>
      <w:pPr>
        <w:pStyle w:val="ListNumber"/>
      </w:pPr>
      <w:r>
        <w:t>Self Affidavit on ₹ 50/- Stamp Paper duly notarized.</w:t>
      </w:r>
    </w:p>
    <w:p>
      <w:pPr>
        <w:pStyle w:val="ListNumber"/>
      </w:pPr>
      <w:r>
        <w:t>The copy of the latest house tax receipt. (original/self-attested).</w:t>
      </w:r>
    </w:p>
    <w:p>
      <w:pPr>
        <w:pStyle w:val="ListNumber"/>
      </w:pPr>
      <w:r>
        <w:t>N.O.C from Co-owner (if any) on ₹ 50/- Stamp Paper duly notarized.</w:t>
      </w:r>
    </w:p>
    <w:p>
      <w:pPr>
        <w:pStyle w:val="ListNumber"/>
      </w:pPr>
      <w:r>
        <w:t>Income Proof of the applicant i.e. salary certificate/ Last 03 months' Pay slips along with Form 16 or last 06 months' Bank Statement.</w:t>
      </w:r>
    </w:p>
    <w:p>
      <w:r>
        <w:rPr>
          <w:b/>
        </w:rPr>
        <w:t>NOTE:</w:t>
      </w:r>
      <w:r>
        <w:t xml:space="preserve"> In case the applicant is self-employed then the Last 3 years' I.T.R. along with the last 06 months' bank statement or income declaration cum affidavit on ₹50/- stamp paper duly notarized to be produced.</w:t>
      </w:r>
    </w:p>
    <w:p>
      <w:pPr>
        <w:pStyle w:val="ListNumber"/>
      </w:pPr>
      <w:r>
        <w:t>02 (Two) sureties with one passport photo of each surety, latest salary certificate or last three (03) months payslips along with last (06) months bank statement or Form 16, affidavit of surety on ₹ 50/- Stamp Paper duly notarized and ID proof of surety.</w:t>
      </w:r>
    </w:p>
    <w:p>
      <w:r>
        <w:rPr>
          <w:b/>
        </w:rPr>
        <w:t xml:space="preserve">NOTE: </w:t>
      </w:r>
      <w:r>
        <w:t>In case the applicant produces one surety working in the Government Department/ Corporation/ Board/Aided Institute, then 2nd Surety is not required. In case of the applicant is an employee of the State/ Central Government/Government Corporation/ Board or aided Institute no surety is required.</w:t>
      </w:r>
    </w:p>
    <w:p>
      <w:pPr>
        <w:pStyle w:val="ListNumber"/>
      </w:pPr>
      <w:r>
        <w:t>Estimated Cost of Repair/Renovation/Reconstruction of the house (as per format).</w:t>
      </w:r>
    </w:p>
    <w:p>
      <w:pPr>
        <w:pStyle w:val="ListNumber"/>
      </w:pPr>
      <w:r>
        <w:t>Photos of the house to be repaired/renovated/reconstructed.</w:t>
      </w:r>
    </w:p>
    <w:p>
      <w:pPr>
        <w:pStyle w:val="ListNumber"/>
      </w:pPr>
      <w:r>
        <w:t>Aadhar Card copy applicant (Self-attested).</w:t>
      </w:r>
    </w:p>
    <w:p>
      <w:pPr>
        <w:pStyle w:val="ListNumber"/>
      </w:pPr>
      <w:r>
        <w:t>Two passport-size photos of the applicant.</w:t>
      </w:r>
    </w:p>
    <w:p>
      <w:pPr>
        <w:pStyle w:val="ListNumber"/>
      </w:pPr>
      <w:r>
        <w:t>Bank Mandate Form.</w:t>
      </w:r>
    </w:p>
    <w:p>
      <w:pPr>
        <w:pStyle w:val="Heading2"/>
      </w:pPr>
      <w:r>
        <w:t>Frequently Asked Questions</w:t>
      </w:r>
    </w:p>
    <w:p>
      <w:r>
        <w:rPr>
          <w:b/>
        </w:rPr>
        <w:t>Q1. What Is The Purpose Of The Moratorium Period In The Loan Repayment Process</w:t>
      </w:r>
    </w:p>
    <w:p>
      <w:r>
        <w:t>The moratorium period, which lasts for three months, serves as a grace period before the repayment of the loan starts. During this time, interest will accrue on the loan, but no penal interest will be charged. This period allows borrowers to adjust financially before beginning their regular equated monthly installments (EMIs).</w:t>
      </w:r>
    </w:p>
    <w:p>
      <w:r>
        <w:rPr>
          <w:b/>
        </w:rPr>
        <w:t>Q2. Can I Repay The Loan Before The End Of The Moratorium Period</w:t>
      </w:r>
    </w:p>
    <w:p>
      <w:r>
        <w:t>Yes, you have the option to repay the loan immediately after the disbursement of the first installment, even before the end of the moratorium period. This can help you save on interest costs and shorten the overall loan tenure.</w:t>
      </w:r>
    </w:p>
    <w:p>
      <w:r>
        <w:rPr>
          <w:b/>
        </w:rPr>
        <w:t>Q3. How Is The Loan Repayment Period Determined For Applicants Above 50 Years Of Age</w:t>
      </w:r>
    </w:p>
    <w:p>
      <w:r>
        <w:t>If you are above 50 years of age, the repayment period for the loan will be extended until you reach 60 years of age. This extension takes into consideration your age and provides you with a suitable repayment timeframe.</w:t>
      </w:r>
    </w:p>
    <w:p>
      <w:r>
        <w:rPr>
          <w:b/>
        </w:rPr>
        <w:t>Q4. What Happens If I'm Employed By A Government Entity And Plan To Retire During The Loan Repayment Period</w:t>
      </w:r>
    </w:p>
    <w:p>
      <w:r>
        <w:t>If you are an employee of State/Central Government/Government Corporation/Board or an aided Institute and you plan to retire during the loan repayment period, your repayment period will be re-fixed. It will be extended until your retirement age, plus an additional six months from the date of retirement. This ensures that your loan repayment aligns with your retirement plans.</w:t>
      </w:r>
    </w:p>
    <w:p>
      <w:r>
        <w:rPr>
          <w:b/>
        </w:rPr>
        <w:t>Q5. What Is The Penalty For Defaulting On An EMI Repayment</w:t>
      </w:r>
    </w:p>
    <w:p>
      <w:r>
        <w:t>In case of default in repaying any installment, an interest rate of 2% will be charged on the overdue installment amount. It's important to stick to the repayment schedule to avoid accruing additional costs due to default.</w:t>
      </w:r>
    </w:p>
    <w:p>
      <w:r>
        <w:rPr>
          <w:b/>
        </w:rPr>
        <w:t>Q6. Can I Transfer My Loan To Another Financial Institution For House Reconstruction During The Repayment Period</w:t>
      </w:r>
    </w:p>
    <w:p>
      <w:r>
        <w:t>Yes, you can transfer your loan to another financial institution for house reconstruction. However, in this case, you will need to repay the outstanding loan balance to the Corporation in one lump sum. Once the loan is fully repaid, you will be issued a no-due certificate to facilitate the loan transfer.</w:t>
      </w:r>
    </w:p>
    <w:p>
      <w:r>
        <w:rPr>
          <w:b/>
        </w:rPr>
        <w:t>Q7. What Happens If I'm Unable To Repay The Loan As Per The Schedule</w:t>
      </w:r>
    </w:p>
    <w:p>
      <w:r>
        <w:t>If the loan is not repaid as per the scheduled scheme, the Corporation will initiate recovery proceedings as arrears under the Goa Daman and Diu Land Revenue Code. It's essential to communicate with the Corporation in case of financial difficulties to explore possible solutions.</w:t>
      </w:r>
    </w:p>
    <w:p>
      <w:r>
        <w:rPr>
          <w:b/>
        </w:rPr>
        <w:t>Q8. Who Has The Authority To Sanction Loans Under The Ashraya Adhar Scheme</w:t>
      </w:r>
    </w:p>
    <w:p>
      <w:r>
        <w:t>The Chairman of the Corporation, along with any two Directors, will approve the loan applications under the scheme. Following this approval, the Managing Director of the Corporation will officially sanction the loan.</w:t>
      </w:r>
    </w:p>
    <w:p>
      <w:r>
        <w:rPr>
          <w:b/>
        </w:rPr>
        <w:t>Q9. Is There A Provision To Modify The Scheme If Needed</w:t>
      </w:r>
    </w:p>
    <w:p>
      <w:r>
        <w:t>Yes, the scheme can be modified to address new challenges or requirements that may arise. The scheme will be implemented for five years from the date of issue, and if necessary, it may be adjusted to better achieve its objectives.</w:t>
      </w:r>
    </w:p>
    <w:p>
      <w:r>
        <w:rPr>
          <w:b/>
        </w:rPr>
        <w:t>Q10. What If I Provide Incorrect Or Fraudulent Information To Avail Benefits Under The Scheme</w:t>
      </w:r>
    </w:p>
    <w:p>
      <w:r>
        <w:t>Providing false or fraudulent information can result in criminal breach of trust. It's important to provide accurate and truthful details to avoid legal consequences.</w:t>
      </w:r>
    </w:p>
    <w:p>
      <w:r>
        <w:rPr>
          <w:b/>
        </w:rPr>
        <w:t>Q11. Can I Prepay A Portion Of My Loan During The Repayment Period</w:t>
      </w:r>
    </w:p>
    <w:p>
      <w:r>
        <w:t>Yes, partial prepayment of the loan is generally allowed. However, you should check with the Corporation for their specific policies on partial prepayment. It's important to understand any prepayment charges or conditions that might apply.</w:t>
      </w:r>
    </w:p>
    <w:p>
      <w:r>
        <w:rPr>
          <w:b/>
        </w:rPr>
        <w:t>Q12. What Happens If I Miss A Few EMIs Due To Unforeseen Circumstances</w:t>
      </w:r>
    </w:p>
    <w:p>
      <w:r>
        <w:t>If you miss a few EMIs due to unforeseen circumstances, you might incur penalties in the form of the 2% interest on overdue amounts. It's advisable to promptly communicate with the Corporation if you anticipate difficulties in making payments.</w:t>
      </w:r>
    </w:p>
    <w:p>
      <w:r>
        <w:rPr>
          <w:b/>
        </w:rPr>
        <w:t>Q13. Can I Change My Repayment Schedule After The Loan Is Sanctioned</w:t>
      </w:r>
    </w:p>
    <w:p>
      <w:r>
        <w:t>The repayment schedule is typically fixed upon loan sanction. However, if you have valid reasons for seeking a change, you should approach the Corporation and discuss the possibility of adjusting the repayment schedule. Changes might be considered based on your circumstances and the Corporation's policies.</w:t>
      </w:r>
    </w:p>
    <w:p>
      <w:r>
        <w:rPr>
          <w:b/>
        </w:rPr>
        <w:t>Q14. Are There Any Tax Benefits Associated With This Loan Repayment</w:t>
      </w:r>
    </w:p>
    <w:p>
      <w:r>
        <w:t>Tax benefits might be available based on local regulations and the purpose of the loan. Generally, home loan repayments can offer tax deductions on the interest paid, but you should consult with a tax professional or financial advisor to understand the specific tax implications.</w:t>
      </w:r>
    </w:p>
    <w:p>
      <w:r>
        <w:rPr>
          <w:b/>
        </w:rPr>
        <w:t>Q15. Can I Apply For A Loan Extension Beyond The Specified Tenure</w:t>
      </w:r>
    </w:p>
    <w:p>
      <w:r>
        <w:t>Loan extensions beyond the specified tenure might be considered on a case-by-case basis. You would need to communicate your reasons to the Corporation and follow their procedures for seeking an extension.</w:t>
      </w:r>
    </w:p>
    <w:p>
      <w:r>
        <w:rPr>
          <w:b/>
        </w:rPr>
        <w:t>Q16. Is There A Penalty For Repaying The Loan Earlier Than The Scheduled Tenure</w:t>
      </w:r>
    </w:p>
    <w:p>
      <w:r>
        <w:t>It's important to check the terms of the loan agreement to understand if there are any prepayment penalties. Some loans might have prepayment penalties, while others allow early repayment without penalties.</w:t>
      </w:r>
    </w:p>
    <w:p>
      <w:pPr>
        <w:pStyle w:val="Heading2"/>
      </w:pPr>
      <w:r>
        <w:t>Sources And References</w:t>
      </w:r>
    </w:p>
    <w:p>
      <w:pPr>
        <w:pStyle w:val="ListBullet"/>
      </w:pPr>
      <w:r>
        <w:t>Guidelines (https://www.goa.gov.in/wp-content/uploads/2020/02/Schemes-of-the-ST-Corporation.pdf)</w:t>
      </w:r>
    </w:p>
    <w:p>
      <w:pPr>
        <w:pStyle w:val="ListBullet"/>
      </w:pPr>
      <w:r>
        <w:t>Citizen's Charter (2022) (https://www.goa.gov.in/wp-content/uploads/2022/05/Citizen-Charter-2022-tribal-welfare.pdf)</w:t>
      </w:r>
    </w:p>
    <w:p>
      <w:pPr>
        <w:pStyle w:val="Heading2"/>
      </w:pPr>
      <w:r>
        <w:t>Glossary / Definitions</w:t>
      </w:r>
    </w:p>
    <w:p>
      <w:r>
        <w:rPr>
          <w:b/>
        </w:rPr>
        <w:t>Family</w:t>
      </w:r>
    </w:p>
    <w:p>
      <w:r>
        <w:t>Family means Husband, Wife, and Unmarried Children. The Father, Mother and unmarried brothers and sisters fully dependent and staying with the applicant shall also form part of the “family”.</w:t>
      </w:r>
    </w:p>
    <w:p>
      <w:r>
        <w:t>Source: https://www.goa.gov.in/wp-content/uploads/2020/02/Schemes-of-the-ST-Corporation.pdf</w:t>
      </w:r>
    </w:p>
    <w:p>
      <w:r>
        <w:t>Source: https://www.myscheme.gov.in/schemes/aas</w:t>
      </w:r>
    </w:p>
    <w:p>
      <w:r>
        <w:br w:type="page"/>
      </w:r>
    </w:p>
    <w:p>
      <w:pPr>
        <w:pStyle w:val="Heading1"/>
      </w:pPr>
      <w:r>
        <w:t>KSCSTE Post-Doctoral Fellowship Programme</w:t>
      </w:r>
    </w:p>
    <w:p>
      <w:r>
        <w:rPr>
          <w:i/>
          <w:sz w:val="18"/>
        </w:rPr>
        <w:t>State: Kerala | Categories: Education &amp; Learning | Scheme For: Individual</w:t>
      </w:r>
    </w:p>
    <w:p>
      <w:pPr>
        <w:pStyle w:val="Heading2"/>
      </w:pPr>
      <w:r>
        <w:t>Details</w:t>
      </w:r>
    </w:p>
    <w:p>
      <w:r>
        <w:t>KSCSTE Post-Doctoral Fellowships will be provided to those who possess a Ph.D. in science and engineering with high-quality research publications in SCI journals. The program aims to encourage Ph.D. holders to pursue further research and to develop careers as scientists. Selection of candidates through screening cum selection committee after evaluating the quality of the proposal, presentation, discussion, details of publications, academic records/recognitions, etc. The Post-Doctoral Fellowship can be availed for research in an institution other than the department or institute in India where the candidate has undergone Ph.D. work.</w:t>
      </w:r>
    </w:p>
    <w:p>
      <w:r>
        <w:t xml:space="preserve">&gt; </w:t>
      </w:r>
      <w:r>
        <w:rPr>
          <w:b/>
        </w:rPr>
        <w:t>Objectives of the scheme:</w:t>
      </w:r>
    </w:p>
    <w:p>
      <w:pPr>
        <w:pStyle w:val="ListBullet"/>
      </w:pPr>
      <w:r>
        <w:t>To support the research aptitude of Doctorate holders in Science &amp;amp; Technology.</w:t>
      </w:r>
    </w:p>
    <w:p>
      <w:pPr>
        <w:pStyle w:val="ListBullet"/>
      </w:pPr>
      <w:r>
        <w:t>To motivate Ph. D holders to pursue research and to develop careers as scientists.</w:t>
      </w:r>
    </w:p>
    <w:p>
      <w:pPr>
        <w:pStyle w:val="ListBullet"/>
      </w:pPr>
      <w:r>
        <w:t>To motivate fellows and impart the skills needed for them to become lifelong learners and to develop technical and leadership skills.</w:t>
      </w:r>
    </w:p>
    <w:p>
      <w:r>
        <w:t xml:space="preserve">&gt; </w:t>
      </w:r>
      <w:r>
        <w:rPr>
          <w:b/>
        </w:rPr>
        <w:t>Necessary conditions as per the scheme:</w:t>
      </w:r>
    </w:p>
    <w:p>
      <w:pPr>
        <w:pStyle w:val="ListBullet"/>
      </w:pPr>
      <w:r>
        <w:t>There should be a Scientist Mentor who is a regular faculty/staff of the institution under whose guidance the researcher should carry out the work. The Scientist Mentor should have at least 5 or more years of service left in the Institution before retirement. The Scientist Mentor should constantly monitor the progress of the project, facilitate smooth implementation of the programme and ensure timely submission of financial utilization certificates by the institute to KSCSTE.</w:t>
      </w:r>
    </w:p>
    <w:p>
      <w:pPr>
        <w:pStyle w:val="ListBullet"/>
      </w:pPr>
      <w:r>
        <w:t>Post-Doctoral Fellow availing financial assistance/stipend from other State/Central funding agencies or other sources will not be simultaneously eligible for KSCSTE Post-Doctoral Fellowship. The Post-Doctoral Fellow should furnish an undertaking to the effect that He/She is not availing financial assistance/stipend from any other source simultaneously.</w:t>
      </w:r>
    </w:p>
    <w:p>
      <w:pPr>
        <w:pStyle w:val="ListBullet"/>
      </w:pPr>
      <w:r>
        <w:t>The implementing Institute should provide full infrastructural facilities such as a laboratory, computer, library, communication, accommodation, water, electricity, etc. for smooth implementation of the project.</w:t>
      </w:r>
    </w:p>
    <w:p>
      <w:pPr>
        <w:pStyle w:val="ListBullet"/>
      </w:pPr>
      <w:r>
        <w:t>The unutilized portion of the grant (along with the interest accrued) at the end of the project period should be refunded to Council by DD in favor of Member Secretary, KSCSTE</w:t>
      </w:r>
    </w:p>
    <w:p>
      <w:pPr>
        <w:pStyle w:val="ListBullet"/>
      </w:pPr>
      <w:r>
        <w:t>Scientists who publish technical/scientific papers based on the research work done under the project should acknowledge the assistance received from KSCSTE.</w:t>
      </w:r>
    </w:p>
    <w:p>
      <w:pPr>
        <w:pStyle w:val="ListBullet"/>
      </w:pPr>
      <w:r>
        <w:t>The Post-Doctoral Fellow should not enter into collaboration with a foreign party (individual/ industry) without prior approval of the Council.</w:t>
      </w:r>
    </w:p>
    <w:p>
      <w:pPr>
        <w:pStyle w:val="Heading2"/>
      </w:pPr>
      <w:r>
        <w:t>Benefits</w:t>
      </w:r>
    </w:p>
    <w:p>
      <w:pPr>
        <w:pStyle w:val="ListNumber"/>
      </w:pPr>
      <w:r>
        <w:t>The scheme offers a Post-Doctoral Fellowship of ₹45,000/- + 10 % HRA per month along with an annual contingency grant of ₹75,000/-.</w:t>
      </w:r>
    </w:p>
    <w:p>
      <w:pPr>
        <w:pStyle w:val="ListNumber"/>
      </w:pPr>
      <w:r>
        <w:t>The duration of the Fellowship is limited to a maximum of 2 years.</w:t>
      </w:r>
    </w:p>
    <w:p>
      <w:pPr>
        <w:pStyle w:val="Heading2"/>
      </w:pPr>
      <w:r>
        <w:t>Eligibility</w:t>
      </w:r>
    </w:p>
    <w:p>
      <w:pPr>
        <w:pStyle w:val="ListNumber"/>
      </w:pPr>
      <w:r>
        <w:t>Applicant should be a Permanent Resident of Kerala.</w:t>
      </w:r>
    </w:p>
    <w:p>
      <w:pPr>
        <w:pStyle w:val="ListNumber"/>
      </w:pPr>
      <w:r>
        <w:t>Applicant should have scored a minimum of 60% marks for post-graduation.</w:t>
      </w:r>
    </w:p>
    <w:p>
      <w:pPr>
        <w:pStyle w:val="ListNumber"/>
      </w:pPr>
      <w:r>
        <w:t>Applicant should have qualified Ph.D. in Science/Engineering subjects.</w:t>
      </w:r>
    </w:p>
    <w:p>
      <w:pPr>
        <w:pStyle w:val="ListNumber"/>
      </w:pPr>
      <w:r>
        <w:t>Applicant should not be a permanent employee at the time of application for the scheme.</w:t>
      </w:r>
    </w:p>
    <w:p>
      <w:pPr>
        <w:pStyle w:val="ListNumber"/>
      </w:pPr>
      <w:r>
        <w:t>Age limit: 40 years - (relaxed for 3 years for OBC and 5 years for SC/ST candidate).</w:t>
      </w:r>
    </w:p>
    <w:p>
      <w:pPr>
        <w:pStyle w:val="ListNumber"/>
      </w:pPr>
      <w:r>
        <w:t>Those who have availed Post-Doctoral Fellowship earlier from KSCSTE or elsewhere are not eligible to apply for KSCSTE Post-Doctoral Fellowship.</w:t>
      </w:r>
    </w:p>
    <w:p>
      <w:pPr>
        <w:pStyle w:val="ListNumber"/>
      </w:pPr>
      <w:r>
        <w:t>Applicant should have published at least one research paper in a SCI Journal/secured patent.</w:t>
      </w:r>
    </w:p>
    <w:p>
      <w:pPr>
        <w:pStyle w:val="ListNumber"/>
      </w:pPr>
      <w:r>
        <w:t>Those who have already availed of one Post-Doctoral Fellowship from KSCSTE or elsewhere are not eligible to apply.</w:t>
      </w:r>
    </w:p>
    <w:p>
      <w:pPr>
        <w:pStyle w:val="ListNumber"/>
      </w:pPr>
      <w:r>
        <w:t>Applicant should have chosen an institution as a research Centre subject to the following:</w:t>
      </w:r>
    </w:p>
    <w:p>
      <w:pPr>
        <w:pStyle w:val="ListBullet"/>
      </w:pPr>
      <w:r>
        <w:t>The Research Centre should not be the same as Ph.D Research Centre.</w:t>
      </w:r>
    </w:p>
    <w:p>
      <w:pPr>
        <w:pStyle w:val="ListBullet"/>
      </w:pPr>
      <w:r>
        <w:t>Research Centre should preferably be in Kerala, [however, premier National Institutions viz., IISER, IIT, IISc etc. outside the State shall also be considered].</w:t>
      </w:r>
    </w:p>
    <w:p>
      <w:pPr>
        <w:pStyle w:val="ListBullet"/>
      </w:pPr>
      <w:r>
        <w:t>Tenable in Government Institutions only.</w:t>
      </w:r>
    </w:p>
    <w:p>
      <w:pPr>
        <w:pStyle w:val="ListBullet"/>
      </w:pPr>
      <w:r>
        <w:t>Tenable only in R&amp;amp;D institutions (National/State level) or University Departments.</w:t>
      </w:r>
    </w:p>
    <w:p>
      <w:pPr>
        <w:pStyle w:val="Heading2"/>
      </w:pPr>
      <w:r>
        <w:t>Application Process</w:t>
      </w:r>
    </w:p>
    <w:p>
      <w:pPr>
        <w:pStyle w:val="Heading3"/>
      </w:pPr>
      <w:r>
        <w:t>Mode: Online</w:t>
      </w:r>
    </w:p>
    <w:p>
      <w:r>
        <w:t xml:space="preserve">&gt; </w:t>
      </w:r>
      <w:r>
        <w:rPr>
          <w:b/>
        </w:rPr>
        <w:t>Scrutiny of the Application:</w:t>
      </w:r>
    </w:p>
    <w:p>
      <w:r>
        <w:t xml:space="preserve">&gt; </w:t>
      </w:r>
      <w:r>
        <w:rPr>
          <w:b/>
        </w:rPr>
        <w:t>Peer review:</w:t>
      </w:r>
    </w:p>
    <w:p>
      <w:r>
        <w:t xml:space="preserve">&gt; </w:t>
      </w:r>
      <w:r>
        <w:rPr>
          <w:b/>
        </w:rPr>
        <w:t>Presentation before Expert Committee:</w:t>
      </w:r>
    </w:p>
    <w:p>
      <w:r>
        <w:t xml:space="preserve">&gt; </w:t>
      </w:r>
      <w:r>
        <w:rPr>
          <w:b/>
        </w:rPr>
        <w:t>Contact Details:</w:t>
      </w:r>
    </w:p>
    <w:p>
      <w:r>
        <w:t xml:space="preserve">&gt; </w:t>
      </w:r>
      <w:r>
        <w:rPr>
          <w:b/>
        </w:rPr>
        <w:t>For queries:</w:t>
      </w:r>
    </w:p>
    <w:p>
      <w:pPr>
        <w:pStyle w:val="Heading2"/>
      </w:pPr>
      <w:r>
        <w:t>Documents Required</w:t>
      </w:r>
    </w:p>
    <w:p>
      <w:pPr>
        <w:pStyle w:val="ListNumber"/>
      </w:pPr>
      <w:r>
        <w:t>Identity proof of applicant</w:t>
      </w:r>
    </w:p>
    <w:p>
      <w:pPr>
        <w:pStyle w:val="ListNumber"/>
      </w:pPr>
      <w:r>
        <w:t>Photo of applicant</w:t>
      </w:r>
    </w:p>
    <w:p>
      <w:pPr>
        <w:pStyle w:val="ListNumber"/>
      </w:pPr>
      <w:r>
        <w:t>Proof of Date of Birth (Those who claim age relaxation should submit proof on reservation category)</w:t>
      </w:r>
    </w:p>
    <w:p>
      <w:pPr>
        <w:pStyle w:val="ListNumber"/>
      </w:pPr>
      <w:r>
        <w:t>Proof of Permanent Residency in Kerala</w:t>
      </w:r>
    </w:p>
    <w:p>
      <w:pPr>
        <w:pStyle w:val="ListNumber"/>
      </w:pPr>
      <w:r>
        <w:t>Marks Sheet and Certificate of PG</w:t>
      </w:r>
    </w:p>
    <w:p>
      <w:pPr>
        <w:pStyle w:val="ListNumber"/>
      </w:pPr>
      <w:r>
        <w:t>Certificate of Ph.D</w:t>
      </w:r>
    </w:p>
    <w:p>
      <w:pPr>
        <w:pStyle w:val="ListNumber"/>
      </w:pPr>
      <w:r>
        <w:t>Work &amp; Research Experience certificate</w:t>
      </w:r>
    </w:p>
    <w:p>
      <w:pPr>
        <w:pStyle w:val="ListNumber"/>
      </w:pPr>
      <w:r>
        <w:t>Reprints of latest Research Publications (Full-length paper)</w:t>
      </w:r>
    </w:p>
    <w:p>
      <w:pPr>
        <w:pStyle w:val="ListNumber"/>
      </w:pPr>
      <w:r>
        <w:t>Biodata of Scientist Mentor - (Not to exceed 2 pages)</w:t>
      </w:r>
    </w:p>
    <w:p>
      <w:pPr>
        <w:pStyle w:val="ListNumber"/>
      </w:pPr>
      <w:r>
        <w:t>Research Proposal- Technical Information</w:t>
      </w:r>
    </w:p>
    <w:p>
      <w:pPr>
        <w:pStyle w:val="ListNumber"/>
      </w:pPr>
      <w:r>
        <w:t>List of Publications</w:t>
      </w:r>
    </w:p>
    <w:p>
      <w:pPr>
        <w:pStyle w:val="ListNumber"/>
      </w:pPr>
      <w:r>
        <w:t>Declaration (https://kscste.kerala.gov.in/wp-content/uploads/2019/06/PDF_DECLARATION.pdf) by the Applicant</w:t>
      </w:r>
    </w:p>
    <w:p>
      <w:pPr>
        <w:pStyle w:val="ListNumber"/>
      </w:pPr>
      <w:r>
        <w:t>Consent from Scientist Mentor (https://kscste.kerala.gov.in/wp-content/uploads/2019/06/PDF_CONSENT_22.pdf)</w:t>
      </w:r>
    </w:p>
    <w:p>
      <w:pPr>
        <w:pStyle w:val="ListNumber"/>
      </w:pPr>
      <w:r>
        <w:t>Endorsement (https://kscste.kerala.gov.in/wp-content/uploads/2019/06/PDF_ENDORSEMENT_22.pdf) from the Head of Host Institution</w:t>
      </w:r>
    </w:p>
    <w:p>
      <w:pPr>
        <w:pStyle w:val="Heading2"/>
      </w:pPr>
      <w:r>
        <w:t>Frequently Asked Questions</w:t>
      </w:r>
    </w:p>
    <w:p>
      <w:r>
        <w:rPr>
          <w:b/>
        </w:rPr>
        <w:t>Q1. What is the aim of the programme?</w:t>
      </w:r>
    </w:p>
    <w:p>
      <w:r>
        <w:t>The program programme to encourage Ph.D. holders to pursue further research and to develop career as scientist.</w:t>
      </w:r>
    </w:p>
    <w:p>
      <w:r>
        <w:rPr>
          <w:b/>
        </w:rPr>
        <w:t>Q2. What is the objective of the programme?</w:t>
      </w:r>
    </w:p>
    <w:p>
      <w:r>
        <w:t>The objective of the scheme is to support the research aptitude of Doctorate holders in Science &amp; Technology, To motivate Ph. D holders to pursue research and to develop career as scientists and to motivate fellows and impart the skills needed for them to become lifelong learners and to develop technical and leadership skills.</w:t>
      </w:r>
    </w:p>
    <w:p>
      <w:r>
        <w:rPr>
          <w:b/>
        </w:rPr>
        <w:t>Q3. Which is the implementing agency of this programme?</w:t>
      </w:r>
    </w:p>
    <w:p>
      <w:r>
        <w:t>Kerala State Council for Science, Technology and Environment (KSCSTE)</w:t>
      </w:r>
    </w:p>
    <w:p>
      <w:r>
        <w:rPr>
          <w:b/>
        </w:rPr>
        <w:t>Q4. Who is eligible to get the benefits under the programme?</w:t>
      </w:r>
    </w:p>
    <w:p>
      <w:r>
        <w:t>The applicant who has qualified Ph.D. in Science / Engineering subjects and has scored a minimum of 60% marks for post-graduation is eligible to apply.</w:t>
      </w:r>
    </w:p>
    <w:p>
      <w:r>
        <w:rPr>
          <w:b/>
        </w:rPr>
        <w:t>Q5. What is the maximum age criterion to apply under the programme?</w:t>
      </w:r>
    </w:p>
    <w:p>
      <w:r>
        <w:t>The age of the candidate should be below 40 years.</w:t>
      </w:r>
    </w:p>
    <w:p>
      <w:r>
        <w:rPr>
          <w:b/>
        </w:rPr>
        <w:t>Q6. Is there any age relaxation for SC/ST/OBC categories under the programme?</w:t>
      </w:r>
    </w:p>
    <w:p>
      <w:r>
        <w:t>Yes, relaxation in age is up to a maximum of 3 years for OBC and 5 years for SC/ST.</w:t>
      </w:r>
    </w:p>
    <w:p>
      <w:r>
        <w:rPr>
          <w:b/>
        </w:rPr>
        <w:t>Q7. Is this programme only for the resident of Kerala State?</w:t>
      </w:r>
    </w:p>
    <w:p>
      <w:r>
        <w:t>Yes, only the permanent Resident of Kerala can apply under the programme.</w:t>
      </w:r>
    </w:p>
    <w:p>
      <w:r>
        <w:rPr>
          <w:b/>
        </w:rPr>
        <w:t>Q8. What is the qualification required to apply for the programme?</w:t>
      </w:r>
    </w:p>
    <w:p>
      <w:r>
        <w:t>The applicants should have qualified Ph.D. in Science / Engineering subjects.</w:t>
      </w:r>
    </w:p>
    <w:p>
      <w:r>
        <w:rPr>
          <w:b/>
        </w:rPr>
        <w:t>Q9. What should be the minimum marks for post-graduation?</w:t>
      </w:r>
    </w:p>
    <w:p>
      <w:r>
        <w:t>The applicant should have scored minimum 60% marks for post-graduation.</w:t>
      </w:r>
    </w:p>
    <w:p>
      <w:r>
        <w:rPr>
          <w:b/>
        </w:rPr>
        <w:t>Q10. How much will the monthly fellowship be given to the eligible fellow?</w:t>
      </w:r>
    </w:p>
    <w:p>
      <w:r>
        <w:t>The scheme offers Post-doctoral fellowship of [?]45,000/- + 10 % HRA per month.</w:t>
      </w:r>
    </w:p>
    <w:p>
      <w:r>
        <w:rPr>
          <w:b/>
        </w:rPr>
        <w:t>Q11. How much will the contingency grant to be paid under the programme?</w:t>
      </w:r>
    </w:p>
    <w:p>
      <w:r>
        <w:t>Annual contingency grant of [?]75,000/- will also be paid under the programme.</w:t>
      </w:r>
    </w:p>
    <w:p>
      <w:r>
        <w:rPr>
          <w:b/>
        </w:rPr>
        <w:t>Q12. What is the duration of the fellowship?</w:t>
      </w:r>
    </w:p>
    <w:p>
      <w:r>
        <w:t>Duration of the Fellowship is limited to maximum 2 years.</w:t>
      </w:r>
    </w:p>
    <w:p>
      <w:r>
        <w:rPr>
          <w:b/>
        </w:rPr>
        <w:t>Q13. Which subjects are to be considered under the programme?</w:t>
      </w:r>
    </w:p>
    <w:p>
      <w:r>
        <w:t>The subject categories (i) Earth &amp; Atmospheric Sciences (ii) Engineering Sciences (iii) Life Sciences (iv) Physical, Chemical &amp; Mathematical sciences.</w:t>
      </w:r>
    </w:p>
    <w:p>
      <w:r>
        <w:rPr>
          <w:b/>
        </w:rPr>
        <w:t>Q14. How can an applicant apply for the programme?</w:t>
      </w:r>
    </w:p>
    <w:p>
      <w:r>
        <w:t>Eligible applicants may apply online in the KSCSTE web portal for New applications in the following link:  https://submit.kscste.kerala.gov.in</w:t>
      </w:r>
    </w:p>
    <w:p>
      <w:r>
        <w:rPr>
          <w:b/>
        </w:rPr>
        <w:t>Q15. Where can an applicant contact regarding this programme?</w:t>
      </w:r>
    </w:p>
    <w:p>
      <w:r>
        <w:t>Scientist-in-charge (KSCSTE-PDF), Kerala State Council for Science Technology and Environment,</w:t>
      </w:r>
    </w:p>
    <w:p>
      <w:r>
        <w:t>Sasthra Bhavan, Pattom, Thiruvananthapuram - 695004, Tel: +91-471-2548402, Email: jaya.kscste@kerala.gov.in</w:t>
      </w:r>
    </w:p>
    <w:p>
      <w:pPr>
        <w:pStyle w:val="Heading2"/>
      </w:pPr>
      <w:r>
        <w:t>Sources And References</w:t>
      </w:r>
    </w:p>
    <w:p>
      <w:pPr>
        <w:pStyle w:val="ListBullet"/>
      </w:pPr>
      <w:r>
        <w:t>Official Website (https://kscste.kerala.gov.in/post-doctoral-fellowship/)</w:t>
      </w:r>
    </w:p>
    <w:p>
      <w:pPr>
        <w:pStyle w:val="ListBullet"/>
      </w:pPr>
      <w:r>
        <w:t>Guideline (https://kscste.kerala.gov.in/wp-content/uploads/2019/06/KSCSTE_PDF_GUIDELINES_23.pdf)</w:t>
      </w:r>
    </w:p>
    <w:p>
      <w:pPr>
        <w:pStyle w:val="ListBullet"/>
      </w:pPr>
      <w:r>
        <w:t>Declaration By The Applicant (https://kscste.kerala.gov.in/wp-content/uploads/2019/06/PDF_DECLARATION.pdf)</w:t>
      </w:r>
    </w:p>
    <w:p>
      <w:pPr>
        <w:pStyle w:val="ListBullet"/>
      </w:pPr>
      <w:r>
        <w:t>Consent From Scientist Mentor (https://kscste.kerala.gov.in/wp-content/uploads/2019/06/PDF_CONSENT_22.pdf)</w:t>
      </w:r>
    </w:p>
    <w:p>
      <w:pPr>
        <w:pStyle w:val="ListBullet"/>
      </w:pPr>
      <w:r>
        <w:t>Endorsement From Head Of Institution (https://kscste.kerala.gov.in/wp-content/uploads/2019/06/PDF_ENDORSEMENT_22.pdf)</w:t>
      </w:r>
    </w:p>
    <w:p>
      <w:pPr>
        <w:pStyle w:val="ListBullet"/>
      </w:pPr>
      <w:r>
        <w:t>Terms &amp; Conditions (https://kscste.kerala.gov.in/wp-content/uploads/2019/06/PDFTC_23.pdf)</w:t>
      </w:r>
    </w:p>
    <w:p>
      <w:pPr>
        <w:pStyle w:val="ListBullet"/>
      </w:pPr>
      <w:r>
        <w:t>E-payment Form (https://kscste.kerala.gov.in/wp-content/uploads/2019/06/E-payment-form.pdf)</w:t>
      </w:r>
    </w:p>
    <w:p>
      <w:pPr>
        <w:pStyle w:val="ListBullet"/>
      </w:pPr>
      <w:r>
        <w:t>Statement Of Expenditure &amp; Utilization Certificate (https://kscste.kerala.gov.in/wp-content/uploads/2019/06/PDF_SEUC_21.pdf)</w:t>
      </w:r>
    </w:p>
    <w:p>
      <w:pPr>
        <w:pStyle w:val="ListBullet"/>
      </w:pPr>
      <w:r>
        <w:t>Annual Progress Report (Project Year) (https://kscste.kerala.gov.in/wp-content/uploads/2019/06/PDF_APR_21.pdf)</w:t>
      </w:r>
    </w:p>
    <w:p>
      <w:pPr>
        <w:pStyle w:val="ListBullet"/>
      </w:pPr>
      <w:r>
        <w:t>Statement Of Expenditure &amp; Utilization Certificate, Consolidated Statement Of Expenditure (https://kscste.kerala.gov.in/wp-content/uploads/2019/06/PDF_SE_UC_final21.pdf)</w:t>
      </w:r>
    </w:p>
    <w:p>
      <w:pPr>
        <w:pStyle w:val="ListBullet"/>
      </w:pPr>
      <w:r>
        <w:t>Annual Progress Report For The 2nd Year (https://kscste.kerala.gov.in/wp-content/uploads/2019/06/PDF_APR_21.pdf)</w:t>
      </w:r>
    </w:p>
    <w:p>
      <w:pPr>
        <w:pStyle w:val="ListBullet"/>
      </w:pPr>
      <w:r>
        <w:t>Project Completion Report (https://kscste.kerala.gov.in/wp-content/uploads/2019/06/PDF_Prjct_Comple_Report21.pdf)</w:t>
      </w:r>
    </w:p>
    <w:p>
      <w:pPr>
        <w:pStyle w:val="ListBullet"/>
      </w:pPr>
      <w:r>
        <w:t>Final Technical Report (FTR) (https://kscste.kerala.gov.in/wp-content/uploads/2019/06/PDF_FTR_20.pdf)</w:t>
      </w:r>
    </w:p>
    <w:p>
      <w:pPr>
        <w:pStyle w:val="ListBullet"/>
      </w:pPr>
      <w:r>
        <w:t>Asset Transfer Certificate(if Any) (https://kscste.kerala.gov.in/wp-content/uploads/2019/06/PDF_AsstTransfrCertifcate_21.pdf)</w:t>
      </w:r>
    </w:p>
    <w:p>
      <w:r>
        <w:t>Source: https://www.myscheme.gov.in/schemes/kscstep-dfp</w:t>
      </w:r>
    </w:p>
    <w:p>
      <w:r>
        <w:br w:type="page"/>
      </w:r>
    </w:p>
    <w:p>
      <w:pPr>
        <w:pStyle w:val="Heading1"/>
      </w:pPr>
      <w:r>
        <w:t>Back-To-Lab Post-Doctoral Fellowship Programme</w:t>
      </w:r>
    </w:p>
    <w:p>
      <w:r>
        <w:rPr>
          <w:i/>
          <w:sz w:val="18"/>
        </w:rPr>
        <w:t>State: Kerala | Categories: Education &amp; Learning, Women and Child | Scheme For: Individual</w:t>
      </w:r>
    </w:p>
    <w:p>
      <w:pPr>
        <w:pStyle w:val="Heading2"/>
      </w:pPr>
      <w:r>
        <w:t>Details</w:t>
      </w:r>
    </w:p>
    <w:p>
      <w:r>
        <w:t>The “Back-to-Lab” programme of the Women Scientists Division offers Research and Post-Doctoral Fellowship to women who have a break in their career, to facilitate their re-entry in science research. The fellowship is provided normally for a period of 2 years. The scheme is open to unemployed women who are permanent residents of Kerala and qualified with PhD in Science or Engineering. The objective of the scheme is to support women having career breaks, facilitating their re-entry in scientific research by providing a Post-Doctoral Fellowship.</w:t>
      </w:r>
    </w:p>
    <w:p>
      <w:r>
        <w:t>Back-To-Lab Post-Doctoral Fellowship Programme is aimed to support women in Science in Kerala. The programme focuses on addressing the issue of the under-representation of women in higher academics and professions particularly in Science. The programme will facilitate the re-entry of women in Science after a career break necessitated due to family commitments. Active participation of more number of women in Science is socially relevant and significant, especially in a developing economy. Further, the programme would benefit qualitative interventions in Science research by effective utilization of human resource potential.</w:t>
      </w:r>
    </w:p>
    <w:p>
      <w:r>
        <w:rPr>
          <w:b/>
        </w:rPr>
        <w:t>Necessary conditions as per the scheme:</w:t>
      </w:r>
    </w:p>
    <w:p>
      <w:pPr>
        <w:pStyle w:val="ListBullet"/>
      </w:pPr>
      <w:r>
        <w:t>There should be a Scientist Mentor who is a regular faculty/staff of the institution under whose guidance the researcher should carry out the work. The Scientist Mentor should have at least 5 or more years of service left in the Institution before retirement. The Scientist Mentor should constantly monitor the progress of the project, facilitate smooth implementation of the programme and ensure timely submission of financial utilization certificates by the institute to KSCSTE.</w:t>
      </w:r>
    </w:p>
    <w:p>
      <w:pPr>
        <w:pStyle w:val="ListBullet"/>
      </w:pPr>
      <w:r>
        <w:t>Post-Doctoral Fellow availing financial assistance/stipend from other State/Central funding agencies or other sources will not be simultaneously eligible for KSCSTE Back-to-Lab Post-Doctoral Fellowship. The Post-Doctoral Fellow should furnish an undertaking to the effect that she is not availing financial assistance/stipend from any other source simultaneously.</w:t>
      </w:r>
    </w:p>
    <w:p>
      <w:pPr>
        <w:pStyle w:val="ListBullet"/>
      </w:pPr>
      <w:r>
        <w:t>The implementing Institute should provide full infrastructural facilities such as a laboratory, computer, library, communication, accommodation, water, electricity, etc. for smooth implementation of the project.</w:t>
      </w:r>
    </w:p>
    <w:p>
      <w:pPr>
        <w:pStyle w:val="ListBullet"/>
      </w:pPr>
      <w:r>
        <w:t>The unutilized portion of the grant (along with the interest accrued) at the end of the project period should be refunded to Council by DD in favour of Member Secretary, KSCSTE.</w:t>
      </w:r>
    </w:p>
    <w:p>
      <w:pPr>
        <w:pStyle w:val="ListBullet"/>
      </w:pPr>
      <w:r>
        <w:t>Scientists who publish technical/ scientific papers based on the research work done under the project should acknowledge the assistance received from KSCSTE.</w:t>
      </w:r>
    </w:p>
    <w:p>
      <w:pPr>
        <w:pStyle w:val="ListBullet"/>
      </w:pPr>
      <w:r>
        <w:t>The Post-Doctoral Fellow should not enter into collaboration with a foreign party (individual/ industry) without prior approval of the Council.</w:t>
      </w:r>
    </w:p>
    <w:p>
      <w:pPr>
        <w:pStyle w:val="Heading2"/>
      </w:pPr>
      <w:r>
        <w:t>Benefits</w:t>
      </w:r>
    </w:p>
    <w:p>
      <w:pPr>
        <w:pStyle w:val="ListNumber"/>
      </w:pPr>
      <w:r>
        <w:t>The scheme offers a Post-doctoral fellowship of ₹45,000/- + 10% HRA per month along with an annual contingency grant of ₹75,000/-.</w:t>
      </w:r>
    </w:p>
    <w:p>
      <w:pPr>
        <w:pStyle w:val="ListNumber"/>
      </w:pPr>
      <w:r>
        <w:t>Duration of the Fellowship is limited to a maximum of 2 years.</w:t>
      </w:r>
    </w:p>
    <w:p>
      <w:pPr>
        <w:pStyle w:val="Heading2"/>
      </w:pPr>
      <w:r>
        <w:t>Eligibility</w:t>
      </w:r>
    </w:p>
    <w:p>
      <w:pPr>
        <w:pStyle w:val="ListNumber"/>
      </w:pPr>
      <w:r>
        <w:t>Only women candidates are eligible to apply.</w:t>
      </w:r>
    </w:p>
    <w:p>
      <w:pPr>
        <w:pStyle w:val="ListNumber"/>
      </w:pPr>
      <w:r>
        <w:t>Applicant should be a Permanent Resident of Kerala.</w:t>
      </w:r>
    </w:p>
    <w:p>
      <w:pPr>
        <w:pStyle w:val="ListNumber"/>
      </w:pPr>
      <w:r>
        <w:t>Applicant should be unemployed and should be under career-break due to family commitments or other related matters, at the time of application.</w:t>
      </w:r>
    </w:p>
    <w:p>
      <w:pPr>
        <w:pStyle w:val="ListNumber"/>
      </w:pPr>
      <w:r>
        <w:t>Applicant should not receive any emoluments from any source at the time of application.</w:t>
      </w:r>
    </w:p>
    <w:p>
      <w:pPr>
        <w:pStyle w:val="ListNumber"/>
      </w:pPr>
      <w:r>
        <w:t>Those who have availed KSCSTE Back-to-Lab Fellowship earlier for their PhD programme are not eligible to apply.</w:t>
      </w:r>
    </w:p>
    <w:p>
      <w:pPr>
        <w:pStyle w:val="ListNumber"/>
      </w:pPr>
      <w:r>
        <w:t>Age limit: 40 years - as on the date of application, relaxable for 3 years for OBC and 5 years for SC/ST.</w:t>
      </w:r>
    </w:p>
    <w:p>
      <w:pPr>
        <w:pStyle w:val="ListNumber"/>
      </w:pPr>
      <w:r>
        <w:t>Applicant should have qualified Ph.D. in Science/Engineering subjects.</w:t>
      </w:r>
    </w:p>
    <w:p>
      <w:pPr>
        <w:pStyle w:val="ListNumber"/>
      </w:pPr>
      <w:r>
        <w:t>Applicant should have scored a minimum of 60% marks for post-graduation.</w:t>
      </w:r>
    </w:p>
    <w:p>
      <w:pPr>
        <w:pStyle w:val="ListNumber"/>
      </w:pPr>
      <w:r>
        <w:t>Applicant should have chosen an institution as Research Centre subject to the following.</w:t>
      </w:r>
    </w:p>
    <w:p>
      <w:r>
        <w:t>•</w:t>
        <w:tab/>
        <w:t>The Research Centre should not be the same as the Ph.D. Research Centre.</w:t>
      </w:r>
    </w:p>
    <w:p>
      <w:r>
        <w:t>•</w:t>
        <w:tab/>
        <w:t>Tenable only in R&amp;amp;D institutions (National/State level) or University Departments in Kerala and should belong to the category of “Government Institutions” [however, premier National Institutions viz., IISER, IIT, IISc. etc. outside the State shall also be considered].</w:t>
      </w:r>
    </w:p>
    <w:p>
      <w:pPr>
        <w:pStyle w:val="ListNumber"/>
      </w:pPr>
      <w:r>
        <w:t>Applicant should have published at least one research paper in a SCI Journal/ secured patent.</w:t>
      </w:r>
    </w:p>
    <w:p>
      <w:pPr>
        <w:pStyle w:val="ListNumber"/>
      </w:pPr>
      <w:r>
        <w:t>Those who have already availed of one Post-Doctoral Fellowship from KSCSTE or elsewhere are not eligible to apply.</w:t>
      </w:r>
    </w:p>
    <w:p>
      <w:pPr>
        <w:pStyle w:val="Heading2"/>
      </w:pPr>
      <w:r>
        <w:t>Application Process</w:t>
      </w:r>
    </w:p>
    <w:p>
      <w:pPr>
        <w:pStyle w:val="Heading3"/>
      </w:pPr>
      <w:r>
        <w:t>Mode: Online</w:t>
      </w:r>
    </w:p>
    <w:p>
      <w:r>
        <w:t xml:space="preserve">&gt; </w:t>
      </w:r>
      <w:r>
        <w:rPr>
          <w:b/>
        </w:rPr>
        <w:t>Scrutiny of the Application:</w:t>
      </w:r>
    </w:p>
    <w:p>
      <w:r>
        <w:t xml:space="preserve">&gt; </w:t>
      </w:r>
      <w:r>
        <w:rPr>
          <w:b/>
        </w:rPr>
        <w:t>Peer review:</w:t>
      </w:r>
    </w:p>
    <w:p>
      <w:r>
        <w:t xml:space="preserve">&gt; </w:t>
      </w:r>
      <w:r>
        <w:rPr>
          <w:b/>
        </w:rPr>
        <w:t>Presentation before Expert Committee:</w:t>
      </w:r>
    </w:p>
    <w:p>
      <w:r>
        <w:t xml:space="preserve">&gt; </w:t>
      </w:r>
      <w:r>
        <w:rPr>
          <w:b/>
        </w:rPr>
        <w:t>Contact Details:</w:t>
      </w:r>
    </w:p>
    <w:p>
      <w:r>
        <w:t xml:space="preserve">&gt; </w:t>
      </w:r>
      <w:r>
        <w:rPr>
          <w:b/>
        </w:rPr>
        <w:t>For queries:</w:t>
      </w:r>
    </w:p>
    <w:p>
      <w:pPr>
        <w:pStyle w:val="Heading2"/>
      </w:pPr>
      <w:r>
        <w:t>Documents Required</w:t>
      </w:r>
    </w:p>
    <w:p>
      <w:pPr>
        <w:pStyle w:val="ListNumber"/>
      </w:pPr>
      <w:r>
        <w:t>Identity proof of applicant</w:t>
      </w:r>
    </w:p>
    <w:p>
      <w:pPr>
        <w:pStyle w:val="ListNumber"/>
      </w:pPr>
      <w:r>
        <w:t>Photo of applicant</w:t>
      </w:r>
    </w:p>
    <w:p>
      <w:pPr>
        <w:pStyle w:val="ListNumber"/>
      </w:pPr>
      <w:r>
        <w:t>Proof of Date of Birth (Those who claim age relaxation should submit proof on reservation category)</w:t>
      </w:r>
    </w:p>
    <w:p>
      <w:pPr>
        <w:pStyle w:val="ListNumber"/>
      </w:pPr>
      <w:r>
        <w:t>Proof on permanent residency in Kerala</w:t>
      </w:r>
    </w:p>
    <w:p>
      <w:pPr>
        <w:pStyle w:val="ListNumber"/>
      </w:pPr>
      <w:r>
        <w:t>Marks sheet and Certificate of PG</w:t>
      </w:r>
    </w:p>
    <w:p>
      <w:pPr>
        <w:pStyle w:val="ListNumber"/>
      </w:pPr>
      <w:r>
        <w:t>Certificate of Ph.D.</w:t>
      </w:r>
    </w:p>
    <w:p>
      <w:pPr>
        <w:pStyle w:val="ListNumber"/>
      </w:pPr>
      <w:r>
        <w:t>Work &amp; Research Experience certificate</w:t>
      </w:r>
    </w:p>
    <w:p>
      <w:pPr>
        <w:pStyle w:val="ListNumber"/>
      </w:pPr>
      <w:r>
        <w:t>Reprints of latest Research Publications in SCI indexed journal (Full length paper-maximum 2 nos)</w:t>
      </w:r>
    </w:p>
    <w:p>
      <w:pPr>
        <w:pStyle w:val="ListNumber"/>
      </w:pPr>
      <w:r>
        <w:t>Certificate (https://kscste.kerala.gov.in/wp-content/uploads/2019/06/BREAK-IN-CAREER.pdf) on Break in Career (applies to ‘Back-to-lab’ applicants only)</w:t>
      </w:r>
    </w:p>
    <w:p>
      <w:pPr>
        <w:pStyle w:val="ListNumber"/>
      </w:pPr>
      <w:r>
        <w:t>Biodata of Applicant (include List of publications) &amp; Biodata of Scientist Mentor - (Each one not to exceed 2 pages)</w:t>
      </w:r>
    </w:p>
    <w:p>
      <w:pPr>
        <w:pStyle w:val="ListNumber"/>
      </w:pPr>
      <w:r>
        <w:t>Declaration (https://kscste.kerala.gov.in/wp-content/uploads/2019/06/DECLARATION.pdf) by the Applicant</w:t>
      </w:r>
    </w:p>
    <w:p>
      <w:pPr>
        <w:pStyle w:val="ListNumber"/>
      </w:pPr>
      <w:r>
        <w:t>Consent (https://kscste.kerala.gov.in/wp-content/uploads/2019/06/CONSENT.pdf) from Scientist Mentor</w:t>
      </w:r>
    </w:p>
    <w:p>
      <w:pPr>
        <w:pStyle w:val="ListNumber"/>
      </w:pPr>
      <w:r>
        <w:t>Endorsement (https://kscste.kerala.gov.in/wp-content/uploads/2019/06/ENDORSEMENT.pdf) from the Head of Host Institution</w:t>
      </w:r>
    </w:p>
    <w:p>
      <w:pPr>
        <w:pStyle w:val="Heading2"/>
      </w:pPr>
      <w:r>
        <w:t>Frequently Asked Questions</w:t>
      </w:r>
    </w:p>
    <w:p>
      <w:r>
        <w:rPr>
          <w:b/>
        </w:rPr>
        <w:t>Q1. What is the objective of this programme?</w:t>
      </w:r>
    </w:p>
    <w:p>
      <w:r>
        <w:t>The Scheme is intended to support women having career break, facilitating their re-entry in scientific research by providing Post-Doctoral Fellowship.</w:t>
      </w:r>
    </w:p>
    <w:p>
      <w:r>
        <w:rPr>
          <w:b/>
        </w:rPr>
        <w:t>Q2. Which is the implementing agency of this programme?</w:t>
      </w:r>
    </w:p>
    <w:p>
      <w:r>
        <w:t>Kerala State Council for Science, Technology and Environment (KSCSTE)</w:t>
      </w:r>
    </w:p>
    <w:p>
      <w:r>
        <w:rPr>
          <w:b/>
        </w:rPr>
        <w:t>Q3. Who is eligible to get the benefits under the programme?</w:t>
      </w:r>
    </w:p>
    <w:p>
      <w:r>
        <w:t>Women qualified with Ph.D. in Science/Engineering subjects who are under Career break due to family commitments are eligible to apply.</w:t>
      </w:r>
    </w:p>
    <w:p>
      <w:r>
        <w:rPr>
          <w:b/>
        </w:rPr>
        <w:t>Q4. What is the maximum age criterion to apply under the programme?</w:t>
      </w:r>
    </w:p>
    <w:p>
      <w:r>
        <w:t>The age of the candidate should be below 40 years.</w:t>
      </w:r>
    </w:p>
    <w:p>
      <w:r>
        <w:rPr>
          <w:b/>
        </w:rPr>
        <w:t>Q5. Is there any age relaxation for SC/ST/OBC categories under the programme?</w:t>
      </w:r>
    </w:p>
    <w:p>
      <w:r>
        <w:t>Yes, relaxation in age is up to a maximum of 3 years for OBC and 5 years for SC/ST.</w:t>
      </w:r>
    </w:p>
    <w:p>
      <w:r>
        <w:rPr>
          <w:b/>
        </w:rPr>
        <w:t>Q6. What is the qualification required to apply for the programme?</w:t>
      </w:r>
    </w:p>
    <w:p>
      <w:r>
        <w:t>The applicants should have qualified Ph.D. in Science / Engineering subjects.</w:t>
      </w:r>
    </w:p>
    <w:p>
      <w:r>
        <w:rPr>
          <w:b/>
        </w:rPr>
        <w:t>Q7. What should be the minimum marks for post-graduation?</w:t>
      </w:r>
    </w:p>
    <w:p>
      <w:r>
        <w:t>The applicant should have scored minimum 60% marks for post-graduation.</w:t>
      </w:r>
    </w:p>
    <w:p>
      <w:r>
        <w:rPr>
          <w:b/>
        </w:rPr>
        <w:t>Q8. Can an employed candidate be eligible to apply?</w:t>
      </w:r>
    </w:p>
    <w:p>
      <w:r>
        <w:t>No, the applicant should not be employed either on permanent or temporary basis and should not be receiving any sort of emoluments at the time of application.</w:t>
      </w:r>
    </w:p>
    <w:p>
      <w:r>
        <w:rPr>
          <w:b/>
        </w:rPr>
        <w:t>Q9. How much will the monthly fellowship be given to the eligible fellow?</w:t>
      </w:r>
    </w:p>
    <w:p>
      <w:r>
        <w:t>The scheme offers a Post-doctoral fellowship of [?]45,000/- + 10% HRA per month.</w:t>
      </w:r>
    </w:p>
    <w:p>
      <w:r>
        <w:rPr>
          <w:b/>
        </w:rPr>
        <w:t>Q10. How much will the contingency grant to be paid under the programme?</w:t>
      </w:r>
    </w:p>
    <w:p>
      <w:r>
        <w:t>Annual contingency grant of [?]75,000/- will also be paid under the programme.</w:t>
      </w:r>
    </w:p>
    <w:p>
      <w:r>
        <w:rPr>
          <w:b/>
        </w:rPr>
        <w:t>Q11. What is the duration of the fellowship?</w:t>
      </w:r>
    </w:p>
    <w:p>
      <w:r>
        <w:t>Duration of the Fellowship is limited to a maximum of 2 years.</w:t>
      </w:r>
    </w:p>
    <w:p>
      <w:r>
        <w:rPr>
          <w:b/>
        </w:rPr>
        <w:t>Q12. Which subjects are to be considered under the programme?</w:t>
      </w:r>
    </w:p>
    <w:p>
      <w:r>
        <w:t>The subject categories (i) Earth &amp; Atmospheric Sciences (ii) Engineering Sciences (iii) Life Sciences &amp; (iv) Physical, Chemical &amp; Mathematical sciences are to be considered under the programme.</w:t>
      </w:r>
    </w:p>
    <w:p>
      <w:r>
        <w:rPr>
          <w:b/>
        </w:rPr>
        <w:t>Q13. How can an applicant apply for the programme?</w:t>
      </w:r>
    </w:p>
    <w:p>
      <w:r>
        <w:t>Eligible applicant may apply online in the KSCSTE web portal for new application in the following link: www.submit.kscste.kerala.gov.in</w:t>
      </w:r>
    </w:p>
    <w:p>
      <w:r>
        <w:rPr>
          <w:b/>
        </w:rPr>
        <w:t>Q14. Where can an applicant contact regarding this programme?</w:t>
      </w:r>
    </w:p>
    <w:p>
      <w:r>
        <w:t>The Head, Women Scientists Division, Kerala State Council of Science, Technology and Environment, Sasthra Bhavan, Pattom (P.O), Thiruvananthapuram - 695 004, Ph: 0471 2548208, Fax: 0471 2540085, 2534605, E-mail: womenscientistkerala@gmail.com</w:t>
      </w:r>
    </w:p>
    <w:p>
      <w:pPr>
        <w:pStyle w:val="Heading2"/>
      </w:pPr>
      <w:r>
        <w:t>Sources And References</w:t>
      </w:r>
    </w:p>
    <w:p>
      <w:pPr>
        <w:pStyle w:val="ListBullet"/>
      </w:pPr>
      <w:r>
        <w:t>Official Website (https://kscste.kerala.gov.in/back-to-lab-post-doctoral/)</w:t>
      </w:r>
    </w:p>
    <w:p>
      <w:pPr>
        <w:pStyle w:val="ListBullet"/>
      </w:pPr>
      <w:r>
        <w:t>Guideline (https://kscste.kerala.gov.in/wp-content/uploads/2019/06/BLP_PDF_GUIDELINES_23.pdf)</w:t>
      </w:r>
    </w:p>
    <w:p>
      <w:pPr>
        <w:pStyle w:val="ListBullet"/>
      </w:pPr>
      <w:r>
        <w:t>Terms &amp; Conditions (https://kscste.kerala.gov.in/wp-content/uploads/2019/06/BLP_2023_TC.pdf)</w:t>
      </w:r>
    </w:p>
    <w:p>
      <w:pPr>
        <w:pStyle w:val="ListBullet"/>
      </w:pPr>
      <w:r>
        <w:t>Certificate On Career Break (https://kscste.kerala.gov.in/wp-content/uploads/2019/06/BREAK-IN-CAREER.pdf)</w:t>
      </w:r>
    </w:p>
    <w:p>
      <w:pPr>
        <w:pStyle w:val="ListBullet"/>
      </w:pPr>
      <w:r>
        <w:t>Declaration By The Applicant (https://kscste.kerala.gov.in/wp-content/uploads/2019/06/DECLARATION.pdf)</w:t>
      </w:r>
    </w:p>
    <w:p>
      <w:pPr>
        <w:pStyle w:val="ListBullet"/>
      </w:pPr>
      <w:r>
        <w:t>Consent From Scientist Mentor (https://kscste.kerala.gov.in/wp-content/uploads/2019/06/CONSENT.pdf)</w:t>
      </w:r>
    </w:p>
    <w:p>
      <w:pPr>
        <w:pStyle w:val="ListBullet"/>
      </w:pPr>
      <w:r>
        <w:t>Endorsement From Head Of Institution (https://kscste.kerala.gov.in/wp-content/uploads/2019/06/ENDORSEMENT.pdf)</w:t>
      </w:r>
    </w:p>
    <w:p>
      <w:r>
        <w:t>Source: https://www.myscheme.gov.in/schemes/btlpdfp</w:t>
      </w:r>
    </w:p>
    <w:p>
      <w:r>
        <w:br w:type="page"/>
      </w:r>
    </w:p>
    <w:p>
      <w:pPr>
        <w:pStyle w:val="Heading1"/>
      </w:pPr>
      <w:r>
        <w:t>D. D. Kosambi Research Fellowship Scheme</w:t>
      </w:r>
    </w:p>
    <w:p>
      <w:r>
        <w:rPr>
          <w:i/>
          <w:sz w:val="18"/>
        </w:rPr>
        <w:t>State: Goa | Categories: Education &amp; Learning, Sports &amp; Culture | Scheme For: Individual</w:t>
      </w:r>
    </w:p>
    <w:p>
      <w:pPr>
        <w:pStyle w:val="Heading2"/>
      </w:pPr>
      <w:r>
        <w:t>Details</w:t>
      </w:r>
    </w:p>
    <w:p>
      <w:r>
        <w:t>The scheme "Goa State Best Library and Best Librarian Award" has been designed by the Directorate of Art and Culture, Government of Goa to encourage Goan Scholars to undertake research in the field of Goan history, culture, arts, social studies etc. Three fellowships shall be awarded, upto one at junior, upto one at senior &amp; upto one at the post-doctoral level each for research in the specified areas every year.</w:t>
      </w:r>
    </w:p>
    <w:p>
      <w:r>
        <w:t>&lt;br&gt;</w:t>
      </w:r>
    </w:p>
    <w:p>
      <w:r>
        <w:t xml:space="preserve">&gt; </w:t>
      </w:r>
      <w:r>
        <w:rPr>
          <w:b/>
        </w:rPr>
        <w:t>Objectives</w:t>
      </w:r>
    </w:p>
    <w:p>
      <w:pPr>
        <w:pStyle w:val="ListNumber"/>
      </w:pPr>
      <w:r>
        <w:t>To encourage the Goan scholars to undertake research in the areas of society, economy, polity, history, art and culture of Goa. Only topics that are closely connected to Goa will be accepted. However authentic topics pertaining to Goa may also be considered for the fellowship depending upon the decision taken by the selection committee constituted for the purpose.</w:t>
      </w:r>
    </w:p>
    <w:p>
      <w:pPr>
        <w:pStyle w:val="ListNumber"/>
      </w:pPr>
      <w:r>
        <w:t>To create, promote and develop research activities in the State of Goa.</w:t>
      </w:r>
    </w:p>
    <w:p>
      <w:pPr>
        <w:pStyle w:val="ListNumber"/>
      </w:pPr>
      <w:r>
        <w:t>To promote interdisciplinary research programmes in colleges and universities.</w:t>
      </w:r>
    </w:p>
    <w:p>
      <w:pPr>
        <w:pStyle w:val="Heading2"/>
      </w:pPr>
      <w:r>
        <w:t>Benefits</w:t>
      </w:r>
    </w:p>
    <w:p>
      <w:pPr>
        <w:pStyle w:val="ListNumber"/>
      </w:pPr>
      <w:r>
        <w:t>Eligible scholars for the junior category shall be awarded a fellowship up to ₹ 15,000/- per month for a maximum period of 2 years, on a case-to-case basis.</w:t>
      </w:r>
    </w:p>
    <w:p>
      <w:pPr>
        <w:pStyle w:val="ListNumber"/>
      </w:pPr>
      <w:r>
        <w:t>Eligible scholars for senior &amp; post-doctoral categories shall be awarded a fellowship of ₹ 20,000/- per month for a maximum period of 2 years, on a case-to-case basis.</w:t>
      </w:r>
    </w:p>
    <w:p>
      <w:pPr>
        <w:pStyle w:val="ListNumber"/>
      </w:pPr>
      <w:r>
        <w:t>However, the applicant who undertakes to complete the research work on a full-time basis may be awarded the scholarship upto ₹ 30,000/- per month. In such cases, the research period shall be as decided by the selection committee.</w:t>
      </w:r>
    </w:p>
    <w:p>
      <w:r>
        <w:t>&lt;br&gt;</w:t>
      </w:r>
    </w:p>
    <w:p>
      <w:r>
        <w:t xml:space="preserve">&gt; </w:t>
      </w:r>
      <w:r>
        <w:rPr>
          <w:b/>
        </w:rPr>
        <w:t>Number of Fellowships</w:t>
      </w:r>
    </w:p>
    <w:p>
      <w:r>
        <w:t>A maximum of one fellowship in each category shall be awarded every year.</w:t>
      </w:r>
    </w:p>
    <w:p>
      <w:r>
        <w:t>&lt;br&gt;</w:t>
      </w:r>
    </w:p>
    <w:p>
      <w:r>
        <w:rPr>
          <w:b/>
        </w:rPr>
        <w:t>NOTE:</w:t>
      </w:r>
      <w:r>
        <w:t xml:space="preserve"> The amount of fellowship shall be assessed on the recommendation of the selection committee after the submission of his/her project.</w:t>
      </w:r>
    </w:p>
    <w:p>
      <w:pPr>
        <w:pStyle w:val="Heading2"/>
      </w:pPr>
      <w:r>
        <w:t>Eligibility</w:t>
      </w:r>
    </w:p>
    <w:p>
      <w:pPr>
        <w:pStyle w:val="ListNumber"/>
      </w:pPr>
      <w:r>
        <w:t>Any individual who has completed post-graduation and is upto 35 years of age shall be eligible to undertake research in the junior category.</w:t>
      </w:r>
    </w:p>
    <w:p>
      <w:pPr>
        <w:pStyle w:val="ListNumber"/>
      </w:pPr>
      <w:r>
        <w:t>Any individual who has completed post-graduation and is above the age of 35 shall be eligible to undertake research in the senior category.</w:t>
      </w:r>
    </w:p>
    <w:p>
      <w:pPr>
        <w:pStyle w:val="ListNumber"/>
      </w:pPr>
      <w:r>
        <w:t>Any individual who has completed a PhD shall be eligible to undertake research in the post-doctoral category. There shall be no age bar in this category.</w:t>
      </w:r>
    </w:p>
    <w:p>
      <w:pPr>
        <w:pStyle w:val="ListNumber"/>
      </w:pPr>
      <w:r>
        <w:t>The fellowship shall be awarded to any scholar only once in his lifetime under each category.</w:t>
      </w:r>
    </w:p>
    <w:p>
      <w:pPr>
        <w:pStyle w:val="Heading2"/>
      </w:pPr>
      <w:r>
        <w:t>Application Process</w:t>
      </w:r>
    </w:p>
    <w:p>
      <w:pPr>
        <w:pStyle w:val="Heading3"/>
      </w:pPr>
      <w:r>
        <w:t>Mode: Online</w:t>
      </w:r>
    </w:p>
    <w:p>
      <w:r>
        <w:rPr>
          <w:b/>
        </w:rPr>
        <w:t xml:space="preserve">Step 1: </w:t>
      </w:r>
      <w:r>
        <w:t>The interested applicant should visit the Directorate Of Art &amp; Culture, Government of Goa, 5th Floor, Shram Shakti Bhavan, Panaji, Patto, Panaji, Goa - 403001</w:t>
      </w:r>
    </w:p>
    <w:p>
      <w:r>
        <w:rPr>
          <w:b/>
        </w:rPr>
        <w:t xml:space="preserve">Step 2: </w:t>
      </w:r>
      <w:r>
        <w:t>Take a print of the proforma [](https://artandculture.goa.gov.in/sites/default/files/Goa%20State%20Cultural%20Award%202023.pdf)o[](https://www.goa.gov.in/wp-content/uploads/2022/06/Goan-Authors-and-Publishers-Form-22-23.pdf)f [](https://artandculture.goa.gov.in/sites/default/files/Application%20form%20SPECIAL%20FINANCIAL%20ASStt.%20(GRANTS)%20FOR%20ORGANIZING%20CULTURAL%20EVENTS.pdf)the application form of the respective scheme, or request a hard copy from the concerned authority.</w:t>
      </w:r>
    </w:p>
    <w:p>
      <w:r>
        <w:rPr>
          <w:b/>
        </w:rPr>
        <w:t xml:space="preserve">Step 3: </w:t>
      </w:r>
      <w:r>
        <w:t>In the application form, fill in all the mandatory fields, paste the passport-sized photograph (signed across), and attach copies of all the mandatory documents (self-attest if required).</w:t>
      </w:r>
    </w:p>
    <w:p>
      <w:r>
        <w:rPr>
          <w:b/>
        </w:rPr>
        <w:t xml:space="preserve">Step 4: </w:t>
      </w:r>
      <w:r>
        <w:t xml:space="preserve">Submit the duly filled and signed application form along with the documents to the </w:t>
      </w:r>
      <w:r>
        <w:rPr>
          <w:b/>
        </w:rPr>
        <w:t>ACO-II, Directorate of Art &amp; Culture, Phone: 0832-2404623, Email: aco3-dac.goa@nic.in.</w:t>
      </w:r>
    </w:p>
    <w:p>
      <w:pPr>
        <w:pStyle w:val="Heading2"/>
      </w:pPr>
      <w:r>
        <w:t>Documents Required</w:t>
      </w:r>
    </w:p>
    <w:p>
      <w:pPr>
        <w:pStyle w:val="ListNumber"/>
      </w:pPr>
      <w:r>
        <w:t>Passport-sized Photograph (One)</w:t>
      </w:r>
    </w:p>
    <w:p>
      <w:pPr>
        <w:pStyle w:val="ListNumber"/>
      </w:pPr>
      <w:r>
        <w:t>Birth Certificate (Photo Copy Attested by Gazette Officer)</w:t>
      </w:r>
    </w:p>
    <w:p>
      <w:pPr>
        <w:pStyle w:val="ListNumber"/>
      </w:pPr>
      <w:r>
        <w:t>Caste Certificate.</w:t>
      </w:r>
    </w:p>
    <w:p>
      <w:pPr>
        <w:pStyle w:val="ListNumber"/>
      </w:pPr>
      <w:r>
        <w:t>Fifteen Years Certificate of Residence in Goa/ Proof of Residence in Goa i.e. School Leaving Certificate etc.</w:t>
      </w:r>
    </w:p>
    <w:p>
      <w:pPr>
        <w:pStyle w:val="ListNumber"/>
      </w:pPr>
      <w:r>
        <w:t>Certificate of Passing of Maximum Qualification.</w:t>
      </w:r>
    </w:p>
    <w:p>
      <w:pPr>
        <w:pStyle w:val="ListNumber"/>
      </w:pPr>
      <w:r>
        <w:t>Detailed Expenditure.</w:t>
      </w:r>
    </w:p>
    <w:p>
      <w:pPr>
        <w:pStyle w:val="ListNumber"/>
      </w:pPr>
      <w:r>
        <w:t>Work Details.</w:t>
      </w:r>
    </w:p>
    <w:p>
      <w:pPr>
        <w:pStyle w:val="ListNumber"/>
      </w:pPr>
      <w:r>
        <w:t>Aadhar Card Copy.</w:t>
      </w:r>
    </w:p>
    <w:p>
      <w:pPr>
        <w:pStyle w:val="Heading2"/>
      </w:pPr>
      <w:r>
        <w:t>Frequently Asked Questions</w:t>
      </w:r>
    </w:p>
    <w:p>
      <w:r>
        <w:rPr>
          <w:b/>
        </w:rPr>
        <w:t>Q1. Can you elaborate on the role of the Directorate of Art and Culture in administering this fellowship scheme?</w:t>
      </w:r>
    </w:p>
    <w:p>
      <w:r>
        <w:t>The Directorate of Art and Culture is responsible for implementing and managing the fellowship scheme. This includes advertising the scheme, receiving applications, constituting the selection committee, disbursing fellowship amounts, and monitoring the progress of research.</w:t>
      </w:r>
    </w:p>
    <w:p>
      <w:r>
        <w:rPr>
          <w:b/>
        </w:rPr>
        <w:t>Q2. Can a research fellow apply for the D. D. Kosambi Research Fellowship again after completing one term?</w:t>
      </w:r>
    </w:p>
    <w:p>
      <w:r>
        <w:t>No, the scheme specifies that a fellow is not eligible for any other fellowship offered by the Department for a period of 10 years from the date of submitting their project. Therefore, they cannot apply for the same fellowship again within this period.</w:t>
      </w:r>
    </w:p>
    <w:p>
      <w:r>
        <w:rPr>
          <w:b/>
        </w:rPr>
        <w:t>Q3. How are research fellows expected to disseminate the findings of their research?</w:t>
      </w:r>
    </w:p>
    <w:p>
      <w:r>
        <w:t>Research fellows are encouraged to publish their research findings in reputed academic journals or present them at conferences and seminars. Disseminating research findings is an essential part of contributing to the academic community.</w:t>
      </w:r>
    </w:p>
    <w:p>
      <w:r>
        <w:rPr>
          <w:b/>
        </w:rPr>
        <w:t>Q4. Can you explain the selection process for the D. D. Kosambi Research Fellowship Scheme in more detail?</w:t>
      </w:r>
    </w:p>
    <w:p>
      <w:r>
        <w:t>The selection process involves the constitution of a selection committee. The committee assesses applications and recommends eligible scholars based on their research proposals, qualifications, and achievements. The fellowship amount is determined by the committee after reviewing the submitted research project.</w:t>
      </w:r>
    </w:p>
    <w:p>
      <w:r>
        <w:rPr>
          <w:b/>
        </w:rPr>
        <w:t>Q5. What is the maximum duration of the fellowship, and how is the fellowship amount determined?</w:t>
      </w:r>
    </w:p>
    <w:p>
      <w:r>
        <w:t>The fellowship for junior category scholars can be awarded for a maximum of 2 years, and for senior and post-doctoral category scholars, it can also be awarded for a maximum of 2 years. However, if the research work is undertaken on a full-time basis, the fellowship amount can be up to Rs. 30,000 per month, with the research period determined by the selection committee. The amount is assessed based on the recommendation of the selection committee after the submission of the research project.</w:t>
      </w:r>
    </w:p>
    <w:p>
      <w:r>
        <w:rPr>
          <w:b/>
        </w:rPr>
        <w:t>Q6. Are there any restrictions on receiving other fellowships during the research period?</w:t>
      </w:r>
    </w:p>
    <w:p>
      <w:r>
        <w:t>Yes, a fellow who receives this fellowship is not eligible for any other fellowship offered by the Department for a period of 10 years from the date of submitting their project.</w:t>
      </w:r>
    </w:p>
    <w:p>
      <w:r>
        <w:rPr>
          <w:b/>
        </w:rPr>
        <w:t>Q7. How many times can a scholar receive this fellowship under each category?</w:t>
      </w:r>
    </w:p>
    <w:p>
      <w:r>
        <w:t>A scholar can receive this fellowship only once in their lifetime under each category.</w:t>
      </w:r>
    </w:p>
    <w:p>
      <w:r>
        <w:rPr>
          <w:b/>
        </w:rPr>
        <w:t>Q8. Can the educational qualifications requirement be relaxed for exceptionally talented scholars?</w:t>
      </w:r>
    </w:p>
    <w:p>
      <w:r>
        <w:t>Yes, for exceptionally talented scholars with a proven record and authentic work, the educational qualifications requirement may be relaxed if recommended by the Selection Committee.</w:t>
      </w:r>
    </w:p>
    <w:p>
      <w:r>
        <w:rPr>
          <w:b/>
        </w:rPr>
        <w:t>Q9. Is there an age limit for the senior and post-doctoral categories?</w:t>
      </w:r>
    </w:p>
    <w:p>
      <w:r>
        <w:t>There is no age limit for the post-doctoral category. Individuals who have completed post-graduation and are above the age of 35 are eligible for the senior category.</w:t>
      </w:r>
    </w:p>
    <w:p>
      <w:r>
        <w:rPr>
          <w:b/>
        </w:rPr>
        <w:t>Q10. What is the age eligibility for the junior category of research fellows?</w:t>
      </w:r>
    </w:p>
    <w:p>
      <w:r>
        <w:t>Individuals who have completed post-graduation and are up to 35 years of age are eligible for the junior category.</w:t>
      </w:r>
    </w:p>
    <w:p>
      <w:r>
        <w:rPr>
          <w:b/>
        </w:rPr>
        <w:t>Q11. What types of research topics are eligible for consideration under this fellowship?</w:t>
      </w:r>
    </w:p>
    <w:p>
      <w:r>
        <w:t>Research topics closely connected to Goa, including society, economy, polity, history, art, and culture, are eligible. Authentic topics related to Goa may also be considered based on the decision of the selection committee.</w:t>
      </w:r>
    </w:p>
    <w:p>
      <w:r>
        <w:rPr>
          <w:b/>
        </w:rPr>
        <w:t>Q12. How many research fellowships are awarded under this scheme each year?</w:t>
      </w:r>
    </w:p>
    <w:p>
      <w:r>
        <w:t>The scheme awards three fellowships each year, with one at the junior level, one at the senior level, and one at the post-doctoral level.</w:t>
      </w:r>
    </w:p>
    <w:p>
      <w:r>
        <w:rPr>
          <w:b/>
        </w:rPr>
        <w:t>Q13. What is the main objective of the D. D. Kosambi Research Fellowship Scheme?</w:t>
      </w:r>
    </w:p>
    <w:p>
      <w:r>
        <w:t>The main objective of the scheme is to encourage Goan scholars to undertake research in the fields of Goan history, culture, arts, social studies, and related areas.</w:t>
      </w:r>
    </w:p>
    <w:p>
      <w:pPr>
        <w:pStyle w:val="Heading2"/>
      </w:pPr>
      <w:r>
        <w:t>Sources And References</w:t>
      </w:r>
    </w:p>
    <w:p>
      <w:pPr>
        <w:pStyle w:val="ListBullet"/>
      </w:pPr>
      <w:r>
        <w:t>Citizen's Charter (https://www.goa.gov.in/wp-content/uploads/2022/06/Chitizen-Charter-2022-2023-art-and-culture.pdf)</w:t>
      </w:r>
    </w:p>
    <w:p>
      <w:pPr>
        <w:pStyle w:val="ListBullet"/>
      </w:pPr>
      <w:r>
        <w:t>Guidelines (https://www.goa.gov.in/wp-content/uploads/2016/12/D.-D.-KOSAMBI-RESEARCH-FELLOWSHIP-1.pdf)</w:t>
      </w:r>
    </w:p>
    <w:p>
      <w:pPr>
        <w:pStyle w:val="ListBullet"/>
      </w:pPr>
      <w:r>
        <w:t>Description On Directorate's Website (https://www.artandculture.goa.gov.in/en/schemes-programmesgrants/d-d-kosambi-research-fellowship)</w:t>
      </w:r>
    </w:p>
    <w:p>
      <w:r>
        <w:t>Source: https://www.myscheme.gov.in/schemes/ddkfs</w:t>
      </w:r>
    </w:p>
    <w:p>
      <w:r>
        <w:br w:type="page"/>
      </w:r>
    </w:p>
    <w:p>
      <w:pPr>
        <w:pStyle w:val="Heading1"/>
      </w:pPr>
      <w:r>
        <w:t>OEC Pre-matric Educational Assistance</w:t>
      </w:r>
    </w:p>
    <w:p>
      <w:r>
        <w:rPr>
          <w:i/>
          <w:sz w:val="18"/>
        </w:rPr>
        <w:t>State: Kerala | Categories: Education &amp; Learning | Scheme For: Individual</w:t>
      </w:r>
    </w:p>
    <w:p>
      <w:pPr>
        <w:pStyle w:val="Heading2"/>
      </w:pPr>
      <w:r>
        <w:t>Details</w:t>
      </w:r>
    </w:p>
    <w:p>
      <w:r>
        <w:t>The Scheme “OEC Pre-matric Educational Assistance” was started by the Backward Classes Development Department, Government of Kerala. In the state, the most backward communities from among the Other Backward Communities are grouped as Other Eligible Communities (OEC). The scheme is intended to provide educational assistance to pre-matric students belonging to these communities who are studying in Government/Aided/Unaided schools from Classes 1st to 10th. This scheme is being fully implemented with the state fund.</w:t>
      </w:r>
    </w:p>
    <w:p>
      <w:pPr>
        <w:pStyle w:val="Heading2"/>
      </w:pPr>
      <w:r>
        <w:t>Benefits</w:t>
      </w:r>
    </w:p>
    <w:p>
      <w:r>
        <w:rPr>
          <w:b/>
        </w:rPr>
        <w:t>Educational Assistance Benefits:</w:t>
      </w:r>
    </w:p>
    <w:p>
      <w:r>
        <w:rPr>
          <w:b/>
        </w:rPr>
        <w:t>Sl. No.</w:t>
      </w:r>
      <w:r>
        <w:rPr>
          <w:b/>
        </w:rPr>
        <w:t>Classes/Standards</w:t>
      </w:r>
      <w:r>
        <w:rPr>
          <w:b/>
        </w:rPr>
        <w:t>Educational Assistance Amount</w:t>
      </w:r>
      <w:r>
        <w:t>1I to IV ₹320/-2V to VII₹630/-3VIII to X ₹940/-</w:t>
      </w:r>
    </w:p>
    <w:p>
      <w:pPr>
        <w:pStyle w:val="Heading2"/>
      </w:pPr>
      <w:r>
        <w:t>Eligibility</w:t>
      </w:r>
    </w:p>
    <w:p>
      <w:pPr>
        <w:pStyle w:val="ListNumber"/>
      </w:pPr>
      <w:r>
        <w:t>The students should belong to the Other Eligible Communities (https://bcdd.kerala.gov.in/wp-content/uploads/2018/11/2-01.pdf) (OEC) &amp;amp; Other Equivalent Communities (https://bcdd.kerala.gov.in/wp-content/uploads/2018/11/2-02-2.pdf) of Kerala State.</w:t>
      </w:r>
    </w:p>
    <w:p>
      <w:pPr>
        <w:pStyle w:val="ListNumber"/>
      </w:pPr>
      <w:r>
        <w:t>The students should be studying in Government/Aided/Recognized Un-Aided/C.B.S.E/I.C.S.E Affiliated Schools and Kendriya Vidyalayas in Kerala state.</w:t>
      </w:r>
    </w:p>
    <w:p>
      <w:pPr>
        <w:pStyle w:val="ListNumber"/>
      </w:pPr>
      <w:r>
        <w:t>The students must be studying in Class 1st to 10th.</w:t>
      </w:r>
    </w:p>
    <w:p>
      <w:pPr>
        <w:pStyle w:val="ListNumber"/>
      </w:pPr>
      <w:r>
        <w:t>There is no annual family income limit for the students who belong to OEC Communities.</w:t>
      </w:r>
    </w:p>
    <w:p>
      <w:pPr>
        <w:pStyle w:val="ListNumber"/>
      </w:pPr>
      <w:r>
        <w:t>The annual family income should be ₹6,00,000/- for the students who belong to Other Equivalent Communities.</w:t>
      </w:r>
    </w:p>
    <w:p>
      <w:pPr>
        <w:pStyle w:val="Heading2"/>
      </w:pPr>
      <w:r>
        <w:t>Application Process</w:t>
      </w:r>
    </w:p>
    <w:p>
      <w:pPr>
        <w:pStyle w:val="Heading3"/>
      </w:pPr>
      <w:r>
        <w:t>Mode: Online</w:t>
      </w:r>
    </w:p>
    <w:p>
      <w:pPr>
        <w:pStyle w:val="Heading2"/>
      </w:pPr>
      <w:r>
        <w:t>Documents Required</w:t>
      </w:r>
    </w:p>
    <w:p>
      <w:pPr>
        <w:pStyle w:val="ListNumber"/>
      </w:pPr>
      <w:r>
        <w:t>Identity proof of the student</w:t>
      </w:r>
    </w:p>
    <w:p>
      <w:pPr>
        <w:pStyle w:val="ListNumber"/>
      </w:pPr>
      <w:r>
        <w:t>Copy of Aadhaar Card</w:t>
      </w:r>
    </w:p>
    <w:p>
      <w:pPr>
        <w:pStyle w:val="ListNumber"/>
      </w:pPr>
      <w:r>
        <w:t>Photo of the student</w:t>
      </w:r>
    </w:p>
    <w:p>
      <w:pPr>
        <w:pStyle w:val="ListNumber"/>
      </w:pPr>
      <w:r>
        <w:t>A copy of the ration card, if applicable</w:t>
      </w:r>
    </w:p>
    <w:p>
      <w:pPr>
        <w:pStyle w:val="ListNumber"/>
      </w:pPr>
      <w:r>
        <w:t>Caste Certificate</w:t>
      </w:r>
    </w:p>
    <w:p>
      <w:pPr>
        <w:pStyle w:val="ListNumber"/>
      </w:pPr>
      <w:r>
        <w:t>Income Certificate, if applicable</w:t>
      </w:r>
    </w:p>
    <w:p>
      <w:pPr>
        <w:pStyle w:val="ListNumber"/>
      </w:pPr>
      <w:r>
        <w:t>Residence proof</w:t>
      </w:r>
    </w:p>
    <w:p>
      <w:pPr>
        <w:pStyle w:val="ListNumber"/>
      </w:pPr>
      <w:r>
        <w:t>Physical Disability Certificate, if applicable</w:t>
      </w:r>
    </w:p>
    <w:p>
      <w:pPr>
        <w:pStyle w:val="Heading2"/>
      </w:pPr>
      <w:r>
        <w:t>Frequently Asked Questions</w:t>
      </w:r>
    </w:p>
    <w:p>
      <w:r>
        <w:rPr>
          <w:b/>
        </w:rPr>
        <w:t>Q1. What is “OEC Pre-matric Educational Assistance”?</w:t>
      </w:r>
    </w:p>
    <w:p>
      <w:r>
        <w:t>The scheme is intended to provide educational assistance to pre-matric students belonging to Other Eligible Communities (OEC) &amp; Other Equivalent Communities who are studying in Government/Aided/Unaided schools from Classes 1st to 10th.</w:t>
      </w:r>
    </w:p>
    <w:p>
      <w:r>
        <w:rPr>
          <w:b/>
        </w:rPr>
        <w:t>Q2. Which is the implementing department of this scheme?</w:t>
      </w:r>
    </w:p>
    <w:p>
      <w:r>
        <w:t>Backward Communities Development Department, Government of Kerala</w:t>
      </w:r>
    </w:p>
    <w:p>
      <w:r>
        <w:rPr>
          <w:b/>
        </w:rPr>
        <w:t>Q3. Is this scheme fully funded by the state Government of Kerala?</w:t>
      </w:r>
    </w:p>
    <w:p>
      <w:r>
        <w:t>Yes, this scheme is being fully implemented with the state fund.</w:t>
      </w:r>
    </w:p>
    <w:p>
      <w:r>
        <w:rPr>
          <w:b/>
        </w:rPr>
        <w:t>Q4. Who is eligible to get the benefits of the scheme?</w:t>
      </w:r>
    </w:p>
    <w:p>
      <w:r>
        <w:t>The students who belong to the Other Eligible Communities &amp; Other Equivalent Communities of Kerala State can take benefit of the scheme.</w:t>
      </w:r>
    </w:p>
    <w:p>
      <w:r>
        <w:rPr>
          <w:b/>
        </w:rPr>
        <w:t>Q5. What is the benefit of the scheme?</w:t>
      </w:r>
    </w:p>
    <w:p>
      <w:r>
        <w:t>Under the scheme, the educational assistance of [?]320/-, [?]630/- &amp; [?]940/- will be given to the students of Classes I to IV, V to VII &amp; VIII to X respectively.</w:t>
      </w:r>
    </w:p>
    <w:p>
      <w:r>
        <w:rPr>
          <w:b/>
        </w:rPr>
        <w:t>Q6. Can a student be eligible for assistance who is studying in a private school?</w:t>
      </w:r>
    </w:p>
    <w:p>
      <w:r>
        <w:t>The student who is studying in Government/Aided/Recognized Un-Aided/C.B.S.E/I.C.S.E Affiliated Schools and Kendriya Vidyalayas in Kerala state will be eligible for assistance.</w:t>
      </w:r>
    </w:p>
    <w:p>
      <w:r>
        <w:rPr>
          <w:b/>
        </w:rPr>
        <w:t>Q7. Is this scheme only for the Other Eligible Communities &amp; the Other Equivalent Communities of Kerala State?</w:t>
      </w:r>
    </w:p>
    <w:p>
      <w:r>
        <w:t>Yes, the applicant should belong to the Other Eligible Communities &amp; Other Equivalent Communities of Kerala State.</w:t>
      </w:r>
    </w:p>
    <w:p>
      <w:r>
        <w:rPr>
          <w:b/>
        </w:rPr>
        <w:t>Q8. Which class of students is eligible for educational assistance?</w:t>
      </w:r>
    </w:p>
    <w:p>
      <w:r>
        <w:t>The students must be studying in Class 1st to 10th.</w:t>
      </w:r>
    </w:p>
    <w:p>
      <w:r>
        <w:rPr>
          <w:b/>
        </w:rPr>
        <w:t>Q9. What is the criterion for the annual family income of the students who belong to OEC Communities?</w:t>
      </w:r>
    </w:p>
    <w:p>
      <w:r>
        <w:t>There is no annual family income limit for the students who belong to OEC Communities.</w:t>
      </w:r>
    </w:p>
    <w:p>
      <w:r>
        <w:rPr>
          <w:b/>
        </w:rPr>
        <w:t>Q10. What is the criterion for annual family income of the students who belong to Other Equivalent Communities?</w:t>
      </w:r>
    </w:p>
    <w:p>
      <w:r>
        <w:t>The annual family income should be [?]6,00,000/- for the students who belong to Other Equivalent Communities.</w:t>
      </w:r>
    </w:p>
    <w:p>
      <w:r>
        <w:rPr>
          <w:b/>
        </w:rPr>
        <w:t>Q11. How can a student apply under the scheme?</w:t>
      </w:r>
    </w:p>
    <w:p>
      <w:r>
        <w:t>To get the benefits of the scheme, the students do not have to submit separate applications. The School authorities should make an online entry through the scholarship portal within the prescribed time.</w:t>
      </w:r>
    </w:p>
    <w:p>
      <w:r>
        <w:rPr>
          <w:b/>
        </w:rPr>
        <w:t>Q12. How will the students receive the financial assistance?</w:t>
      </w:r>
    </w:p>
    <w:p>
      <w:r>
        <w:t>The financial assistance reaches the eligible students' bank accounts through Direct Beneficiary Transfer (DBT).</w:t>
      </w:r>
    </w:p>
    <w:p>
      <w:pPr>
        <w:pStyle w:val="Heading2"/>
      </w:pPr>
      <w:r>
        <w:t>Sources And References</w:t>
      </w:r>
    </w:p>
    <w:p>
      <w:pPr>
        <w:pStyle w:val="ListBullet"/>
      </w:pPr>
      <w:r>
        <w:t>Official Website (https://bcdd.kerala.gov.in/en/schemes/educational-schemes/oec-prematric-educational-assistance/)</w:t>
      </w:r>
    </w:p>
    <w:p>
      <w:pPr>
        <w:pStyle w:val="ListBullet"/>
      </w:pPr>
      <w:r>
        <w:t>Governmemt Order (https://bcdd.kerala.gov.in/wp-content/uploads/2018/11/2-03-2.pdf)</w:t>
      </w:r>
    </w:p>
    <w:p>
      <w:pPr>
        <w:pStyle w:val="ListBullet"/>
      </w:pPr>
      <w:r>
        <w:t>Notification (https://bcdd.kerala.gov.in/wp-content/uploads/2018/11/2-04-2.pdf)</w:t>
      </w:r>
    </w:p>
    <w:p>
      <w:pPr>
        <w:pStyle w:val="ListBullet"/>
      </w:pPr>
      <w:r>
        <w:t>List Of OEC. Communities (https://bcdd.kerala.gov.in/wp-content/uploads/2018/11/2-01.pdf)</w:t>
      </w:r>
    </w:p>
    <w:p>
      <w:pPr>
        <w:pStyle w:val="ListBullet"/>
      </w:pPr>
      <w:r>
        <w:t>List Of Other Communities Selected For OEC Educational Benefit (https://bcdd.kerala.gov.in/wp-content/uploads/2018/11/2-02-2.pdf)</w:t>
      </w:r>
    </w:p>
    <w:p>
      <w:r>
        <w:t>Source: https://www.myscheme.gov.in/schemes/oecp-mea</w:t>
      </w:r>
    </w:p>
    <w:p>
      <w:r>
        <w:br w:type="page"/>
      </w:r>
    </w:p>
    <w:p>
      <w:pPr>
        <w:pStyle w:val="Heading1"/>
      </w:pPr>
      <w:r>
        <w:t>Swatantrata Sainik Samman Pension Scheme</w:t>
      </w:r>
    </w:p>
    <w:p>
      <w:r>
        <w:rPr>
          <w:i/>
          <w:sz w:val="18"/>
        </w:rPr>
        <w:t>Ministry: Ministry Of Home Affairs | State: All | Categories: Banking,Financial Services and Insurance, Social welfare &amp; Empowerment | Scheme For: Individual</w:t>
      </w:r>
    </w:p>
    <w:p>
      <w:pPr>
        <w:pStyle w:val="Heading2"/>
      </w:pPr>
      <w:r>
        <w:t>Details</w:t>
      </w:r>
    </w:p>
    <w:p>
      <w:r>
        <w:t>Launched on 15th August 1972, "Swatantrata Sainik Samman Pension Scheme" is a Pension Scheme by the Ministry of Home Affairs. The scheme provides the grant of pension to living freedom fighters and their families; if they are no more alive, and to the families or martyrs. The benefits of the pension scheme are extended to all freedom fighters as a token of SAMMAN to them.</w:t>
      </w:r>
    </w:p>
    <w:p>
      <w:r>
        <w:t>&lt;br&gt;</w:t>
      </w:r>
    </w:p>
    <w:p>
      <w:r>
        <w:t xml:space="preserve">&gt; </w:t>
      </w:r>
      <w:r>
        <w:rPr>
          <w:b/>
        </w:rPr>
        <w:t>Duration</w:t>
      </w:r>
    </w:p>
    <w:p>
      <w:pPr>
        <w:pStyle w:val="ListNumber"/>
      </w:pPr>
      <w:r>
        <w:t>Except in the case of unmarried daughters, the pension is for the lifetime of the recipient. In the case of unmarried daughters, pension ceases immediately after they are married or become otherwise independent.</w:t>
      </w:r>
    </w:p>
    <w:p>
      <w:pPr>
        <w:pStyle w:val="ListNumber"/>
      </w:pPr>
      <w:r>
        <w:t>In the case of death of a pensioner his/her heirs though otherwise eligible for pension will not automatically succeed to such a pension. They shall have to apply afresh with proof of the pensioner and their applications will be considered in terms of the Pension Scheme.</w:t>
      </w:r>
    </w:p>
    <w:p>
      <w:pPr>
        <w:pStyle w:val="Heading2"/>
      </w:pPr>
      <w:r>
        <w:t>Benefits</w:t>
      </w:r>
    </w:p>
    <w:p>
      <w:r>
        <w:rPr>
          <w:b/>
        </w:rPr>
        <w:t>Category of Freedom Fighters:</w:t>
      </w:r>
      <w:r>
        <w:t xml:space="preserve"> Ex-Andaman Political/ Prisoners/ Spouses</w:t>
      </w:r>
    </w:p>
    <w:p>
      <w:r>
        <w:rPr>
          <w:b/>
        </w:rPr>
        <w:t>Basic Pension w.e.f. 15.08.2016 in Rupees (Per Month):</w:t>
      </w:r>
      <w:r>
        <w:t xml:space="preserve"> 30,000/-</w:t>
      </w:r>
    </w:p>
    <w:p>
      <w:r>
        <w:rPr>
          <w:b/>
        </w:rPr>
        <w:t>Total Amount of Pension Including 3% DR in Rupees (Per Month):</w:t>
      </w:r>
      <w:r>
        <w:t xml:space="preserve"> 30,900/-</w:t>
      </w:r>
    </w:p>
    <w:p>
      <w:r>
        <w:t>&lt;br&gt;</w:t>
      </w:r>
    </w:p>
    <w:p>
      <w:r>
        <w:rPr>
          <w:b/>
        </w:rPr>
        <w:t>Category of Freedom Fighters:</w:t>
      </w:r>
      <w:r>
        <w:t xml:space="preserve"> Freedom Fighters Who Suffered Outside British India/Spouses</w:t>
      </w:r>
    </w:p>
    <w:p>
      <w:r>
        <w:rPr>
          <w:b/>
        </w:rPr>
        <w:t>Basic Pension w.e.f. 15.08.2016 in Rupees (Per Month):</w:t>
      </w:r>
      <w:r>
        <w:t xml:space="preserve"> 28,000/-</w:t>
      </w:r>
    </w:p>
    <w:p>
      <w:r>
        <w:rPr>
          <w:b/>
        </w:rPr>
        <w:t>Total Amount of Pension Including 3% DR in Rupees (Per Month):</w:t>
      </w:r>
      <w:r>
        <w:t xml:space="preserve"> 28,840/-</w:t>
      </w:r>
    </w:p>
    <w:p>
      <w:r>
        <w:t>&lt;br&gt;</w:t>
      </w:r>
    </w:p>
    <w:p>
      <w:r>
        <w:rPr>
          <w:b/>
        </w:rPr>
        <w:t>Category of Freedom Fighters:</w:t>
      </w:r>
      <w:r>
        <w:t xml:space="preserve"> Other Freedom Fighters/ spouses including INA</w:t>
      </w:r>
    </w:p>
    <w:p>
      <w:r>
        <w:rPr>
          <w:b/>
        </w:rPr>
        <w:t>Basic Pension w.e.f. 15.08.2016 in Rupees (Per Month):</w:t>
      </w:r>
      <w:r>
        <w:t xml:space="preserve"> 26,000/-</w:t>
      </w:r>
    </w:p>
    <w:p>
      <w:r>
        <w:rPr>
          <w:b/>
        </w:rPr>
        <w:t>Total Amount of Pension Including 3% DR in Rupees (Per Month):</w:t>
      </w:r>
      <w:r>
        <w:t xml:space="preserve"> 26,780/-</w:t>
      </w:r>
    </w:p>
    <w:p>
      <w:r>
        <w:t>&lt;br&gt;</w:t>
      </w:r>
    </w:p>
    <w:p>
      <w:r>
        <w:rPr>
          <w:b/>
        </w:rPr>
        <w:t>Category of Freedom Fighters:</w:t>
      </w:r>
      <w:r>
        <w:t xml:space="preserve"> Dependent parents/eligible daughters (maximum 3 daughters at any point of time)</w:t>
      </w:r>
    </w:p>
    <w:p>
      <w:r>
        <w:rPr>
          <w:b/>
        </w:rPr>
        <w:t>Basic Pension w.e.f. 15.08.2016 in Rupees (Per Month):</w:t>
      </w:r>
      <w:r>
        <w:t xml:space="preserve"> 50% of the sum that would have been admissible to the Freedom Fighter i.e. in the range of ₹ 13,000/- to ₹ 15,000/-</w:t>
      </w:r>
    </w:p>
    <w:p>
      <w:r>
        <w:rPr>
          <w:b/>
        </w:rPr>
        <w:t>Total Amount of Pension Including 3% DR in Rupees (Per Month):</w:t>
      </w:r>
      <w:r>
        <w:t xml:space="preserve"> 50% of the sum that would have been admissible to the Freedom Fighter i.e. in the range of ₹ 13,390/- to ₹ 15,450/-</w:t>
      </w:r>
    </w:p>
    <w:p>
      <w:pPr>
        <w:pStyle w:val="Heading2"/>
      </w:pPr>
      <w:r>
        <w:t>Eligibility</w:t>
      </w:r>
    </w:p>
    <w:p>
      <w:r>
        <w:t>For the purpose of granting a pension under the scheme, a freedom fighter is:</w:t>
      </w:r>
    </w:p>
    <w:p>
      <w:r>
        <w:t xml:space="preserve">&gt; </w:t>
      </w:r>
      <w:r>
        <w:rPr>
          <w:b/>
        </w:rPr>
        <w:t>(a) A person who had suffered a minimum imprisonment of six months in the mainland jails before Independence.</w:t>
      </w:r>
    </w:p>
    <w:p>
      <w:pPr>
        <w:pStyle w:val="ListNumber"/>
      </w:pPr>
      <w:r>
        <w:t>However, ex-INA personnel will be eligible for pension if the imprisonment/detention suffered by them was outside India.</w:t>
      </w:r>
    </w:p>
    <w:p>
      <w:pPr>
        <w:pStyle w:val="ListNumber"/>
      </w:pPr>
      <w:r>
        <w:t>The minimum period of actual imprisonment for pension eligibility has been reduced to three months, in the case of women and SC/ST freedom fighters from 01.08.1980.</w:t>
      </w:r>
    </w:p>
    <w:p>
      <w:r>
        <w:t>&lt;br&gt;</w:t>
      </w:r>
    </w:p>
    <w:p>
      <w:r>
        <w:rPr>
          <w:b/>
        </w:rPr>
        <w:t>Explanation</w:t>
      </w:r>
    </w:p>
    <w:p>
      <w:pPr>
        <w:pStyle w:val="ListNumber"/>
      </w:pPr>
      <w:r>
        <w:t>Detention under the orders of the competent authority will be considered imprisonment.</w:t>
      </w:r>
    </w:p>
    <w:p>
      <w:pPr>
        <w:pStyle w:val="ListNumber"/>
      </w:pPr>
      <w:r>
        <w:t>A period of normal remission of upto one month will be treated as part of actual imprisonment.</w:t>
      </w:r>
    </w:p>
    <w:p>
      <w:pPr>
        <w:pStyle w:val="ListNumber"/>
      </w:pPr>
      <w:r>
        <w:t>In the case of a trial ending in conviction, the trial period will be counted towards actual imprisonment suffered.</w:t>
      </w:r>
    </w:p>
    <w:p>
      <w:pPr>
        <w:pStyle w:val="ListNumber"/>
      </w:pPr>
      <w:r>
        <w:t>A broken period of imprisonment will be totalled up for computing the qualifying period.</w:t>
      </w:r>
    </w:p>
    <w:p>
      <w:r>
        <w:t>&lt;br&gt;</w:t>
      </w:r>
    </w:p>
    <w:p>
      <w:r>
        <w:rPr>
          <w:b/>
        </w:rPr>
        <w:t>Eligible Dependents</w:t>
      </w:r>
    </w:p>
    <w:p>
      <w:pPr>
        <w:pStyle w:val="ListNumber"/>
      </w:pPr>
      <w:r>
        <w:t>For the purpose of granting Samman pension, the family includes (if the freedom fighter is not alive) mother, father, widower/widow if he/she has not since remarried, and unmarried daughters.</w:t>
      </w:r>
    </w:p>
    <w:p>
      <w:pPr>
        <w:pStyle w:val="ListNumber"/>
      </w:pPr>
      <w:r>
        <w:t>Not more than one eligible dependent can be granted a pension and in the event of availability of more than one dependent the sequence of eligibility will be widow/widower, unmarried daughters, mother and father.</w:t>
      </w:r>
    </w:p>
    <w:p>
      <w:r>
        <w:t>&lt;br&gt;</w:t>
      </w:r>
    </w:p>
    <w:p>
      <w:r>
        <w:t xml:space="preserve">&gt; </w:t>
      </w:r>
      <w:r>
        <w:rPr>
          <w:b/>
        </w:rPr>
        <w:t>(b) A person who remained underground for more than six months provided he was:</w:t>
      </w:r>
    </w:p>
    <w:p>
      <w:pPr>
        <w:pStyle w:val="ListNumber"/>
      </w:pPr>
      <w:r>
        <w:t>a proclaimed offender; or</w:t>
      </w:r>
    </w:p>
    <w:p>
      <w:pPr>
        <w:pStyle w:val="ListNumber"/>
      </w:pPr>
      <w:r>
        <w:t>one on whom an award for arrest/head was announced; or</w:t>
      </w:r>
    </w:p>
    <w:p>
      <w:pPr>
        <w:pStyle w:val="ListNumber"/>
      </w:pPr>
      <w:r>
        <w:t>one for whose detention order was issued but not served.</w:t>
      </w:r>
    </w:p>
    <w:p>
      <w:r>
        <w:t>&lt;br&gt;</w:t>
      </w:r>
    </w:p>
    <w:p>
      <w:r>
        <w:t xml:space="preserve">&gt; </w:t>
      </w:r>
      <w:r>
        <w:rPr>
          <w:b/>
        </w:rPr>
        <w:t>(c) A person interned in his home or externed from his district provided the period of internment/externment was six months or more.</w:t>
      </w:r>
    </w:p>
    <w:p>
      <w:r>
        <w:t xml:space="preserve">&gt; </w:t>
      </w:r>
      <w:r>
        <w:rPr>
          <w:b/>
        </w:rPr>
        <w:t>(d) A person whose property was confiscated or attached and sold due to participation in the freedom struggle.</w:t>
      </w:r>
    </w:p>
    <w:p>
      <w:r>
        <w:t xml:space="preserve">&gt; </w:t>
      </w:r>
      <w:r>
        <w:rPr>
          <w:b/>
        </w:rPr>
        <w:t>(e) A person who became permanently incapacitated during firing or lathi charge.</w:t>
      </w:r>
    </w:p>
    <w:p>
      <w:r>
        <w:t xml:space="preserve">&gt; </w:t>
      </w:r>
      <w:r>
        <w:rPr>
          <w:b/>
        </w:rPr>
        <w:t>(f) A person who lost his job (Central or State Government) and thus means of livelihood for participation in the national movement.</w:t>
      </w:r>
    </w:p>
    <w:p>
      <w:pPr>
        <w:pStyle w:val="Heading2"/>
      </w:pPr>
      <w:r>
        <w:t>Application Process</w:t>
      </w:r>
    </w:p>
    <w:p>
      <w:pPr>
        <w:pStyle w:val="Heading3"/>
      </w:pPr>
      <w:r>
        <w:t>Mode: Offline</w:t>
      </w:r>
    </w:p>
    <w:p>
      <w:r>
        <w:rPr>
          <w:b/>
        </w:rPr>
        <w:t xml:space="preserve">Step 1: </w:t>
      </w:r>
      <w:r>
        <w:t>The interested applicant should request a free copy of the prescribed application form (https://www.mha.gov.in/sites/default/files/2022-09/Annexure%25208%5B1%5D.pdf) from either of two officers, i.e., the State Government/UT concerned or Freedom Fighters’ Division, Ministry of Home Affairs, 1st Floor, Lok Nayak Bhawan, New Delhi.</w:t>
      </w:r>
    </w:p>
    <w:p>
      <w:r>
        <w:rPr>
          <w:b/>
        </w:rPr>
        <w:t>Step 2:</w:t>
      </w:r>
      <w:r>
        <w:t xml:space="preserve"> In the application form, fill in all the mandatory fields, and attach copies of all the mandatory documents (self-attest if required).</w:t>
      </w:r>
    </w:p>
    <w:p>
      <w:r>
        <w:rPr>
          <w:b/>
        </w:rPr>
        <w:t xml:space="preserve">Step 3: </w:t>
      </w:r>
      <w:r>
        <w:t>The first copy should be sent to the Chief Secretary of the State Government/Union Territory Administration concerned.</w:t>
      </w:r>
    </w:p>
    <w:p>
      <w:r>
        <w:rPr>
          <w:b/>
        </w:rPr>
        <w:t>Step 4:</w:t>
      </w:r>
      <w:r>
        <w:t xml:space="preserve"> The second copy should be sent to the Deputy Secretary to the Government of India, Freedom Fighters Division, Ministry of Home Affairs, First Floor, Lok Nayak Bhawan, New Delhi – 3 as an advance copy.</w:t>
      </w:r>
    </w:p>
    <w:p>
      <w:pPr>
        <w:pStyle w:val="Heading2"/>
      </w:pPr>
      <w:r>
        <w:t>Documents Required</w:t>
      </w:r>
    </w:p>
    <w:p>
      <w:r>
        <w:rPr>
          <w:b/>
        </w:rPr>
        <w:t>AT THE TIME OF APPLICATION</w:t>
      </w:r>
    </w:p>
    <w:p>
      <w:r>
        <w:t>The applicant should furnish the documents indicated below whichever is applicable:</w:t>
      </w:r>
    </w:p>
    <w:p>
      <w:r>
        <w:rPr>
          <w:b/>
        </w:rPr>
        <w:t xml:space="preserve">(A) Imprisonment/Detention etc. </w:t>
      </w:r>
    </w:p>
    <w:p>
      <w:r>
        <w:t>Certificate from the concerned jail authorities, District Magistrates or the State Government in case of non-availability of such certificates co-prisoner certificates from a sitting MP or MLA or Ex-MP or ex-MLA specifying the jail period (Annexure-I in the application form.)</w:t>
      </w:r>
    </w:p>
    <w:p>
      <w:r>
        <w:rPr>
          <w:b/>
        </w:rPr>
        <w:t>(B) Remained Underground</w:t>
      </w:r>
    </w:p>
    <w:p>
      <w:r>
        <w:t>(i) Documentary evidence by way of Court’s/Government orders proclaiming the applicant as an offender, announcing an award on his head, or for his arrest or ordering his detention.</w:t>
      </w:r>
    </w:p>
    <w:p>
      <w:r>
        <w:t>(ii) Certificates from veteran freedom fighters who had themselves undergone imprisonment for five years or more if the official records are not forthcoming due to their non-availability.</w:t>
      </w:r>
    </w:p>
    <w:p>
      <w:r>
        <w:rPr>
          <w:b/>
        </w:rPr>
        <w:t xml:space="preserve">(C) Internment or Externment </w:t>
      </w:r>
    </w:p>
    <w:p>
      <w:r>
        <w:t>(i) Order of internment or externment or any other corroboratory documentary evidence.</w:t>
      </w:r>
    </w:p>
    <w:p>
      <w:r>
        <w:t>(ii) Certificates from prominent freedom fighters who had themselves undergone imprisonment for five years or more if the official records are not available. (Annexure-II in the application.)</w:t>
      </w:r>
    </w:p>
    <w:p>
      <w:r>
        <w:rPr>
          <w:b/>
        </w:rPr>
        <w:t xml:space="preserve">NOTE: </w:t>
      </w:r>
      <w:r>
        <w:t>The Certifier veteran freedom fighters in respect of underground suffering, internment/externment and the applicant should belong to the same administrative unit before the reorganization of States and their area of operation must be the same.</w:t>
      </w:r>
    </w:p>
    <w:p>
      <w:r>
        <w:rPr>
          <w:b/>
        </w:rPr>
        <w:t>(D) Loss of Property, Job, etc.</w:t>
      </w:r>
    </w:p>
    <w:p>
      <w:r>
        <w:t>Orders of confiscation and sale of property, Orders of dismissal or removal from service.</w:t>
      </w:r>
    </w:p>
    <w:p>
      <w:r>
        <w:rPr>
          <w:b/>
        </w:rPr>
        <w:t>AT THE TIME OF RECEIVING PENSION</w:t>
      </w:r>
    </w:p>
    <w:p>
      <w:r>
        <w:t>The payment of the pension will be made on the production of the following identification documents to the Treasury Officer/Sub-Treasury Officer:</w:t>
      </w:r>
    </w:p>
    <w:p>
      <w:pPr>
        <w:pStyle w:val="ListNumber"/>
      </w:pPr>
      <w:r>
        <w:t>Photograph.</w:t>
      </w:r>
    </w:p>
    <w:p>
      <w:pPr>
        <w:pStyle w:val="ListNumber"/>
      </w:pPr>
      <w:r>
        <w:t>Two prominent identification marks.</w:t>
      </w:r>
    </w:p>
    <w:p>
      <w:pPr>
        <w:pStyle w:val="ListNumber"/>
      </w:pPr>
      <w:r>
        <w:t>Specimen signature or left-hand thumb and finger impressions duly attested by a competent authority, in the case of freedom fighters who are not literate enough to sign their names.</w:t>
      </w:r>
    </w:p>
    <w:p>
      <w:pPr>
        <w:pStyle w:val="ListNumber"/>
      </w:pPr>
      <w:r>
        <w:t>Date of birth.</w:t>
      </w:r>
    </w:p>
    <w:p>
      <w:pPr>
        <w:pStyle w:val="Heading2"/>
      </w:pPr>
      <w:r>
        <w:t>Frequently Asked Questions</w:t>
      </w:r>
    </w:p>
    <w:p>
      <w:r>
        <w:rPr>
          <w:b/>
        </w:rPr>
        <w:t>Q1. What identification documents are needed at the time of receiving the pension?</w:t>
      </w:r>
    </w:p>
    <w:p>
      <w:r>
        <w:t>Identification documents include a photograph, two prominent identification marks, specimen signature or thumb impressions duly attested, and date of birth.</w:t>
      </w:r>
    </w:p>
    <w:p>
      <w:r>
        <w:rPr>
          <w:b/>
        </w:rPr>
        <w:t>Q2. Where should the second copy of the application form be sent as an advance copy?</w:t>
      </w:r>
    </w:p>
    <w:p>
      <w:r>
        <w:t>The second copy should be sent to the Deputy Secretary to the Government of India, Freedom Fighters Division, Ministry of Home Affairs, New Delhi - 3 as an advance copy.</w:t>
      </w:r>
    </w:p>
    <w:p>
      <w:r>
        <w:rPr>
          <w:b/>
        </w:rPr>
        <w:t>Q3. Where should the second copy of the application form be sent?</w:t>
      </w:r>
    </w:p>
    <w:p>
      <w:r>
        <w:t>The second copy should be sent to the Chief Secretary of the State Government/Union Territory Administration concerned.</w:t>
      </w:r>
    </w:p>
    <w:p>
      <w:r>
        <w:rPr>
          <w:b/>
        </w:rPr>
        <w:t>Q4. How can interested applicants obtain the application form for the pension scheme?</w:t>
      </w:r>
    </w:p>
    <w:p>
      <w:r>
        <w:t>Applicants can request a free copy of the prescribed application form from either the State Government/UT concerned or the Freedom Fighters' Division, Ministry of Home Affairs, New Delhi.</w:t>
      </w:r>
    </w:p>
    <w:p>
      <w:r>
        <w:rPr>
          <w:b/>
        </w:rPr>
        <w:t>Q5. Are the movements for the merger of Princely States within the Indian Union after 15th August 1947 included in the National Freedom Movement?</w:t>
      </w:r>
    </w:p>
    <w:p>
      <w:r>
        <w:t>Yes, these movements are considered part of the National Freedom Movement for the purpose of the pension scheme.</w:t>
      </w:r>
    </w:p>
    <w:p>
      <w:r>
        <w:rPr>
          <w:b/>
        </w:rPr>
        <w:t>Q6. What movements/mutinies are considered as part of the National Freedom Struggle for pension eligibility?</w:t>
      </w:r>
    </w:p>
    <w:p>
      <w:r>
        <w:t>Movements/mutinies directed against the British, French (in the case of Pondicherry), and Portuguese (in the case of Goa) with the goal of India's freedom are considered part of the National Freedom Struggle.</w:t>
      </w:r>
    </w:p>
    <w:p>
      <w:r>
        <w:rPr>
          <w:b/>
        </w:rPr>
        <w:t>Q7. What is the definition of a martyr under this scheme?</w:t>
      </w:r>
    </w:p>
    <w:p>
      <w:r>
        <w:t>A martyr is someone who died or was killed in action, detention, or received capital punishment while participating in a National Movement for the emancipation of India.</w:t>
      </w:r>
    </w:p>
    <w:p>
      <w:r>
        <w:rPr>
          <w:b/>
        </w:rPr>
        <w:t>Q8. Hat are the conditions for a person who was interned in their home or externed from their district to be eligible for a pension?</w:t>
      </w:r>
    </w:p>
    <w:p>
      <w:r>
        <w:t>The person should have been interned or externed for six months or more.</w:t>
      </w:r>
    </w:p>
    <w:p>
      <w:r>
        <w:rPr>
          <w:b/>
        </w:rPr>
        <w:t>Q9. What are the criteria for a person who remained underground to be eligible for a pension?</w:t>
      </w:r>
    </w:p>
    <w:p>
      <w:r>
        <w:t>A person who remained underground for more than six months should have been a proclaimed offender, one with an arrest/head award, or one for whom a detention order was issued but not served.</w:t>
      </w:r>
    </w:p>
    <w:p>
      <w:r>
        <w:rPr>
          <w:b/>
        </w:rPr>
        <w:t>Q10. Who qualifies as eligible dependents under the scheme if the freedom fighter is not alive?</w:t>
      </w:r>
    </w:p>
    <w:p>
      <w:r>
        <w:t>Eligible dependents include mother, father, widower/widow if not remarried, and unmarried daughters. The sequence of eligibility is determined as widow/widower, unmarried daughters, mother, and father.</w:t>
      </w:r>
    </w:p>
    <w:p>
      <w:r>
        <w:rPr>
          <w:b/>
        </w:rPr>
        <w:t>Q11. How are broken periods of imprisonment accounted for in determining the qualifying period for pension eligibility?</w:t>
      </w:r>
    </w:p>
    <w:p>
      <w:r>
        <w:t>Broken periods of imprisonment are totaled up to compute the qualifying period.</w:t>
      </w:r>
    </w:p>
    <w:p>
      <w:r>
        <w:rPr>
          <w:b/>
        </w:rPr>
        <w:t>Q12. How is the period of undertrial counted in calculating the qualifying period for pension eligibility?</w:t>
      </w:r>
    </w:p>
    <w:p>
      <w:r>
        <w:t>In the case of a trial ending in conviction, the undertrial period is counted towards the actual imprisonment suffered.</w:t>
      </w:r>
    </w:p>
    <w:p>
      <w:r>
        <w:rPr>
          <w:b/>
        </w:rPr>
        <w:t>Q13. What is the significance of the period of normal remission in imprisonment calculations?</w:t>
      </w:r>
    </w:p>
    <w:p>
      <w:r>
        <w:t>Up to one month of normal remission is treated as part of actual imprisonment.</w:t>
      </w:r>
    </w:p>
    <w:p>
      <w:r>
        <w:rPr>
          <w:b/>
        </w:rPr>
        <w:t>Q14. How is "imprisonment" defined under the scheme?</w:t>
      </w:r>
    </w:p>
    <w:p>
      <w:r>
        <w:t>Detention under the orders of the competent authority is considered as imprisonment.</w:t>
      </w:r>
    </w:p>
    <w:p>
      <w:pPr>
        <w:pStyle w:val="Heading2"/>
      </w:pPr>
      <w:r>
        <w:t>Sources And References</w:t>
      </w:r>
    </w:p>
    <w:p>
      <w:pPr>
        <w:pStyle w:val="ListBullet"/>
      </w:pPr>
      <w:r>
        <w:t>Guidelines (https://www.mha.gov.in/sites/default/files/2022-08/Swatantrata_sainik_27102016%5B1%5D.PDF)</w:t>
      </w:r>
    </w:p>
    <w:p>
      <w:pPr>
        <w:pStyle w:val="ListBullet"/>
      </w:pPr>
      <w:r>
        <w:t>Application Form (https://www.mha.gov.in/sites/default/files/2022-09/Annexure%25208%5B1%5D.pdf)</w:t>
      </w:r>
    </w:p>
    <w:p>
      <w:r>
        <w:t>Source: https://www.myscheme.gov.in/schemes/sssps</w:t>
      </w:r>
    </w:p>
    <w:p>
      <w:r>
        <w:br w:type="page"/>
      </w:r>
    </w:p>
    <w:p>
      <w:pPr>
        <w:pStyle w:val="Heading1"/>
      </w:pPr>
      <w:r>
        <w:t>Centrally Sponsored Scheme of Pre-matric Scholarship to Other Backward Classes (OBC) for Studies in India</w:t>
      </w:r>
    </w:p>
    <w:p>
      <w:r>
        <w:rPr>
          <w:i/>
          <w:sz w:val="18"/>
        </w:rPr>
        <w:t>Ministry: Ministry Of Social Justice and Empowerment | State: All | Categories: Social welfare &amp; Empowerment, Education &amp; Learning | Scheme For: Individual</w:t>
      </w:r>
    </w:p>
    <w:p>
      <w:pPr>
        <w:pStyle w:val="Heading2"/>
      </w:pPr>
      <w:r>
        <w:t>Details</w:t>
      </w:r>
    </w:p>
    <w:p>
      <w:r>
        <w:t>&amp;quot;Centrally Sponsored Scheme of Pre-matric Scholarship to Other Backward Classes (OBC) for Studies in India&amp;quot; is a Scholarship Scheme by the Department of Social Justice and Empowerment, Ministry of Social Justice and Empowerment. The objective is to award scholarships to school-going children of poorer OBC parents whose annual income is below double the poverty line.</w:t>
      </w:r>
    </w:p>
    <w:p>
      <w:r>
        <w:t>&lt;br&gt;</w:t>
      </w:r>
    </w:p>
    <w:p>
      <w:r>
        <w:t xml:space="preserve">&gt; </w:t>
      </w:r>
      <w:r>
        <w:rPr>
          <w:b/>
        </w:rPr>
        <w:t>Duration of Scholarship</w:t>
      </w:r>
    </w:p>
    <w:p>
      <w:r>
        <w:t>The scholarships may be given to the students enrolled in class 1st or any subsequent class of the pre-matric stage in the case of day scholars, and class 3rd or any subsequent class of the pre-matric stage in the case of hostlers. The scholarship will terminate at the end of class 10th. The duration of the scholarship in an academic year will be 10 months.</w:t>
      </w:r>
    </w:p>
    <w:p>
      <w:pPr>
        <w:pStyle w:val="Heading2"/>
      </w:pPr>
      <w:r>
        <w:t>Benefits</w:t>
      </w:r>
    </w:p>
    <w:p>
      <w:r>
        <w:t xml:space="preserve">&gt; </w:t>
      </w:r>
      <w:r>
        <w:rPr>
          <w:b/>
        </w:rPr>
        <w:t>Scholarship</w:t>
      </w:r>
    </w:p>
    <w:p>
      <w:pPr>
        <w:pStyle w:val="ListNumber"/>
      </w:pPr>
      <w:r>
        <w:t>Hostellers: Class 3rd to 10th: ₹ 500/- per month for 10 months.</w:t>
      </w:r>
    </w:p>
    <w:p>
      <w:pPr>
        <w:pStyle w:val="ListNumber"/>
      </w:pPr>
      <w:r>
        <w:t>Day Scholars: Class 1st to 10th: ₹ 100/- per month for 10 months.</w:t>
      </w:r>
    </w:p>
    <w:p>
      <w:r>
        <w:t xml:space="preserve">&gt; </w:t>
      </w:r>
      <w:r>
        <w:rPr>
          <w:b/>
        </w:rPr>
        <w:t>Ad-Hoc Grant</w:t>
      </w:r>
    </w:p>
    <w:p>
      <w:pPr>
        <w:pStyle w:val="ListNumber"/>
      </w:pPr>
      <w:r>
        <w:t>An ad-hoc grant of ₹ 500/- per student per annum to all students i.e. hostlers as well as day scholars will also be given.</w:t>
      </w:r>
    </w:p>
    <w:p>
      <w:r>
        <w:t>&lt;br&gt;</w:t>
      </w:r>
    </w:p>
    <w:p>
      <w:r>
        <w:t>The scholarship amount will be payable from the date of joining to the date of leaving the school, excluding the period of vacation, which will be about 10 months in a year except in the cases where the students enter late or leave early in the midst of academic year.</w:t>
      </w:r>
    </w:p>
    <w:p>
      <w:pPr>
        <w:pStyle w:val="Heading2"/>
      </w:pPr>
      <w:r>
        <w:t>Eligibility</w:t>
      </w:r>
    </w:p>
    <w:p>
      <w:pPr>
        <w:pStyle w:val="ListNumber"/>
      </w:pPr>
      <w:r>
        <w:t>The scholarship award will be sanctioned in the case of students whose parents/guardians' income from all sources does not exceed ₹ 2,50,000/- per annum.</w:t>
      </w:r>
    </w:p>
    <w:p>
      <w:pPr>
        <w:pStyle w:val="ListNumber"/>
      </w:pPr>
      <w:r>
        <w:t>The scholarship will be tenable only in such institutions and for such pre-matriculation courses, which have been duly recognized by the concerned State Government and Union Territory Administrations.</w:t>
      </w:r>
    </w:p>
    <w:p>
      <w:pPr>
        <w:pStyle w:val="ListNumber"/>
      </w:pPr>
      <w:r>
        <w:t>Regular attendance records of not less than 60% in the previous year should be a pre-requisite for availing scholarship.</w:t>
      </w:r>
    </w:p>
    <w:p>
      <w:pPr>
        <w:pStyle w:val="ListNumber"/>
      </w:pPr>
      <w:r>
        <w:t>The scholar obtaining benefits under this scheme shall not be allowed to avail of benefits under any other pre-matric scholarship scheme.</w:t>
      </w:r>
    </w:p>
    <w:p>
      <w:r>
        <w:t>&lt;br&gt;</w:t>
      </w:r>
    </w:p>
    <w:p>
      <w:r>
        <w:rPr>
          <w:b/>
        </w:rPr>
        <w:t>Reservation/ Relaxation/ Preference/ Priority</w:t>
      </w:r>
    </w:p>
    <w:p>
      <w:pPr>
        <w:pStyle w:val="ListNumber"/>
      </w:pPr>
      <w:r>
        <w:t>30% of the beneficiaries should be reserved for girl students.</w:t>
      </w:r>
    </w:p>
    <w:p>
      <w:pPr>
        <w:pStyle w:val="ListNumber"/>
      </w:pPr>
      <w:r>
        <w:t>At least 5% of students with disabilities should be covered by grants or scholarships.</w:t>
      </w:r>
    </w:p>
    <w:p>
      <w:pPr>
        <w:pStyle w:val="Heading2"/>
      </w:pPr>
      <w:r>
        <w:t>Application Process</w:t>
      </w:r>
    </w:p>
    <w:p>
      <w:pPr>
        <w:pStyle w:val="Heading3"/>
      </w:pPr>
      <w:r>
        <w:t>Mode: Online</w:t>
      </w:r>
    </w:p>
    <w:p>
      <w:r>
        <w:rPr>
          <w:b/>
        </w:rPr>
        <w:t xml:space="preserve">Step 1: </w:t>
      </w:r>
      <w:r>
        <w:t>Visit the National Scholarship Portal (http://www.scholarships.gov.in/). Here, you should click on the "New Registration" option. This will lead you to a set of guidelines for registration. Please scroll down to read the undertaking carefully. After understanding and accepting the terms, click on "Continue."</w:t>
      </w:r>
    </w:p>
    <w:p>
      <w:r>
        <w:rPr>
          <w:b/>
        </w:rPr>
        <w:t xml:space="preserve">Step 2: </w:t>
      </w:r>
      <w:r>
        <w:t>A registration form will appear. In this form, you'll notice that some fields are marked with an asterisk (*), indicating that they are mandatory. Fill in the required details and then click "Register." Your unique Application ID and password will be displayed on the screen, and you'll also receive this information via SMS on your registered mobile number.</w:t>
      </w:r>
    </w:p>
    <w:p>
      <w:r>
        <w:rPr>
          <w:b/>
        </w:rPr>
        <w:t xml:space="preserve">Step 3: </w:t>
      </w:r>
      <w:r>
        <w:t>Proceed to the "New Registration (https://scholarships.gov.in/fresh/newstdRegfrmInstruction)" page. Here, select "Login to Apply" and provide your Application ID and password. Enter the CAPTCHA code to confirm your identity, and then click "Login." You'll be asked to enter an OTP sent to your registered mobile number. After this, you'll be directed to a page where you can reset your password. Create a new password, confirm it, and click "Submit." This will lead you to the "Applicant’s Dashboard."</w:t>
      </w:r>
    </w:p>
    <w:p>
      <w:r>
        <w:rPr>
          <w:b/>
        </w:rPr>
        <w:t xml:space="preserve">Step 4: </w:t>
      </w:r>
      <w:r>
        <w:t>On the left side of the "Applicant's Dashboard," you'll find an option labelled "Application Form." Remember, the fields marked with an asterisk (*) are mandatory. Fill in the required information and make sure to upload the necessary documents. You have the choice to "Save as Draft" if you wish to complete the application at a later time, or you can select "Final Submit" to submit the application right away.</w:t>
      </w:r>
    </w:p>
    <w:p>
      <w:pPr>
        <w:pStyle w:val="Heading2"/>
      </w:pPr>
      <w:r>
        <w:t>Documents Required</w:t>
      </w:r>
    </w:p>
    <w:p>
      <w:pPr>
        <w:pStyle w:val="ListNumber"/>
      </w:pPr>
      <w:r>
        <w:t>Passport Sized Photograph</w:t>
      </w:r>
    </w:p>
    <w:p>
      <w:pPr>
        <w:pStyle w:val="ListNumber"/>
      </w:pPr>
      <w:r>
        <w:t>Aadhaar Number</w:t>
      </w:r>
    </w:p>
    <w:p>
      <w:pPr>
        <w:pStyle w:val="ListNumber"/>
      </w:pPr>
      <w:r>
        <w:t>Proof of Educational Qualification</w:t>
      </w:r>
    </w:p>
    <w:p>
      <w:pPr>
        <w:pStyle w:val="ListNumber"/>
      </w:pPr>
      <w:r>
        <w:t>Bonafide Certificate (issued by an institution duly recognized by the concerned State Government/ Union Territory Administration)</w:t>
      </w:r>
    </w:p>
    <w:p>
      <w:pPr>
        <w:pStyle w:val="ListNumber"/>
      </w:pPr>
      <w:r>
        <w:t>OBC Caste Certificate</w:t>
      </w:r>
    </w:p>
    <w:p>
      <w:pPr>
        <w:pStyle w:val="ListNumber"/>
      </w:pPr>
      <w:r>
        <w:t>Income Certificate</w:t>
      </w:r>
    </w:p>
    <w:p>
      <w:pPr>
        <w:pStyle w:val="ListNumber"/>
      </w:pPr>
      <w:r>
        <w:t>Details of the Aadhaar-linked Bank Account.</w:t>
      </w:r>
    </w:p>
    <w:p>
      <w:pPr>
        <w:pStyle w:val="Heading2"/>
      </w:pPr>
      <w:r>
        <w:t>Frequently Asked Questions</w:t>
      </w:r>
    </w:p>
    <w:p>
      <w:r>
        <w:rPr>
          <w:b/>
        </w:rPr>
        <w:t>Q1. What is the main objective of the Pre-Matric Scholarship for OBCs?</w:t>
      </w:r>
    </w:p>
    <w:p>
      <w:r>
        <w:t>The primary objective of the scheme is to address the low literacy levels, particularly among backward classes, by providing education and economic support to children belonging to OBCs.</w:t>
      </w:r>
    </w:p>
    <w:p>
      <w:r>
        <w:rPr>
          <w:b/>
        </w:rPr>
        <w:t>Q2. How is the income of the parents or guardians calculated for scholarship eligibility?</w:t>
      </w:r>
    </w:p>
    <w:p>
      <w:r>
        <w:t>He income of either of the parents (or husband in the case of a married unemployed girl student) is considered, and no other family members' income is taken into account unless both parents (or husband) have passed away.</w:t>
      </w:r>
    </w:p>
    <w:p>
      <w:r>
        <w:rPr>
          <w:b/>
        </w:rPr>
        <w:t>Q3. What happens if a student's parent's income is affected due to the death of one earning parent?</w:t>
      </w:r>
    </w:p>
    <w:p>
      <w:r>
        <w:t>In such cases, if a student's family income falls within the income ceiling, the student becomes eligible for the scholarship from the month in which the unfortunate death occurred.</w:t>
      </w:r>
    </w:p>
    <w:p>
      <w:r>
        <w:rPr>
          <w:b/>
        </w:rPr>
        <w:t>Q4. Are there any exemptions for specific sources of income in the calculation of scholarship eligibility?</w:t>
      </w:r>
    </w:p>
    <w:p>
      <w:r>
        <w:t>House Rent Allowance received by parents is exempted from income calculations for scholarship eligibility if permitted for Income-Tax purposes.</w:t>
      </w:r>
    </w:p>
    <w:p>
      <w:r>
        <w:rPr>
          <w:b/>
        </w:rPr>
        <w:t>Q5. How often is the income certificate required for scholarship eligibility?</w:t>
      </w:r>
    </w:p>
    <w:p>
      <w:r>
        <w:t>An income certificate is required only once, at the time of admission to courses that last for more than one year.</w:t>
      </w:r>
    </w:p>
    <w:p>
      <w:r>
        <w:rPr>
          <w:b/>
        </w:rPr>
        <w:t>Q6. At which academic levels are the scholarships available, and for how long?</w:t>
      </w:r>
    </w:p>
    <w:p>
      <w:r>
        <w:t>Scholarships are available for students enrolled in pre-matric classes, specifically from class I to class X. The scholarship covers a duration of 10 months in an academic year.</w:t>
      </w:r>
    </w:p>
    <w:p>
      <w:r>
        <w:rPr>
          <w:b/>
        </w:rPr>
        <w:t>Q7. In which institutions is the scholarship tenable?</w:t>
      </w:r>
    </w:p>
    <w:p>
      <w:r>
        <w:t>The scholarship is tenable only in institutions and pre-matriculation courses recognized by the respective State Governments and Union Territory Administrations.</w:t>
      </w:r>
    </w:p>
    <w:p>
      <w:r>
        <w:rPr>
          <w:b/>
        </w:rPr>
        <w:t>Q8. Can scholarship recipients avail benefits from other pre-matric scholarship schemes?</w:t>
      </w:r>
    </w:p>
    <w:p>
      <w:r>
        <w:t>No, scholarship recipients under this scheme are not allowed to avail benefits under any other pre-matric scholarship scheme.</w:t>
      </w:r>
    </w:p>
    <w:p>
      <w:r>
        <w:rPr>
          <w:b/>
        </w:rPr>
        <w:t>Q9. What is the reserved quota for students with disabilities under this scheme?</w:t>
      </w:r>
    </w:p>
    <w:p>
      <w:r>
        <w:t>At least 5% of the beneficiaries should be students with disabilities.</w:t>
      </w:r>
    </w:p>
    <w:p>
      <w:r>
        <w:rPr>
          <w:b/>
        </w:rPr>
        <w:t>Q10. Is Aadhar seeding of bank accounts necessary for beneficiaries?</w:t>
      </w:r>
    </w:p>
    <w:p>
      <w:r>
        <w:t>Yes, to avoid duplication, bank accounts of the target beneficiaries should be Aadhar seeded.</w:t>
      </w:r>
    </w:p>
    <w:p>
      <w:r>
        <w:rPr>
          <w:b/>
        </w:rPr>
        <w:t>Q11. What percentage of the scholarship beneficiaries are reserved for girl students?</w:t>
      </w:r>
    </w:p>
    <w:p>
      <w:r>
        <w:t>30% of the beneficiaries are reserved for girl students.</w:t>
      </w:r>
    </w:p>
    <w:p>
      <w:r>
        <w:rPr>
          <w:b/>
        </w:rPr>
        <w:t>Q12. How is the scholarship renewed for the next academic year?</w:t>
      </w:r>
    </w:p>
    <w:p>
      <w:r>
        <w:t>The scholarship may be renewed for the next academic year by the concerned State Government or Union Territory Administration, unless the competent school authority recommends discontinuation.</w:t>
      </w:r>
    </w:p>
    <w:p>
      <w:r>
        <w:rPr>
          <w:b/>
        </w:rPr>
        <w:t>Q13. Is the Pre-Matric Scholarship Scheme a 'funds-limited' scheme?</w:t>
      </w:r>
    </w:p>
    <w:p>
      <w:r>
        <w:t>Yes, the scheme is 'funds-limited,' and the budget allocated is apportioned to States on a pro-rata basis.</w:t>
      </w:r>
    </w:p>
    <w:p>
      <w:r>
        <w:rPr>
          <w:b/>
        </w:rPr>
        <w:t>Q14. What is the role of States/UTs in managing the financial aspects of the scheme?</w:t>
      </w:r>
    </w:p>
    <w:p>
      <w:r>
        <w:t>States/UTs are expected to incur expenditure under the scheme to at least the sum total of "Central Assistance or NA and matching State share" and should limit the number of scholarships accordingly.</w:t>
      </w:r>
    </w:p>
    <w:p>
      <w:pPr>
        <w:pStyle w:val="Heading2"/>
      </w:pPr>
      <w:r>
        <w:t>Sources And References</w:t>
      </w:r>
    </w:p>
    <w:p>
      <w:pPr>
        <w:pStyle w:val="ListBullet"/>
      </w:pPr>
      <w:r>
        <w:t>Guidelines (https://scholarships.gov.in/public/schemeGuidelines/dadra_Pre-Matric%20Scholarship%20for%20OBC%20students.pdf)</w:t>
      </w:r>
    </w:p>
    <w:p>
      <w:r>
        <w:t>Source: https://www.myscheme.gov.in/schemes/csspremsobcsi</w:t>
      </w:r>
    </w:p>
    <w:p>
      <w:r>
        <w:br w:type="page"/>
      </w:r>
    </w:p>
    <w:p>
      <w:pPr>
        <w:pStyle w:val="Heading1"/>
      </w:pPr>
      <w:r>
        <w:t>Technology Fellowship and Patent Promotion Scheme</w:t>
      </w:r>
    </w:p>
    <w:p>
      <w:r>
        <w:rPr>
          <w:i/>
          <w:sz w:val="18"/>
        </w:rPr>
        <w:t>State: Goa | Categories: Business &amp; Entrepreneurship, Education &amp; Learning | Scheme For: Individual</w:t>
      </w:r>
    </w:p>
    <w:p>
      <w:pPr>
        <w:pStyle w:val="Heading2"/>
      </w:pPr>
      <w:r>
        <w:t>Details</w:t>
      </w:r>
    </w:p>
    <w:p>
      <w:r>
        <w:t>The scheme “Technology Fellowship and Patent Promotion Scheme” is a scheme by the Department of Information Technology, Electronics and Communications, Government of Goa, for the Startups of Goa. The objective of the scheme is to identify technology educators in technical educational institutes in Goa who are keen to further their expertise. The selected educators/fellows would be sent to Centres of Excellence within the country and abroad to undertake summer school and short term training programs to further their learning in their area of specialization.</w:t>
      </w:r>
    </w:p>
    <w:p>
      <w:pPr>
        <w:pStyle w:val="Heading2"/>
      </w:pPr>
      <w:r>
        <w:t>Benefits</w:t>
      </w:r>
    </w:p>
    <w:p>
      <w:pPr>
        <w:pStyle w:val="ListBullet"/>
      </w:pPr>
      <w:r>
        <w:t>A technology fellowship program will run to identify technology educators in technical educational institutes in Goa who are keen to further their expertise in the following areas: Internet of Things, Artificial Intelligence, Machine Learning, Interaction Design, Big Data Analytics, Robotics, 3-D Printing, Data Science, Drones, Virtual Reality/Augmented Reality/Merged Reality, Others (subject to approval from SPC).</w:t>
      </w:r>
    </w:p>
    <w:p>
      <w:pPr>
        <w:pStyle w:val="ListBullet"/>
      </w:pPr>
      <w:r>
        <w:t xml:space="preserve">The selected educators/fellows would be sent to Centres of Excellence within the country and abroad to undertake </w:t>
      </w:r>
      <w:r>
        <w:rPr>
          <w:b/>
        </w:rPr>
        <w:t>summer school and short-term training programs</w:t>
      </w:r>
      <w:r>
        <w:t xml:space="preserve"> to further their learning in their area of specialization.- The Department of IT will set up </w:t>
      </w:r>
      <w:r>
        <w:rPr>
          <w:b/>
        </w:rPr>
        <w:t>Centres of Excellence/Advanced Maker Labs</w:t>
      </w:r>
      <w:r>
        <w:t xml:space="preserve"> in the technologies outlined above, in select technical educational institutes. Such selected educators/fellows will function as Master Trainers/Principal Mentors to students and student start-ups that would be incubated in such facilities.- The educators/fellows, upon selection, would receive an </w:t>
      </w:r>
      <w:r>
        <w:rPr>
          <w:b/>
        </w:rPr>
        <w:t>educational grant of ₹10,00,000 per year</w:t>
      </w:r>
      <w:r>
        <w:t>, for a period of five years.- The benefit of this scheme can be availed by up to ten educators/fellows per year, with one person in each focus area, who will be selected by the SPC as per its guidelines.</w:t>
      </w:r>
    </w:p>
    <w:p>
      <w:pPr>
        <w:pStyle w:val="ListBullet"/>
      </w:pPr>
      <w:r>
        <w:t xml:space="preserve">In case such educators/fellows generate and get any business and value-driven patents registered in their area of specialization, either through individual research or in collaboration with students, such fellows shall be eligible to receive a </w:t>
      </w:r>
      <w:r>
        <w:rPr>
          <w:b/>
        </w:rPr>
        <w:t>patent-specific grant of up to ₹15,00,000</w:t>
      </w:r>
      <w:r>
        <w:t>, subject to certification by the Start-up Promotion Cell (SPC).</w:t>
      </w:r>
    </w:p>
    <w:p>
      <w:r>
        <w:rPr>
          <w:b/>
        </w:rPr>
        <w:t>NOTE:</w:t>
      </w:r>
      <w:r>
        <w:t xml:space="preserve"> Under no circumstance shall the benefits under this scheme be considered an entitlement. The SPC shall reserve the sole right to accept or reject applications.</w:t>
      </w:r>
    </w:p>
    <w:p>
      <w:pPr>
        <w:pStyle w:val="Heading2"/>
      </w:pPr>
      <w:r>
        <w:t>Eligibility</w:t>
      </w:r>
    </w:p>
    <w:p>
      <w:r>
        <w:t>The applicant should be a technology educator in a technical educational institute in Goa.</w:t>
      </w:r>
    </w:p>
    <w:p>
      <w:pPr>
        <w:pStyle w:val="Heading2"/>
      </w:pPr>
      <w:r>
        <w:t>Application Process</w:t>
      </w:r>
    </w:p>
    <w:p>
      <w:pPr>
        <w:pStyle w:val="Heading3"/>
      </w:pPr>
      <w:r>
        <w:t>Mode: Offline</w:t>
      </w:r>
    </w:p>
    <w:p>
      <w:r>
        <w:rPr>
          <w:b/>
        </w:rPr>
        <w:t xml:space="preserve">Step 1: </w:t>
      </w:r>
      <w:r>
        <w:t>Take a print of the proforma (https://www.goa.gov.in/wp-content/uploads/2018/05/Schemes.pdf) of the application form. Fill in all the mandatory fields, and attach copies of all the mandatory documents (self-attest if required).</w:t>
      </w:r>
    </w:p>
    <w:p>
      <w:r>
        <w:rPr>
          <w:b/>
        </w:rPr>
        <w:t xml:space="preserve">Step 2: </w:t>
      </w:r>
      <w:r>
        <w:t>Submit the duly filled and signed application form along with the documents to SPC via Email at spc-dit.goa@gov.in</w:t>
      </w:r>
    </w:p>
    <w:p>
      <w:r>
        <w:rPr>
          <w:b/>
        </w:rPr>
        <w:t xml:space="preserve">NOTE: </w:t>
      </w:r>
      <w:r>
        <w:t>The applicant can apply for this scheme at any time of the financial year but only within 6 months of incurring the relevant expenditure.</w:t>
      </w:r>
    </w:p>
    <w:p>
      <w:r>
        <w:rPr>
          <w:b/>
        </w:rPr>
        <w:t>Evaluation Process</w:t>
      </w:r>
    </w:p>
    <w:p>
      <w:r>
        <w:rPr>
          <w:b/>
        </w:rPr>
        <w:t xml:space="preserve">Step 1: </w:t>
      </w:r>
      <w:r>
        <w:t>Applications will undergo evaluation by the SPC and a panel of evaluators.</w:t>
      </w:r>
    </w:p>
    <w:p>
      <w:r>
        <w:rPr>
          <w:b/>
        </w:rPr>
        <w:t xml:space="preserve">Step 2: </w:t>
      </w:r>
      <w:r>
        <w:t>Shortlisted applicants will be invited for an interview and presentation. Applicants should be available for interviews on the communicated date by the SPC.</w:t>
      </w:r>
    </w:p>
    <w:p>
      <w:r>
        <w:rPr>
          <w:b/>
        </w:rPr>
        <w:t xml:space="preserve">Step 3: </w:t>
      </w:r>
      <w:r>
        <w:t>Based on the evaluation, the SPC will select one educator in each focus area who will be granted the fellowship.</w:t>
      </w:r>
    </w:p>
    <w:p>
      <w:pPr>
        <w:pStyle w:val="Heading2"/>
      </w:pPr>
      <w:r>
        <w:t>Documents Required</w:t>
      </w:r>
    </w:p>
    <w:p>
      <w:pPr>
        <w:pStyle w:val="ListNumber"/>
      </w:pPr>
      <w:r>
        <w:t>CV of the applicant comprising of publication details, working paper details, award details, grant details*</w:t>
      </w:r>
    </w:p>
    <w:p>
      <w:pPr>
        <w:pStyle w:val="ListNumber"/>
      </w:pPr>
      <w:r>
        <w:t>Acceptance letter to the program*</w:t>
      </w:r>
    </w:p>
    <w:p>
      <w:pPr>
        <w:pStyle w:val="ListNumber"/>
      </w:pPr>
      <w:r>
        <w:t>Research proposal with market potential*</w:t>
      </w:r>
    </w:p>
    <w:p>
      <w:pPr>
        <w:pStyle w:val="ListNumber"/>
      </w:pPr>
      <w:r>
        <w:t>Statement of purpose*</w:t>
      </w:r>
    </w:p>
    <w:p>
      <w:pPr>
        <w:pStyle w:val="ListNumber"/>
      </w:pPr>
      <w:r>
        <w:t>Letter of recommendation from the institute and or University*</w:t>
      </w:r>
    </w:p>
    <w:p>
      <w:pPr>
        <w:pStyle w:val="ListNumber"/>
      </w:pPr>
      <w:r>
        <w:t>Plan of action to execute the statement of purpose or the learnings of the program in Goa through courses/labs/incubators upon return*</w:t>
      </w:r>
    </w:p>
    <w:p>
      <w:pPr>
        <w:pStyle w:val="ListNumber"/>
      </w:pPr>
      <w:r>
        <w:t>Fee schedule*</w:t>
      </w:r>
    </w:p>
    <w:p>
      <w:pPr>
        <w:pStyle w:val="ListNumber"/>
      </w:pPr>
      <w:r>
        <w:t>In case of registration of patent, copy of certificate of registration</w:t>
      </w:r>
    </w:p>
    <w:p>
      <w:pPr>
        <w:pStyle w:val="ListNumber"/>
      </w:pPr>
      <w:r>
        <w:t>Bond (Annexure 2)*</w:t>
      </w:r>
    </w:p>
    <w:p>
      <w:pPr>
        <w:pStyle w:val="Heading2"/>
      </w:pPr>
      <w:r>
        <w:t>Frequently Asked Questions</w:t>
      </w:r>
    </w:p>
    <w:p>
      <w:r>
        <w:rPr>
          <w:b/>
        </w:rPr>
        <w:t>Q1. Who is the contact person for the Startup and IT Promotion Team, and what are their contact numbers?</w:t>
      </w:r>
    </w:p>
    <w:p>
      <w:r>
        <w:t>Saurabh Kanade, Francisco Miranda, and Vaibhav Patil can be reached at +91-9561435695, +91-9923327241, and +91-9594908280, respectively.</w:t>
      </w:r>
    </w:p>
    <w:p>
      <w:r>
        <w:rPr>
          <w:b/>
        </w:rPr>
        <w:t>Q2. Could you provide the address for the Department of Information &amp; Technology in Goa?</w:t>
      </w:r>
    </w:p>
    <w:p>
      <w:r>
        <w:t>The office is located at IT HUB, 2nd Floor, Altinho, Panaji - Goa, 403001.</w:t>
      </w:r>
    </w:p>
    <w:p>
      <w:r>
        <w:rPr>
          <w:b/>
        </w:rPr>
        <w:t>Q3. What is the contact email for the Department of Information Technology?</w:t>
      </w:r>
    </w:p>
    <w:p>
      <w:r>
        <w:t>The contact email is spc-dit[dot]goa[at]gov[dot]in.</w:t>
      </w:r>
    </w:p>
    <w:p>
      <w:r>
        <w:rPr>
          <w:b/>
        </w:rPr>
        <w:t>Q4. What business hours does the Department of Information Technology, Electronics and Communications operate?</w:t>
      </w:r>
    </w:p>
    <w:p>
      <w:r>
        <w:t>The department operates from Monday to Friday, 10:00 AM to 5:30 PM.</w:t>
      </w:r>
    </w:p>
    <w:p>
      <w:r>
        <w:rPr>
          <w:b/>
        </w:rPr>
        <w:t>Q5. How can applicants contact the Department of Information Technology, Electronics and Communications for queries?</w:t>
      </w:r>
    </w:p>
    <w:p>
      <w:r>
        <w:t>For queries, applicants can contact Priatama Patil, the State Nodal Officer, at +91-9552896505 or reach out to the Startup and IT Promotion Team at the provided contact numbers.</w:t>
      </w:r>
    </w:p>
    <w:p>
      <w:r>
        <w:rPr>
          <w:b/>
        </w:rPr>
        <w:t>Q6. What is the significance of the bond mentioned in Annexure 3?</w:t>
      </w:r>
    </w:p>
    <w:p>
      <w:r>
        <w:t>The bond, a mandatory document, signifies the applicant's commitment to abiding by SPC decisions and adhering to the scheme's terms.</w:t>
      </w:r>
    </w:p>
    <w:p>
      <w:r>
        <w:rPr>
          <w:b/>
        </w:rPr>
        <w:t>Q7. Can educators apply for follow-up courses, and how is funding handled in such cases?</w:t>
      </w:r>
    </w:p>
    <w:p>
      <w:r>
        <w:t>Yes, educators can apply for follow-up courses, and funding is disbursed based on special permission from the high-powered State Committee.</w:t>
      </w:r>
    </w:p>
    <w:p>
      <w:r>
        <w:rPr>
          <w:b/>
        </w:rPr>
        <w:t>Q8. How does the scheme handle unutilized amounts, and what is the timeline for submitting a grant utilization certificate?</w:t>
      </w:r>
    </w:p>
    <w:p>
      <w:r>
        <w:t>Educators must return unutilized amounts within three months of course completion, and a grant utilization certificate is required within that timeframe.</w:t>
      </w:r>
    </w:p>
    <w:p>
      <w:r>
        <w:rPr>
          <w:b/>
        </w:rPr>
        <w:t>Q9. Can educators/fellows avail benefits for patent registration more than once?</w:t>
      </w:r>
    </w:p>
    <w:p>
      <w:r>
        <w:t>No, educators/fellows can avail benefits for patent registration only once during the entire policy period.</w:t>
      </w:r>
    </w:p>
    <w:p>
      <w:r>
        <w:rPr>
          <w:b/>
        </w:rPr>
        <w:t>Q10. How does the scheme handle follow-up courses, and is there a duration limit?</w:t>
      </w:r>
    </w:p>
    <w:p>
      <w:r>
        <w:t>Follow-up courses are permitted for up to five years, with the SPC having the sole authority to grant recurring benefits.</w:t>
      </w:r>
    </w:p>
    <w:p>
      <w:r>
        <w:rPr>
          <w:b/>
        </w:rPr>
        <w:t>Q11. Could you explain the procedure for filing and disbursement of claims under the scheme?</w:t>
      </w:r>
    </w:p>
    <w:p>
      <w:r>
        <w:t>Interested educators apply to the SPC with a prescribed format, undergo evaluation, and, upon selection, receive funds for approved courses within specified deadlines.</w:t>
      </w:r>
    </w:p>
    <w:p>
      <w:r>
        <w:rPr>
          <w:b/>
        </w:rPr>
        <w:t>Q12. What are the eligibility criteria for educators to apply under the "Technology Fellowship and Patent Promotion Scheme"?</w:t>
      </w:r>
    </w:p>
    <w:p>
      <w:r>
        <w:t>All technology educators in technical educational institutes in Goa are eligible.</w:t>
      </w:r>
    </w:p>
    <w:p>
      <w:r>
        <w:rPr>
          <w:b/>
        </w:rPr>
        <w:t>Q13. Is there a limit on the number of educators/fellows who can benefit from the scheme annually?</w:t>
      </w:r>
    </w:p>
    <w:p>
      <w:r>
        <w:t>Up to ten educators/fellows per year, with one person per focus area, can avail the benefits, subject to SPC guidelines.</w:t>
      </w:r>
    </w:p>
    <w:p>
      <w:r>
        <w:rPr>
          <w:b/>
        </w:rPr>
        <w:t>Q14. Can educators/fellows apply for the scheme at any time, and what is the evaluation timeline?</w:t>
      </w:r>
    </w:p>
    <w:p>
      <w:r>
        <w:t>Applications are accepted throughout the year, with evaluations completed within 45 days of receipt, and approved amounts disbursed within 60 days.</w:t>
      </w:r>
    </w:p>
    <w:p>
      <w:r>
        <w:rPr>
          <w:b/>
        </w:rPr>
        <w:t>Q15. What responsibilities do selected educators/fellows have regarding setting up Centres of Excellence/Advanced Maker Labs?</w:t>
      </w:r>
    </w:p>
    <w:p>
      <w:r>
        <w:t>They act as Master Trainers/Principal Mentors, executing a work plan and receiving an educational grant of [?]10 lakh per year.</w:t>
      </w:r>
    </w:p>
    <w:p>
      <w:r>
        <w:rPr>
          <w:b/>
        </w:rPr>
        <w:t>Q16. How does the Start-up Promotion Cell (SPC) select educators for the fellowship, and what is the grant amount offered?</w:t>
      </w:r>
    </w:p>
    <w:p>
      <w:r>
        <w:t>Educators are selected through evaluation and interviews. Selected fellows receive an educational grant of [?]10 lakh per year for five years.</w:t>
      </w:r>
    </w:p>
    <w:p>
      <w:r>
        <w:rPr>
          <w:b/>
        </w:rPr>
        <w:t>Q17. Could you elaborate on the focus areas for technology educators under the "Technology Fellowship and Patent Promotion Scheme"?</w:t>
      </w:r>
    </w:p>
    <w:p>
      <w:r>
        <w:t>Focus areas include Internet of Things, Artificial Intelligence, Machine Learning, Interaction Design, Big Data Analytics, Robotics, 3-D Printing, Data Science, Drones, and Virtual Reality/Augmented Reality/Merged Reality.</w:t>
      </w:r>
    </w:p>
    <w:p>
      <w:pPr>
        <w:pStyle w:val="Heading2"/>
      </w:pPr>
      <w:r>
        <w:t>Sources And References</w:t>
      </w:r>
    </w:p>
    <w:p>
      <w:pPr>
        <w:pStyle w:val="ListBullet"/>
      </w:pPr>
      <w:r>
        <w:t>Guidelines &amp; Application Form (https://www.goa.gov.in/wp-content/uploads/2018/05/Schemes.pdf)</w:t>
      </w:r>
    </w:p>
    <w:p>
      <w:pPr>
        <w:pStyle w:val="ListBullet"/>
      </w:pPr>
      <w:r>
        <w:t>Contact Us (https://www.startup.goa.gov.in/ContactUs)</w:t>
      </w:r>
    </w:p>
    <w:p>
      <w:r>
        <w:t>Source: https://www.myscheme.gov.in/schemes/tfapps</w:t>
      </w:r>
    </w:p>
    <w:p>
      <w:r>
        <w:br w:type="page"/>
      </w:r>
    </w:p>
    <w:p>
      <w:pPr>
        <w:pStyle w:val="Heading1"/>
      </w:pPr>
      <w:r>
        <w:t>Financial Assistance To Purchase Singel Net / Small Rampon Net &amp; Its Accessories</w:t>
      </w:r>
    </w:p>
    <w:p>
      <w:r>
        <w:rPr>
          <w:i/>
          <w:sz w:val="18"/>
        </w:rPr>
        <w:t>State: Goa | Categories: Agriculture,Rural &amp; Environment | Scheme For: Individual</w:t>
      </w:r>
    </w:p>
    <w:p>
      <w:pPr>
        <w:pStyle w:val="Heading2"/>
      </w:pPr>
      <w:r>
        <w:t>Details</w:t>
      </w:r>
    </w:p>
    <w:p>
      <w:r>
        <w:t>The scheme “Financial Assistance To Purchase Singel Net / Small Rampon Net &amp; Its Accessories” is a scheme by the Department of Fisheries, Government of Goa. Through this scheme, a 50% subsidy is provided to the fishermen of Goa for the purchase of Singel Net/ Small Rampon Net and its accessories.</w:t>
      </w:r>
    </w:p>
    <w:p>
      <w:pPr>
        <w:pStyle w:val="Heading2"/>
      </w:pPr>
      <w:r>
        <w:t>Benefits</w:t>
      </w:r>
    </w:p>
    <w:p>
      <w:r>
        <w:t xml:space="preserve">Subsidy to the extent of </w:t>
      </w:r>
      <w:r>
        <w:rPr>
          <w:b/>
        </w:rPr>
        <w:t>50% of the actual cost limited to ₹ 50,000/-</w:t>
      </w:r>
      <w:r>
        <w:t xml:space="preserve"> for the purchase of Singel Net/ Small Rampon Net and its accessories, after every five years.</w:t>
      </w:r>
    </w:p>
    <w:p>
      <w:pPr>
        <w:pStyle w:val="Heading2"/>
      </w:pPr>
      <w:r>
        <w:t>Eligibility</w:t>
      </w:r>
    </w:p>
    <w:p>
      <w:pPr>
        <w:pStyle w:val="ListBullet"/>
      </w:pPr>
      <w:r>
        <w:t>The applicant should be a traditional fisherman by birth or profession.</w:t>
      </w:r>
    </w:p>
    <w:p>
      <w:pPr>
        <w:pStyle w:val="ListBullet"/>
      </w:pPr>
      <w:r>
        <w:t>The applicant should be a resident of Goa.</w:t>
      </w:r>
    </w:p>
    <w:p>
      <w:pPr>
        <w:pStyle w:val="ListBullet"/>
      </w:pPr>
      <w:r>
        <w:t>The Fishermen should belong to the OBC (Kharvi) Community.</w:t>
      </w:r>
    </w:p>
    <w:p>
      <w:pPr>
        <w:pStyle w:val="ListBullet"/>
      </w:pPr>
      <w:r>
        <w:t>The grandfather/grandmother of the fishermen should be resident(s) of Goa.</w:t>
      </w:r>
    </w:p>
    <w:p>
      <w:pPr>
        <w:pStyle w:val="ListBullet"/>
      </w:pPr>
      <w:r>
        <w:t>The fishermen shall not possess registered fishing canoes or fishing trawlers.</w:t>
      </w:r>
    </w:p>
    <w:p>
      <w:pPr>
        <w:pStyle w:val="ListBullet"/>
      </w:pPr>
      <w:r>
        <w:t>Only one household family member can avail of the benefit under this scheme.</w:t>
      </w:r>
    </w:p>
    <w:p>
      <w:pPr>
        <w:pStyle w:val="Heading2"/>
      </w:pPr>
      <w:r>
        <w:t>Application Process</w:t>
      </w:r>
    </w:p>
    <w:p>
      <w:pPr>
        <w:pStyle w:val="Heading3"/>
      </w:pPr>
      <w:r>
        <w:t>Mode: Offline</w:t>
      </w:r>
    </w:p>
    <w:p>
      <w:r>
        <w:rPr>
          <w:b/>
        </w:rPr>
        <w:t xml:space="preserve">Step 1: </w:t>
      </w:r>
      <w:r>
        <w:t>The interested applicant should take print of the prescribed format (https://fisheries.goa.gov.in/wp-content/uploads/2023/01/F.R.P.-Application-forms.pdf)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Bullet"/>
      </w:pPr>
      <w:r>
        <w:t>Certificate of Vessel Registration, issued by the Directorate of Fisheries, Government of Goa, under the Merchant Shipping Act 1958.</w:t>
      </w:r>
    </w:p>
    <w:p>
      <w:pPr>
        <w:pStyle w:val="ListBullet"/>
      </w:pPr>
      <w:r>
        <w:t>Fishing Vessel License Certificate</w:t>
      </w:r>
    </w:p>
    <w:p>
      <w:pPr>
        <w:pStyle w:val="ListBullet"/>
      </w:pPr>
      <w:r>
        <w:t>Fishing Net License Certificate.</w:t>
      </w:r>
    </w:p>
    <w:p>
      <w:pPr>
        <w:pStyle w:val="ListBullet"/>
      </w:pPr>
      <w:r>
        <w:t>Copy of Fishing Netbook (Updated)</w:t>
      </w:r>
    </w:p>
    <w:p>
      <w:pPr>
        <w:pStyle w:val="ListBullet"/>
      </w:pPr>
      <w:r>
        <w:t>Original GST Bill from the Authorized Dealer towards the Construction of the Wooden / FRP Craft.</w:t>
      </w:r>
    </w:p>
    <w:p>
      <w:pPr>
        <w:pStyle w:val="ListBullet"/>
      </w:pPr>
      <w:r>
        <w:t>Caste Certificate (ST/ SC) if applicable.</w:t>
      </w:r>
    </w:p>
    <w:p>
      <w:pPr>
        <w:pStyle w:val="ListBullet"/>
      </w:pPr>
      <w:r>
        <w:t>Copy of Aadhar Card</w:t>
      </w:r>
    </w:p>
    <w:p>
      <w:pPr>
        <w:pStyle w:val="ListBullet"/>
      </w:pPr>
      <w:r>
        <w:t>Copy of Election Card</w:t>
      </w:r>
    </w:p>
    <w:p>
      <w:pPr>
        <w:pStyle w:val="ListBullet"/>
      </w:pPr>
      <w:r>
        <w:t>Copy of Bank Passbook/Statement (Aadhaar linked)</w:t>
      </w:r>
    </w:p>
    <w:p>
      <w:pPr>
        <w:pStyle w:val="ListBullet"/>
      </w:pPr>
      <w:r>
        <w:t>Bank letter (if bank financed)</w:t>
      </w:r>
    </w:p>
    <w:p>
      <w:pPr>
        <w:pStyle w:val="ListBullet"/>
      </w:pPr>
      <w:r>
        <w:t>Inspection Report along with photographs of Fishing Canoe, Net, and its Accessories by Fisheries Superintendent/ Fisheries Officer, Assistant Superintendent of Fisheries (As per format (https://fisheries.goa.gov.in/wp-content/uploads/2023/01/Gill-Net-Application-Forms.pdf)).</w:t>
      </w:r>
    </w:p>
    <w:p>
      <w:pPr>
        <w:pStyle w:val="Heading2"/>
      </w:pPr>
      <w:r>
        <w:t>Frequently Asked Questions</w:t>
      </w:r>
    </w:p>
    <w:p>
      <w:r>
        <w:rPr>
          <w:b/>
        </w:rPr>
        <w:t>Q1. How often can traditional fishermen avail themselves of the subsidy, and is there a limit on the number of times they can apply?</w:t>
      </w:r>
    </w:p>
    <w:p>
      <w:r>
        <w:t>Fishermen can avail the subsidy every five years, and there is no specified limit on the number of times they can apply within the scheme's guidelines.</w:t>
      </w:r>
    </w:p>
    <w:p>
      <w:r>
        <w:rPr>
          <w:b/>
        </w:rPr>
        <w:t>Q2. Could you provide details about the Grievance Redressal mechanism for this scheme?</w:t>
      </w:r>
    </w:p>
    <w:p>
      <w:r>
        <w:t>Any dissatisfaction or complaint can be registered with the Grievance Redressal Officer at dir-fish.goa@nic.in. All complaints will be acknowledged, and final actions will be communicated within 30 days.</w:t>
      </w:r>
    </w:p>
    <w:p>
      <w:r>
        <w:rPr>
          <w:b/>
        </w:rPr>
        <w:t>Q3. How is the subsidy amount calculated under this scheme?</w:t>
      </w:r>
    </w:p>
    <w:p>
      <w:r>
        <w:t>Eligible traditional fishermen can receive a subsidy of 50% of the actual cost, limited to [?]50,000, for the purchase of Singel Net/ Small Rampon Net and its accessories.</w:t>
      </w:r>
    </w:p>
    <w:p>
      <w:r>
        <w:rPr>
          <w:b/>
        </w:rPr>
        <w:t>Q4. What is the significance of the Inspection Report in the application process?</w:t>
      </w:r>
    </w:p>
    <w:p>
      <w:r>
        <w:t>The Inspection Report, conducted by Fisheries officials, ensures compliance with the scheme's guidelines. It includes details about the fishing canoe, nets, life-saving equipment, and overall status.</w:t>
      </w:r>
    </w:p>
    <w:p>
      <w:r>
        <w:rPr>
          <w:b/>
        </w:rPr>
        <w:t>Q5. Can you provide information about the contact details for lodging grievances related to the scheme?</w:t>
      </w:r>
    </w:p>
    <w:p>
      <w:r>
        <w:t>Grievances can be registered with the Departments Grievance Redressal Officer or through email at dir-fish.goa@nic.in.</w:t>
      </w:r>
    </w:p>
    <w:p>
      <w:r>
        <w:rPr>
          <w:b/>
        </w:rPr>
        <w:t>Q6. How is the actual cost determined for the purchase of Singel Net/Small Rampon Net and its accessories?</w:t>
      </w:r>
    </w:p>
    <w:p>
      <w:r>
        <w:t>The actual cost is determined by the market price of the fishing equipment, and the subsidy is 50% of this cost, up to a maximum of [?]50,000.</w:t>
      </w:r>
    </w:p>
    <w:p>
      <w:r>
        <w:rPr>
          <w:b/>
        </w:rPr>
        <w:t>Q7. Can you clarify the role of the Directorate of Fisheries in the application process?</w:t>
      </w:r>
    </w:p>
    <w:p>
      <w:r>
        <w:t>The Directorate of Fisheries, located in Panaji, Goa, is the authority responsible for processing applications, conducting inspections, and facilitating the implementation of the subsidy scheme.</w:t>
      </w:r>
    </w:p>
    <w:p>
      <w:r>
        <w:rPr>
          <w:b/>
        </w:rPr>
        <w:t>Q8. Could you elaborate on the term "traditional fishermen" and how it is defined in the context of this subsidy scheme?</w:t>
      </w:r>
    </w:p>
    <w:p>
      <w:r>
        <w:t>Traditional fishermen, as defined by the scheme, are those either born into a fishing family or engaged in fishing as their profession, emphasizing the scheme's focus on supporting the traditional fishing community.</w:t>
      </w:r>
    </w:p>
    <w:p>
      <w:r>
        <w:rPr>
          <w:b/>
        </w:rPr>
        <w:t>Q9. Where Can I Find The Link To The Scheme Guidelines?</w:t>
      </w:r>
    </w:p>
    <w:p>
      <w:r>
        <w:t>You can access the comprehensive Scheme Guidelines, which provide intricate details and instructions, at the following web address: https://fisheries.goa.gov.in/schemes-services/</w:t>
      </w:r>
    </w:p>
    <w:p>
      <w:r>
        <w:rPr>
          <w:b/>
        </w:rPr>
        <w:t>Q10. Where Can I Find The Link To The Application Form?</w:t>
      </w:r>
    </w:p>
    <w:p>
      <w:r>
        <w:t>To initiate the application process, you can obtain the official Application Form by visiting this specific webpage: https://fisheries.goa.gov.in/wp-content/uploads/2023/01/Gill-Net-Application-Forms.pdf</w:t>
      </w:r>
    </w:p>
    <w:p>
      <w:r>
        <w:rPr>
          <w:b/>
        </w:rPr>
        <w:t>Q11. Is There Any Application Fee?</w:t>
      </w:r>
    </w:p>
    <w:p>
      <w:r>
        <w:t>No, applicants can rest assured that the entire application process is entirely free of cost. There are no fees associated with applying for this scheme.</w:t>
      </w:r>
    </w:p>
    <w:p>
      <w:r>
        <w:rPr>
          <w:b/>
        </w:rPr>
        <w:t>Q12. Is There Any Compensation For The Delay In The Disbursal Of The Scheme Benefits?</w:t>
      </w:r>
    </w:p>
    <w:p>
      <w:r>
        <w:t>The guidelines do not mention any provision for compensation in the event of delayed disbursement of scheme benefits. Applicants should note that compensation for delays is not part of the scheme's framework.</w:t>
      </w:r>
    </w:p>
    <w:p>
      <w:r>
        <w:rPr>
          <w:b/>
        </w:rPr>
        <w:t>Q13. Can Applicants From The Neighboring States Also Apply To This Scheme?</w:t>
      </w:r>
    </w:p>
    <w:p>
      <w:r>
        <w:t>Unfortunately, this scheme is exclusively available to permanent residents of the state. Applicants from neighboring states, among others, are not eligible to apply.</w:t>
      </w:r>
    </w:p>
    <w:p>
      <w:r>
        <w:rPr>
          <w:b/>
        </w:rPr>
        <w:t>Q14. Is It Mandatory to Have a Bank Account for This Scheme?</w:t>
      </w:r>
    </w:p>
    <w:p>
      <w:r>
        <w:t>Yes, possession of a valid bank account is a mandatory requirement.</w:t>
      </w:r>
    </w:p>
    <w:p>
      <w:pPr>
        <w:pStyle w:val="Heading2"/>
      </w:pPr>
      <w:r>
        <w:t>Sources And References</w:t>
      </w:r>
    </w:p>
    <w:p>
      <w:pPr>
        <w:pStyle w:val="ListBullet"/>
      </w:pPr>
      <w:r>
        <w:t>Guidelines (https://fisheries.goa.gov.in/schemes-services/)</w:t>
      </w:r>
    </w:p>
    <w:p>
      <w:pPr>
        <w:pStyle w:val="ListBullet"/>
      </w:pPr>
      <w:r>
        <w:t>Application Form, Inspection Report, And Self Declaration (https://fisheries.goa.gov.in/wp-content/uploads/2023/01/Gill-Net-Application-Forms.pdf)</w:t>
      </w:r>
    </w:p>
    <w:p>
      <w:pPr>
        <w:pStyle w:val="ListBullet"/>
      </w:pPr>
      <w:r>
        <w:t>Contact Us (https://fisheries.goa.gov.in/contact-us-2/#)</w:t>
      </w:r>
    </w:p>
    <w:p>
      <w:r>
        <w:t>Source: https://www.myscheme.gov.in/schemes/fapsnsrna</w:t>
      </w:r>
    </w:p>
    <w:p>
      <w:r>
        <w:br w:type="page"/>
      </w:r>
    </w:p>
    <w:p>
      <w:pPr>
        <w:pStyle w:val="Heading1"/>
      </w:pPr>
      <w:r>
        <w:t>Award of Adhoc Merit Grant (Special Incentive) to Scheduled Caste Students</w:t>
      </w:r>
    </w:p>
    <w:p>
      <w:r>
        <w:rPr>
          <w:i/>
          <w:sz w:val="18"/>
        </w:rPr>
        <w:t>State: Puducherry | Categories: Education &amp; Learning | Scheme For: Individual</w:t>
      </w:r>
    </w:p>
    <w:p>
      <w:pPr>
        <w:pStyle w:val="Heading2"/>
      </w:pPr>
      <w:r>
        <w:t>Details</w:t>
      </w:r>
    </w:p>
    <w:p>
      <w:r>
        <w:t>The scheme “Award of Adhoc Merit Grant (Special Incentive) to Scheduled Caste Students” was implemented by the Adi Dravidar Welfare Department, Government of Puducherry. The scheme is implemented as a sort of encouragement for the Scheduled Caste students who secure 65% or above marks in matriculation/SSLC Board of Examinations. The incentive is given with a view to enable the Scheduled Caste students who intend to pursue their Post-metric studies, to meet the initial expenditure at the time of admission.</w:t>
      </w:r>
    </w:p>
    <w:p>
      <w:pPr>
        <w:pStyle w:val="Heading2"/>
      </w:pPr>
      <w:r>
        <w:t>Benefits</w:t>
      </w:r>
    </w:p>
    <w:p>
      <w:pPr>
        <w:pStyle w:val="ListNumber"/>
      </w:pPr>
      <w:r>
        <w:t>Under this scheme, a one-time cash award of ₹1,000/- will be given to the Scheduled Caste students who secure 65% or above marks in matriculation/SSLC Board of Examinations.</w:t>
      </w:r>
    </w:p>
    <w:p>
      <w:pPr>
        <w:pStyle w:val="Heading2"/>
      </w:pPr>
      <w:r>
        <w:t>Eligibility</w:t>
      </w:r>
    </w:p>
    <w:p>
      <w:pPr>
        <w:pStyle w:val="ListNumber"/>
      </w:pPr>
      <w:r>
        <w:t>All the students belonging to the Scheduled Caste who secured 65% and above marks in the 10th Standard/Matriculation/SSLC Board of Examination shall be eligible for the award.</w:t>
      </w:r>
    </w:p>
    <w:p>
      <w:pPr>
        <w:pStyle w:val="ListNumber"/>
      </w:pPr>
      <w:r>
        <w:t>The student should be a permanent resident of the Union Territory of Puducherry by virtue of birth or continuous residence in the Union Territory of Puducherry for not less than five years.</w:t>
      </w:r>
    </w:p>
    <w:p>
      <w:pPr>
        <w:pStyle w:val="ListNumber"/>
      </w:pPr>
      <w:r>
        <w:t>The student should pursue his/her higher studies in a recognized university/college/institution.</w:t>
      </w:r>
    </w:p>
    <w:p>
      <w:pPr>
        <w:pStyle w:val="ListNumber"/>
      </w:pPr>
      <w:r>
        <w:t>The grant will be given irrespective of the income limit of the parent/guardian of the students and the age of the students.</w:t>
      </w:r>
    </w:p>
    <w:p>
      <w:pPr>
        <w:pStyle w:val="Heading2"/>
      </w:pPr>
      <w:r>
        <w:t>Application Process</w:t>
      </w:r>
    </w:p>
    <w:p>
      <w:pPr>
        <w:pStyle w:val="Heading3"/>
      </w:pPr>
      <w:r>
        <w:t>Mode: Online</w:t>
      </w:r>
    </w:p>
    <w:p>
      <w:pPr>
        <w:pStyle w:val="Heading2"/>
      </w:pPr>
      <w:r>
        <w:t>Documents Required</w:t>
      </w:r>
    </w:p>
    <w:p>
      <w:pPr>
        <w:pStyle w:val="ListNumber"/>
      </w:pPr>
      <w:r>
        <w:t>Identity proof i.e. Aadhaar Card</w:t>
      </w:r>
    </w:p>
    <w:p>
      <w:pPr>
        <w:pStyle w:val="ListNumber"/>
      </w:pPr>
      <w:r>
        <w:t>Passport size photograph</w:t>
      </w:r>
    </w:p>
    <w:p>
      <w:pPr>
        <w:pStyle w:val="ListNumber"/>
      </w:pPr>
      <w:r>
        <w:t>Educational documents/certificates i.e. Mark sheets</w:t>
      </w:r>
    </w:p>
    <w:p>
      <w:pPr>
        <w:pStyle w:val="ListNumber"/>
      </w:pPr>
      <w:r>
        <w:t>Caste certificate</w:t>
      </w:r>
    </w:p>
    <w:p>
      <w:pPr>
        <w:pStyle w:val="ListNumber"/>
      </w:pPr>
      <w:r>
        <w:t>Income certificate</w:t>
      </w:r>
    </w:p>
    <w:p>
      <w:pPr>
        <w:pStyle w:val="ListNumber"/>
      </w:pPr>
      <w:r>
        <w:t>Residence/Nativity Certificate issued by the Revenue Officials</w:t>
      </w:r>
    </w:p>
    <w:p>
      <w:pPr>
        <w:pStyle w:val="ListNumber"/>
      </w:pPr>
      <w:r>
        <w:t>Bank Account details</w:t>
      </w:r>
    </w:p>
    <w:p>
      <w:pPr>
        <w:pStyle w:val="Heading2"/>
      </w:pPr>
      <w:r>
        <w:t>Frequently Asked Questions</w:t>
      </w:r>
    </w:p>
    <w:p>
      <w:r>
        <w:rPr>
          <w:b/>
        </w:rPr>
        <w:t>Q1. What is the “Award of Adhoc Merit Grant (Special Incentive) to Scheduled Caste Students” scheme?</w:t>
      </w:r>
    </w:p>
    <w:p>
      <w:r>
        <w:t>The scheme is implemented as a sort of encouragement for the Scheduled Caste students who secure 65% or above marks in matriculation/SSLC Board of Examinations. The incentive is given with a view to enable the Scheduled Caste students who intend to pursue their Post-metric studies, to meet the initial expenditure at the time of admission.</w:t>
      </w:r>
    </w:p>
    <w:p>
      <w:r>
        <w:rPr>
          <w:b/>
        </w:rPr>
        <w:t>Q2. Which is the implementing agency of this scheme?</w:t>
      </w:r>
    </w:p>
    <w:p>
      <w:r>
        <w:t>Adi Dravidar Welfare Department, Union Territory of Puducherry</w:t>
      </w:r>
    </w:p>
    <w:p>
      <w:r>
        <w:rPr>
          <w:b/>
        </w:rPr>
        <w:t>Q3. Who is eligible to get the benefit of the scheme?</w:t>
      </w:r>
    </w:p>
    <w:p>
      <w:r>
        <w:t>All the students belonging to the Scheduled Caste who secured 65% and above marks in the 10th Standard/Matriculation/SSLC Board of Examination shall be eligible for the award.</w:t>
      </w:r>
    </w:p>
    <w:p>
      <w:r>
        <w:rPr>
          <w:b/>
        </w:rPr>
        <w:t>Q4. Is this scheme only for the native of the Union Territory of Puducherry?</w:t>
      </w:r>
    </w:p>
    <w:p>
      <w:r>
        <w:t>Yes, the student should be a permanent resident of the Union Territory of Puducherry by virtue of birth or continuous residence in the Union Territory of Puducherry for not less than five years.</w:t>
      </w:r>
    </w:p>
    <w:p>
      <w:r>
        <w:rPr>
          <w:b/>
        </w:rPr>
        <w:t>Q5. What is the income criterion for applying under the scheme?</w:t>
      </w:r>
    </w:p>
    <w:p>
      <w:r>
        <w:t>No income limit.</w:t>
      </w:r>
    </w:p>
    <w:p>
      <w:r>
        <w:rPr>
          <w:b/>
        </w:rPr>
        <w:t>Q6. What is the benefit of the scheme?</w:t>
      </w:r>
    </w:p>
    <w:p>
      <w:r>
        <w:t>Under this scheme, a one-time cash award of [?]1,000/- will be given to the Scheduled Caste students who secure 65% or above marks in matriculation/SSLC Board of Examinations.</w:t>
      </w:r>
    </w:p>
    <w:p>
      <w:r>
        <w:rPr>
          <w:b/>
        </w:rPr>
        <w:t>Q7. How to apply for this scholarship?</w:t>
      </w:r>
    </w:p>
    <w:p>
      <w:r>
        <w:t>Online submission of the application form can be done through the website of the National Scholarship Portal. https://scholarships.gov.in/</w:t>
      </w:r>
    </w:p>
    <w:p>
      <w:pPr>
        <w:pStyle w:val="Heading2"/>
      </w:pPr>
      <w:r>
        <w:t>Sources And References</w:t>
      </w:r>
    </w:p>
    <w:p>
      <w:pPr>
        <w:pStyle w:val="ListBullet"/>
      </w:pPr>
      <w:r>
        <w:t>Official Website (https://adwelfare.py.gov.in/award-adhoc-merit-grant-special-incentive-sc-students)</w:t>
      </w:r>
    </w:p>
    <w:p>
      <w:pPr>
        <w:pStyle w:val="ListBullet"/>
      </w:pPr>
      <w:r>
        <w:t>Scheme Guideline (https://scholarships.gov.in/public/schemeGuidelines/Puducherry/Pudu_3018_G.pdf)</w:t>
      </w:r>
    </w:p>
    <w:p>
      <w:pPr>
        <w:pStyle w:val="ListBullet"/>
      </w:pPr>
      <w:r>
        <w:t>National Scholarship Portal (https://scholarships.gov.in/)</w:t>
      </w:r>
    </w:p>
    <w:p>
      <w:r>
        <w:t>Source: https://www.myscheme.gov.in/schemes/aamgsiscs</w:t>
      </w:r>
    </w:p>
    <w:p>
      <w:r>
        <w:br w:type="page"/>
      </w:r>
    </w:p>
    <w:p>
      <w:pPr>
        <w:pStyle w:val="Heading1"/>
      </w:pPr>
      <w:r>
        <w:t>Grant Of Retention Scholarship to Scheduled Caste Girl Students</w:t>
      </w:r>
    </w:p>
    <w:p>
      <w:r>
        <w:rPr>
          <w:i/>
          <w:sz w:val="18"/>
        </w:rPr>
        <w:t>State: Puducherry | Categories: Education &amp; Learning, Women and Child | Scheme For: Individual</w:t>
      </w:r>
    </w:p>
    <w:p>
      <w:pPr>
        <w:pStyle w:val="Heading2"/>
      </w:pPr>
      <w:r>
        <w:t>Details</w:t>
      </w:r>
    </w:p>
    <w:p>
      <w:r>
        <w:t>The scheme “Grant of Retention Scholarship to Scheduled Caste Girl Students” was implemented by the Adi Dravidar Welfare Department, Government of Puducherry. Under the scheme, the scholarship is provided to the girl students who belong to the Scheduled Caste Community and studying in I Standard to V Standard in both Government and Government recognized private educational institutions in the Union Territory of Puducherry.</w:t>
      </w:r>
    </w:p>
    <w:p>
      <w:r>
        <w:t xml:space="preserve">&gt; </w:t>
      </w:r>
      <w:r>
        <w:rPr>
          <w:b/>
        </w:rPr>
        <w:t>Objective:</w:t>
      </w:r>
    </w:p>
    <w:p>
      <w:r>
        <w:t>The objective of the scheme is to provide financial assistance to Scheduled Caste Girls Students to pursue their studies in Primary Education. Because of this assistance, the parents of those students may not lose any income that they would otherwise get by sending their girls to work.</w:t>
      </w:r>
    </w:p>
    <w:p>
      <w:pPr>
        <w:pStyle w:val="Heading2"/>
      </w:pPr>
      <w:r>
        <w:t>Benefits</w:t>
      </w:r>
    </w:p>
    <w:p>
      <w:r>
        <w:t>The scholarship shall be granted for 10 months in an academic year at the following rates:</w:t>
      </w:r>
    </w:p>
    <w:p>
      <w:pPr>
        <w:pStyle w:val="ListNumber"/>
      </w:pPr>
      <w:r>
        <w:t>Under this scheme, ₹1,000/- per year to girl students studying from I to V Standard i.e. (₹100/- per month per girl student for 10 months in an academic year).</w:t>
      </w:r>
    </w:p>
    <w:p>
      <w:r>
        <w:rPr>
          <w:b/>
        </w:rPr>
        <w:t>Note 01:</w:t>
      </w:r>
      <w:r>
        <w:t xml:space="preserve"> The benefit of this scheme will be available only to bonafide students so long as they continue their studies satisfactorily in the recognized institutions of the Union Territory of Puducherry.</w:t>
      </w:r>
    </w:p>
    <w:p>
      <w:r>
        <w:rPr>
          <w:b/>
        </w:rPr>
        <w:t>Note 02:</w:t>
      </w:r>
      <w:r>
        <w:t xml:space="preserve"> A student shall be deemed to be continuing her studies satisfactorily if she secures promotion to the next higher class annually.</w:t>
      </w:r>
    </w:p>
    <w:p>
      <w:pPr>
        <w:pStyle w:val="Heading2"/>
      </w:pPr>
      <w:r>
        <w:t>Eligibility</w:t>
      </w:r>
    </w:p>
    <w:p>
      <w:pPr>
        <w:pStyle w:val="ListNumber"/>
      </w:pPr>
      <w:r>
        <w:t>All the Scheduled Caste Girls Students of the Union Territory of Puducherry are eligible for the scholarship.</w:t>
      </w:r>
    </w:p>
    <w:p>
      <w:pPr>
        <w:pStyle w:val="ListNumber"/>
      </w:pPr>
      <w:r>
        <w:t>The concession envisaged under the scheme will be granted to Scheduled Caste Girls Students who are native of the Union Territory of Puducherry or are residing in the Union Territory of Puducherry for a continuous period of not less than five years.</w:t>
      </w:r>
    </w:p>
    <w:p>
      <w:pPr>
        <w:pStyle w:val="ListNumber"/>
      </w:pPr>
      <w:r>
        <w:t>The concession will be granted to the Scheduled Caste Girls Students studying from I Standard to V Standard either in Government or private recognized educational institutions.</w:t>
      </w:r>
    </w:p>
    <w:p>
      <w:pPr>
        <w:pStyle w:val="ListNumber"/>
      </w:pPr>
      <w:r>
        <w:t>Annual income of the parent guardian shall not exceed ₹24000/-.</w:t>
      </w:r>
    </w:p>
    <w:p>
      <w:r>
        <w:t xml:space="preserve">&gt; </w:t>
      </w:r>
      <w:r>
        <w:rPr>
          <w:b/>
        </w:rPr>
        <w:t>Other conditions for the scholarship:</w:t>
      </w:r>
    </w:p>
    <w:p>
      <w:pPr>
        <w:pStyle w:val="ListNumber"/>
      </w:pPr>
      <w:r>
        <w:t>Students who are granted the scholarships will be allowed to retain them till they complete that primary education.</w:t>
      </w:r>
    </w:p>
    <w:p>
      <w:pPr>
        <w:pStyle w:val="ListNumber"/>
      </w:pPr>
      <w:r>
        <w:t>The scholarship will be cancelled for any misconduct on the part of the scholar.</w:t>
      </w:r>
    </w:p>
    <w:p>
      <w:pPr>
        <w:pStyle w:val="ListNumber"/>
      </w:pPr>
      <w:r>
        <w:t>If a candidate is found to have obtained a scholarship by false statement, her scholarship will be cancelled and the amount of scholarship paid will be recovered at the discretion of the Sanctioning Authority.</w:t>
      </w:r>
    </w:p>
    <w:p>
      <w:pPr>
        <w:pStyle w:val="Heading2"/>
      </w:pPr>
      <w:r>
        <w:t>Application Process</w:t>
      </w:r>
    </w:p>
    <w:p>
      <w:pPr>
        <w:pStyle w:val="Heading3"/>
      </w:pPr>
      <w:r>
        <w:t>Mode: Online</w:t>
      </w:r>
    </w:p>
    <w:p>
      <w:pPr>
        <w:pStyle w:val="Heading2"/>
      </w:pPr>
      <w:r>
        <w:t>Documents Required</w:t>
      </w:r>
    </w:p>
    <w:p>
      <w:pPr>
        <w:pStyle w:val="ListNumber"/>
      </w:pPr>
      <w:r>
        <w:t>Identity proof i.e. Aadhaar Card</w:t>
      </w:r>
    </w:p>
    <w:p>
      <w:pPr>
        <w:pStyle w:val="ListNumber"/>
      </w:pPr>
      <w:r>
        <w:t>Passport size photograph</w:t>
      </w:r>
    </w:p>
    <w:p>
      <w:pPr>
        <w:pStyle w:val="ListNumber"/>
      </w:pPr>
      <w:r>
        <w:t>Educational documents/certificates i.e. Mark sheets</w:t>
      </w:r>
    </w:p>
    <w:p>
      <w:pPr>
        <w:pStyle w:val="ListNumber"/>
      </w:pPr>
      <w:r>
        <w:t>Caste certificate</w:t>
      </w:r>
    </w:p>
    <w:p>
      <w:pPr>
        <w:pStyle w:val="ListNumber"/>
      </w:pPr>
      <w:r>
        <w:t>Income certificate</w:t>
      </w:r>
    </w:p>
    <w:p>
      <w:pPr>
        <w:pStyle w:val="ListNumber"/>
      </w:pPr>
      <w:r>
        <w:t>Nativity Certificate or Residence Certificate</w:t>
      </w:r>
    </w:p>
    <w:p>
      <w:pPr>
        <w:pStyle w:val="ListNumber"/>
      </w:pPr>
      <w:r>
        <w:t>Bank Account details</w:t>
      </w:r>
    </w:p>
    <w:p>
      <w:pPr>
        <w:pStyle w:val="Heading2"/>
      </w:pPr>
      <w:r>
        <w:t>Frequently Asked Questions</w:t>
      </w:r>
    </w:p>
    <w:p>
      <w:r>
        <w:rPr>
          <w:b/>
        </w:rPr>
        <w:t>Q1. What is the objective of the scheme?</w:t>
      </w:r>
    </w:p>
    <w:p>
      <w:r>
        <w:t>The objective of the scheme is to encourage Scheduled Caste girl students to undertake Primary education and continue the studies without dropout.</w:t>
      </w:r>
    </w:p>
    <w:p>
      <w:r>
        <w:rPr>
          <w:b/>
        </w:rPr>
        <w:t>Q2. Which is the implementing agency of this scheme?</w:t>
      </w:r>
    </w:p>
    <w:p>
      <w:r>
        <w:t>Adi Dravidar Welfare Department, Union Territory of Puducherry</w:t>
      </w:r>
    </w:p>
    <w:p>
      <w:r>
        <w:rPr>
          <w:b/>
        </w:rPr>
        <w:t>Q3. Who is eligible to get the benefit of the scheme?</w:t>
      </w:r>
    </w:p>
    <w:p>
      <w:r>
        <w:t>All the Scheduled Caste Girls Students of the Union Territory of Puducherry who are studying in I Standard to V Standard in both Government and Government recognized private educational institutions in the Union Territory of Puducherry.in are eligible for the scholarship.</w:t>
      </w:r>
    </w:p>
    <w:p>
      <w:r>
        <w:rPr>
          <w:b/>
        </w:rPr>
        <w:t>Q4. Is this scheme only for the native of the Union Territory of Puducherry?</w:t>
      </w:r>
    </w:p>
    <w:p>
      <w:r>
        <w:t>Yes, the concession envisaged under the scheme will be granted to Scheduled Caste Girls Students who are native of the Union Territory of Puducherry or are residing in the Union Territory of Puducherry for a continuous period of not less than five years.</w:t>
      </w:r>
    </w:p>
    <w:p>
      <w:r>
        <w:rPr>
          <w:b/>
        </w:rPr>
        <w:t>Q5. What is the income criterion for applying under the scheme?</w:t>
      </w:r>
    </w:p>
    <w:p>
      <w:r>
        <w:t>The annual income of the parent guardian shall not exceed [?]24000/-.</w:t>
      </w:r>
    </w:p>
    <w:p>
      <w:r>
        <w:rPr>
          <w:b/>
        </w:rPr>
        <w:t>Q6. What is the benefit of the scheme?</w:t>
      </w:r>
    </w:p>
    <w:p>
      <w:r>
        <w:t>Under this scheme, [?]1,000/- per year to girl students studying from I to V Standard i.e. ([?]100/- per month per girl student for 10 months in an academic year).</w:t>
      </w:r>
    </w:p>
    <w:p>
      <w:r>
        <w:rPr>
          <w:b/>
        </w:rPr>
        <w:t>Q7. How to apply for this scholarship?</w:t>
      </w:r>
    </w:p>
    <w:p>
      <w:r>
        <w:t>Online submission of the application form can be done through the website of the National Scholarship Portal. https://scholarships.gov.in/</w:t>
      </w:r>
    </w:p>
    <w:p>
      <w:pPr>
        <w:pStyle w:val="Heading2"/>
      </w:pPr>
      <w:r>
        <w:t>Sources And References</w:t>
      </w:r>
    </w:p>
    <w:p>
      <w:pPr>
        <w:pStyle w:val="ListBullet"/>
      </w:pPr>
      <w:r>
        <w:t>Guidelines (https://scholarships.gov.in/public/schemeGuidelines/Puducherry/Pudu_3019_G.pdf)</w:t>
      </w:r>
    </w:p>
    <w:p>
      <w:pPr>
        <w:pStyle w:val="ListBullet"/>
      </w:pPr>
      <w:r>
        <w:t>Official Website (https://www.py.gov.in/grant-retention-scholarship-sc-girl-students)</w:t>
      </w:r>
    </w:p>
    <w:p>
      <w:pPr>
        <w:pStyle w:val="ListBullet"/>
      </w:pPr>
      <w:r>
        <w:t>Scheme Details (https://www.py.gov.in/sites/default/files/adwgrant-retention-scholarship-s.c.girl-students.pdf)</w:t>
      </w:r>
    </w:p>
    <w:p>
      <w:r>
        <w:t>Source: https://www.myscheme.gov.in/schemes/grsscgs</w:t>
      </w:r>
    </w:p>
    <w:p>
      <w:r>
        <w:br w:type="page"/>
      </w:r>
    </w:p>
    <w:p>
      <w:pPr>
        <w:pStyle w:val="Heading1"/>
      </w:pPr>
      <w:r>
        <w:t>Financial Assistance to Purchase Outboard Motor of 2HP to 5 HP for Fitting to the Fishing Canoe</w:t>
      </w:r>
    </w:p>
    <w:p>
      <w:r>
        <w:rPr>
          <w:i/>
          <w:sz w:val="18"/>
        </w:rPr>
        <w:t>State: Goa | Categories: Agriculture,Rural &amp; Environment | Scheme For: Individual</w:t>
      </w:r>
    </w:p>
    <w:p>
      <w:pPr>
        <w:pStyle w:val="Heading2"/>
      </w:pPr>
      <w:r>
        <w:t>Details</w:t>
      </w:r>
    </w:p>
    <w:p>
      <w:r>
        <w:t>“Financial Assistance to Purchase Outboard Motor of 2HP to 5 HP for Fitting to the Fishing Canoe” is a scheme by the Department of Fisheries, Government of Goa. This Scheme has been introduced to grant financial assistance in the form of a subsidy on the purchase of an outboard motor of 2HP to 5 HP for the operation of the fishing canoe below 26 feet. The applications are accepted only in offline mode.</w:t>
      </w:r>
    </w:p>
    <w:p>
      <w:pPr>
        <w:pStyle w:val="Heading2"/>
      </w:pPr>
      <w:r>
        <w:t>Benefits</w:t>
      </w:r>
    </w:p>
    <w:p>
      <w:r>
        <w:t xml:space="preserve">&gt; </w:t>
      </w:r>
      <w:r>
        <w:rPr>
          <w:b/>
        </w:rPr>
        <w:t>For General Category</w:t>
      </w:r>
    </w:p>
    <w:p>
      <w:r>
        <w:t>50% subsidy, limited to ₹30,000 on a unit cost of ₹60,000 (excluding GST).</w:t>
      </w:r>
    </w:p>
    <w:p>
      <w:r>
        <w:t xml:space="preserve">&gt; </w:t>
      </w:r>
      <w:r>
        <w:rPr>
          <w:b/>
        </w:rPr>
        <w:t>For SC/ST/Woman Category</w:t>
      </w:r>
    </w:p>
    <w:p>
      <w:r>
        <w:t>60% subsidy, limited to ₹36,000 on a unit cost of ₹60,000 (excluding GST).</w:t>
      </w:r>
    </w:p>
    <w:p>
      <w:r>
        <w:rPr>
          <w:b/>
        </w:rPr>
        <w:t>NOTE 1:</w:t>
      </w:r>
      <w:r>
        <w:t xml:space="preserve"> The financial assistance is provided for only 01 Outboard Motor for fitting to the fishing canoe of below 26 feet.</w:t>
      </w:r>
    </w:p>
    <w:p>
      <w:r>
        <w:rPr>
          <w:b/>
        </w:rPr>
        <w:t>NOTE 2:</w:t>
      </w:r>
      <w:r>
        <w:t xml:space="preserve"> The beneficiary can avail of the scheme every 5 years.</w:t>
      </w:r>
    </w:p>
    <w:p>
      <w:pPr>
        <w:pStyle w:val="Heading2"/>
      </w:pPr>
      <w:r>
        <w:t>Eligibility</w:t>
      </w:r>
    </w:p>
    <w:p>
      <w:pPr>
        <w:pStyle w:val="ListBullet"/>
      </w:pPr>
      <w:r>
        <w:t>The applicant should be a traditional fisherman by birth or profession.</w:t>
      </w:r>
    </w:p>
    <w:p>
      <w:pPr>
        <w:pStyle w:val="ListBullet"/>
      </w:pPr>
      <w:r>
        <w:t>The applicant should be a resident of Goa.</w:t>
      </w:r>
    </w:p>
    <w:p>
      <w:pPr>
        <w:pStyle w:val="ListBullet"/>
      </w:pPr>
      <w:r>
        <w:t>The applicant's Fishing Canoe should be registered with the Department of Captain of Ports, Government of Goa.</w:t>
      </w:r>
    </w:p>
    <w:p>
      <w:pPr>
        <w:pStyle w:val="Heading2"/>
      </w:pPr>
      <w:r>
        <w:t>Application Process</w:t>
      </w:r>
    </w:p>
    <w:p>
      <w:pPr>
        <w:pStyle w:val="Heading3"/>
      </w:pPr>
      <w:r>
        <w:t>Mode: Offline</w:t>
      </w:r>
    </w:p>
    <w:p>
      <w:r>
        <w:rPr>
          <w:b/>
        </w:rPr>
        <w:t xml:space="preserve">Step 1: </w:t>
      </w:r>
      <w:r>
        <w:t>The interested applicant should request the prescribed format of the application form from the department by paying ₹50/-.</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Bullet"/>
      </w:pPr>
      <w:r>
        <w:t>Vessel Registration Certificate (VRC) issued by the Captain of Ports or the Directorate of Fisheries, Government of Goa, duly incorporating the details of the Outboard Motor purchased.</w:t>
      </w:r>
    </w:p>
    <w:p>
      <w:pPr>
        <w:pStyle w:val="ListBullet"/>
      </w:pPr>
      <w:r>
        <w:t>River Gill Net Registration Certificate (RGNC) and License Certificate (LC) issued by the Department of Fisheries.</w:t>
      </w:r>
    </w:p>
    <w:p>
      <w:pPr>
        <w:pStyle w:val="ListBullet"/>
      </w:pPr>
      <w:r>
        <w:t>Undertaking as per proforma.</w:t>
      </w:r>
    </w:p>
    <w:p>
      <w:pPr>
        <w:pStyle w:val="ListBullet"/>
      </w:pPr>
      <w:r>
        <w:t>Copy of Aadhaar Card.</w:t>
      </w:r>
    </w:p>
    <w:p>
      <w:pPr>
        <w:pStyle w:val="ListBullet"/>
      </w:pPr>
      <w:r>
        <w:t>Scheduled Tribe/Scheduled Caste Certificate (ST/SC Certificate) (if applicable).</w:t>
      </w:r>
    </w:p>
    <w:p>
      <w:pPr>
        <w:pStyle w:val="ListBullet"/>
      </w:pPr>
      <w:r>
        <w:t>Mandate Form along with Bank Passbook.</w:t>
      </w:r>
    </w:p>
    <w:p>
      <w:pPr>
        <w:pStyle w:val="ListBullet"/>
      </w:pPr>
      <w:r>
        <w:t>Caste Certificate/Professional Certificate.</w:t>
      </w:r>
    </w:p>
    <w:p>
      <w:pPr>
        <w:pStyle w:val="ListBullet"/>
      </w:pPr>
      <w:r>
        <w:t>Original Invoice from the Authorized Dealer towards the purchase of the Outboard Motor of 2HP to 5HP.</w:t>
      </w:r>
    </w:p>
    <w:p>
      <w:pPr>
        <w:pStyle w:val="Heading2"/>
      </w:pPr>
      <w:r>
        <w:t>Frequently Asked Questions</w:t>
      </w:r>
    </w:p>
    <w:p>
      <w:r>
        <w:rPr>
          <w:b/>
        </w:rPr>
        <w:t>Q1. What is the Department of Fisheries' website, and where can the guidelines be found?</w:t>
      </w:r>
    </w:p>
    <w:p>
      <w:r>
        <w:t>The Department's website is https://fisheries.goa.gov.in/, and guidelines are available at https://fisheries.goa.gov.in/wp-content/uploads/2023/07/CitizenCharter-2.pdf.</w:t>
      </w:r>
    </w:p>
    <w:p>
      <w:r>
        <w:rPr>
          <w:b/>
        </w:rPr>
        <w:t>Q2. What is the Grievance Redressal process for the scheme?</w:t>
      </w:r>
    </w:p>
    <w:p>
      <w:r>
        <w:t>Any dissatisfaction or complaint can be registered with the Grievance Redressal Officer or emailed to dir-fish.goa@nic.in. The response will be communicated within 30 days.</w:t>
      </w:r>
    </w:p>
    <w:p>
      <w:r>
        <w:rPr>
          <w:b/>
        </w:rPr>
        <w:t>Q3. What is the unit cost of the Outboard Motor for the scheme?</w:t>
      </w:r>
    </w:p>
    <w:p>
      <w:r>
        <w:t>The unit cost of the Outboard Motor is [?]60,000 (excluding GST).</w:t>
      </w:r>
    </w:p>
    <w:p>
      <w:r>
        <w:rPr>
          <w:b/>
        </w:rPr>
        <w:t>Q4. Can a beneficiary apply online for the scheme?</w:t>
      </w:r>
    </w:p>
    <w:p>
      <w:r>
        <w:t>No, applications are accepted only in offline mode.</w:t>
      </w:r>
    </w:p>
    <w:p>
      <w:r>
        <w:rPr>
          <w:b/>
        </w:rPr>
        <w:t>Q5. Where should the filled application form be submitted?</w:t>
      </w:r>
    </w:p>
    <w:p>
      <w:r>
        <w:t>The filled form and documents should be submitted to the Department of Fisheries, Dayanand Bandodkar Marg, Patto Colony, Panaji Goa - 403 521, or at the BDO Office/ Sub-Offices of the Department.</w:t>
      </w:r>
    </w:p>
    <w:p>
      <w:r>
        <w:rPr>
          <w:b/>
        </w:rPr>
        <w:t>Q6. What are the eligibility criteria for the scheme?</w:t>
      </w:r>
    </w:p>
    <w:p>
      <w:r>
        <w:t>The applicant should be a traditional fisherman, a resident of Goa, and have a registered Fishing Canoe with the Department of Captain of Ports, Government of Goa.</w:t>
      </w:r>
    </w:p>
    <w:p>
      <w:r>
        <w:rPr>
          <w:b/>
        </w:rPr>
        <w:t>Q7. What is the subsidy amount for SC/ST/Woman Category?</w:t>
      </w:r>
    </w:p>
    <w:p>
      <w:r>
        <w:t>The subsidy for SC/ST/Woman Category is 60%, limited to [?]36,000 on a unit cost of [?]60,000 (excluding GST).</w:t>
      </w:r>
    </w:p>
    <w:p>
      <w:r>
        <w:rPr>
          <w:b/>
        </w:rPr>
        <w:t>Q8. Is there a specific format for the application form?</w:t>
      </w:r>
    </w:p>
    <w:p>
      <w:r>
        <w:t>Yes, the applicant should request the prescribed format from the department by paying [?]50.</w:t>
      </w:r>
    </w:p>
    <w:p>
      <w:r>
        <w:rPr>
          <w:b/>
        </w:rPr>
        <w:t>Q9. What is the Grievance Redressal Officer's contact information?</w:t>
      </w:r>
    </w:p>
    <w:p>
      <w:r>
        <w:t>The contact details are Tel: (O) 2224838 Tel: (Dir) 2227780; Fax: (0832)2231049, Email: dir-fish.goa@nic.in.</w:t>
      </w:r>
    </w:p>
    <w:p>
      <w:r>
        <w:rPr>
          <w:b/>
        </w:rPr>
        <w:t>Q10. Are there any specific conditions for the fishing canoe under this scheme?</w:t>
      </w:r>
    </w:p>
    <w:p>
      <w:r>
        <w:t>Yes, the fishing canoe should be below 26 feet in length.</w:t>
      </w:r>
    </w:p>
    <w:p>
      <w:r>
        <w:rPr>
          <w:b/>
        </w:rPr>
        <w:t>Q11. What is the process for obtaining the Vessel Registration Certificate (VRC)?</w:t>
      </w:r>
    </w:p>
    <w:p>
      <w:r>
        <w:t>The VRC can be obtained from the Captain of Ports or the Directorate of Fisheries, Government of Goa.</w:t>
      </w:r>
    </w:p>
    <w:p>
      <w:r>
        <w:rPr>
          <w:b/>
        </w:rPr>
        <w:t>Q12. Can the subsidy amount exceed the unit cost of the Outboard Motor?</w:t>
      </w:r>
    </w:p>
    <w:p>
      <w:r>
        <w:t>No, the subsidy is limited to 50% of the unit cost for the General Category and 60% for SC/ST/Woman Category.</w:t>
      </w:r>
    </w:p>
    <w:p>
      <w:r>
        <w:rPr>
          <w:b/>
        </w:rPr>
        <w:t>Q13. Is the Aadhaar Card mandatory for all applicants?</w:t>
      </w:r>
    </w:p>
    <w:p>
      <w:r>
        <w:t>Yes, a copy of the Aadhaar Card is required for the application.</w:t>
      </w:r>
    </w:p>
    <w:p>
      <w:r>
        <w:rPr>
          <w:b/>
        </w:rPr>
        <w:t>Q14. Can a non-resident of Goa apply for the scheme?</w:t>
      </w:r>
    </w:p>
    <w:p>
      <w:r>
        <w:t>No, applicants must be residents of Goa to be eligible.</w:t>
      </w:r>
    </w:p>
    <w:p>
      <w:r>
        <w:rPr>
          <w:b/>
        </w:rPr>
        <w:t>Q15. Is there any provision for extending the 5-year application interval?</w:t>
      </w:r>
    </w:p>
    <w:p>
      <w:r>
        <w:t>No, the scheme allows application every 5 years with no provision for extension.</w:t>
      </w:r>
    </w:p>
    <w:p>
      <w:r>
        <w:rPr>
          <w:b/>
        </w:rPr>
        <w:t>Q16. Is there a specific authority for verifying the Professional Certificate in the documents?</w:t>
      </w:r>
    </w:p>
    <w:p>
      <w:r>
        <w:t>The Department of Fisheries verifies the Caste Certificate/Professional Certificate during the application process.</w:t>
      </w:r>
    </w:p>
    <w:p>
      <w:pPr>
        <w:pStyle w:val="Heading2"/>
      </w:pPr>
      <w:r>
        <w:t>Sources And References</w:t>
      </w:r>
    </w:p>
    <w:p>
      <w:pPr>
        <w:pStyle w:val="ListBullet"/>
      </w:pPr>
      <w:r>
        <w:t>Guidelines (https://fisheries.goa.gov.in/wp-content/uploads/2023/07/CitizenCharter-2.pdf)</w:t>
      </w:r>
    </w:p>
    <w:p>
      <w:pPr>
        <w:pStyle w:val="ListBullet"/>
      </w:pPr>
      <w:r>
        <w:t>Contact Us (https://fisheries.goa.gov.in/contact-us-2/#)</w:t>
      </w:r>
    </w:p>
    <w:p>
      <w:r>
        <w:t>Source: https://www.myscheme.gov.in/schemes/fatpomo2t5ffttfc</w:t>
      </w:r>
    </w:p>
    <w:p>
      <w:r>
        <w:br w:type="page"/>
      </w:r>
    </w:p>
    <w:p>
      <w:pPr>
        <w:pStyle w:val="Heading1"/>
      </w:pPr>
      <w:r>
        <w:t>Financial Assistance to Purchase/Construct New Fishing Craft less than 26 feet for Fishing in Inland Waters of Goa</w:t>
      </w:r>
    </w:p>
    <w:p>
      <w:r>
        <w:rPr>
          <w:i/>
          <w:sz w:val="18"/>
        </w:rPr>
        <w:t>State: Goa | Categories: Agriculture,Rural &amp; Environment | Scheme For: Individual</w:t>
      </w:r>
    </w:p>
    <w:p>
      <w:pPr>
        <w:pStyle w:val="Heading2"/>
      </w:pPr>
      <w:r>
        <w:t>Details</w:t>
      </w:r>
    </w:p>
    <w:p>
      <w:r>
        <w:t>“Financial Assistance to Purchase/Construct New Fishing Craft less than 26 feet for Fishing in Inland Waters of Goa” is a scheme by the Department of Fisheries, Government of Goa. The scheme has been introduced to uplift the sizeable community of traditional Fishermen, by providing them financial help in the form of a subsidy on the construction/ purchase of Fishing Craft less than 26 feet for fishing in inland waters of Goa. The applications are accepted only in offline mode.</w:t>
      </w:r>
    </w:p>
    <w:p>
      <w:pPr>
        <w:pStyle w:val="Heading2"/>
      </w:pPr>
      <w:r>
        <w:t>Benefits</w:t>
      </w:r>
    </w:p>
    <w:p>
      <w:r>
        <w:t xml:space="preserve">&gt; </w:t>
      </w:r>
      <w:r>
        <w:rPr>
          <w:b/>
        </w:rPr>
        <w:t>For General Category</w:t>
      </w:r>
    </w:p>
    <w:p>
      <w:r>
        <w:t>50% subsidy, limited to ₹30,000, on a unit cost of ₹60,000 (excluding GST).</w:t>
      </w:r>
    </w:p>
    <w:p>
      <w:r>
        <w:t xml:space="preserve">&gt; </w:t>
      </w:r>
      <w:r>
        <w:rPr>
          <w:b/>
        </w:rPr>
        <w:t>For SC/ST/Woman Category</w:t>
      </w:r>
    </w:p>
    <w:p>
      <w:r>
        <w:t>60% subsidy, limited to ₹36,000, on a unit cost of ₹60,000 (excluding GST).</w:t>
      </w:r>
    </w:p>
    <w:p>
      <w:r>
        <w:rPr>
          <w:b/>
        </w:rPr>
        <w:t>NOTE:</w:t>
      </w:r>
      <w:r>
        <w:t xml:space="preserve"> The benefits can be availed after every 7 years against the replacement of the existing Canoe.</w:t>
      </w:r>
    </w:p>
    <w:p>
      <w:pPr>
        <w:pStyle w:val="Heading2"/>
      </w:pPr>
      <w:r>
        <w:t>Eligibility</w:t>
      </w:r>
    </w:p>
    <w:p>
      <w:pPr>
        <w:pStyle w:val="ListBullet"/>
      </w:pPr>
      <w:r>
        <w:t>The applicant should be a traditional fisherman by birth or profession.</w:t>
      </w:r>
    </w:p>
    <w:p>
      <w:pPr>
        <w:pStyle w:val="ListBullet"/>
      </w:pPr>
      <w:r>
        <w:t>The applicant should be a resident of Goa.</w:t>
      </w:r>
    </w:p>
    <w:p>
      <w:pPr>
        <w:pStyle w:val="ListBullet"/>
      </w:pPr>
      <w:r>
        <w:t>The Fishing Canoe should be registered with the Department of Captain of Ports, Government of Goa.</w:t>
      </w:r>
    </w:p>
    <w:p>
      <w:pPr>
        <w:pStyle w:val="Heading2"/>
      </w:pPr>
      <w:r>
        <w:t>Application Process</w:t>
      </w:r>
    </w:p>
    <w:p>
      <w:pPr>
        <w:pStyle w:val="Heading3"/>
      </w:pPr>
      <w:r>
        <w:t>Mode: Offline</w:t>
      </w:r>
    </w:p>
    <w:p>
      <w:r>
        <w:rPr>
          <w:b/>
        </w:rPr>
        <w:t xml:space="preserve">Step 1: </w:t>
      </w:r>
      <w:r>
        <w:t>The interested applicant should request the prescribed format of the application form from the department by paying ₹50/-.</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Number"/>
      </w:pPr>
      <w:r>
        <w:t>Original Invoice towards Purchase/Construction of New Fibre Reinforced Plastic (FRP).</w:t>
      </w:r>
    </w:p>
    <w:p>
      <w:pPr>
        <w:pStyle w:val="ListNumber"/>
      </w:pPr>
      <w:r>
        <w:t>Vessel Registration Certificate issued by Captain of Ports.</w:t>
      </w:r>
    </w:p>
    <w:p>
      <w:pPr>
        <w:pStyle w:val="ListNumber"/>
      </w:pPr>
      <w:r>
        <w:t>River Gill Net Registration Certificate and License Certificate issued by the Department of Fisheries.</w:t>
      </w:r>
    </w:p>
    <w:p>
      <w:pPr>
        <w:pStyle w:val="ListNumber"/>
      </w:pPr>
      <w:r>
        <w:t>Undertaking as per Proforma.</w:t>
      </w:r>
    </w:p>
    <w:p>
      <w:pPr>
        <w:pStyle w:val="ListNumber"/>
      </w:pPr>
      <w:r>
        <w:t>Copy of Aadhaar (Unique Identification) Card.</w:t>
      </w:r>
    </w:p>
    <w:p>
      <w:pPr>
        <w:pStyle w:val="ListNumber"/>
      </w:pPr>
      <w:r>
        <w:t>Other Backward Class (OBC) (Kharvi) Certificate or Profession Certificate issued by the Competent Authority, such as Mamlatdar or Chief Officer of the concerned Municipality, or Secretary of the concerned Village Panchayat, duly countersigned by the concerned Block Development Officer (B.D.O).</w:t>
      </w:r>
    </w:p>
    <w:p>
      <w:pPr>
        <w:pStyle w:val="ListNumber"/>
      </w:pPr>
      <w:r>
        <w:t>Scheduled Tribe (ST)/Scheduled Caste (SC) Certificate (if applicable).</w:t>
      </w:r>
    </w:p>
    <w:p>
      <w:pPr>
        <w:pStyle w:val="ListNumber"/>
      </w:pPr>
      <w:r>
        <w:t>Mandate Form along with Bank Pass Book.</w:t>
      </w:r>
    </w:p>
    <w:p>
      <w:pPr>
        <w:pStyle w:val="ListNumber"/>
      </w:pPr>
      <w:r>
        <w:t>Bills from the Authorized Boat Dealer for the construction of the Fishing Canoe.</w:t>
      </w:r>
    </w:p>
    <w:p>
      <w:pPr>
        <w:pStyle w:val="Heading2"/>
      </w:pPr>
      <w:r>
        <w:t>Frequently Asked Questions</w:t>
      </w:r>
    </w:p>
    <w:p>
      <w:r>
        <w:rPr>
          <w:b/>
        </w:rPr>
        <w:t>Q1. Could you provide information on the website and contact details for the Department of Fisheries?</w:t>
      </w:r>
    </w:p>
    <w:p>
      <w:r>
        <w:t>The department's website is https://fisheries.goa.gov.in/, and contact details include Tel: (O) 2224838, Tel: (Dir) 2227780, Email: dir-fish.goa@nic.in.</w:t>
      </w:r>
    </w:p>
    <w:p>
      <w:r>
        <w:rPr>
          <w:b/>
        </w:rPr>
        <w:t>Q2. Is there a specific department contact for addressing grievances, and what is the communication timeline for grievance resolution?</w:t>
      </w:r>
    </w:p>
    <w:p>
      <w:r>
        <w:t>Grievances can be addressed to the Grievance Redressal Officer or through dir-fish.goa@nic.in, with a resolution communicated within 30 days.</w:t>
      </w:r>
    </w:p>
    <w:p>
      <w:r>
        <w:rPr>
          <w:b/>
        </w:rPr>
        <w:t>Q3. Are there any specific certificates required for OBC (Kharvi) applicants, and who can issue them?</w:t>
      </w:r>
    </w:p>
    <w:p>
      <w:r>
        <w:t>OBC (Kharvi) Certificate or Profession Certificate issued by the Competent Authority, such as Mamlatdar or Chief Officer, is required.</w:t>
      </w:r>
    </w:p>
    <w:p>
      <w:r>
        <w:rPr>
          <w:b/>
        </w:rPr>
        <w:t>Q4. Can the application form be submitted online, or is it strictly through offline mode?</w:t>
      </w:r>
    </w:p>
    <w:p>
      <w:r>
        <w:t>The application process is strictly offline, and forms should be submitted to the designated authorities.</w:t>
      </w:r>
    </w:p>
    <w:p>
      <w:r>
        <w:rPr>
          <w:b/>
        </w:rPr>
        <w:t>Q5. Can applicants from SC/ST/Woman categories avail a higher subsidy, and what is the limit?</w:t>
      </w:r>
    </w:p>
    <w:p>
      <w:r>
        <w:t>Yes, they can avail a 60% subsidy, limited to [?]36,000, on a unit cost of [?]60,000 (excluding GST).</w:t>
      </w:r>
    </w:p>
    <w:p>
      <w:r>
        <w:rPr>
          <w:b/>
        </w:rPr>
        <w:t>Q6. Is there any specific format for the application form, and what mandatory fields need to be filled?</w:t>
      </w:r>
    </w:p>
    <w:p>
      <w:r>
        <w:t>The prescribed format can be obtained by paying [?]50, and all mandatory fields should be filled as per instructions.</w:t>
      </w:r>
    </w:p>
    <w:p>
      <w:r>
        <w:rPr>
          <w:b/>
        </w:rPr>
        <w:t>Q7. What is the role of the Department of Captain of Ports in the eligibility process?</w:t>
      </w:r>
    </w:p>
    <w:p>
      <w:r>
        <w:t>The Fishing Canoe must be registered with the Department of Captain of Ports, Government of Goa.</w:t>
      </w:r>
    </w:p>
    <w:p>
      <w:r>
        <w:rPr>
          <w:b/>
        </w:rPr>
        <w:t>Q8. How often can beneficiaries avail the benefits, and under what condition?</w:t>
      </w:r>
    </w:p>
    <w:p>
      <w:r>
        <w:t>Benefits can be availed every 7 years against the replacement of the existing Canoe.</w:t>
      </w:r>
    </w:p>
    <w:p>
      <w:r>
        <w:rPr>
          <w:b/>
        </w:rPr>
        <w:t>Q9. Could you elaborate on the eligibility criteria for applicants, particularly regarding their profession and residency?</w:t>
      </w:r>
    </w:p>
    <w:p>
      <w:r>
        <w:t>The applicant should be a traditional fisherman by birth or profession and a resident of Goa.</w:t>
      </w:r>
    </w:p>
    <w:p>
      <w:r>
        <w:rPr>
          <w:b/>
        </w:rPr>
        <w:t>Q10. Is there a deadline for submitting applications under the scheme?</w:t>
      </w:r>
    </w:p>
    <w:p>
      <w:r>
        <w:t>There is no specific deadline; applications are accepted continuously.</w:t>
      </w:r>
    </w:p>
    <w:p>
      <w:r>
        <w:rPr>
          <w:b/>
        </w:rPr>
        <w:t>Q11. Can Persons with Disabilities (PwDs) apply for the scheme, and are there any special criteria for them?</w:t>
      </w:r>
    </w:p>
    <w:p>
      <w:r>
        <w:t>There are no specific criteria for PwDs, and they can apply like any other eligible applicant.</w:t>
      </w:r>
    </w:p>
    <w:p>
      <w:r>
        <w:rPr>
          <w:b/>
        </w:rPr>
        <w:t>Q12. What are the specific benefits provided for the General Category under the scheme, and is there a subsidy limit?</w:t>
      </w:r>
    </w:p>
    <w:p>
      <w:r>
        <w:t>General Category applicants receive a 50% subsidy, limited to [?]30,000, on a unit cost of [?]60,000 (excluding GST).</w:t>
      </w:r>
    </w:p>
    <w:p>
      <w:pPr>
        <w:pStyle w:val="Heading2"/>
      </w:pPr>
      <w:r>
        <w:t>Sources And References</w:t>
      </w:r>
    </w:p>
    <w:p>
      <w:pPr>
        <w:pStyle w:val="ListBullet"/>
      </w:pPr>
      <w:r>
        <w:t>Citizen's Charter (https://fisheries.goa.gov.in/wp-content/uploads/2023/07/CitizenCharter-2.pdf)</w:t>
      </w:r>
    </w:p>
    <w:p>
      <w:pPr>
        <w:pStyle w:val="ListBullet"/>
      </w:pPr>
      <w:r>
        <w:t>Goa Fish Trails (https://fisheries.goa.gov.in/wp-content/uploads/2023/07/Fish-trail-2022-23.pdf)</w:t>
      </w:r>
    </w:p>
    <w:p>
      <w:pPr>
        <w:pStyle w:val="ListBullet"/>
      </w:pPr>
      <w:r>
        <w:t>Contact Us (https://fisheries.goa.gov.in/contact-us-2/#)</w:t>
      </w:r>
    </w:p>
    <w:p>
      <w:r>
        <w:t>Source: https://www.myscheme.gov.in/schemes/fapcnfclt26ffiw</w:t>
      </w:r>
    </w:p>
    <w:p>
      <w:r>
        <w:br w:type="page"/>
      </w:r>
    </w:p>
    <w:p>
      <w:pPr>
        <w:pStyle w:val="Heading1"/>
      </w:pPr>
      <w:r>
        <w:t>Financial Assistance to the Fish Vendors Registered with the Directorate of Fisheries to Purchase the Accessories Required for Fish Vending</w:t>
      </w:r>
    </w:p>
    <w:p>
      <w:r>
        <w:rPr>
          <w:i/>
          <w:sz w:val="18"/>
        </w:rPr>
        <w:t>State: Goa | Categories: Agriculture,Rural &amp; Environment | Scheme For: Individual</w:t>
      </w:r>
    </w:p>
    <w:p>
      <w:pPr>
        <w:pStyle w:val="Heading2"/>
      </w:pPr>
      <w:r>
        <w:t>Details</w:t>
      </w:r>
    </w:p>
    <w:p>
      <w:r>
        <w:t>“Financial Assistance to the Fish Vendors Registered with the Directorate of Fisheries to Purchase the Accessories Required for Fish Vending” is a scheme by the Department of Fisheries, Government of Goa. Under this scheme, Financial Assistance is provided to the fish vendors for the purchase of Crates, Weighing Balance, Insulated Box, Gloves, Stools, Platforms to keep Fish/ Shed/ Umbrella, Choppers, and Other Equipment related to Fish Vendor, so that the fish can be reached to the people in hygienic conditions. The applications are accepted only in offline mode.</w:t>
      </w:r>
    </w:p>
    <w:p>
      <w:pPr>
        <w:pStyle w:val="Heading2"/>
      </w:pPr>
      <w:r>
        <w:t>Benefits</w:t>
      </w:r>
    </w:p>
    <w:p>
      <w:r>
        <w:t xml:space="preserve">&gt; </w:t>
      </w:r>
      <w:r>
        <w:rPr>
          <w:b/>
        </w:rPr>
        <w:t>For General Category</w:t>
      </w:r>
    </w:p>
    <w:p>
      <w:r>
        <w:t>50% subsidy, limited to ₹10,000, on a unit cost of ₹20,000.</w:t>
      </w:r>
    </w:p>
    <w:p>
      <w:r>
        <w:t xml:space="preserve">&gt; </w:t>
      </w:r>
      <w:r>
        <w:rPr>
          <w:b/>
        </w:rPr>
        <w:t>For SC/ST/Woman Category</w:t>
      </w:r>
    </w:p>
    <w:p>
      <w:r>
        <w:t>60% subsidy, limited to ₹12,000, on a unit cost of ₹20,000.</w:t>
      </w:r>
    </w:p>
    <w:p>
      <w:r>
        <w:rPr>
          <w:b/>
        </w:rPr>
        <w:t>NOTE:</w:t>
      </w:r>
      <w:r>
        <w:t xml:space="preserve"> The beneficiary can avail of the scheme once every three years.</w:t>
      </w:r>
    </w:p>
    <w:p>
      <w:pPr>
        <w:pStyle w:val="Heading2"/>
      </w:pPr>
      <w:r>
        <w:t>Eligibility</w:t>
      </w:r>
    </w:p>
    <w:p>
      <w:r>
        <w:t>The applicant should be a Fish Vendor registered with the Department of Fisheries, Government of Goa.</w:t>
      </w:r>
    </w:p>
    <w:p>
      <w:pPr>
        <w:pStyle w:val="Heading2"/>
      </w:pPr>
      <w:r>
        <w:t>Application Process</w:t>
      </w:r>
    </w:p>
    <w:p>
      <w:pPr>
        <w:pStyle w:val="Heading3"/>
      </w:pPr>
      <w:r>
        <w:t>Mode: Offline</w:t>
      </w:r>
    </w:p>
    <w:p>
      <w:r>
        <w:rPr>
          <w:b/>
        </w:rPr>
        <w:t xml:space="preserve">Step 1: </w:t>
      </w:r>
      <w:r>
        <w:t>The interested applicant should request the prescribed format of the application form from the department by paying ₹50.</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Bullet"/>
      </w:pPr>
      <w:r>
        <w:t>Original Invoice from registered dealers for the purchase of accessories required for Fish Vending.</w:t>
      </w:r>
    </w:p>
    <w:p>
      <w:pPr>
        <w:pStyle w:val="ListBullet"/>
      </w:pPr>
      <w:r>
        <w:t>Identity Card (Fish Vendor) issued by the Department of Fisheries, Government of Goa.</w:t>
      </w:r>
    </w:p>
    <w:p>
      <w:pPr>
        <w:pStyle w:val="ListBullet"/>
      </w:pPr>
      <w:r>
        <w:t>Copy of Aadhaar Card.</w:t>
      </w:r>
    </w:p>
    <w:p>
      <w:pPr>
        <w:pStyle w:val="ListBullet"/>
      </w:pPr>
      <w:r>
        <w:t>Mandate Form along with Bank Pass Book.</w:t>
      </w:r>
    </w:p>
    <w:p>
      <w:pPr>
        <w:pStyle w:val="Heading2"/>
      </w:pPr>
      <w:r>
        <w:t>Frequently Asked Questions</w:t>
      </w:r>
    </w:p>
    <w:p>
      <w:r>
        <w:rPr>
          <w:b/>
        </w:rPr>
        <w:t>Q1. What is the primary focus of the "Financial Assistance to the Fish Vendors" scheme in Goa?</w:t>
      </w:r>
    </w:p>
    <w:p>
      <w:r>
        <w:t>The scheme provides financial assistance to registered fish vendors for purchasing accessories such as crates, weighing balance, insulated box, gloves, stool, platform, choppers, and other fish vending-related equipment.</w:t>
      </w:r>
    </w:p>
    <w:p>
      <w:r>
        <w:rPr>
          <w:b/>
        </w:rPr>
        <w:t>Q2. What percentage of subsidy is provided to the General Category under the scheme, and what is the maximum limit?</w:t>
      </w:r>
    </w:p>
    <w:p>
      <w:r>
        <w:t>The General Category receives a 50% subsidy, capped at [?]10,000, on a unit cost of [?]20,000.</w:t>
      </w:r>
    </w:p>
    <w:p>
      <w:r>
        <w:rPr>
          <w:b/>
        </w:rPr>
        <w:t>Q3. Can a beneficiary in the SC/ST/Woman category avail of the scheme more than once within a three-year period?</w:t>
      </w:r>
    </w:p>
    <w:p>
      <w:r>
        <w:t>No, the scheme allows beneficiaries to avail financial assistance only once every three years.</w:t>
      </w:r>
    </w:p>
    <w:p>
      <w:r>
        <w:rPr>
          <w:b/>
        </w:rPr>
        <w:t>Q4. How can a fish vendor apply for the scheme, and what is the application fee?</w:t>
      </w:r>
    </w:p>
    <w:p>
      <w:r>
        <w:t>Interested applicants can request the prescribed application form by paying [?]50 to the Department of Fisheries.</w:t>
      </w:r>
    </w:p>
    <w:p>
      <w:r>
        <w:rPr>
          <w:b/>
        </w:rPr>
        <w:t>Q5. What is the address for submitting the filled application form and documents?</w:t>
      </w:r>
    </w:p>
    <w:p>
      <w:r>
        <w:t>The application should be submitted to the Department of Fisheries, Dayanand Bandodkar Marg, Patto Colony, Panaji Goa - 403 521, or to the official posted at BDO Office/Sub-Offices of the Department of Fisheries.</w:t>
      </w:r>
    </w:p>
    <w:p>
      <w:r>
        <w:rPr>
          <w:b/>
        </w:rPr>
        <w:t>Q6. Is there any age restriction or specific criteria for Persons with Disabilities (PwDs) in this scheme?</w:t>
      </w:r>
    </w:p>
    <w:p>
      <w:r>
        <w:t>No, there are no age-related criteria, and there are no specific criteria for Persons with Disabilities (PwDs).</w:t>
      </w:r>
    </w:p>
    <w:p>
      <w:r>
        <w:rPr>
          <w:b/>
        </w:rPr>
        <w:t>Q7. Can applications be submitted online, and what is the deadline for application submission?</w:t>
      </w:r>
    </w:p>
    <w:p>
      <w:r>
        <w:t>Applications are accepted only in offline mode, and there is no specified deadline for submission.</w:t>
      </w:r>
    </w:p>
    <w:p>
      <w:r>
        <w:rPr>
          <w:b/>
        </w:rPr>
        <w:t>Q8. How much time does the Department take to address grievances, and where can complaints be lodged?</w:t>
      </w:r>
    </w:p>
    <w:p>
      <w:r>
        <w:t>Grievances are addressed within 30 days, and complaints can be lodged at dir-fish.goa@nic.in or through the Department's Grievance Redressal Officer.</w:t>
      </w:r>
    </w:p>
    <w:p>
      <w:r>
        <w:rPr>
          <w:b/>
        </w:rPr>
        <w:t>Q9. What is the contact information for the Directorate of Fisheries in Goa?</w:t>
      </w:r>
    </w:p>
    <w:p>
      <w:r>
        <w:t>Directorate of Fisheries, Dayanand Bandodkar Marg, Panaji Goa. Tel: (O) 2224838 Tel: (Dir) 2227780; Fax: (0832)2231049, Email: dir-fish.goa@nic.in, Website: www.fisheries.goa.gov.in.</w:t>
      </w:r>
    </w:p>
    <w:p>
      <w:r>
        <w:rPr>
          <w:b/>
        </w:rPr>
        <w:t>Q10. What equipment is covered under the scheme for fish vendors?</w:t>
      </w:r>
    </w:p>
    <w:p>
      <w:r>
        <w:t>The scheme covers the purchase of crates, weighing balance, insulated box, gloves, stool, platform, choppers, and other equipment related to fish vending.</w:t>
      </w:r>
    </w:p>
    <w:p>
      <w:r>
        <w:rPr>
          <w:b/>
        </w:rPr>
        <w:t>Q11. What is the unit cost for the accessories covered under the scheme?</w:t>
      </w:r>
    </w:p>
    <w:p>
      <w:r>
        <w:t>The unit cost for the accessories is [?]20,000.</w:t>
      </w:r>
    </w:p>
    <w:p>
      <w:r>
        <w:rPr>
          <w:b/>
        </w:rPr>
        <w:t>Q12. How is the subsidy amount calculated for the SC/ST/Woman category?</w:t>
      </w:r>
    </w:p>
    <w:p>
      <w:r>
        <w:t>The SC/ST/Woman category receives a 60% subsidy, capped at [?]12,000, on a unit cost of [?]20,000.</w:t>
      </w:r>
    </w:p>
    <w:p>
      <w:pPr>
        <w:pStyle w:val="Heading2"/>
      </w:pPr>
      <w:r>
        <w:t>Sources And References</w:t>
      </w:r>
    </w:p>
    <w:p>
      <w:pPr>
        <w:pStyle w:val="ListBullet"/>
      </w:pPr>
      <w:r>
        <w:t>Citizen's Charter (https://fisheries.goa.gov.in/wp-content/uploads/2023/07/CitizenCharter-2.pdf)</w:t>
      </w:r>
    </w:p>
    <w:p>
      <w:pPr>
        <w:pStyle w:val="ListBullet"/>
      </w:pPr>
      <w:r>
        <w:t>Contact Us (https://fisheries.goa.gov.in/contact-us-2/#)</w:t>
      </w:r>
    </w:p>
    <w:p>
      <w:r>
        <w:t>Source: https://www.myscheme.gov.in/schemes/fafvrdfparfv</w:t>
      </w:r>
    </w:p>
    <w:p>
      <w:r>
        <w:br w:type="page"/>
      </w:r>
    </w:p>
    <w:p>
      <w:pPr>
        <w:pStyle w:val="Heading1"/>
      </w:pPr>
      <w:r>
        <w:t>Financial Assistance for Purchase of Stake Net and its Accessories</w:t>
      </w:r>
    </w:p>
    <w:p>
      <w:r>
        <w:rPr>
          <w:i/>
          <w:sz w:val="18"/>
        </w:rPr>
        <w:t>State: Goa | Categories: Agriculture,Rural &amp; Environment | Scheme For: Individual</w:t>
      </w:r>
    </w:p>
    <w:p>
      <w:pPr>
        <w:pStyle w:val="Heading2"/>
      </w:pPr>
      <w:r>
        <w:t>Details</w:t>
      </w:r>
    </w:p>
    <w:p>
      <w:r>
        <w:t>“Financial Assistance for Purchase of Stake Net and its Accessories” is a scheme by the Department of Fisheries, Government of Goa. Stake net is a traditional method of catching fish practiced by the fishermen residing near the bank of the river. Under this scheme, financial assistance is provided in the form of a subsidy on the purchase of stake nets and accessories for the fishermen. The applications are accepted only in offline mode.</w:t>
      </w:r>
    </w:p>
    <w:p>
      <w:pPr>
        <w:pStyle w:val="Heading2"/>
      </w:pPr>
      <w:r>
        <w:t>Benefits</w:t>
      </w:r>
    </w:p>
    <w:p>
      <w:r>
        <w:t xml:space="preserve">&gt; </w:t>
      </w:r>
      <w:r>
        <w:rPr>
          <w:b/>
        </w:rPr>
        <w:t>For General Category</w:t>
      </w:r>
    </w:p>
    <w:p>
      <w:r>
        <w:t>Subsidy of 50%, limited to ₹30,000 on a unit cost of ₹60,000 (excluding GST).</w:t>
      </w:r>
    </w:p>
    <w:p>
      <w:r>
        <w:t xml:space="preserve">&gt; </w:t>
      </w:r>
      <w:r>
        <w:rPr>
          <w:b/>
        </w:rPr>
        <w:t>For SC/ST/Woman Category</w:t>
      </w:r>
    </w:p>
    <w:p>
      <w:r>
        <w:t>Subsidy of 60%, limited to ₹36,000 on a unit cost of ₹60,000 (excluding GST).</w:t>
      </w:r>
    </w:p>
    <w:p>
      <w:r>
        <w:rPr>
          <w:b/>
        </w:rPr>
        <w:t>NOTE:</w:t>
      </w:r>
      <w:r>
        <w:t xml:space="preserve"> The beneficiary can avail of the scheme every 3 years.</w:t>
      </w:r>
    </w:p>
    <w:p>
      <w:pPr>
        <w:pStyle w:val="Heading2"/>
      </w:pPr>
      <w:r>
        <w:t>Eligibility</w:t>
      </w:r>
    </w:p>
    <w:p>
      <w:pPr>
        <w:pStyle w:val="ListBullet"/>
      </w:pPr>
      <w:r>
        <w:t>The applicant should be a traditional fisherman by birth or profession.</w:t>
      </w:r>
    </w:p>
    <w:p>
      <w:pPr>
        <w:pStyle w:val="ListBullet"/>
      </w:pPr>
      <w:r>
        <w:t>The applicant should be a resident of Goa.</w:t>
      </w:r>
    </w:p>
    <w:p>
      <w:pPr>
        <w:pStyle w:val="ListBullet"/>
      </w:pPr>
      <w:r>
        <w:t>The applicant should have purchased a Stake Net and its Accessories.</w:t>
      </w:r>
    </w:p>
    <w:p>
      <w:pPr>
        <w:pStyle w:val="Heading2"/>
      </w:pPr>
      <w:r>
        <w:t>Application Process</w:t>
      </w:r>
    </w:p>
    <w:p>
      <w:pPr>
        <w:pStyle w:val="Heading3"/>
      </w:pPr>
      <w:r>
        <w:t>Mode: Offline</w:t>
      </w:r>
    </w:p>
    <w:p>
      <w:r>
        <w:rPr>
          <w:b/>
        </w:rPr>
        <w:t xml:space="preserve">Step 1: </w:t>
      </w:r>
      <w:r>
        <w:t>The interested applicant should request the prescribed format of the application form from the department by paying ₹50.</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Number"/>
      </w:pPr>
      <w:r>
        <w:t>Stake Allotment Permission issued by the Department of Fisheries.</w:t>
      </w:r>
    </w:p>
    <w:p>
      <w:pPr>
        <w:pStyle w:val="ListNumber"/>
      </w:pPr>
      <w:r>
        <w:t>Stake Net Registration Certificate and License Certificate issued by the Department of Fisheries.</w:t>
      </w:r>
    </w:p>
    <w:p>
      <w:pPr>
        <w:pStyle w:val="ListNumber"/>
      </w:pPr>
      <w:r>
        <w:t>Original Invoice from Authorized Dealers for the Purchase of Stake Net and its Accessories.</w:t>
      </w:r>
    </w:p>
    <w:p>
      <w:pPr>
        <w:pStyle w:val="ListNumber"/>
      </w:pPr>
      <w:r>
        <w:t>Undertaking as per Proforma.</w:t>
      </w:r>
    </w:p>
    <w:p>
      <w:pPr>
        <w:pStyle w:val="ListNumber"/>
      </w:pPr>
      <w:r>
        <w:t>Copy of Aadhaar Card.</w:t>
      </w:r>
    </w:p>
    <w:p>
      <w:pPr>
        <w:pStyle w:val="ListNumber"/>
      </w:pPr>
      <w:r>
        <w:t>Mandate Form along with Bank Pass Book.</w:t>
      </w:r>
    </w:p>
    <w:p>
      <w:pPr>
        <w:pStyle w:val="Heading2"/>
      </w:pPr>
      <w:r>
        <w:t>Frequently Asked Questions</w:t>
      </w:r>
    </w:p>
    <w:p>
      <w:r>
        <w:rPr>
          <w:b/>
        </w:rPr>
        <w:t>Q1. Where should the duly filled application form and documents be submitted?</w:t>
      </w:r>
    </w:p>
    <w:p>
      <w:r>
        <w:t>Submit the documents to the concerned authority at the Department of Fisheries, Dayanand Bandodkar Marg, Patto Colony, Panaji Goa - 403 521, or to the official at BDO Office/ Sub-Offices of the Department of Fisheries.</w:t>
      </w:r>
    </w:p>
    <w:p>
      <w:r>
        <w:rPr>
          <w:b/>
        </w:rPr>
        <w:t>Q2. How often can a beneficiary avail of the scheme, and what is the subsidy percentage for the SC/ST/Woman category?</w:t>
      </w:r>
    </w:p>
    <w:p>
      <w:r>
        <w:t>The scheme can be availed every 3 years, and the subsidy for SC/ST/Woman category is 60%, limited to [?]36,000.</w:t>
      </w:r>
    </w:p>
    <w:p>
      <w:r>
        <w:rPr>
          <w:b/>
        </w:rPr>
        <w:t>Q3. What is the unit cost of a Stake Net and its Accessories under the "Financial Assistance for Purchase of Stake Net and its Accessories" scheme?</w:t>
      </w:r>
    </w:p>
    <w:p>
      <w:r>
        <w:t>The unit cost of a Stake Net and its Accessories is [?]60,000 (excluding GST).</w:t>
      </w:r>
    </w:p>
    <w:p>
      <w:r>
        <w:rPr>
          <w:b/>
        </w:rPr>
        <w:t>Q4. What is the significance of the Stake Allotment Permission, and how can one obtain it?</w:t>
      </w:r>
    </w:p>
    <w:p>
      <w:r>
        <w:t>The Stake Allotment Permission is essential and can be acquired from the Department of Fisheries, Goa, prior to applying for the scheme.</w:t>
      </w:r>
    </w:p>
    <w:p>
      <w:r>
        <w:rPr>
          <w:b/>
        </w:rPr>
        <w:t>Q5. Can the subsidy amount be utilized for any other purpose apart from the purchase of Stake Net and its Accessories?</w:t>
      </w:r>
    </w:p>
    <w:p>
      <w:r>
        <w:t>The subsidy is specifically designated for the purchase of Stake Net and its Accessories and cannot be diverted for any other purpose.</w:t>
      </w:r>
    </w:p>
    <w:p>
      <w:r>
        <w:rPr>
          <w:b/>
        </w:rPr>
        <w:t>Q6. Is there any provision for extending the deadline for submitting applications, and are there age-related criteria for applicants?</w:t>
      </w:r>
    </w:p>
    <w:p>
      <w:r>
        <w:t>There is no deadline for applications, and there are no age-related criteria. Applications can be submitted without any time constraints.</w:t>
      </w:r>
    </w:p>
    <w:p>
      <w:r>
        <w:rPr>
          <w:b/>
        </w:rPr>
        <w:t>Q7. How is the subsidy amount disbursed to the beneficiaries, and what is the mode of payment?</w:t>
      </w:r>
    </w:p>
    <w:p>
      <w:r>
        <w:t>The approved subsidy amount is disbursed directly to the beneficiary's bank account through electronic transfer.</w:t>
      </w:r>
    </w:p>
    <w:p>
      <w:r>
        <w:rPr>
          <w:b/>
        </w:rPr>
        <w:t>Q8. In the event of a change in the unit cost after application submission, how is the subsidy recalculated?</w:t>
      </w:r>
    </w:p>
    <w:p>
      <w:r>
        <w:t>The subsidy is fixed based on the unit cost at the time of application submission, and any subsequent changes do not impact the approved subsidy amount.</w:t>
      </w:r>
    </w:p>
    <w:p>
      <w:r>
        <w:rPr>
          <w:b/>
        </w:rPr>
        <w:t>Q9. If a beneficiary has already availed of the scheme, can they reapply for another unit before the stipulated three-year gap?</w:t>
      </w:r>
    </w:p>
    <w:p>
      <w:r>
        <w:t>No, the scheme allows beneficiaries to apply every 3 years. Reapplication before this period is not permitted.</w:t>
      </w:r>
    </w:p>
    <w:p>
      <w:r>
        <w:rPr>
          <w:b/>
        </w:rPr>
        <w:t>Q10. Can the subsidy be availed for multiple units of Stake Nets in a single application, and what are the considerations for such cases?</w:t>
      </w:r>
    </w:p>
    <w:p>
      <w:r>
        <w:t>The subsidy is applicable per unit, and multiple units can be covered in a single application, subject to meeting eligibility and documentation requirements.</w:t>
      </w:r>
    </w:p>
    <w:p>
      <w:r>
        <w:rPr>
          <w:b/>
        </w:rPr>
        <w:t>Q11. What is the process for calculating the subsidy amount, considering the unit cost and applicable percentage?</w:t>
      </w:r>
    </w:p>
    <w:p>
      <w:r>
        <w:t>The subsidy is calculated as a percentage of the unit cost. For the General category, it's 50%, limited to [?]30,000, and for SC/ST/Woman category, it's 60%, limited to [?]36,000.</w:t>
      </w:r>
    </w:p>
    <w:p>
      <w:r>
        <w:rPr>
          <w:b/>
        </w:rPr>
        <w:t>Q12. In situations where the applicant's address changes after submission, how should they communicate this to the department?</w:t>
      </w:r>
    </w:p>
    <w:p>
      <w:r>
        <w:t>Applicants should promptly inform the department in writing about any changes in their address, providing updated documentation as necessary.</w:t>
      </w:r>
    </w:p>
    <w:p>
      <w:pPr>
        <w:pStyle w:val="Heading2"/>
      </w:pPr>
      <w:r>
        <w:t>Sources And References</w:t>
      </w:r>
    </w:p>
    <w:p>
      <w:pPr>
        <w:pStyle w:val="ListBullet"/>
      </w:pPr>
      <w:r>
        <w:t>Citizen's Charter (https://fisheries.goa.gov.in/wp-content/uploads/2023/07/CitizenCharter-2.pdf)</w:t>
      </w:r>
    </w:p>
    <w:p>
      <w:pPr>
        <w:pStyle w:val="ListBullet"/>
      </w:pPr>
      <w:r>
        <w:t>Contact Us (https://fisheries.goa.gov.in/contact-us-2/#)</w:t>
      </w:r>
    </w:p>
    <w:p>
      <w:r>
        <w:t>Source: https://www.myscheme.gov.in/schemes/fapsna</w:t>
      </w:r>
    </w:p>
    <w:p>
      <w:r>
        <w:br w:type="page"/>
      </w:r>
    </w:p>
    <w:p>
      <w:pPr>
        <w:pStyle w:val="Heading1"/>
      </w:pPr>
      <w:r>
        <w:t>Supply of Insulated Boxes</w:t>
      </w:r>
    </w:p>
    <w:p>
      <w:r>
        <w:rPr>
          <w:i/>
          <w:sz w:val="18"/>
        </w:rPr>
        <w:t>State: Goa | Categories: Agriculture,Rural &amp; Environment | Scheme For: Individual</w:t>
      </w:r>
    </w:p>
    <w:p>
      <w:pPr>
        <w:pStyle w:val="Heading2"/>
      </w:pPr>
      <w:r>
        <w:t>Details</w:t>
      </w:r>
    </w:p>
    <w:p>
      <w:r>
        <w:t>“Supply of Insulated Boxes” is a scheme by the Department of Fisheries, Government of Goa. Through this scheme, subsidy to the extent of 75% of the cost for the purchase of an insulated box of at least 50 liters capacity. The applications are accepted only in offline mode. Only the fisherman engaged in selling and marketing fish, fishing at sea with a canoe, and fishing at sea with a mechanized fishing vessel with up to 6-cylinder engines are eligible to apply to this scheme.</w:t>
      </w:r>
    </w:p>
    <w:p>
      <w:pPr>
        <w:pStyle w:val="Heading2"/>
      </w:pPr>
      <w:r>
        <w:t>Benefits</w:t>
      </w:r>
    </w:p>
    <w:p>
      <w:r>
        <w:t xml:space="preserve">&gt; </w:t>
      </w:r>
      <w:r>
        <w:rPr>
          <w:b/>
        </w:rPr>
        <w:t>For the Beneficiary Engaged in Selling/Marketing Fish</w:t>
      </w:r>
    </w:p>
    <w:p>
      <w:r>
        <w:t>One insulated box of 50 liters capacity will be entitled to a subsidy to the extent of 75% of the cost limited to ₹ 1,500/-.</w:t>
      </w:r>
    </w:p>
    <w:p>
      <w:r>
        <w:t xml:space="preserve">&gt; </w:t>
      </w:r>
      <w:r>
        <w:rPr>
          <w:b/>
        </w:rPr>
        <w:t>For the Beneficiary Engaged in Fishing at Sea With a Canoe</w:t>
      </w:r>
    </w:p>
    <w:p>
      <w:r>
        <w:t>One insulated box of 100 liters and one box of 220 liters capacity and subsidy to the extent of 75% of the cost limited to ₹ 7,000/- respectively.</w:t>
      </w:r>
    </w:p>
    <w:p>
      <w:r>
        <w:t xml:space="preserve">&gt; </w:t>
      </w:r>
      <w:r>
        <w:rPr>
          <w:b/>
        </w:rPr>
        <w:t>For the Beneficiary Engaged in Fishing at Sea With a Mechanized Fishing Vessel Upto 6 Cylinder Engine</w:t>
      </w:r>
    </w:p>
    <w:p>
      <w:r>
        <w:t>One insulated box of 220 liters and one insulated box of 400 liters capacity and subsidy to the extent of 75% of the cost limited to ₹ 15,000/- respectively.</w:t>
      </w:r>
    </w:p>
    <w:p>
      <w:pPr>
        <w:pStyle w:val="Heading2"/>
      </w:pPr>
      <w:r>
        <w:t>Eligibility</w:t>
      </w:r>
    </w:p>
    <w:p>
      <w:r>
        <w:t>The applicant should be one of the following -</w:t>
      </w:r>
    </w:p>
    <w:p>
      <w:pPr>
        <w:pStyle w:val="ListBullet"/>
      </w:pPr>
      <w:r>
        <w:t>A fisherman engaged in selling and marketing fish.</w:t>
      </w:r>
    </w:p>
    <w:p>
      <w:pPr>
        <w:pStyle w:val="ListBullet"/>
      </w:pPr>
      <w:r>
        <w:t>A fisherman engaged in fishing at sea with a canoe.</w:t>
      </w:r>
    </w:p>
    <w:p>
      <w:pPr>
        <w:pStyle w:val="ListBullet"/>
      </w:pPr>
      <w:r>
        <w:t>A fisherman engaged in fishing at sea with a mechanized fishing vessel with up to 6-cylinder engines.</w:t>
      </w:r>
    </w:p>
    <w:p>
      <w:pPr>
        <w:pStyle w:val="Heading2"/>
      </w:pPr>
      <w:r>
        <w:t>Application Process</w:t>
      </w:r>
    </w:p>
    <w:p>
      <w:pPr>
        <w:pStyle w:val="Heading3"/>
      </w:pPr>
      <w:r>
        <w:t>Mode: Offline</w:t>
      </w:r>
    </w:p>
    <w:p>
      <w:r>
        <w:rPr>
          <w:b/>
        </w:rPr>
        <w:t xml:space="preserve">Step 1: </w:t>
      </w:r>
      <w:r>
        <w:t>The interested applicant should take print of the prescribed format (https://fisheries.goa.gov.in/wp-content/uploads/2020/11/Application-form-for-Insulated-box.pdf)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r>
        <w:rPr>
          <w:b/>
        </w:rPr>
        <w:t>For 400 &amp; 220 Litres Capacity Insulated Boxes for Fishing Vessels:</w:t>
      </w:r>
    </w:p>
    <w:p>
      <w:r>
        <w:t>a) Copy of VRC (Vessel Registration Certificate) of Fishing Vessel.</w:t>
      </w:r>
    </w:p>
    <w:p>
      <w:r>
        <w:t>b) Latest copy of Updated Fishing License/Certificate.</w:t>
      </w:r>
    </w:p>
    <w:p>
      <w:r>
        <w:t>c) Latest copy of Updated Net License Book.</w:t>
      </w:r>
    </w:p>
    <w:p>
      <w:r>
        <w:t>d) Copy of Aadhaar Card.</w:t>
      </w:r>
    </w:p>
    <w:p>
      <w:r>
        <w:rPr>
          <w:b/>
        </w:rPr>
        <w:t>For 100 &amp; 220 Litres Capacity Insulated Boxes for Fishing Canoes:</w:t>
      </w:r>
    </w:p>
    <w:p>
      <w:r>
        <w:t>a) Copy of VRC (Vessel Registration Certificate) of Fishing Vessel.</w:t>
      </w:r>
    </w:p>
    <w:p>
      <w:r>
        <w:t>b) Latest copy of Updated Fishing License/Certificate.</w:t>
      </w:r>
    </w:p>
    <w:p>
      <w:r>
        <w:t>c) Latest copy of Updated Net License Book.</w:t>
      </w:r>
    </w:p>
    <w:p>
      <w:r>
        <w:t>d) Copy of Aadhaar Card.</w:t>
      </w:r>
    </w:p>
    <w:p>
      <w:r>
        <w:rPr>
          <w:b/>
        </w:rPr>
        <w:t>For 50 Litres Capacity Insulated Boxes for Active Fish Sellers:</w:t>
      </w:r>
    </w:p>
    <w:p>
      <w:r>
        <w:t>a) Certificate from Village Panchayat/Municipality indicating that the applicant is actively engaged in the retail sale of fish.</w:t>
      </w:r>
    </w:p>
    <w:p>
      <w:r>
        <w:t>b) Copy of Aadhaar Card.</w:t>
      </w:r>
    </w:p>
    <w:p>
      <w:pPr>
        <w:pStyle w:val="Heading2"/>
      </w:pPr>
      <w:r>
        <w:t>Frequently Asked Questions</w:t>
      </w:r>
    </w:p>
    <w:p>
      <w:r>
        <w:rPr>
          <w:b/>
        </w:rPr>
        <w:t>Q1. What is the address for submitting the duly filled and signed application form for the insulated boxes scheme?</w:t>
      </w:r>
    </w:p>
    <w:p>
      <w:r>
        <w:t>The application form should be submitted to the concerned authority at the Directorate of Fisheries, Dayanand Bandodkar Marg, Panaji Goa, or to the official posted at BDO Office/Sub-Offices.</w:t>
      </w:r>
    </w:p>
    <w:p>
      <w:r>
        <w:rPr>
          <w:b/>
        </w:rPr>
        <w:t>Q2. What are the contact details for the Directorate of Fisheries in Panaji Goa?</w:t>
      </w:r>
    </w:p>
    <w:p>
      <w:r>
        <w:t>The contact details are Tel: (O) 2224838, Tel: (Dir) 2227780, Fax: (0832) 2231049, Email: dir-fish.goa@nic.in, Website: www.fisheries.goa.gov.in.</w:t>
      </w:r>
    </w:p>
    <w:p>
      <w:r>
        <w:rPr>
          <w:b/>
        </w:rPr>
        <w:t>Q3. How can citizens register dissatisfaction or complaints about the service standards of the Department of Fisheries?</w:t>
      </w:r>
    </w:p>
    <w:p>
      <w:r>
        <w:t>Citizens can register complaints with the Grievance Redressal Officer through dir-fish.goa@nic.in, and the final action will be communicated within 30 days.</w:t>
      </w:r>
    </w:p>
    <w:p>
      <w:r>
        <w:rPr>
          <w:b/>
        </w:rPr>
        <w:t>Q4. What is the subsidy percentage for beneficiaries engaged in selling/marketing fish, fishing at sea with a canoe, and fishing at sea with a mechanized fishing vessel?</w:t>
      </w:r>
    </w:p>
    <w:p>
      <w:r>
        <w:t>The subsidy is 75% of the cost for all eligible beneficiaries, with varying limits depending on the capacity of the insulated box.</w:t>
      </w:r>
    </w:p>
    <w:p>
      <w:r>
        <w:rPr>
          <w:b/>
        </w:rPr>
        <w:t>Q5. Where can citizens find the guidelines for the "Supply of Insulated Boxes" scheme?</w:t>
      </w:r>
    </w:p>
    <w:p>
      <w:r>
        <w:t>The guidelines are available on the Department of Fisheries website at https://fisheries.goa.gov.in/schemes-services/.</w:t>
      </w:r>
    </w:p>
    <w:p>
      <w:r>
        <w:rPr>
          <w:b/>
        </w:rPr>
        <w:t>Q6. What is the process for submitting the application form for the insulated boxes scheme?</w:t>
      </w:r>
    </w:p>
    <w:p>
      <w:r>
        <w:t>The process involves taking a print of the prescribed application form, filling in all mandatory fields, attaching required documents, and submitting the form to the Directorate of Fisheries in Panaji Goa or to the official at BDO Office/Sub-Offices.</w:t>
      </w:r>
    </w:p>
    <w:p>
      <w:r>
        <w:rPr>
          <w:b/>
        </w:rPr>
        <w:t>Q7. For the 50 liters capacity insulated boxes for active fish sellers, what certificates and documents are necessary?</w:t>
      </w:r>
    </w:p>
    <w:p>
      <w:r>
        <w:t>Required documents include a certificate from the Village Panchayat/Municipality indicating active engagement in the retail sale of fish and a copy of the Aadhaar Card.</w:t>
      </w:r>
    </w:p>
    <w:p>
      <w:r>
        <w:rPr>
          <w:b/>
        </w:rPr>
        <w:t>Q8. What documents are needed for the 100 &amp; 220 liters capacity insulated boxes for fishing canoes?</w:t>
      </w:r>
    </w:p>
    <w:p>
      <w:r>
        <w:t>The necessary documents include a copy of the Vessel Registration Certificate, the latest copy of the Fishing License/Certificate, the updated Net License Book, and a copy of the Aadhaar Card.</w:t>
      </w:r>
    </w:p>
    <w:p>
      <w:r>
        <w:rPr>
          <w:b/>
        </w:rPr>
        <w:t>Q9. What documents are required for the 400 &amp; 220 liters capacity insulated boxes for fishing vessels?</w:t>
      </w:r>
    </w:p>
    <w:p>
      <w:r>
        <w:t>Documents required include a copy of the Vessel Registration Certificate, the latest copy of the Fishing License/Certificate, the updated Net License Book, and a copy of the Aadhaar Card.</w:t>
      </w:r>
    </w:p>
    <w:p>
      <w:r>
        <w:rPr>
          <w:b/>
        </w:rPr>
        <w:t>Q10. What are the benefits for beneficiaries engaged in selling/marketing fish, fishing at sea with a canoe, and fishing at sea with a mechanized fishing vessel?</w:t>
      </w:r>
    </w:p>
    <w:p>
      <w:r>
        <w:t>For selling/marketing fish, one insulated box of 50 liters is entitled to a 75% subsidy, limited to [?]1,500/-. For fishing at sea with a canoe, one 100-liter box and one 220-liter box receive a 75% subsidy, limited to [?]7,000/-. For fishing at sea with a mechanized vessel up to 6-cylinder engines, one 220-liter box and one 400-liter box get a 75% subsidy, limited to [?]15,000/-.</w:t>
      </w:r>
    </w:p>
    <w:p>
      <w:r>
        <w:rPr>
          <w:b/>
        </w:rPr>
        <w:t>Q11. Are there any specific deadlines mentioned for submitting applications for the insulated boxes scheme?</w:t>
      </w:r>
    </w:p>
    <w:p>
      <w:r>
        <w:t>There are no application deadlines for the scheme.</w:t>
      </w:r>
    </w:p>
    <w:p>
      <w:r>
        <w:rPr>
          <w:b/>
        </w:rPr>
        <w:t>Q12. What is the application mode for the "Supply of Insulated Boxes" scheme, and is there any application fee?</w:t>
      </w:r>
    </w:p>
    <w:p>
      <w:r>
        <w:t>The application mode is offline, and there is no application fee.</w:t>
      </w:r>
    </w:p>
    <w:p>
      <w:pPr>
        <w:pStyle w:val="Heading2"/>
      </w:pPr>
      <w:r>
        <w:t>Sources And References</w:t>
      </w:r>
    </w:p>
    <w:p>
      <w:pPr>
        <w:pStyle w:val="ListBullet"/>
      </w:pPr>
      <w:r>
        <w:t>Guidelines (https://fisheries.goa.gov.in/schemes-services/)</w:t>
      </w:r>
    </w:p>
    <w:p>
      <w:pPr>
        <w:pStyle w:val="ListBullet"/>
      </w:pPr>
      <w:r>
        <w:t>Citizen's Charter (https://fisheries.goa.gov.in/wp-content/uploads/2023/07/CitizenCharter-2.pdf)</w:t>
      </w:r>
    </w:p>
    <w:p>
      <w:pPr>
        <w:pStyle w:val="ListBullet"/>
      </w:pPr>
      <w:r>
        <w:t>Application Form (https://fisheries.goa.gov.in/wp-content/uploads/2020/11/Application-form-for-Insulated-box.pdf)</w:t>
      </w:r>
    </w:p>
    <w:p>
      <w:pPr>
        <w:pStyle w:val="ListBullet"/>
      </w:pPr>
      <w:r>
        <w:t>Contact Us (https://fisheries.goa.gov.in/contact-us-2/#)</w:t>
      </w:r>
    </w:p>
    <w:p>
      <w:r>
        <w:t>Source: https://www.myscheme.gov.in/schemes/sib</w:t>
      </w:r>
    </w:p>
    <w:p>
      <w:r>
        <w:br w:type="page"/>
      </w:r>
    </w:p>
    <w:p>
      <w:pPr>
        <w:pStyle w:val="Heading1"/>
      </w:pPr>
      <w:r>
        <w:t>Financial Assistance for the Purchase of Lifejackets and Lifebuoys for Fishermen</w:t>
      </w:r>
    </w:p>
    <w:p>
      <w:r>
        <w:rPr>
          <w:i/>
          <w:sz w:val="18"/>
        </w:rPr>
        <w:t>State: Goa | Categories: Agriculture,Rural &amp; Environment | Scheme For: Individual</w:t>
      </w:r>
    </w:p>
    <w:p>
      <w:pPr>
        <w:pStyle w:val="Heading2"/>
      </w:pPr>
      <w:r>
        <w:t>Details</w:t>
      </w:r>
    </w:p>
    <w:p>
      <w:r>
        <w:t>“Financial Assistance for the Purchase of Lifejackets and Lifebuoys for Fishermen” is a scheme by the Department of Fisheries, Government of Goa. Through this scheme, financial assistance amounting to ₹50% is provided by the Government to eligible fishermen for the Purchase of Lifejackets and Lifebuoys. The applications are accepted only in offline mode.</w:t>
      </w:r>
    </w:p>
    <w:p>
      <w:pPr>
        <w:pStyle w:val="Heading2"/>
      </w:pPr>
      <w:r>
        <w:t>Benefits</w:t>
      </w:r>
    </w:p>
    <w:p>
      <w:pPr>
        <w:pStyle w:val="ListBullet"/>
      </w:pPr>
      <w:r>
        <w:t>The support is extended up to ₹1,000/- per lifejacket and ₹1,500/- per lifebuoy.</w:t>
      </w:r>
    </w:p>
    <w:p>
      <w:pPr>
        <w:pStyle w:val="ListBullet"/>
      </w:pPr>
      <w:r>
        <w:t>For Canoe Fitted With OBM: 05 Life Jackets and 01 Lifebuoy.</w:t>
      </w:r>
    </w:p>
    <w:p>
      <w:pPr>
        <w:pStyle w:val="ListBullet"/>
      </w:pPr>
      <w:r>
        <w:t>For Mechanised Trawlers Engaged in Trawling Operations: 08 Life Jackets and 02 Lifebuoys.</w:t>
      </w:r>
    </w:p>
    <w:p>
      <w:pPr>
        <w:pStyle w:val="ListBullet"/>
      </w:pPr>
      <w:r>
        <w:t>For Mechanised Trawlers Engaged in Purse Seining Operation: 25 Life Jackets and 04 Lifebuoys.</w:t>
      </w:r>
    </w:p>
    <w:p>
      <w:pPr>
        <w:pStyle w:val="Heading2"/>
      </w:pPr>
      <w:r>
        <w:t>Eligibility</w:t>
      </w:r>
    </w:p>
    <w:p>
      <w:pPr>
        <w:pStyle w:val="ListBullet"/>
      </w:pPr>
      <w:r>
        <w:t>The applicant should be a traditional fisherman by birth or profession.</w:t>
      </w:r>
    </w:p>
    <w:p>
      <w:pPr>
        <w:pStyle w:val="ListBullet"/>
      </w:pPr>
      <w:r>
        <w:t>The applicant should be a resident of Goa.</w:t>
      </w:r>
    </w:p>
    <w:p>
      <w:pPr>
        <w:pStyle w:val="ListBullet"/>
      </w:pPr>
      <w:r>
        <w:t>The applicant should possess one of the following: a Canoe Fitted With OBM; Mechanised Trawlers Engaged in Trawling or Purse Seining Operations.</w:t>
      </w:r>
    </w:p>
    <w:p>
      <w:pPr>
        <w:pStyle w:val="Heading2"/>
      </w:pPr>
      <w:r>
        <w:t>Application Process</w:t>
      </w:r>
    </w:p>
    <w:p>
      <w:pPr>
        <w:pStyle w:val="Heading3"/>
      </w:pPr>
      <w:r>
        <w:t>Mode: Offline</w:t>
      </w:r>
    </w:p>
    <w:p>
      <w:r>
        <w:rPr>
          <w:b/>
        </w:rPr>
        <w:t xml:space="preserve">Step 1: </w:t>
      </w:r>
      <w:r>
        <w:t>The interested applicant should take print of the prescribed format (https://fisheries.goa.gov.in/wp-content/uploads/2020/11/Application-form-Life-jacket-Life-Buoy.pdf)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Number"/>
      </w:pPr>
      <w:r>
        <w:t>Updated Fishing License Certificate/Fishing Net License Receipts</w:t>
      </w:r>
    </w:p>
    <w:p>
      <w:pPr>
        <w:pStyle w:val="ListNumber"/>
      </w:pPr>
      <w:r>
        <w:t>Vessel Registration Certificate</w:t>
      </w:r>
    </w:p>
    <w:p>
      <w:pPr>
        <w:pStyle w:val="ListNumber"/>
      </w:pPr>
      <w:r>
        <w:t>Aadhaar Card</w:t>
      </w:r>
    </w:p>
    <w:p>
      <w:pPr>
        <w:pStyle w:val="ListNumber"/>
      </w:pPr>
      <w:r>
        <w:t>Mandate Form</w:t>
      </w:r>
    </w:p>
    <w:p>
      <w:pPr>
        <w:pStyle w:val="Heading2"/>
      </w:pPr>
      <w:r>
        <w:t>Frequently Asked Questions</w:t>
      </w:r>
    </w:p>
    <w:p>
      <w:r>
        <w:rPr>
          <w:b/>
        </w:rPr>
        <w:t>Q1. What is the total financial assistance provided for a canoe fitted with an outboard motor (OBM) under the scheme?</w:t>
      </w:r>
    </w:p>
    <w:p>
      <w:r>
        <w:t>For a canoe fitted with OBM, financial assistance includes 05 life jackets and 01 lifebuoy.</w:t>
      </w:r>
    </w:p>
    <w:p>
      <w:r>
        <w:rPr>
          <w:b/>
        </w:rPr>
        <w:t>Q2. Is there a specific application form for the scheme, and where can it be obtained?</w:t>
      </w:r>
    </w:p>
    <w:p>
      <w:r>
        <w:t>Yes, there is an application form available at https://fisheries.goa.gov.in/wp-content/uploads/2020/11/Natural-Calamity-Application-Form.pdf.</w:t>
      </w:r>
    </w:p>
    <w:p>
      <w:r>
        <w:rPr>
          <w:b/>
        </w:rPr>
        <w:t>Q3. Is there any specific criteria for Persons with Disabilities (PwDs) under the scheme?</w:t>
      </w:r>
    </w:p>
    <w:p>
      <w:r>
        <w:t>No, there are no specific criteria for Persons with Disabilities (PwDs) under the scheme.</w:t>
      </w:r>
    </w:p>
    <w:p>
      <w:r>
        <w:rPr>
          <w:b/>
        </w:rPr>
        <w:t>Q4. What is the address for submitting the application form and documents for financial assistance?</w:t>
      </w:r>
    </w:p>
    <w:p>
      <w:r>
        <w:t>The address is Department of Fisheries, Dayanand Bandodkar Marg, Patto Colony, Panaji Goa - 403 521, or designated BDO Office/Sub-Offices.</w:t>
      </w:r>
    </w:p>
    <w:p>
      <w:r>
        <w:rPr>
          <w:b/>
        </w:rPr>
        <w:t>Q5. What is the department's contact information for inquiries?</w:t>
      </w:r>
    </w:p>
    <w:p>
      <w:r>
        <w:t>Contact information can be found at https://fisheries.goa.gov.in/contact-us-2/#.</w:t>
      </w:r>
    </w:p>
    <w:p>
      <w:r>
        <w:rPr>
          <w:b/>
        </w:rPr>
        <w:t>Q6. Where can the guidelines for the scheme be found?</w:t>
      </w:r>
    </w:p>
    <w:p>
      <w:r>
        <w:t>The guidelines can be found at https://goaprintingpress.gov.in/downloads/2122/2122-40-SI-OG-0.pdf and https://fisheries.goa.gov.in/wp-content/uploads/2023/07/CitizenCharter-2.pdf.</w:t>
      </w:r>
    </w:p>
    <w:p>
      <w:r>
        <w:rPr>
          <w:b/>
        </w:rPr>
        <w:t>Q7. Is there an application fee for availing financial assistance under the scheme?</w:t>
      </w:r>
    </w:p>
    <w:p>
      <w:r>
        <w:t>No, the application fee is nil for the scheme.</w:t>
      </w:r>
    </w:p>
    <w:p>
      <w:r>
        <w:rPr>
          <w:b/>
        </w:rPr>
        <w:t>Q8. What is the website of the Department of Fisheries, Government of Goa?</w:t>
      </w:r>
    </w:p>
    <w:p>
      <w:r>
        <w:t>The department's website is https://fisheries.goa.gov.in/.</w:t>
      </w:r>
    </w:p>
    <w:p>
      <w:r>
        <w:rPr>
          <w:b/>
        </w:rPr>
        <w:t>Q9. What is the grievance redressal mechanism for the scheme?</w:t>
      </w:r>
    </w:p>
    <w:p>
      <w:r>
        <w:t>Grievances can be registered with the Grievance Redressal Officer or through dir-fish.goa@nic.in, with actions communicated within 30 days.</w:t>
      </w:r>
    </w:p>
    <w:p>
      <w:r>
        <w:rPr>
          <w:b/>
        </w:rPr>
        <w:t>Q10. How can an interested applicant submit the application for financial assistance?</w:t>
      </w:r>
    </w:p>
    <w:p>
      <w:r>
        <w:t>The applicant should submit the filled and signed form along with required documents to the Department of Fisheries or its designated offices.</w:t>
      </w:r>
    </w:p>
    <w:p>
      <w:r>
        <w:rPr>
          <w:b/>
        </w:rPr>
        <w:t>Q11. What is the application mode for availing financial assistance under the scheme?</w:t>
      </w:r>
    </w:p>
    <w:p>
      <w:r>
        <w:t>The application mode is offline, and the prescribed form can be obtained from the department.</w:t>
      </w:r>
    </w:p>
    <w:p>
      <w:r>
        <w:rPr>
          <w:b/>
        </w:rPr>
        <w:t>Q12. Is there any deadline for submitting applications for financial assistance under the scheme?</w:t>
      </w:r>
    </w:p>
    <w:p>
      <w:r>
        <w:t>No, there is no deadline for submitting applications; however, applications are accepted only in offline mode.</w:t>
      </w:r>
    </w:p>
    <w:p>
      <w:r>
        <w:rPr>
          <w:b/>
        </w:rPr>
        <w:t>Q13. What documents are required for availing financial assistance under the scheme?</w:t>
      </w:r>
    </w:p>
    <w:p>
      <w:r>
        <w:t>Required documents include updated fishing license certificate, vessel registration certificate, Aadhaar card, and mandate form.</w:t>
      </w:r>
    </w:p>
    <w:p>
      <w:r>
        <w:rPr>
          <w:b/>
        </w:rPr>
        <w:t>Q14. How much financial support is extended for each lifejacket and lifebuoy under the scheme?</w:t>
      </w:r>
    </w:p>
    <w:p>
      <w:r>
        <w:t>The support is up to [?]1,000/- per lifejacket and [?]1,500/- per lifebuoy.</w:t>
      </w:r>
    </w:p>
    <w:p>
      <w:pPr>
        <w:pStyle w:val="Heading2"/>
      </w:pPr>
      <w:r>
        <w:t>Sources And References</w:t>
      </w:r>
    </w:p>
    <w:p>
      <w:pPr>
        <w:pStyle w:val="ListBullet"/>
      </w:pPr>
      <w:r>
        <w:t>Citizen's Charter (https://fisheries.goa.gov.in/wp-content/uploads/2023/07/CitizenCharter-2.pdf)</w:t>
      </w:r>
    </w:p>
    <w:p>
      <w:pPr>
        <w:pStyle w:val="ListBullet"/>
      </w:pPr>
      <w:r>
        <w:t>Guidelines (https://fisheries.goa.gov.in/schemes-services/)</w:t>
      </w:r>
    </w:p>
    <w:p>
      <w:pPr>
        <w:pStyle w:val="ListBullet"/>
      </w:pPr>
      <w:r>
        <w:t>Application Form (https://fisheries.goa.gov.in/wp-content/uploads/2020/11/Application-form-Life-jacket-Life-Buoy.pdf)</w:t>
      </w:r>
    </w:p>
    <w:p>
      <w:pPr>
        <w:pStyle w:val="ListBullet"/>
      </w:pPr>
      <w:r>
        <w:t>Contact Us (https://fisheries.goa.gov.in/contact-us-2/#)</w:t>
      </w:r>
    </w:p>
    <w:p>
      <w:r>
        <w:t>Source: https://www.myscheme.gov.in/schemes/fapllf</w:t>
      </w:r>
    </w:p>
    <w:p>
      <w:r>
        <w:br w:type="page"/>
      </w:r>
    </w:p>
    <w:p>
      <w:pPr>
        <w:pStyle w:val="Heading1"/>
      </w:pPr>
      <w:r>
        <w:t>Green Business Scheme</w:t>
      </w:r>
    </w:p>
    <w:p>
      <w:r>
        <w:rPr>
          <w:i/>
          <w:sz w:val="18"/>
        </w:rPr>
        <w:t>Ministry: Ministry Of Social Justice and Empowerment | State: All | Categories: Social welfare &amp; Empowerment, Banking,Financial Services and Insurance | Scheme For: Individual</w:t>
      </w:r>
    </w:p>
    <w:p>
      <w:pPr>
        <w:pStyle w:val="Heading2"/>
      </w:pPr>
      <w:r>
        <w:t>Details</w:t>
      </w:r>
    </w:p>
    <w:p>
      <w:r>
        <w:t>The Green Business Scheme has been launched by the National Safai Karamcharis Finance and Development Corporation (NSFDC) to provide financial assistance in the form of loans for activities that can tackle the impacts of climate change and also be income-generating. The income-generating activities that could mitigate the Green House effect or could be classified under adaptation initiatives, would be covered under the scheme.</w:t>
      </w:r>
    </w:p>
    <w:p>
      <w:r>
        <w:t xml:space="preserve">&gt; </w:t>
      </w:r>
      <w:r>
        <w:rPr>
          <w:b/>
        </w:rPr>
        <w:t>Indicative schemes</w:t>
      </w:r>
    </w:p>
    <w:p>
      <w:r>
        <w:t>&gt; Battery  electric vehicle(E-rickshaw), Compressed air vehicle, Solar energy gadgets, Poly houses.</w:t>
      </w:r>
    </w:p>
    <w:p>
      <w:r>
        <w:t xml:space="preserve">&gt; </w:t>
      </w:r>
      <w:r>
        <w:rPr>
          <w:b/>
        </w:rPr>
        <w:t>Quantum of loan</w:t>
      </w:r>
    </w:p>
    <w:p>
      <w:r>
        <w:t>&gt; 90% of the Unit cost with a maximum of Rs. 2 lac. Quantum of loan shall, however, be reduced to the extent of the amount of subsidy available, if any.</w:t>
      </w:r>
    </w:p>
    <w:p>
      <w:r>
        <w:t xml:space="preserve">&gt; </w:t>
      </w:r>
      <w:r>
        <w:rPr>
          <w:b/>
        </w:rPr>
        <w:t>Promoters’ contribution</w:t>
      </w:r>
    </w:p>
    <w:p>
      <w:r>
        <w:t>&gt; 10% of the unit cost</w:t>
      </w:r>
    </w:p>
    <w:p>
      <w:pPr>
        <w:pStyle w:val="Heading2"/>
      </w:pPr>
      <w:r>
        <w:t>Benefits</w:t>
      </w:r>
    </w:p>
    <w:p>
      <w:r>
        <w:rPr>
          <w:b/>
        </w:rPr>
        <w:t>Quantum of Assistance</w:t>
      </w:r>
    </w:p>
    <w:p>
      <w:r>
        <w:t>National Safai Karamcharis Finance and Development Corporation (NSFDC) would provide need-based loans under the scheme as permissible under the NSFDC Term Loan Lending Policy, promoter contribution, and after taking into consideration the margin money being provided by Special Central Assistance (SCA), subsidies provided by other government agencies, and subsidies provided to below poverty line (BPL) beneficiaries under the Central-Sector Scheme of Special Central Assistance to the Special Component Plan, to the extent of ₹ 10,000/- or 50% of the unit cost, whichever is less.</w:t>
      </w:r>
    </w:p>
    <w:p>
      <w:r>
        <w:rPr>
          <w:b/>
        </w:rPr>
        <w:t>Interest Rates</w:t>
      </w:r>
    </w:p>
    <w:p>
      <w:r>
        <w:t>SchemeUnit CostMaximum Loan Limit up to 90% of unit CostInterest per AnnumInterest per AnnumSCA/CABeneficiaryGreen Business Scheme (GBS)Up to Rs. 7.50 LakhRs. 6.75 lakh2%4%Above Rs. 7.50 lakh &amp;amp;amp;amp; up to Rs. 15.00 lakhRs. 13.50 lakh3%6%Above Rs. 15.00 lakh &amp;amp;amp;amp; up to Rs. 30.00 lakhRs. 27.00 lakh4%7%*(1% Rebate from NSKFDC share of interest in case of Female Beneficiaries.)</w:t>
      </w:r>
    </w:p>
    <w:p>
      <w:r>
        <w:t>&lt;br&gt;</w:t>
      </w:r>
    </w:p>
    <w:p>
      <w:r>
        <w:t xml:space="preserve">&gt; </w:t>
      </w:r>
      <w:r>
        <w:rPr>
          <w:b/>
        </w:rPr>
        <w:t>Repayment</w:t>
      </w:r>
    </w:p>
    <w:p>
      <w:r>
        <w:t>&gt; The loan under the scheme shall be repaid in quarterly installments, within a maximum period of 10 years including moratorium period of 06 months. In addition, 120 days moratorium period is allowed to SCA for fund utilization.</w:t>
      </w:r>
    </w:p>
    <w:p>
      <w:pPr>
        <w:pStyle w:val="Heading2"/>
      </w:pPr>
      <w:r>
        <w:t>Eligibility</w:t>
      </w:r>
    </w:p>
    <w:p>
      <w:r>
        <w:t>Safai Karamcharis, Scavengers, and their Dependents are eligible for the scheme.</w:t>
      </w:r>
    </w:p>
    <w:p>
      <w:pPr>
        <w:pStyle w:val="Heading2"/>
      </w:pPr>
      <w:r>
        <w:t>Application Process</w:t>
      </w:r>
    </w:p>
    <w:p>
      <w:pPr>
        <w:pStyle w:val="Heading3"/>
      </w:pPr>
      <w:r>
        <w:t>Mode: Offline</w:t>
      </w:r>
    </w:p>
    <w:p>
      <w:r>
        <w:t>The beneficiaries submit the loan applications to the District Offices of State Channelizing Agencies (SCAs) of NSKFDC, Branches of Regional Rural Banks (RRBs), and Nationalized Banks. The District Offices of SCAs/Branches of RRBs/Nationalised Banks send these applications after scrutiny to their Head Offices. The viability of the project proposals is being appraised by the SCAs/ RRBs/Nationalised Banks and the viable projects are sent to NSKFDC along with their recommendations.</w:t>
      </w:r>
    </w:p>
    <w:p>
      <w:pPr>
        <w:pStyle w:val="Heading3"/>
      </w:pPr>
      <w:r>
        <w:t>Mode: Online</w:t>
      </w:r>
    </w:p>
    <w:p>
      <w:r>
        <w:t>Step 1: Visit to official website (https://nskfdc.nic.in/en/content/home/home).</w:t>
      </w:r>
    </w:p>
    <w:p>
      <w:r>
        <w:t>Step 2: Click on How to Apply (https://nskfdc.nic.in/en/content/home/home). Tap on the Loan application form.</w:t>
      </w:r>
    </w:p>
    <w:p>
      <w:r>
        <w:t>Step 3: Click on Loan application form. (https://nskfdc.nic.in/en/content/how-apply/loan-application-form)[](https://nskfdc.nic.in/en/content/how-apply/loan-application-form)</w:t>
      </w:r>
    </w:p>
    <w:p>
      <w:r>
        <w:t>Step 4: Fill in all the details and tap on save to save the application form.</w:t>
      </w:r>
    </w:p>
    <w:p>
      <w:pPr>
        <w:pStyle w:val="Heading2"/>
      </w:pPr>
      <w:r>
        <w:t>Documents Required</w:t>
      </w:r>
    </w:p>
    <w:p>
      <w:pPr>
        <w:pStyle w:val="ListNumber"/>
      </w:pPr>
      <w:r>
        <w:t>Aadhaar Card</w:t>
      </w:r>
    </w:p>
    <w:p>
      <w:pPr>
        <w:pStyle w:val="ListNumber"/>
      </w:pPr>
      <w:r>
        <w:t>Driving License</w:t>
      </w:r>
    </w:p>
    <w:p>
      <w:pPr>
        <w:pStyle w:val="ListNumber"/>
      </w:pPr>
      <w:r>
        <w:t>Bank Details</w:t>
      </w:r>
    </w:p>
    <w:p>
      <w:pPr>
        <w:pStyle w:val="ListNumber"/>
      </w:pPr>
      <w:r>
        <w:t>Caste Certificate</w:t>
      </w:r>
    </w:p>
    <w:p>
      <w:pPr>
        <w:pStyle w:val="ListNumber"/>
      </w:pPr>
      <w:r>
        <w:t>Income Certificate</w:t>
      </w:r>
    </w:p>
    <w:p>
      <w:pPr>
        <w:pStyle w:val="ListNumber"/>
      </w:pPr>
      <w:r>
        <w:t>Domicile Certificate</w:t>
      </w:r>
    </w:p>
    <w:p>
      <w:pPr>
        <w:pStyle w:val="Heading2"/>
      </w:pPr>
      <w:r>
        <w:t>Frequently Asked Questions</w:t>
      </w:r>
    </w:p>
    <w:p>
      <w:r>
        <w:rPr>
          <w:b/>
        </w:rPr>
        <w:t>Q1. What is the interest rate offered by the scheme?</w:t>
      </w:r>
    </w:p>
    <w:p>
      <w:r>
        <w:t>The interest rate offered by Green Business Scheme is as low as 2% per annum, only for people falling under Scheduled Castes.</w:t>
      </w:r>
    </w:p>
    <w:p>
      <w:r>
        <w:rPr>
          <w:b/>
        </w:rPr>
        <w:t>Q2. What is the loan amount offered under the scheme?</w:t>
      </w:r>
    </w:p>
    <w:p>
      <w:r>
        <w:t>The maximum loan amount offered is up to Rs. 30 lakh.</w:t>
      </w:r>
    </w:p>
    <w:p>
      <w:r>
        <w:rPr>
          <w:b/>
        </w:rPr>
        <w:t>Q3. What is the repayment tenure of the laon amount?</w:t>
      </w:r>
    </w:p>
    <w:p>
      <w:r>
        <w:t>The repayment tenure of the loan amount is 10 years, including a 6-month moratorium period.</w:t>
      </w:r>
    </w:p>
    <w:p>
      <w:r>
        <w:rPr>
          <w:b/>
        </w:rPr>
        <w:t>Q4. What are the activities for which a loan under the scheme are provided?</w:t>
      </w:r>
    </w:p>
    <w:p>
      <w:pPr>
        <w:pStyle w:val="ListNumber"/>
      </w:pPr>
      <w:r>
        <w:t>Battery-electric vehicle (E-rickshaw)</w:t>
      </w:r>
    </w:p>
    <w:p>
      <w:pPr>
        <w:pStyle w:val="ListNumber"/>
      </w:pPr>
      <w:r>
        <w:t>Compressed air vehicle</w:t>
      </w:r>
    </w:p>
    <w:p>
      <w:pPr>
        <w:pStyle w:val="ListNumber"/>
      </w:pPr>
      <w:r>
        <w:t>Solar energy gadgets</w:t>
      </w:r>
    </w:p>
    <w:p>
      <w:pPr>
        <w:pStyle w:val="ListNumber"/>
      </w:pPr>
      <w:r>
        <w:t>Poly houses</w:t>
      </w:r>
    </w:p>
    <w:p>
      <w:r>
        <w:rPr>
          <w:b/>
        </w:rPr>
        <w:t>Q5. What is the purpose to avail the loan amount?</w:t>
      </w:r>
    </w:p>
    <w:p>
      <w:r>
        <w:t>For purchasing electric and compressed air vehicles, polyhouses, and solar energy products.</w:t>
      </w:r>
    </w:p>
    <w:p>
      <w:pPr>
        <w:pStyle w:val="Heading2"/>
      </w:pPr>
      <w:r>
        <w:t>Sources And References</w:t>
      </w:r>
    </w:p>
    <w:p>
      <w:pPr>
        <w:pStyle w:val="ListBullet"/>
      </w:pPr>
      <w:r>
        <w:t>Official Website (https://nskfdc.nic.in/en/content/home/green-business-scheme)</w:t>
      </w:r>
    </w:p>
    <w:p>
      <w:pPr>
        <w:pStyle w:val="ListBullet"/>
      </w:pPr>
      <w:r>
        <w:t>Guideline (https://nsfdc.nic.in/en/green-business-scheme)</w:t>
      </w:r>
    </w:p>
    <w:p>
      <w:r>
        <w:t>Source: https://www.myscheme.gov.in/schemes/gbs</w:t>
      </w:r>
    </w:p>
    <w:p>
      <w:r>
        <w:br w:type="page"/>
      </w:r>
    </w:p>
    <w:p>
      <w:pPr>
        <w:pStyle w:val="Heading1"/>
      </w:pPr>
      <w:r>
        <w:t>Mukhya mantri Krishak Udyami Yojana</w:t>
      </w:r>
    </w:p>
    <w:p>
      <w:r>
        <w:rPr>
          <w:i/>
          <w:sz w:val="18"/>
        </w:rPr>
        <w:t>State: Madhya Pradesh | Categories: Banking,Financial Services and Insurance, Agriculture,Rural &amp; Environment | Open: 2017-11-16 | Scheme For: Individual</w:t>
      </w:r>
    </w:p>
    <w:p>
      <w:pPr>
        <w:pStyle w:val="Heading2"/>
      </w:pPr>
      <w:r>
        <w:t>Details</w:t>
      </w:r>
    </w:p>
    <w:p>
      <w:r>
        <w:t>The  Mukhya Mantri Krishak Udyami Yojana. the Department of Micro, Small &amp; Medium Enterprises, Madhya Pradesh government gives loans up to ₹ 50,000 to ₹10,00,000 for financial assistance to the sons and daughters of farmers to establish their businesses. economically weak farmers will be able to become self-reliant by setting up their businesses and their weak economic condition will not become a hindrance to their progress.</w:t>
      </w:r>
    </w:p>
    <w:p>
      <w:r>
        <w:t>&lt;br&gt;</w:t>
      </w:r>
    </w:p>
    <w:p>
      <w:r>
        <w:t>Under this, 15% of the capital cost will be provided to the general category, and 20% of the capital cost will be provided to the BPL(Below Poverty Line) category. So that the citizens of the state will be inspired to establish their businesses. Through this scheme, the unemployment rate in the state will decline.</w:t>
      </w:r>
    </w:p>
    <w:p>
      <w:r>
        <w:t>&lt;br&gt;</w:t>
      </w:r>
    </w:p>
    <w:p>
      <w:pPr>
        <w:pStyle w:val="Heading2"/>
      </w:pPr>
      <w:r>
        <w:t>Benefits</w:t>
      </w:r>
    </w:p>
    <w:p>
      <w:r>
        <w:t xml:space="preserve">&gt; </w:t>
      </w:r>
      <w:r>
        <w:rPr>
          <w:b/>
        </w:rPr>
        <w:t>For projects worth Rs 10 lakh or more:-</w:t>
      </w:r>
    </w:p>
    <w:p>
      <w:pPr>
        <w:pStyle w:val="ListBullet"/>
      </w:pPr>
      <w:r>
        <w:t>For general class</w:t>
        <w:tab/>
        <w:t>15% (maximum ₹12,00,000)</w:t>
      </w:r>
    </w:p>
    <w:p>
      <w:pPr>
        <w:pStyle w:val="ListBullet"/>
      </w:pPr>
      <w:r>
        <w:t>For BPL category 20% (maximum ₹18, 00, 000)</w:t>
      </w:r>
    </w:p>
    <w:p>
      <w:pPr>
        <w:pStyle w:val="ListBullet"/>
      </w:pPr>
      <w:r>
        <w:t>For women entrepreneurs, a 6% and male 5% interest subsidy</w:t>
      </w:r>
    </w:p>
    <w:p>
      <w:pPr>
        <w:pStyle w:val="ListBullet"/>
      </w:pPr>
      <w:r>
        <w:t>the guarantee fee will be payable at the prevailing rate for a maximum of 7 years.</w:t>
      </w:r>
    </w:p>
    <w:p>
      <w:r>
        <w:t>&lt;br&gt;</w:t>
      </w:r>
    </w:p>
    <w:p>
      <w:r>
        <w:t xml:space="preserve">&gt; </w:t>
      </w:r>
      <w:r>
        <w:rPr>
          <w:b/>
        </w:rPr>
        <w:t>For projects less than Rs 10 lakh:-</w:t>
      </w:r>
    </w:p>
    <w:p>
      <w:pPr>
        <w:pStyle w:val="ListBullet"/>
      </w:pPr>
      <w:r>
        <w:t>15% of the project cost (maximum  ₹1,00,000 ) for the general category.</w:t>
      </w:r>
    </w:p>
    <w:p>
      <w:pPr>
        <w:pStyle w:val="ListBullet"/>
      </w:pPr>
      <w:r>
        <w:t>BPL/ scheduled caste / scheduled 30% of the project cost (maximum   ₹2,00,000) for Tribes / Other Backward Classes (except creamy layer) / Women / Minorities / Disabled.</w:t>
      </w:r>
    </w:p>
    <w:p>
      <w:r>
        <w:t>&lt;br&gt;</w:t>
      </w:r>
    </w:p>
    <w:p>
      <w:r>
        <w:t xml:space="preserve">&gt; </w:t>
      </w:r>
      <w:r>
        <w:rPr>
          <w:b/>
        </w:rPr>
        <w:t>Additional provisions-</w:t>
      </w:r>
    </w:p>
    <w:p>
      <w:pPr>
        <w:pStyle w:val="ListBullet"/>
      </w:pPr>
      <w:r>
        <w:t>30% of the project cost (maximum  ₹3,00,000) to the liberated nomadic and semi-nomadic tribes.</w:t>
      </w:r>
    </w:p>
    <w:p>
      <w:pPr>
        <w:pStyle w:val="ListBullet"/>
      </w:pPr>
      <w:r>
        <w:t>Bhopal Gas victim family members are eligible for an additional 20% (maximum ₹1,00,000) on the project cost.</w:t>
      </w:r>
    </w:p>
    <w:p>
      <w:pPr>
        <w:pStyle w:val="ListBullet"/>
      </w:pPr>
      <w:r>
        <w:t>At the rate of 5% per annum of the capital cost for projects of ₹10,00,000  or more and at the rate of 6 % per annum for women entrepreneurs, for a maximum of 7 years. (Maximum  ₹5,00,000 per annum)</w:t>
      </w:r>
    </w:p>
    <w:p>
      <w:pPr>
        <w:pStyle w:val="ListBullet"/>
      </w:pPr>
      <w:r>
        <w:t>For projects less than ₹10,00,000  5% of the project cost per annum rate and 6% for women entrepreneurs At the rate of per annum, for a maximum of 7 years. (Maximum ₹ 25,000 per annum)</w:t>
      </w:r>
    </w:p>
    <w:p>
      <w:pPr>
        <w:pStyle w:val="Heading2"/>
      </w:pPr>
      <w:r>
        <w:t>Eligibility</w:t>
      </w:r>
    </w:p>
    <w:p>
      <w:pPr>
        <w:pStyle w:val="ListBullet"/>
      </w:pPr>
      <w:r>
        <w:t>The applicant must be a permanent resident of Madhya Pradesh.</w:t>
      </w:r>
    </w:p>
    <w:p>
      <w:pPr>
        <w:pStyle w:val="ListBullet"/>
      </w:pPr>
      <w:r>
        <w:t>The age of the applicant should be between 18 to 45 years.</w:t>
      </w:r>
    </w:p>
    <w:p>
      <w:pPr>
        <w:pStyle w:val="ListBullet"/>
      </w:pPr>
      <w:r>
        <w:t>Educational qualification should be a minimum of 10th class.</w:t>
      </w:r>
    </w:p>
    <w:p>
      <w:pPr>
        <w:pStyle w:val="ListBullet"/>
      </w:pPr>
      <w:r>
        <w:t>The parents of the beneficiary should not have their agricultural land.</w:t>
      </w:r>
    </w:p>
    <w:p>
      <w:pPr>
        <w:pStyle w:val="ListBullet"/>
      </w:pPr>
      <w:r>
        <w:t>The applicant should not be an income taxpayer.</w:t>
      </w:r>
    </w:p>
    <w:p>
      <w:r>
        <w:t>&lt;br&gt;</w:t>
      </w:r>
    </w:p>
    <w:p>
      <w:pPr>
        <w:pStyle w:val="Heading2"/>
      </w:pPr>
      <w:r>
        <w:t>Application Process</w:t>
      </w:r>
    </w:p>
    <w:p>
      <w:pPr>
        <w:pStyle w:val="Heading3"/>
      </w:pPr>
      <w:r>
        <w:t>Mode: Online</w:t>
      </w:r>
    </w:p>
    <w:p>
      <w:r>
        <w:t>Step 1: Visit the official website (https://msme.mponline.gov.in/Portal/Services/msme2019/landing.html#) using the provided link</w:t>
      </w:r>
    </w:p>
    <w:p>
      <w:r>
        <w:t>Step 2: The homepage will appear, and you need to click on the application link for the Mukhya Mantri Krishak Udyami Yojana (https://msme.mponline.gov.in/portal/Services/DCI/Index.aspx?did=RDAx&amp;Y=MMYUY)</w:t>
      </w:r>
    </w:p>
    <w:p>
      <w:r>
        <w:t>Step 3: Various departments associated with the scheme will be displayed. Choose the department that interests you</w:t>
      </w:r>
    </w:p>
    <w:p>
      <w:r>
        <w:t>Step 4: Choose the option for registration or sign-up if you are a new application. Click the submit button after entering your name, mobile number, password, and captcha code</w:t>
      </w:r>
    </w:p>
    <w:p>
      <w:r>
        <w:t>Step 5: After submitting, you will be registered on the portal</w:t>
      </w:r>
    </w:p>
    <w:p>
      <w:r>
        <w:t>Step 6: Now, you can log in to the portal and apply for the scheme.</w:t>
      </w:r>
    </w:p>
    <w:p>
      <w:pPr>
        <w:pStyle w:val="Heading3"/>
      </w:pPr>
      <w:r>
        <w:t>Mode: Offline</w:t>
      </w:r>
    </w:p>
    <w:p>
      <w:r>
        <w:t>Step 1 The Applicant can apply for the Madhya Pradesh Mukhya Mantri Krishak Udyami Yojana by Filling Offline Application Form. (https://govtschemes.in/sites/default/files/2023-11/%E0%A4%AE%E0%A4%A7%E0%A5%8D%E0%A4%AF%20%E0%A4%AA%E0%A5%8D%E0%A4%B0%E0%A4%A6%E0%A5%87%E0%A4%B6%20%E0%A4%AE%E0%A5%81%E0%A4%96%E0%A5%8D%E0%A4%AF%E0%A4%AE%E0%A4%82%E0%A4%A4%E0%A5%8D%E0%A4%B0%E0%A5%80%20%E0%A4%95%E0%A5%83%E0%A4%B7%E0%A4%95%20%E0%A4%89%E0%A4%A6%E0%A5%8D%E0%A4%AF%E0%A4%AE%E0%A5%80%20%E0%A4%AF%E0%A5%8B%E0%A4%9C%E0%A4%A8%E0%A4%BE%20%E0%A4%95%E0%A4%BE%20%E0%A4%91%E0%A4%AB%E0%A4%B2%E0%A4%BE%E0%A4%87%E0%A4%A8%20%E0%A4%86%E0%A4%B5%E0%A5%87%E0%A4%A6%E0%A4%A8%20%E0%A4%AA%E0%A4%A4%E0%A5%8D%E0%A4%B0%E0%A5%A4.pdf)</w:t>
      </w:r>
    </w:p>
    <w:p>
      <w:r>
        <w:t>Step 2: Offline application form is available at the Farmer Welfare Department /District Trade and Industry Centre Office.</w:t>
      </w:r>
    </w:p>
    <w:p>
      <w:r>
        <w:t>Step 3: Take the application Form, Fill it Correctly,</w:t>
      </w:r>
    </w:p>
    <w:p>
      <w:r>
        <w:t>Step 4:Attach all the required documents with the application form.</w:t>
      </w:r>
    </w:p>
    <w:p>
      <w:r>
        <w:t>submit the Madhya Pradesh Mukhya Mantri Krishna Udyami Yojana Offline Application Form along with all documents to the Department of Farmer Welfare/District Trade and Industry Centre.</w:t>
      </w:r>
    </w:p>
    <w:p>
      <w:r>
        <w:t>Step 5:Received Application Forms along with the documents will be verified by the Department Officers.</w:t>
      </w:r>
    </w:p>
    <w:p>
      <w:r>
        <w:t>Step 6: After the verification, the applicant will start getting the benefits of the Scheme.</w:t>
      </w:r>
    </w:p>
    <w:p>
      <w:pPr>
        <w:pStyle w:val="Heading2"/>
      </w:pPr>
      <w:r>
        <w:t>Documents Required</w:t>
      </w:r>
    </w:p>
    <w:p>
      <w:r>
        <w:t>Aadhar Card</w:t>
      </w:r>
    </w:p>
    <w:p>
      <w:r>
        <w:t>PAN Card</w:t>
      </w:r>
    </w:p>
    <w:p>
      <w:r>
        <w:t>Birth certificate</w:t>
      </w:r>
    </w:p>
    <w:p>
      <w:r>
        <w:t>BPL certificate</w:t>
      </w:r>
    </w:p>
    <w:p>
      <w:r>
        <w:t>land farming paper</w:t>
      </w:r>
    </w:p>
    <w:p>
      <w:r>
        <w:t>Income certificate</w:t>
      </w:r>
    </w:p>
    <w:p>
      <w:r>
        <w:t>Address proof</w:t>
      </w:r>
    </w:p>
    <w:p>
      <w:r>
        <w:t>Passport size photo</w:t>
      </w:r>
    </w:p>
    <w:p>
      <w:r>
        <w:t>Mobile number</w:t>
      </w:r>
    </w:p>
    <w:p>
      <w:r>
        <w:t>10th class mark sheet</w:t>
      </w:r>
    </w:p>
    <w:p>
      <w:pPr>
        <w:pStyle w:val="Heading2"/>
      </w:pPr>
      <w:r>
        <w:t>Frequently Asked Questions</w:t>
      </w:r>
    </w:p>
    <w:p>
      <w:r>
        <w:rPr>
          <w:b/>
        </w:rPr>
        <w:t>Q1. What is Mukhya Mantri Krishak Udyami Yojana (MMKUY)?</w:t>
      </w:r>
    </w:p>
    <w:p>
      <w:r>
        <w:t>Mukhya Mantri Krishak Udyami Yojana is a government scheme aimed at promoting entrepreneurship and providing financial assistance to farmers for setting up agro-based enterprises.</w:t>
      </w:r>
    </w:p>
    <w:p>
      <w:r>
        <w:rPr>
          <w:b/>
        </w:rPr>
        <w:t>Q2. Who can apply for Mukhya Mantri Krishak Udyami Yojana?</w:t>
      </w:r>
    </w:p>
    <w:p>
      <w:r>
        <w:t>Farmers who wish to start agro-based enterprises are eligible to apply for MMKUY.</w:t>
      </w:r>
    </w:p>
    <w:p>
      <w:r>
        <w:rPr>
          <w:b/>
        </w:rPr>
        <w:t>Q3. How does Mukhya Mantri Krishak Udyami Yojana help farmers financially?</w:t>
      </w:r>
    </w:p>
    <w:p>
      <w:r>
        <w:t>MMKUY provides financial assistance to farmers in the form of subsidies, loans, grants, or other incentives to help them establish their agro-based enterprises.</w:t>
      </w:r>
    </w:p>
    <w:p>
      <w:r>
        <w:rPr>
          <w:b/>
        </w:rPr>
        <w:t>Q4. What is the minimum educational qualification required for the scheme?</w:t>
      </w:r>
    </w:p>
    <w:p>
      <w:r>
        <w:t>Applicant must have passed minimum 10th class.</w:t>
      </w:r>
    </w:p>
    <w:p>
      <w:r>
        <w:rPr>
          <w:b/>
        </w:rPr>
        <w:t>Q5. What will be the age criteria?</w:t>
      </w:r>
    </w:p>
    <w:p>
      <w:r>
        <w:t>The age of the applicant should be between 18 to 40 years as of the date of application.</w:t>
      </w:r>
    </w:p>
    <w:p>
      <w:r>
        <w:rPr>
          <w:b/>
        </w:rPr>
        <w:t>Q6. How does Mukhya Mantri Krishak Udyami Yojana contribute to rural development?</w:t>
      </w:r>
    </w:p>
    <w:p>
      <w:r>
        <w:t>MMKUY contributes to rural development by empowering farmers to become self-reliant entrepreneurs, thereby creating employment opportunities and boosting the rural economy.</w:t>
      </w:r>
    </w:p>
    <w:p>
      <w:r>
        <w:rPr>
          <w:b/>
        </w:rPr>
        <w:t>Q7. Which is the official website of the ukhya Mantri  Krishak Udhyami Yojana ?</w:t>
      </w:r>
    </w:p>
    <w:p>
      <w:r>
        <w:t>This is the official website for the Mukhya Mantri  Krishak Udhyami Yojanain Madhya Pradesh, https://msme.mponline.gov.in/</w:t>
      </w:r>
    </w:p>
    <w:p>
      <w:r>
        <w:rPr>
          <w:b/>
        </w:rPr>
        <w:t>Q8. How many times the applicant can avail of the benefits of the scheme?</w:t>
      </w:r>
    </w:p>
    <w:p>
      <w:r>
        <w:t>The applicant will be eligible for assistance under this scheme only once.</w:t>
      </w:r>
    </w:p>
    <w:p>
      <w:r>
        <w:rPr>
          <w:b/>
        </w:rPr>
        <w:t>Q9. Can i apply online?</w:t>
      </w:r>
    </w:p>
    <w:p>
      <w:r>
        <w:t>Yes, Visit the official website using the provided link https://msme.mponline.gov.in/Portal/Services/msme2019/landing.html</w:t>
      </w:r>
    </w:p>
    <w:p>
      <w:pPr>
        <w:pStyle w:val="Heading2"/>
      </w:pPr>
      <w:r>
        <w:t>Sources And References</w:t>
      </w:r>
    </w:p>
    <w:p>
      <w:pPr>
        <w:pStyle w:val="ListBullet"/>
      </w:pPr>
      <w:r>
        <w:t>Guidelines (https://mpmsme.gov.in:8080/mpmsmecms/Uploaded%20Document/Documents/SES%20order.pdf)</w:t>
      </w:r>
    </w:p>
    <w:p>
      <w:pPr>
        <w:pStyle w:val="ListBullet"/>
      </w:pPr>
      <w:r>
        <w:t>Clarification (https://mpmsme.gov.in:8080/mpmsmecms/Uploaded%20Document/Documents/Clarification%20on%20SES%20new%20Circular%20-%20Copy%201.pdf)</w:t>
      </w:r>
    </w:p>
    <w:p>
      <w:pPr>
        <w:pStyle w:val="ListBullet"/>
      </w:pPr>
      <w:r>
        <w:t>Amendment1 (https://mpmsme.gov.in:8080/mpmsmecms/Uploaded%20Document/Documents/Amendmend%20in%20MKUY.pdf)</w:t>
      </w:r>
    </w:p>
    <w:p>
      <w:pPr>
        <w:pStyle w:val="ListBullet"/>
      </w:pPr>
      <w:r>
        <w:t>Amendment 2 (https://mpmsme.gov.in:8080/mpmsmecms/Uploaded%20Document/Documents/%E0%A4%B8%E0%A4%82%E0%A4%B6%E0%A5%8B%E0%A4%A7%E0%A4%A8_%E0%A4%95%E0%A5%83%E0%A4%B7%E0%A4%95_%E0%A4%89%E0%A4%A6%E0%A5%8D%E0%A4%AF%E0%A4%AE%E0%A5%80_%E0%A4%AF%E0%A5%8B%E0%A4%9C%E0%A4%A8%E0%A4%BE.pdf)</w:t>
      </w:r>
    </w:p>
    <w:p>
      <w:pPr>
        <w:pStyle w:val="ListBullet"/>
      </w:pPr>
      <w:r>
        <w:t>Amendment 3 (https://mpmsme.gov.in:8080/mpmsmecms/Uploaded%20Document/Documents/%E0%A4%B8%E0%A4%82%E0%A4%B6%E0%A5%8B%E0%A4%A7%E0%A4%A8_%E0%A4%95%E0%A5%83%E0%A4%B7%E0%A4%95_%E0%A4%89%E0%A4%A6%E0%A5%8D%E0%A4%AF%E0%A4%AE%E0%A5%80_%E0%A4%AF%E0%A5%8B%E0%A4%9C%E0%A4%A8%E0%A4%BE.pdf)</w:t>
      </w:r>
    </w:p>
    <w:p>
      <w:pPr>
        <w:pStyle w:val="ListBullet"/>
      </w:pPr>
      <w:r>
        <w:t>Documents (https://mpmsme.gov.in:8080/mpmsmecms/Uploaded%20Document/Documents/krashak%20udmi%20yojna2018.pdf)</w:t>
      </w:r>
    </w:p>
    <w:p>
      <w:r>
        <w:t>Source: https://www.myscheme.gov.in/schemes/mkuy</w:t>
      </w:r>
    </w:p>
    <w:p>
      <w:r>
        <w:br w:type="page"/>
      </w:r>
    </w:p>
    <w:p>
      <w:pPr>
        <w:pStyle w:val="Heading1"/>
      </w:pPr>
      <w:r>
        <w:t>Scholarship to the Ward of Beneficiary (CBOCWWB)</w:t>
      </w:r>
    </w:p>
    <w:p>
      <w:r>
        <w:rPr>
          <w:i/>
          <w:sz w:val="18"/>
        </w:rPr>
        <w:t>State: Chandigarh | Categories: Education &amp; Learning, Social welfare &amp; Empowerment | Scheme For: Individual</w:t>
      </w:r>
    </w:p>
    <w:p>
      <w:pPr>
        <w:pStyle w:val="Heading2"/>
      </w:pPr>
      <w:r>
        <w:t>Details</w:t>
      </w:r>
    </w:p>
    <w:p>
      <w:r>
        <w:t>The scheme “Scholarship to the Ward of Beneficiary” was started by the Chandigarh Building and Other Construction Workers Welfare Board (CBOCWWB), Labour Department, Chandigarh. Under this scheme, financial assistance in the form of scholarship shall be granted to the children/wards of workers who are registered under the CBOCWWB on the basis of the percentage of marks obtained in 10th, 12th &amp;amp; Graduation.</w:t>
      </w:r>
    </w:p>
    <w:p>
      <w:pPr>
        <w:pStyle w:val="Heading2"/>
      </w:pPr>
      <w:r>
        <w:t>Benefits</w:t>
      </w:r>
    </w:p>
    <w:p>
      <w:r>
        <w:rPr>
          <w:b/>
        </w:rPr>
        <w:t>Rate of scholarship on the basis of percentage of marks obtained in 10th, 12th &amp; Graduation:</w:t>
      </w:r>
    </w:p>
    <w:p>
      <w:r>
        <w:t>ClassPercentage of marks obtainedAmount of Scholarship10th 75% &amp;amp;amp;amp; above₹5,000/-10th60% &amp;amp;amp;amp; above₹4,000/-10th50% &amp;amp;amp;amp; above₹3,000/-10+275%₹5,000/-10+260% &amp;amp;amp;amp; above₹4,000/-10+250 % &amp;amp;amp;amp; above₹3,000/-Graduation or equivalent  (from recognized university)60% &amp;amp;amp;amp; above₹7,500/- (one time)</w:t>
      </w:r>
      <w:r>
        <w:rPr>
          <w:b/>
        </w:rPr>
        <w:t>Note:-</w:t>
      </w:r>
      <w:r>
        <w:t xml:space="preserve"> No further scholarship shall be granted thereafter.</w:t>
      </w:r>
    </w:p>
    <w:p>
      <w:pPr>
        <w:pStyle w:val="Heading2"/>
      </w:pPr>
      <w:r>
        <w:t>Eligibility</w:t>
      </w:r>
    </w:p>
    <w:p>
      <w:pPr>
        <w:pStyle w:val="ListNumber"/>
      </w:pPr>
      <w:r>
        <w:t>The worker/beneficiary should be working in the Establishment, registered under the Punjab Labour Welfare Fund Act, 1965 and his contribution towards labour welfare fund should regularly been received by the Board.</w:t>
      </w:r>
    </w:p>
    <w:p>
      <w:pPr>
        <w:pStyle w:val="ListNumber"/>
      </w:pPr>
      <w:r>
        <w:t>Any worker/beneficiary will be eligible to avail the benefit of the scheme only after 06 months of becoming the beneficiary member of the Chandigarh Building and Other Construction Workers Welfare Board at least for the last six months.</w:t>
      </w:r>
    </w:p>
    <w:p>
      <w:pPr>
        <w:pStyle w:val="ListNumber"/>
      </w:pPr>
      <w:r>
        <w:t>The scholarship application will not be entertained on getting a compartment in any of the subjects.</w:t>
      </w:r>
    </w:p>
    <w:p>
      <w:pPr>
        <w:pStyle w:val="ListNumber"/>
      </w:pPr>
      <w:r>
        <w:t>In case a scholarship is granted to the children of the workers from any other institution then he will not be entitled to get a scholarship from the Board.</w:t>
      </w:r>
    </w:p>
    <w:p>
      <w:pPr>
        <w:pStyle w:val="ListNumber"/>
      </w:pPr>
      <w:r>
        <w:t>If any student who placed at 1st, 2nd, and 3rd place in National/International games/sports then he will be granted a scholarship without taking into consideration the percentage of marks.</w:t>
      </w:r>
    </w:p>
    <w:p>
      <w:pPr>
        <w:pStyle w:val="ListNumber"/>
      </w:pPr>
      <w:r>
        <w:t>The scholarship will be given upto two children of the worker.</w:t>
      </w:r>
    </w:p>
    <w:p>
      <w:pPr>
        <w:pStyle w:val="ListNumber"/>
      </w:pPr>
      <w:r>
        <w:t>The applicant should apply for a Scholarship within three months from the date of issue of the mark sheet of the student.</w:t>
      </w:r>
    </w:p>
    <w:p>
      <w:pPr>
        <w:pStyle w:val="Heading2"/>
      </w:pPr>
      <w:r>
        <w:t>Application Process</w:t>
      </w:r>
    </w:p>
    <w:p>
      <w:pPr>
        <w:pStyle w:val="Heading3"/>
      </w:pPr>
      <w:r>
        <w:t>Mode: Online</w:t>
      </w:r>
    </w:p>
    <w:p>
      <w:r>
        <w:t xml:space="preserve">&gt; </w:t>
      </w:r>
      <w:r>
        <w:rPr>
          <w:b/>
        </w:rPr>
        <w:t>Registration Process under Chandigarh Building and Other Construction Workers Welfare Board:</w:t>
      </w:r>
    </w:p>
    <w:p>
      <w:r>
        <w:t xml:space="preserve">&gt; </w:t>
      </w:r>
      <w:r>
        <w:rPr>
          <w:b/>
        </w:rPr>
        <w:t>Application Process to apply under the scheme:</w:t>
      </w:r>
    </w:p>
    <w:p>
      <w:pPr>
        <w:pStyle w:val="Heading2"/>
      </w:pPr>
      <w:r>
        <w:t>Documents Required</w:t>
      </w:r>
    </w:p>
    <w:p>
      <w:r>
        <w:t xml:space="preserve">&gt; </w:t>
      </w:r>
      <w:r>
        <w:rPr>
          <w:b/>
        </w:rPr>
        <w:t>Documents required for Registration under CBOCWWB:</w:t>
      </w:r>
    </w:p>
    <w:p>
      <w:pPr>
        <w:pStyle w:val="ListNumber"/>
      </w:pPr>
      <w:r>
        <w:t>Passport size photograph</w:t>
      </w:r>
    </w:p>
    <w:p>
      <w:pPr>
        <w:pStyle w:val="ListNumber"/>
      </w:pPr>
      <w:r>
        <w:t>Filled-in/signed form of CBOCW Board</w:t>
      </w:r>
    </w:p>
    <w:p>
      <w:pPr>
        <w:pStyle w:val="ListNumber"/>
      </w:pPr>
      <w:r>
        <w:t>A copy of Aadhaar Card of the applicant</w:t>
      </w:r>
    </w:p>
    <w:p>
      <w:pPr>
        <w:pStyle w:val="ListNumber"/>
      </w:pPr>
      <w:r>
        <w:t>BOCW Card, if any</w:t>
      </w:r>
    </w:p>
    <w:p>
      <w:pPr>
        <w:pStyle w:val="ListNumber"/>
      </w:pPr>
      <w:r>
        <w:t>Copy of Aadhaar Card of the nominee</w:t>
      </w:r>
    </w:p>
    <w:p>
      <w:pPr>
        <w:pStyle w:val="ListNumber"/>
      </w:pPr>
      <w:r>
        <w:t>Bank details</w:t>
      </w:r>
    </w:p>
    <w:p>
      <w:pPr>
        <w:pStyle w:val="ListNumber"/>
      </w:pPr>
      <w:r>
        <w:t>Receipt of payment file</w:t>
      </w:r>
    </w:p>
    <w:p>
      <w:pPr>
        <w:pStyle w:val="ListNumber"/>
      </w:pPr>
      <w:r>
        <w:t>Any other relevant documents</w:t>
      </w:r>
    </w:p>
    <w:p>
      <w:r>
        <w:t xml:space="preserve">&gt; </w:t>
      </w:r>
      <w:r>
        <w:rPr>
          <w:b/>
        </w:rPr>
        <w:t>Documents required for Grant of Welfare Schemes:</w:t>
      </w:r>
    </w:p>
    <w:p>
      <w:pPr>
        <w:pStyle w:val="ListNumber"/>
      </w:pPr>
      <w:r>
        <w:t>Passport-size photograph of the applicant</w:t>
      </w:r>
    </w:p>
    <w:p>
      <w:pPr>
        <w:pStyle w:val="ListNumber"/>
      </w:pPr>
      <w:r>
        <w:t>Copy of Aadhaar card of the registered beneficiary worker</w:t>
      </w:r>
    </w:p>
    <w:p>
      <w:pPr>
        <w:pStyle w:val="ListNumber"/>
      </w:pPr>
      <w:r>
        <w:t>Bonafide certificate from school/college</w:t>
      </w:r>
    </w:p>
    <w:p>
      <w:pPr>
        <w:pStyle w:val="ListNumber"/>
      </w:pPr>
      <w:r>
        <w:t>Copy of BOCW Card along with validity page</w:t>
      </w:r>
    </w:p>
    <w:p>
      <w:pPr>
        <w:pStyle w:val="ListNumber"/>
      </w:pPr>
      <w:r>
        <w:t>Hostel living proof, if applicable</w:t>
      </w:r>
    </w:p>
    <w:p>
      <w:pPr>
        <w:pStyle w:val="ListNumber"/>
      </w:pPr>
      <w:r>
        <w:t>A copy of Aadhaar card of the student</w:t>
      </w:r>
    </w:p>
    <w:p>
      <w:pPr>
        <w:pStyle w:val="ListNumber"/>
      </w:pPr>
      <w:r>
        <w:t>Pass out Certificate/Mark sheets of the previous Class</w:t>
      </w:r>
    </w:p>
    <w:p>
      <w:pPr>
        <w:pStyle w:val="ListNumber"/>
      </w:pPr>
      <w:r>
        <w:t>Worker Bank account details with latest entry/Bank Passbook</w:t>
      </w:r>
    </w:p>
    <w:p>
      <w:pPr>
        <w:pStyle w:val="ListNumber"/>
      </w:pPr>
      <w:r>
        <w:t>Copy of salary slip</w:t>
      </w:r>
    </w:p>
    <w:p>
      <w:pPr>
        <w:pStyle w:val="ListNumber"/>
      </w:pPr>
      <w:r>
        <w:t>Any other relevant documents</w:t>
      </w:r>
    </w:p>
    <w:p>
      <w:pPr>
        <w:pStyle w:val="Heading2"/>
      </w:pPr>
      <w:r>
        <w:t>Frequently Asked Questions</w:t>
      </w:r>
    </w:p>
    <w:p>
      <w:r>
        <w:rPr>
          <w:b/>
        </w:rPr>
        <w:t>Q1. What is the "Scholarship to the Ward of Beneficiary" scheme by CBOCWWB?</w:t>
      </w:r>
    </w:p>
    <w:p>
      <w:r>
        <w:t>The "Scholarship to the Ward of Beneficiary" is a scheme initiated by the Chandigarh Building and Other Construction Workers Welfare Board (CBOCWWB), Labour Department, Chandigarh. The scheme aims to provide financial assistance in the form of scholarships to the children or wards of workers who are registered under the CBOCWWB.</w:t>
      </w:r>
    </w:p>
    <w:p>
      <w:r>
        <w:rPr>
          <w:b/>
        </w:rPr>
        <w:t>Q2. Who is eligible to apply for this scholarship?</w:t>
      </w:r>
    </w:p>
    <w:p>
      <w:r>
        <w:t>The scholarship is available for the children/wards of workers who are registered under the CBOCWWB.</w:t>
      </w:r>
    </w:p>
    <w:p>
      <w:r>
        <w:rPr>
          <w:b/>
        </w:rPr>
        <w:t>Q3. What are the criteria for awarding scholarships under this scheme?</w:t>
      </w:r>
    </w:p>
    <w:p>
      <w:r>
        <w:t>Scholarships are granted based on the percentage of marks obtained by the eligible candidates in their 10th, 12th, and Graduation examinations.</w:t>
      </w:r>
    </w:p>
    <w:p>
      <w:r>
        <w:rPr>
          <w:b/>
        </w:rPr>
        <w:t>Q4. How is the scholarship amount determined?</w:t>
      </w:r>
    </w:p>
    <w:p>
      <w:r>
        <w:t>The scholarship amount is determined based on the percentage of marks obtained by the applicant in their 10th, 12th, and Graduation examinations.</w:t>
      </w:r>
    </w:p>
    <w:p>
      <w:r>
        <w:rPr>
          <w:b/>
        </w:rPr>
        <w:t>Q5. What are the eligibility criteria for workers/beneficiaries to avail benefits under the scholarship scheme?</w:t>
      </w:r>
    </w:p>
    <w:p>
      <w:r>
        <w:t>To be eligible, the worker/beneficiary must be employed in an establishment registered under the Punjab Labour Welfare Fund Act, 1965. Additionally, their contributions towards the labour welfare fund should be regularly received by the Board.</w:t>
      </w:r>
    </w:p>
    <w:p>
      <w:r>
        <w:rPr>
          <w:b/>
        </w:rPr>
        <w:t>Q6. When can a worker/beneficiary start availing benefits under the scheme?</w:t>
      </w:r>
    </w:p>
    <w:p>
      <w:r>
        <w:t>A worker/beneficiary can avail benefits of the scheme only after being a member of the Chandigarh Building and Other Construction Workers Welfare Board for at least six months.</w:t>
      </w:r>
    </w:p>
    <w:p>
      <w:r>
        <w:rPr>
          <w:b/>
        </w:rPr>
        <w:t>Q7. Are there any restrictions on scholarship applications based on academic performance?</w:t>
      </w:r>
    </w:p>
    <w:p>
      <w:r>
        <w:t>Yes, scholarship applications will not be entertained if the student has received a compartment in any subject.</w:t>
      </w:r>
    </w:p>
    <w:p>
      <w:r>
        <w:rPr>
          <w:b/>
        </w:rPr>
        <w:t>Q8. Can a worker's child receive a scholarship from both the Board and another institution simultaneously?</w:t>
      </w:r>
    </w:p>
    <w:p>
      <w:r>
        <w:t>No, if a scholarship is granted to the child of a worker from any other institution, they will not be entitled to receive a scholarship from the Board.</w:t>
      </w:r>
    </w:p>
    <w:p>
      <w:r>
        <w:rPr>
          <w:b/>
        </w:rPr>
        <w:t>Q9. Are there special provisions for students excelling in sports?</w:t>
      </w:r>
    </w:p>
    <w:p>
      <w:r>
        <w:t>Yes, students securing 1st, 2nd, or 3rd place in National/International games/sports will be granted a scholarship without considering the percentage of marks.</w:t>
      </w:r>
    </w:p>
    <w:p>
      <w:r>
        <w:rPr>
          <w:b/>
        </w:rPr>
        <w:t>Q10. How many children of a worker can receive the scholarship?</w:t>
      </w:r>
    </w:p>
    <w:p>
      <w:r>
        <w:t>A worker can avail the scholarship benefits for up to two of their children.</w:t>
      </w:r>
    </w:p>
    <w:p>
      <w:r>
        <w:rPr>
          <w:b/>
        </w:rPr>
        <w:t>Q11. What is the time frame for applying for the scholarship after receiving the student's mark sheet?</w:t>
      </w:r>
    </w:p>
    <w:p>
      <w:r>
        <w:t>Applicants should submit their scholarship applications within three months from the date of issue of the student's mark sheet.</w:t>
      </w:r>
    </w:p>
    <w:p>
      <w:r>
        <w:rPr>
          <w:b/>
        </w:rPr>
        <w:t>Q12. How to apply under the scheme?</w:t>
      </w:r>
    </w:p>
    <w:p>
      <w:r>
        <w:t>Applicants need to visit the official website of Labour Department Chandigarh and on the home page, select the scheme 'Scholarship to the Ward of Beneficiary' under the Grant of Welfare Schemes to the workers of Chandigarh Labour Welfare Board: http://labour.chd.gov.in/</w:t>
      </w:r>
    </w:p>
    <w:p>
      <w:pPr>
        <w:pStyle w:val="Heading2"/>
      </w:pPr>
      <w:r>
        <w:t>Sources And References</w:t>
      </w:r>
    </w:p>
    <w:p>
      <w:pPr>
        <w:pStyle w:val="ListBullet"/>
      </w:pPr>
      <w:r>
        <w:t>Official Website (http://labour.chd.gov.in/scholarship.aspx)</w:t>
      </w:r>
    </w:p>
    <w:p>
      <w:pPr>
        <w:pStyle w:val="ListBullet"/>
      </w:pPr>
      <w:r>
        <w:t>Application Portal (https://serviceonline.gov.in/serviceLinkHome.html?serviceToken=H2qU46F5a8&amp;newLink=N&amp;%3Ccsrf:token%20uri=%27serviceLinkHome.html%27/%3E)</w:t>
      </w:r>
    </w:p>
    <w:p>
      <w:pPr>
        <w:pStyle w:val="ListBullet"/>
      </w:pPr>
      <w:r>
        <w:t>User Manual (http://labour.chd.gov.in/pdf/LWB.pdf)</w:t>
      </w:r>
    </w:p>
    <w:p>
      <w:r>
        <w:t>Source: https://www.myscheme.gov.in/schemes/swbcbocwwb</w:t>
      </w:r>
    </w:p>
    <w:p>
      <w:r>
        <w:br w:type="page"/>
      </w:r>
    </w:p>
    <w:p>
      <w:pPr>
        <w:pStyle w:val="Heading1"/>
      </w:pPr>
      <w:r>
        <w:t>Subsidy for the Purchase of Wooden/Fiber Reinforced Plastic/Steel Mechanised Boats</w:t>
      </w:r>
    </w:p>
    <w:p>
      <w:r>
        <w:rPr>
          <w:i/>
          <w:sz w:val="18"/>
        </w:rPr>
        <w:t>State: Puducherry | Categories: Agriculture,Rural &amp; Environment | Scheme For: Individual</w:t>
      </w:r>
    </w:p>
    <w:p>
      <w:pPr>
        <w:pStyle w:val="Heading2"/>
      </w:pPr>
      <w:r>
        <w:t>Details</w:t>
      </w:r>
    </w:p>
    <w:p>
      <w:r>
        <w:t>The scheme "Subsidy for the Purchase of Wooden/Fiber Reinforced Plastic/Steel Mechanised Boats" is a Sub-Component under the Umbrella Scheme "Financial Assistance for Availing Subsidy Components for the Development of Marine Fisheries" by the Department of Fisheries and Fishermen Welfare, Government of Puducherry. The scheme is introduced with the objective of increasing marine fish production by extending subsidies for the procurement of wooden/fiber-reinforced plastic/steel mechanized boats.</w:t>
      </w:r>
    </w:p>
    <w:p>
      <w:pPr>
        <w:pStyle w:val="Heading2"/>
      </w:pPr>
      <w:r>
        <w:t>Benefits</w:t>
      </w:r>
    </w:p>
    <w:p>
      <w:pPr>
        <w:pStyle w:val="ListBullet"/>
      </w:pPr>
      <w:r>
        <w:t>50% subsidy subject to a maximum of ₹7,50,000 for a mechanized boat of overall length above 47 feet with nets linked with bank finance for the purchase of a new fishing vessel.</w:t>
      </w:r>
    </w:p>
    <w:p>
      <w:pPr>
        <w:pStyle w:val="ListBullet"/>
      </w:pPr>
      <w:r>
        <w:t>50% subsidy subject to a maximum of ₹11,00,000 for a steel mechanized boat of overall length 45 to 54 feet with nets, linked with bank finance for the purchase of a new fishing vessel.</w:t>
      </w:r>
    </w:p>
    <w:p>
      <w:pPr>
        <w:pStyle w:val="ListBullet"/>
      </w:pPr>
      <w:r>
        <w:t>50% subsidy to a maximum of ₹2,50,000 per boat for conversion/modernization of an existing mechanized fishing boat (unit cost ₹5,00,000).</w:t>
      </w:r>
    </w:p>
    <w:p>
      <w:pPr>
        <w:pStyle w:val="ListBullet"/>
      </w:pPr>
      <w:r>
        <w:t>50% subsidy to a maximum of ₹5,00,000 for the modernization of an existing mechanized fishing boat with a size of 43 feet and above for tuna long lining (unit cost ₹10,00,000).</w:t>
      </w:r>
    </w:p>
    <w:p>
      <w:r>
        <w:rPr>
          <w:b/>
        </w:rPr>
        <w:t>**The rate of subsidy may be fixed by the Government from time to time.</w:t>
      </w:r>
      <w:r>
        <w:t>*</w:t>
      </w:r>
    </w:p>
    <w:p>
      <w:pPr>
        <w:pStyle w:val="Heading2"/>
      </w:pPr>
      <w:r>
        <w:t>Eligibility</w:t>
      </w:r>
    </w:p>
    <w:p>
      <w:pPr>
        <w:pStyle w:val="ListBullet"/>
      </w:pPr>
      <w:r>
        <w:t>The applicant should either belong to the fishermen community or be one of those professionally engaged in fishing/fish trade occupation on a full-time basis/prospective entrepreneurs.</w:t>
      </w:r>
    </w:p>
    <w:p>
      <w:pPr>
        <w:pStyle w:val="ListBullet"/>
      </w:pPr>
      <w:r>
        <w:t>The applicant must have resided in the Union territory of Puducherry for a continuous period of not less than five years at the time of applying for extending subsidies/ grants.</w:t>
      </w:r>
    </w:p>
    <w:p>
      <w:pPr>
        <w:pStyle w:val="ListBullet"/>
      </w:pPr>
      <w:r>
        <w:t>The applicant must have been enrolled as a member of the Fishermen Co-operative Society and be above the age of 23 years and below 60 years.</w:t>
      </w:r>
    </w:p>
    <w:p>
      <w:pPr>
        <w:pStyle w:val="ListBullet"/>
      </w:pPr>
      <w:r>
        <w:t>The applicant must not have been a recipient of Old Age Pension, issued by the department.</w:t>
      </w:r>
    </w:p>
    <w:p>
      <w:pPr>
        <w:pStyle w:val="ListBullet"/>
      </w:pPr>
      <w:r>
        <w:t>The applicant should not be employed in Government/ Government Undertakings/Fishermen Co-operative Society.</w:t>
      </w:r>
    </w:p>
    <w:p>
      <w:pPr>
        <w:pStyle w:val="ListBullet"/>
      </w:pPr>
      <w:r>
        <w:t>The applicant must not have any dues to be paid to the Department/Fishermen Co-operative Societies at the time of making the application.</w:t>
      </w:r>
    </w:p>
    <w:p>
      <w:pPr>
        <w:pStyle w:val="ListBullet"/>
      </w:pPr>
      <w:r>
        <w:t>In the case of male applicants, they should possess sea fishing experience in any mechanized boat for a minimum period of 5 years.</w:t>
      </w:r>
    </w:p>
    <w:p>
      <w:pPr>
        <w:pStyle w:val="ListBullet"/>
      </w:pPr>
      <w:r>
        <w:t>In the case of women applicants, they should possess sufficient fishing trade experience.</w:t>
      </w:r>
    </w:p>
    <w:p>
      <w:pPr>
        <w:pStyle w:val="ListBullet"/>
      </w:pPr>
      <w:r>
        <w:t>In the case of entrepreneurs, they should possess fishing trade experience.</w:t>
      </w:r>
    </w:p>
    <w:p>
      <w:pPr>
        <w:pStyle w:val="Heading2"/>
      </w:pPr>
      <w:r>
        <w:t>Application Process</w:t>
      </w:r>
    </w:p>
    <w:p>
      <w:pPr>
        <w:pStyle w:val="Heading3"/>
      </w:pPr>
      <w:r>
        <w:t>Mode: Offline</w:t>
      </w:r>
    </w:p>
    <w:p>
      <w:r>
        <w:rPr>
          <w:b/>
        </w:rPr>
        <w:t xml:space="preserve">Step 1: </w:t>
      </w:r>
      <w:r>
        <w:t>The interested applicant should visit the Office/ Sub-Office (https://fisheries.py.gov.in/sub-offices) of the Department of Fisheries and Fishermen Welfare.</w:t>
      </w:r>
    </w:p>
    <w:p>
      <w:r>
        <w:rPr>
          <w:b/>
        </w:rPr>
        <w:t xml:space="preserve">Step 1: </w:t>
      </w:r>
      <w:r>
        <w:t>The interested applicant should request the hard copy of the prescribed format (https://fisheries.py.gov.in/sites/default/files/subsidies-application007.pdf)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Passport Sized Photograph.</w:t>
      </w:r>
    </w:p>
    <w:p>
      <w:pPr>
        <w:pStyle w:val="ListBullet"/>
      </w:pPr>
      <w:r>
        <w:t>Aadhaar Card.</w:t>
      </w:r>
    </w:p>
    <w:p>
      <w:pPr>
        <w:pStyle w:val="ListBullet"/>
      </w:pPr>
      <w:r>
        <w:t>Election Photo Identity Card (for Proof of Identity).</w:t>
      </w:r>
    </w:p>
    <w:p>
      <w:pPr>
        <w:pStyle w:val="ListBullet"/>
      </w:pPr>
      <w:r>
        <w:t>Ration Card (for Proof of Address).</w:t>
      </w:r>
    </w:p>
    <w:p>
      <w:pPr>
        <w:pStyle w:val="ListBullet"/>
      </w:pPr>
      <w:r>
        <w:t>Birth Certificate (for Proof of Age).</w:t>
      </w:r>
    </w:p>
    <w:p>
      <w:pPr>
        <w:pStyle w:val="ListBullet"/>
      </w:pPr>
      <w:r>
        <w:t>Membership Certificate from the President/Administrator of Fishermen/Fisherwoman Co-operative Society (in the case of fishermen).</w:t>
      </w:r>
    </w:p>
    <w:p>
      <w:pPr>
        <w:pStyle w:val="ListBullet"/>
      </w:pPr>
      <w:r>
        <w:t>Document attesting full-time engagement in fishing or fish trade occupation (in the case of Fish Traders).</w:t>
      </w:r>
    </w:p>
    <w:p>
      <w:pPr>
        <w:pStyle w:val="ListBullet"/>
      </w:pPr>
      <w:r>
        <w:t>Residence Certificate indicating a continuous period of not less than five years in the Union territory of Puducherry (from Deputy Tahsildar of the Area of Residence).</w:t>
      </w:r>
    </w:p>
    <w:p>
      <w:pPr>
        <w:pStyle w:val="ListBullet"/>
      </w:pPr>
      <w:r>
        <w:t>Enrollment certificate as a member of the Fishermen Co-operative Society.</w:t>
      </w:r>
    </w:p>
    <w:p>
      <w:pPr>
        <w:pStyle w:val="ListBullet"/>
      </w:pPr>
      <w:r>
        <w:t>Declaration of not being a recipient of Old Age Pension.</w:t>
      </w:r>
    </w:p>
    <w:p>
      <w:pPr>
        <w:pStyle w:val="ListBullet"/>
      </w:pPr>
      <w:r>
        <w:t>Declaration of not being employed in Government/Government Undertakings/Fishermen Co-operative Society.</w:t>
      </w:r>
    </w:p>
    <w:p>
      <w:pPr>
        <w:pStyle w:val="ListBullet"/>
      </w:pPr>
      <w:r>
        <w:t>Declaration certifying that the applicant has no outstanding dues to the Department/Fishermen Co-operative Societies at the time of application.</w:t>
      </w:r>
    </w:p>
    <w:p>
      <w:pPr>
        <w:pStyle w:val="ListBullet"/>
      </w:pPr>
      <w:r>
        <w:t>Proof of Sea Fishing Experience (Minimum 5 Years) (for male applicants).</w:t>
      </w:r>
    </w:p>
    <w:p>
      <w:pPr>
        <w:pStyle w:val="ListBullet"/>
      </w:pPr>
      <w:r>
        <w:t>Proof of Sufficient Fishing Trade Experience issued by the Village Panchayat (for female applicants).</w:t>
      </w:r>
    </w:p>
    <w:p>
      <w:pPr>
        <w:pStyle w:val="ListBullet"/>
      </w:pPr>
      <w:r>
        <w:t>Fishing Trade Experience Certificate issued by the Competent Authority (for entrepreneurs).</w:t>
      </w:r>
    </w:p>
    <w:p>
      <w:pPr>
        <w:pStyle w:val="ListBullet"/>
      </w:pPr>
      <w:r>
        <w:t>Loan Sanction Orders/Acceptance for Loan Sanction from the Bank/National Co-operative Development Corporation.</w:t>
      </w:r>
    </w:p>
    <w:p>
      <w:pPr>
        <w:pStyle w:val="Heading2"/>
      </w:pPr>
      <w:r>
        <w:t>Frequently Asked Questions</w:t>
      </w:r>
    </w:p>
    <w:p>
      <w:r>
        <w:rPr>
          <w:b/>
        </w:rPr>
        <w:t>Q1. Can applicants with outstanding dues qualify for subsidies?</w:t>
      </w:r>
    </w:p>
    <w:p>
      <w:r>
        <w:t>No, applicants must not have any outstanding dues to the Department/Fishermen Co-operative Societies at the time of application to be eligible for subsidies.</w:t>
      </w:r>
    </w:p>
    <w:p>
      <w:r>
        <w:rPr>
          <w:b/>
        </w:rPr>
        <w:t>Q2. What role do Insurance Companies play in these rules?</w:t>
      </w:r>
    </w:p>
    <w:p>
      <w:r>
        <w:t>Insurance Companies, as mentioned, are entities authorized for providing coverage for marine risks to fishing boats, a crucial aspect for registered mechanized boat operators as per the rules.</w:t>
      </w:r>
    </w:p>
    <w:p>
      <w:r>
        <w:rPr>
          <w:b/>
        </w:rPr>
        <w:t>Q3. Can a person engaged in fish trade qualify for subsidies?</w:t>
      </w:r>
    </w:p>
    <w:p>
      <w:r>
        <w:t>Yes, individuals engaged in fishing or fish trade occupations, including fish traders, are eligible for subsidies under these rules.</w:t>
      </w:r>
    </w:p>
    <w:p>
      <w:r>
        <w:rPr>
          <w:b/>
        </w:rPr>
        <w:t>Q4. Can applicants be above the age of 60 and still qualify?</w:t>
      </w:r>
    </w:p>
    <w:p>
      <w:r>
        <w:t>No, applicants must be below the age of 60 to be eligible for subsidies and grants under these rules.</w:t>
      </w:r>
    </w:p>
    <w:p>
      <w:r>
        <w:rPr>
          <w:b/>
        </w:rPr>
        <w:t>Q5. What is the timeline for shortlisting eligible beneficiaries after field inquiry work commences?</w:t>
      </w:r>
    </w:p>
    <w:p>
      <w:r>
        <w:t>Eligible beneficiaries are shortlisted within 60 days from the commencement of field inquiry work, ensuring a prompt and efficient selection process.</w:t>
      </w:r>
    </w:p>
    <w:p>
      <w:r>
        <w:rPr>
          <w:b/>
        </w:rPr>
        <w:t>Q6. Who comprises the Departmental Selection Committee for the Puducherry region?</w:t>
      </w:r>
    </w:p>
    <w:p>
      <w:r>
        <w:t>The Committee includes the Director of Fisheries and Fishermen Welfare, Joint Director, Deputy Director (Welfare), Secretary of Puducherry State Fishermen Co-operative Federation Limited, and Deputy Director (Mechanisation).</w:t>
      </w:r>
    </w:p>
    <w:p>
      <w:r>
        <w:rPr>
          <w:b/>
        </w:rPr>
        <w:t>Q7. How is the genuineness of applications verified?</w:t>
      </w:r>
    </w:p>
    <w:p>
      <w:r>
        <w:t>Applications undergo field inquiry by an officer not below the rank of Sub-Inspector of Fisheries, with verification and recommendations by the scheme implementing officer, typically an Assistant Director or Deputy Director of Fisheries.</w:t>
      </w:r>
    </w:p>
    <w:p>
      <w:r>
        <w:rPr>
          <w:b/>
        </w:rPr>
        <w:t>Q8. Who is considered a "Registered Boat" under these rules?</w:t>
      </w:r>
    </w:p>
    <w:p>
      <w:r>
        <w:t>Registered Boats refer to mechanized boats that are both registered and assigned numbers by the Department of Fisheries and Fishermen Welfare in Puducherry.</w:t>
      </w:r>
    </w:p>
    <w:p>
      <w:r>
        <w:rPr>
          <w:b/>
        </w:rPr>
        <w:t>Q9. What is the subsidy percentage for the purchase of a new fishing vessel with an overall length between 45 to 54 feet, including nets?</w:t>
      </w:r>
    </w:p>
    <w:p>
      <w:r>
        <w:t>The subsidy is 50% of the unit cost, subject to a maximum of [?]11,00,000.</w:t>
      </w:r>
    </w:p>
    <w:p>
      <w:r>
        <w:rPr>
          <w:b/>
        </w:rPr>
        <w:t>Q10. What is the subsidy percentage for the conversion/modernization of an existing mechanized fishing boat with a unit cost of ₹5,00,000?</w:t>
      </w:r>
    </w:p>
    <w:p>
      <w:r>
        <w:t>The subsidy is 50% of the unit cost, up to a maximum of [?]2,50,000.</w:t>
      </w:r>
    </w:p>
    <w:p>
      <w:r>
        <w:rPr>
          <w:b/>
        </w:rPr>
        <w:t>Q11. Is there a specific overall length requirement for mechanized boats eligible for subsidy in the tuna long lining category?</w:t>
      </w:r>
    </w:p>
    <w:p>
      <w:r>
        <w:t>The mechanized boat should have a size of 43 feet and above to be eligible for subsidy in the tuna long lining category.</w:t>
      </w:r>
    </w:p>
    <w:p>
      <w:r>
        <w:rPr>
          <w:b/>
        </w:rPr>
        <w:t>Q12. What is the maximum subsidy amount for the modernization of an existing mechanized fishing boat with a unit cost of ₹10,00,000?</w:t>
      </w:r>
    </w:p>
    <w:p>
      <w:r>
        <w:t>The subsidy for modernization is capped at [?]5,00,000, which is 50% of the unit cost.</w:t>
      </w:r>
    </w:p>
    <w:p>
      <w:pPr>
        <w:pStyle w:val="Heading2"/>
      </w:pPr>
      <w:r>
        <w:t>Sources And References</w:t>
      </w:r>
    </w:p>
    <w:p>
      <w:pPr>
        <w:pStyle w:val="ListBullet"/>
      </w:pPr>
      <w:r>
        <w:t>Guidelines (https://fisheries.py.gov.in/sites/default/files/reimbursement20of20hsd20notification.pdf)</w:t>
      </w:r>
    </w:p>
    <w:p>
      <w:pPr>
        <w:pStyle w:val="ListBullet"/>
      </w:pPr>
      <w:r>
        <w:t>Application Form (https://fisheries.py.gov.in/sites/default/files/subsidies-application007.pdf)</w:t>
      </w:r>
    </w:p>
    <w:p>
      <w:pPr>
        <w:pStyle w:val="ListBullet"/>
      </w:pPr>
      <w:r>
        <w:t>List Of Sub-Offices (https://fisheries.py.gov.in/sub-offices)</w:t>
      </w:r>
    </w:p>
    <w:p>
      <w:pPr>
        <w:pStyle w:val="ListBullet"/>
      </w:pPr>
      <w:r>
        <w:t>Contact Us (https://fisheries.py.gov.in/contact-us)</w:t>
      </w:r>
    </w:p>
    <w:p>
      <w:r>
        <w:t>Source: https://www.myscheme.gov.in/schemes/spwfrpsmb-faascdmf</w:t>
      </w:r>
    </w:p>
    <w:p>
      <w:r>
        <w:br w:type="page"/>
      </w:r>
    </w:p>
    <w:p>
      <w:pPr>
        <w:pStyle w:val="Heading1"/>
      </w:pPr>
      <w:r>
        <w:t>Grant of Subsidy for Procurement of Vehicle</w:t>
      </w:r>
    </w:p>
    <w:p>
      <w:r>
        <w:rPr>
          <w:i/>
          <w:sz w:val="18"/>
        </w:rPr>
        <w:t>State: Puducherry | Categories: Agriculture,Rural &amp; Environment | Scheme For: Individual</w:t>
      </w:r>
    </w:p>
    <w:p>
      <w:pPr>
        <w:pStyle w:val="Heading2"/>
      </w:pPr>
      <w:r>
        <w:t>Details</w:t>
      </w:r>
    </w:p>
    <w:p>
      <w:r>
        <w:t>Launched in 2010, the scheme "Grant of Subsidy for Procurement of Vehicle" is a Sub-Scheme under the Umbrella Scheme "Puducherry Development of Shore Based Facilities, Ice Plants, Service Unit, Infrastructural Facilities and Quick Transport Facilities" is a development scheme by the Department of Fisheries and Fishermen Welfare, Government of Puducherry. The scheme aims to facilitate the quick transportation of fish catches from landing centers to marketing places, thereby preventing/minimizing spoilage of fish. It provides a 50% subsidy for the procurement of specified vehicles.</w:t>
      </w:r>
    </w:p>
    <w:p>
      <w:pPr>
        <w:pStyle w:val="Heading2"/>
      </w:pPr>
      <w:r>
        <w:t>Benefits</w:t>
      </w:r>
    </w:p>
    <w:p>
      <w:pPr>
        <w:pStyle w:val="ListBullet"/>
      </w:pPr>
      <w:r>
        <w:t>50% subsidy for the purchase of auto goods carrier up to 1-ton capacity (maximum subsidy of ₹75,000).</w:t>
      </w:r>
    </w:p>
    <w:p>
      <w:pPr>
        <w:pStyle w:val="ListBullet"/>
      </w:pPr>
      <w:r>
        <w:t>50% subsidy for the purchase of a mini truck with 1-3 ton capacity (maximum subsidy of ₹1,50,000).</w:t>
      </w:r>
    </w:p>
    <w:p>
      <w:pPr>
        <w:pStyle w:val="ListBullet"/>
      </w:pPr>
      <w:r>
        <w:t>50% subsidy for the purchase of a mini lorry with 3-5 ton capacity (maximum subsidy of ₹3,50,000).</w:t>
      </w:r>
    </w:p>
    <w:p>
      <w:pPr>
        <w:pStyle w:val="ListBullet"/>
      </w:pPr>
      <w:r>
        <w:t>50% subsidy for the purchase of an insulated fish van with 5-10 ton capacity (maximum subsidy of ₹5,00,000).</w:t>
      </w:r>
    </w:p>
    <w:p>
      <w:pPr>
        <w:pStyle w:val="ListBullet"/>
      </w:pPr>
      <w:r>
        <w:t>50% subsidy for the purchase of a moped with an insulated ice-box (maximum subsidy of ₹15,000).</w:t>
      </w:r>
    </w:p>
    <w:p>
      <w:pPr>
        <w:pStyle w:val="ListBullet"/>
      </w:pPr>
      <w:r>
        <w:t>50% subsidy for the purchase of engine spares for boats (maximum subsidy of ₹2,000 per boat per annum).</w:t>
      </w:r>
    </w:p>
    <w:p>
      <w:r>
        <w:t>&lt;br&gt;</w:t>
      </w:r>
    </w:p>
    <w:p>
      <w:r>
        <w:t xml:space="preserve">&gt; </w:t>
      </w:r>
      <w:r>
        <w:rPr>
          <w:b/>
        </w:rPr>
        <w:t>Mode of Disbursement</w:t>
      </w:r>
    </w:p>
    <w:p>
      <w:r>
        <w:t>The subsidy amount will be released to the bank and credited to the account of the beneficiary for whom the loan amount was sanctioned by the bank.</w:t>
      </w:r>
    </w:p>
    <w:p>
      <w:pPr>
        <w:pStyle w:val="Heading2"/>
      </w:pPr>
      <w:r>
        <w:t>Eligibility</w:t>
      </w:r>
    </w:p>
    <w:p>
      <w:pPr>
        <w:pStyle w:val="ListBullet"/>
      </w:pPr>
      <w:r>
        <w:t>The applicant should belong to the fishermen's community and must be a resident of the Union Territory of Puducherry by domicile or birth.</w:t>
      </w:r>
    </w:p>
    <w:p>
      <w:pPr>
        <w:pStyle w:val="ListBullet"/>
      </w:pPr>
      <w:r>
        <w:t>The applicant's age should not be less than 18 years old or more than 50 years of age.</w:t>
      </w:r>
    </w:p>
    <w:p>
      <w:pPr>
        <w:pStyle w:val="ListBullet"/>
      </w:pPr>
      <w:r>
        <w:t>The applicant should not have availed the benefit of a loan/subsidy under the scheme earlier for the purpose for which the subsidy is sought.</w:t>
      </w:r>
    </w:p>
    <w:p>
      <w:pPr>
        <w:pStyle w:val="ListBullet"/>
      </w:pPr>
      <w:r>
        <w:t>The applicant should be a member of a Fishermen Cooperative Society and should not have any overdue with the society/department.</w:t>
      </w:r>
    </w:p>
    <w:p>
      <w:pPr>
        <w:pStyle w:val="ListBullet"/>
      </w:pPr>
      <w:r>
        <w:t>The applicant should possess a driving license issued by the Transport Authority for driving a moped/auto goods carrier or transport vehicle.</w:t>
      </w:r>
    </w:p>
    <w:p>
      <w:pPr>
        <w:pStyle w:val="ListBullet"/>
      </w:pPr>
      <w:r>
        <w:t>The applicant should not be employed in Government/Government undertakings/Societies either on a regular/part-time or temporary basis.</w:t>
      </w:r>
    </w:p>
    <w:p>
      <w:pPr>
        <w:pStyle w:val="Heading2"/>
      </w:pPr>
      <w:r>
        <w:t>Application Process</w:t>
      </w:r>
    </w:p>
    <w:p>
      <w:pPr>
        <w:pStyle w:val="Heading3"/>
      </w:pPr>
      <w:r>
        <w:t>Mode: Offline</w:t>
      </w:r>
    </w:p>
    <w:p>
      <w:r>
        <w:rPr>
          <w:b/>
        </w:rPr>
        <w:t xml:space="preserve">Step 1: </w:t>
      </w:r>
      <w:r>
        <w:t>The interested applicant should visit the Office/ Sub-Office (https://fisheries.py.gov.in/sub-offices) of the Department of Fisheries and Fishermen Welfare.</w:t>
      </w:r>
    </w:p>
    <w:p>
      <w:r>
        <w:rPr>
          <w:b/>
        </w:rPr>
        <w:t xml:space="preserve">Step 1: </w:t>
      </w:r>
      <w:r>
        <w:t>The interested applicant should request the hard copy of the prescribed format (https://fisheries.py.gov.in/sites/default/files/subsidies-application007.pdf)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Loan Sanction Order From the Bank.</w:t>
      </w:r>
    </w:p>
    <w:p>
      <w:pPr>
        <w:pStyle w:val="ListBullet"/>
      </w:pPr>
      <w:r>
        <w:t>Quotation From the Dealer for the Vehicle.</w:t>
      </w:r>
    </w:p>
    <w:p>
      <w:pPr>
        <w:pStyle w:val="ListBullet"/>
      </w:pPr>
      <w:r>
        <w:t>Driving License and Badge for Driving Moped/auto Goods Carrier or Transport Vehicle.</w:t>
      </w:r>
    </w:p>
    <w:p>
      <w:pPr>
        <w:pStyle w:val="ListBullet"/>
      </w:pPr>
      <w:r>
        <w:t>Purchase Invoice Copies and Rc Book for Vehicle Verification.</w:t>
      </w:r>
    </w:p>
    <w:p>
      <w:pPr>
        <w:pStyle w:val="ListBullet"/>
      </w:pPr>
      <w:r>
        <w:t>Copies of Mortgage Documents in Respect of the Beneficiary for Official Record.</w:t>
      </w:r>
    </w:p>
    <w:p>
      <w:pPr>
        <w:pStyle w:val="Heading2"/>
      </w:pPr>
      <w:r>
        <w:t>Frequently Asked Questions</w:t>
      </w:r>
    </w:p>
    <w:p>
      <w:r>
        <w:rPr>
          <w:b/>
        </w:rPr>
        <w:t>Q1. What is the role of the Fishermen Cooperative Society in the application process?</w:t>
      </w:r>
    </w:p>
    <w:p>
      <w:r>
        <w:t>Being a member of a Fishermen Cooperative Society is a prerequisite, and applicants should not have any overdue with the society/department to be eligible for the subsidy.</w:t>
      </w:r>
    </w:p>
    <w:p>
      <w:r>
        <w:rPr>
          <w:b/>
        </w:rPr>
        <w:t>Q2. Are there any specific guidelines for the verification of mortgage documents?</w:t>
      </w:r>
    </w:p>
    <w:p>
      <w:r>
        <w:t>Copies of mortgage documents in respect of the beneficiary are required for official record-keeping and verification purposes.</w:t>
      </w:r>
    </w:p>
    <w:p>
      <w:r>
        <w:rPr>
          <w:b/>
        </w:rPr>
        <w:t>Q3. Is there any provision for reconsideration if an applicant's subsidy is initially declined?</w:t>
      </w:r>
    </w:p>
    <w:p>
      <w:r>
        <w:t>The scheme does not specify a provision for reconsideration once the Departmental Selection Committee has completed the shortlisting process.</w:t>
      </w:r>
    </w:p>
    <w:p>
      <w:r>
        <w:rPr>
          <w:b/>
        </w:rPr>
        <w:t>Q4. Is there a specific format for submitting the application?</w:t>
      </w:r>
    </w:p>
    <w:p>
      <w:r>
        <w:t>Applicants need to submit the application in the prescribed format issued by the Department of Fisheries and Fishermen Welfare.</w:t>
      </w:r>
    </w:p>
    <w:p>
      <w:r>
        <w:rPr>
          <w:b/>
        </w:rPr>
        <w:t>Q5. Can the subsidy amount be utilized for purposes other than vehicle procurement?</w:t>
      </w:r>
    </w:p>
    <w:p>
      <w:r>
        <w:t>The subsidy is specifically intended for the purchase of specified vehicles and engine spares for boats as outlined in the scheme.</w:t>
      </w:r>
    </w:p>
    <w:p>
      <w:r>
        <w:rPr>
          <w:b/>
        </w:rPr>
        <w:t>Q6. Is there a specific format for submitting the application?</w:t>
      </w:r>
    </w:p>
    <w:p>
      <w:r>
        <w:t>Applicants need to submit the application in the prescribed format issued by the Department of Fisheries and Fishermen Welfare.</w:t>
      </w:r>
    </w:p>
    <w:p>
      <w:r>
        <w:rPr>
          <w:b/>
        </w:rPr>
        <w:t>Q7. Can the subsidy be used for the purchase of engine spares for boats?</w:t>
      </w:r>
    </w:p>
    <w:p>
      <w:r>
        <w:t>Yes, the scheme offers a 50% subsidy for the purchase of engine spares for boats, with a maximum subsidy of [?]2,000 per boat per annum.</w:t>
      </w:r>
    </w:p>
    <w:p>
      <w:r>
        <w:rPr>
          <w:b/>
        </w:rPr>
        <w:t>Q8. Are there any specific conditions for the driving license required for eligibility?</w:t>
      </w:r>
    </w:p>
    <w:p>
      <w:r>
        <w:t>The applicant should possess a driving license issued by the Transport Authority for driving moped/auto goods carrier or transport vehicle.</w:t>
      </w:r>
    </w:p>
    <w:p>
      <w:r>
        <w:rPr>
          <w:b/>
        </w:rPr>
        <w:t>Q9. Is there a deadline for producing documentary evidence for verification after vehicle purchase?</w:t>
      </w:r>
    </w:p>
    <w:p>
      <w:r>
        <w:t>Beneficiaries need to produce documentary evidence for verification within 60 days of vehicle purchase.</w:t>
      </w:r>
    </w:p>
    <w:p>
      <w:r>
        <w:rPr>
          <w:b/>
        </w:rPr>
        <w:t>Q10. What is the maximum subsidy amount for the purchase of a mini lorry?</w:t>
      </w:r>
    </w:p>
    <w:p>
      <w:r>
        <w:t>The scheme provides a 50% subsidy for the purchase of a mini lorry with 3-5 ton capacity, with a maximum subsidy of [?]3,50,000.</w:t>
      </w:r>
    </w:p>
    <w:p>
      <w:r>
        <w:rPr>
          <w:b/>
        </w:rPr>
        <w:t>Q11. Can a fisherman apply for subsidy without being a member of a Fishermen Cooperative Society?</w:t>
      </w:r>
    </w:p>
    <w:p>
      <w:r>
        <w:t>No, the applicant must be a member of a Fishermen Cooperative Society to be eligible for the subsidy.</w:t>
      </w:r>
    </w:p>
    <w:p>
      <w:r>
        <w:rPr>
          <w:b/>
        </w:rPr>
        <w:t>Q12. How is the subsidy amount disbursed to the beneficiary?</w:t>
      </w:r>
    </w:p>
    <w:p>
      <w:r>
        <w:t>The subsidy amount is released to the bank and credited to the account of the beneficiary, as sanctioned by the bank.</w:t>
      </w:r>
    </w:p>
    <w:p>
      <w:pPr>
        <w:pStyle w:val="Heading2"/>
      </w:pPr>
      <w:r>
        <w:t>Sources And References</w:t>
      </w:r>
    </w:p>
    <w:p>
      <w:pPr>
        <w:pStyle w:val="ListBullet"/>
      </w:pPr>
      <w:r>
        <w:t>Guidelines (https://fisheries.py.gov.in/sites/default/files/shore-based-facilities.pdf)</w:t>
      </w:r>
    </w:p>
    <w:p>
      <w:pPr>
        <w:pStyle w:val="ListBullet"/>
      </w:pPr>
      <w:r>
        <w:t>Application Form (https://fisheries.py.gov.in/sites/default/files/subsidies-application007.pdf)</w:t>
      </w:r>
    </w:p>
    <w:p>
      <w:pPr>
        <w:pStyle w:val="ListBullet"/>
      </w:pPr>
      <w:r>
        <w:t>Contact Us (https://fisheries.goa.gov.in/contact-us-2/#)</w:t>
      </w:r>
    </w:p>
    <w:p>
      <w:pPr>
        <w:pStyle w:val="ListBullet"/>
      </w:pPr>
      <w:r>
        <w:t>List Of Sub-Offices (https://fisheries.py.gov.in/sub-offices)</w:t>
      </w:r>
    </w:p>
    <w:p>
      <w:r>
        <w:t>Source: https://www.myscheme.gov.in/schemes/gspv</w:t>
      </w:r>
    </w:p>
    <w:p>
      <w:r>
        <w:br w:type="page"/>
      </w:r>
    </w:p>
    <w:p>
      <w:pPr>
        <w:pStyle w:val="Heading1"/>
      </w:pPr>
      <w:r>
        <w:t>Opening and Maintenance of Boys and Girls Hostels</w:t>
      </w:r>
    </w:p>
    <w:p>
      <w:r>
        <w:rPr>
          <w:i/>
          <w:sz w:val="18"/>
        </w:rPr>
        <w:t>State: Puducherry | Categories: Education &amp; Learning, Social welfare &amp; Empowerment, Housing &amp; Shelter | Scheme For: Individual</w:t>
      </w:r>
    </w:p>
    <w:p>
      <w:pPr>
        <w:pStyle w:val="Heading2"/>
      </w:pPr>
      <w:r>
        <w:t>Details</w:t>
      </w:r>
    </w:p>
    <w:p>
      <w:r>
        <w:t>The scheme "Opening and Maintenance of Boys and Girls Hostels” by the Adi Dravidar Welfare Department, Government of Puducherry, provides boarding/lodging and hostel facilities to the Scheduled Caste students in pursuance of their education and to dissuade dropping of education at school and college level.</w:t>
      </w:r>
    </w:p>
    <w:p>
      <w:pPr>
        <w:pStyle w:val="Heading2"/>
      </w:pPr>
      <w:r>
        <w:t>Benefits</w:t>
      </w:r>
    </w:p>
    <w:p>
      <w:pPr>
        <w:pStyle w:val="ListBullet"/>
      </w:pPr>
      <w:r>
        <w:t>Free Lodging.</w:t>
      </w:r>
    </w:p>
    <w:p>
      <w:pPr>
        <w:pStyle w:val="ListBullet"/>
      </w:pPr>
      <w:r>
        <w:t>Free Boarding.</w:t>
      </w:r>
    </w:p>
    <w:p>
      <w:pPr>
        <w:pStyle w:val="ListBullet"/>
      </w:pPr>
      <w:r>
        <w:t>Cash Payment in Lieu of 2 Pairs of Clothing.</w:t>
      </w:r>
    </w:p>
    <w:p>
      <w:pPr>
        <w:pStyle w:val="ListBullet"/>
      </w:pPr>
      <w:r>
        <w:t>Conveyance Charges for 6 Times (3 Down and 3 Up) in a Year.</w:t>
      </w:r>
    </w:p>
    <w:p>
      <w:pPr>
        <w:pStyle w:val="Heading2"/>
      </w:pPr>
      <w:r>
        <w:t>Eligibility</w:t>
      </w:r>
    </w:p>
    <w:p>
      <w:pPr>
        <w:pStyle w:val="ListNumber"/>
      </w:pPr>
      <w:r>
        <w:t>The applicant should be from a Scheduled Caste.</w:t>
      </w:r>
    </w:p>
    <w:p>
      <w:pPr>
        <w:pStyle w:val="ListNumber"/>
      </w:pPr>
      <w:r>
        <w:t>The applicant should be a Student.</w:t>
      </w:r>
    </w:p>
    <w:p>
      <w:pPr>
        <w:pStyle w:val="ListNumber"/>
      </w:pPr>
      <w:r>
        <w:t>The applicant should be a Native/Resident of the Union Territory of Puducherry for not less than 5 years.</w:t>
      </w:r>
    </w:p>
    <w:p>
      <w:pPr>
        <w:pStyle w:val="ListNumber"/>
      </w:pPr>
      <w:r>
        <w:t>For Other Economically Backward Classes, the Income of the parent/guardian should not exceed ₹ 75,000/-.</w:t>
      </w:r>
    </w:p>
    <w:p>
      <w:pPr>
        <w:pStyle w:val="ListNumber"/>
      </w:pPr>
      <w:r>
        <w:t>The Parent/Guardian of the applicant should not be living within a radius of 5 km from the hostel.</w:t>
      </w:r>
    </w:p>
    <w:p>
      <w:pPr>
        <w:pStyle w:val="Heading2"/>
      </w:pPr>
      <w:r>
        <w:t>Application Process</w:t>
      </w:r>
    </w:p>
    <w:p>
      <w:pPr>
        <w:pStyle w:val="Heading3"/>
      </w:pPr>
      <w:r>
        <w:t>Mode: Online</w:t>
      </w:r>
    </w:p>
    <w:p>
      <w:r>
        <w:rPr>
          <w:b/>
        </w:rPr>
        <w:t xml:space="preserve">Step 1: </w:t>
      </w:r>
      <w:r>
        <w:t>Visit the Official Website (https://edistrict.py.gov.in/) of the e-District Portal of the Government of Puducherry.</w:t>
      </w:r>
    </w:p>
    <w:p>
      <w:r>
        <w:rPr>
          <w:b/>
        </w:rPr>
        <w:t xml:space="preserve">Step 2: </w:t>
      </w:r>
      <w:r>
        <w:t>At the top right corner of the home page, click "Login (https://edistrict.py.gov.in/Login.aspx)". In the login screen, click "Register a New Membership (https://edistrict.py.gov.in/User/Registration.aspx)".</w:t>
      </w:r>
    </w:p>
    <w:p>
      <w:r>
        <w:rPr>
          <w:b/>
        </w:rPr>
        <w:t xml:space="preserve">Step 3: </w:t>
      </w:r>
      <w:r>
        <w:t>On the Registration Page, fill in all the mandatory fields: Username, Password, Confirm Password, Personal Details (Full Name, First Name, Email Address, Address, Current Address, Gender, Date of Birth, Mobile Number). Agree to the declaration. Fill in the Captcha Code, and click "Signup".</w:t>
      </w:r>
    </w:p>
    <w:p>
      <w:r>
        <w:rPr>
          <w:b/>
        </w:rPr>
        <w:t xml:space="preserve">Step 4: </w:t>
      </w:r>
      <w:r>
        <w:t>Visit the Official Website (https://edistrict.py.gov.in/) of the e-District Portal of the Government of Puducherry.</w:t>
      </w:r>
    </w:p>
    <w:p>
      <w:r>
        <w:rPr>
          <w:b/>
        </w:rPr>
        <w:t xml:space="preserve">Step 5: </w:t>
      </w:r>
      <w:r>
        <w:t>At the top right corner of the home page, click "Login (https://edistrict.py.gov.in/Login.aspx)". In the login screen, provide your Username and Password, fill in the Captcha Code, and click "Sign In".</w:t>
      </w:r>
    </w:p>
    <w:p>
      <w:r>
        <w:rPr>
          <w:b/>
        </w:rPr>
        <w:t xml:space="preserve">Step 6: </w:t>
      </w:r>
      <w:r>
        <w:t>On the next screen, a list of schemes by the Government of Puducherry will be displayed Department-wise.</w:t>
      </w:r>
    </w:p>
    <w:p>
      <w:r>
        <w:rPr>
          <w:b/>
        </w:rPr>
        <w:t xml:space="preserve">Step 7: </w:t>
      </w:r>
      <w:r>
        <w:t>Click on the scheme you wish to apply for. You will be taken to its online application form.</w:t>
      </w:r>
    </w:p>
    <w:p>
      <w:r>
        <w:rPr>
          <w:b/>
        </w:rPr>
        <w:t xml:space="preserve">Step 8: </w:t>
      </w:r>
      <w:r>
        <w:t>In the application form, fill in all the mandatory fields (marked with a red asterisk) and upload all the mandatory documents (self-attest if required).</w:t>
      </w:r>
    </w:p>
    <w:p>
      <w:r>
        <w:rPr>
          <w:b/>
        </w:rPr>
        <w:t>Step 9:</w:t>
      </w:r>
      <w:r>
        <w:t xml:space="preserve"> Tick the declaration stating "I hereby declare that the above-mentioned details are true and correct as per the best of my Knowledge". Submit the application and note the application number for tracking your application (https://edistrict.py.gov.in/User/TrackApplication.aspx). The application number will also be received on your Registered Mobile Number / Registered Email ID.</w:t>
      </w:r>
    </w:p>
    <w:p>
      <w:r>
        <w:rPr>
          <w:b/>
        </w:rPr>
        <w:t>*Track Your Application</w:t>
      </w:r>
      <w:r>
        <w:t xml:space="preserve"> here (https://edistrict.py.gov.in/User/TrackApplication.aspx)</w:t>
      </w:r>
    </w:p>
    <w:p>
      <w:r>
        <w:rPr>
          <w:b/>
        </w:rPr>
        <w:t>* Access the User Manual for Online Application</w:t>
      </w:r>
      <w:r>
        <w:t xml:space="preserve"> here (https://edistrict.py.gov.in/Help.rar)</w:t>
      </w:r>
    </w:p>
    <w:p>
      <w:pPr>
        <w:pStyle w:val="Heading3"/>
      </w:pPr>
      <w:r>
        <w:t>Mode: Offline</w:t>
      </w:r>
    </w:p>
    <w:p>
      <w:r>
        <w:rPr>
          <w:b/>
        </w:rPr>
        <w:t xml:space="preserve">Step 1: </w:t>
      </w:r>
      <w:r>
        <w:t>The interested applicant should visit (during office hours) the Office/ Sub-Office (https://adwelfare.py.gov.in/contact-us) of the Adi Dravidar Welfare and Scheduled Tribes Welfare Department, and request the hard copy of the prescribed format of the application form from the staff exclusively entrusted to issue and collect filled-in applications.</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Number"/>
      </w:pPr>
      <w:r>
        <w:t>Residence-cum-nativity Certificate, issued by the competent authority.</w:t>
      </w:r>
    </w:p>
    <w:p>
      <w:pPr>
        <w:pStyle w:val="ListNumber"/>
      </w:pPr>
      <w:r>
        <w:t>Caste Certificate.</w:t>
      </w:r>
    </w:p>
    <w:p>
      <w:pPr>
        <w:pStyle w:val="ListNumber"/>
      </w:pPr>
      <w:r>
        <w:t>Recent Passport-Size Photograph.</w:t>
      </w:r>
    </w:p>
    <w:p>
      <w:pPr>
        <w:pStyle w:val="ListNumber"/>
      </w:pPr>
      <w:r>
        <w:t>Aadhaar Card.</w:t>
      </w:r>
    </w:p>
    <w:p>
      <w:pPr>
        <w:pStyle w:val="ListNumber"/>
      </w:pPr>
      <w:r>
        <w:t>Bank Passbook.</w:t>
      </w:r>
    </w:p>
    <w:p>
      <w:pPr>
        <w:pStyle w:val="ListNumber"/>
      </w:pPr>
      <w:r>
        <w:t>Income Certificate.</w:t>
      </w:r>
    </w:p>
    <w:p>
      <w:pPr>
        <w:pStyle w:val="ListNumber"/>
      </w:pPr>
      <w:r>
        <w:t>Attested Copies of Qualifying Certificates in Respect of Exam Passed.</w:t>
      </w:r>
    </w:p>
    <w:p>
      <w:pPr>
        <w:pStyle w:val="ListNumber"/>
      </w:pPr>
      <w:r>
        <w:t>Birth Certificate.</w:t>
      </w:r>
    </w:p>
    <w:p>
      <w:pPr>
        <w:pStyle w:val="ListNumber"/>
      </w:pPr>
      <w:r>
        <w:t>Bonafide Certificate.</w:t>
      </w:r>
    </w:p>
    <w:p>
      <w:pPr>
        <w:pStyle w:val="ListNumber"/>
      </w:pPr>
      <w:r>
        <w:t>Recommendation From the Previous Hostel Warden.</w:t>
      </w:r>
    </w:p>
    <w:p>
      <w:pPr>
        <w:pStyle w:val="ListNumber"/>
      </w:pPr>
      <w:r>
        <w:t>Transfer Certificate.</w:t>
      </w:r>
    </w:p>
    <w:p>
      <w:r>
        <w:t>12.</w:t>
      </w:r>
    </w:p>
    <w:p>
      <w:r>
        <w:t>In the absence of an Aadhaar Card; the applicant is required to provide his/her Aadhaar Enrolment ID along with ANY ONE of the following documents -</w:t>
      </w:r>
    </w:p>
    <w:p>
      <w:pPr>
        <w:pStyle w:val="ListNumber"/>
      </w:pPr>
      <w:r>
        <w:t>Bank or Post Office Passbook with Photo.</w:t>
      </w:r>
    </w:p>
    <w:p>
      <w:pPr>
        <w:pStyle w:val="ListNumber"/>
      </w:pPr>
      <w:r>
        <w:t>Permanent Account Number (PAN) Card.</w:t>
      </w:r>
    </w:p>
    <w:p>
      <w:pPr>
        <w:pStyle w:val="ListNumber"/>
      </w:pPr>
      <w:r>
        <w:t>Passport.</w:t>
      </w:r>
    </w:p>
    <w:p>
      <w:pPr>
        <w:pStyle w:val="ListNumber"/>
      </w:pPr>
      <w:r>
        <w:t>Ration Card.</w:t>
      </w:r>
    </w:p>
    <w:p>
      <w:pPr>
        <w:pStyle w:val="ListNumber"/>
      </w:pPr>
      <w:r>
        <w:t>Voter Identity Card.</w:t>
      </w:r>
    </w:p>
    <w:p>
      <w:pPr>
        <w:pStyle w:val="ListNumber"/>
      </w:pPr>
      <w:r>
        <w:t>MGNREGA Card.</w:t>
      </w:r>
    </w:p>
    <w:p>
      <w:pPr>
        <w:pStyle w:val="ListNumber"/>
      </w:pPr>
      <w:r>
        <w:t>Kisan Photo Passbook.</w:t>
      </w:r>
    </w:p>
    <w:p>
      <w:pPr>
        <w:pStyle w:val="ListNumber"/>
      </w:pPr>
      <w:r>
        <w:t>Driving license issued by the Licensing Authority under the Motor Vehicles Act, 1988 (59 of 1988).</w:t>
      </w:r>
    </w:p>
    <w:p>
      <w:pPr>
        <w:pStyle w:val="ListNumber"/>
      </w:pPr>
      <w:r>
        <w:t>Certificate of identity having a photo of such person issued by a Gazetted Officer or a Tehsildar on an official letterhead.</w:t>
      </w:r>
    </w:p>
    <w:p>
      <w:pPr>
        <w:pStyle w:val="ListNumber"/>
      </w:pPr>
      <w:r>
        <w:t>Any other document as specified by the Department.</w:t>
      </w:r>
    </w:p>
    <w:p>
      <w:pPr>
        <w:pStyle w:val="Heading2"/>
      </w:pPr>
      <w:r>
        <w:t>Frequently Asked Questions</w:t>
      </w:r>
    </w:p>
    <w:p>
      <w:r>
        <w:rPr>
          <w:b/>
        </w:rPr>
        <w:t>Q1. How does the scheme contribute to the welfare of Scheduled Caste students, and what role do hostels play in this initiative?</w:t>
      </w:r>
    </w:p>
    <w:p>
      <w:r>
        <w:t>The scheme contributes to the welfare by offering free lodging and boarding, creating a conducive environment for education, especially for those facing economic challenges.</w:t>
      </w:r>
    </w:p>
    <w:p>
      <w:r>
        <w:rPr>
          <w:b/>
        </w:rPr>
        <w:t>Q2. Is there a provision for cash payment in addition to boarding and lodging, and what does it substitute?</w:t>
      </w:r>
    </w:p>
    <w:p>
      <w:r>
        <w:t>Yes, cash payment is provided in lieu of 2 pairs of clothing for the beneficiaries.</w:t>
      </w:r>
    </w:p>
    <w:p>
      <w:r>
        <w:rPr>
          <w:b/>
        </w:rPr>
        <w:t>Q3. What role does the applicant's residence play in determining eligibility, and what document is required to verify this?</w:t>
      </w:r>
    </w:p>
    <w:p>
      <w:r>
        <w:t>The applicant should be a native/resident of Puducherry for at least 5 years, and a residence-cum-nativity certificate is needed for verification.</w:t>
      </w:r>
    </w:p>
    <w:p>
      <w:r>
        <w:rPr>
          <w:b/>
        </w:rPr>
        <w:t>Q4. What is the primary aim of the scheme in relation to education, and how does it address potential dropout issues?</w:t>
      </w:r>
    </w:p>
    <w:p>
      <w:r>
        <w:t>The scheme aims to provide boarding and lodging to Scheduled Caste students to encourage continuous education and deter dropouts at the school and college levels.</w:t>
      </w:r>
    </w:p>
    <w:p>
      <w:r>
        <w:rPr>
          <w:b/>
        </w:rPr>
        <w:t>Q5. How many times in a year are conveyance charges provided, and for what purpose?</w:t>
      </w:r>
    </w:p>
    <w:p>
      <w:r>
        <w:t>Conveyance charges are provided 6 times a year (3 down and 3 up) to facilitate travel for the students.</w:t>
      </w:r>
    </w:p>
    <w:p>
      <w:r>
        <w:rPr>
          <w:b/>
        </w:rPr>
        <w:t>Q6. What documents are necessary to support the application, and why is a recommendation from the previous hostel warden required?</w:t>
      </w:r>
    </w:p>
    <w:p>
      <w:r>
        <w:t>Required documents include residence certificate, caste certificate, Aadhaar card, bank passbook, qualifying certificates, birth certificate, bonafide certificate, and a recommendation from the previous hostel warden.</w:t>
      </w:r>
    </w:p>
    <w:p>
      <w:r>
        <w:rPr>
          <w:b/>
        </w:rPr>
        <w:t>Q7. Can applicants from Other Economically Backward Classes apply, and if so, what conditions must be met?</w:t>
      </w:r>
    </w:p>
    <w:p>
      <w:r>
        <w:t>Yes, they can apply, provided the parent/guardian's income does not exceed [?]75,000, and they meet the residency criteria.</w:t>
      </w:r>
    </w:p>
    <w:p>
      <w:r>
        <w:rPr>
          <w:b/>
        </w:rPr>
        <w:t>Q8. What is the income limit for applicants from Other Economically Backward Classes, and what documents are needed to verify it?</w:t>
      </w:r>
    </w:p>
    <w:p>
      <w:r>
        <w:t>The income limit is [?]75,000, and the required document is the Income Certificate.</w:t>
      </w:r>
    </w:p>
    <w:p>
      <w:r>
        <w:rPr>
          <w:b/>
        </w:rPr>
        <w:t>Q9. Who is eligible to apply for the hostel scheme, and what are the specific criteria for Scheduled Caste applicants?</w:t>
      </w:r>
    </w:p>
    <w:p>
      <w:r>
        <w:t>Scheduled Caste students who are residents of Puducherry for at least 5 years, with parents/guardians not living within 5 km of the hostel.</w:t>
      </w:r>
    </w:p>
    <w:p>
      <w:r>
        <w:rPr>
          <w:b/>
        </w:rPr>
        <w:t>Q10. What are the key benefits provided under the "Opening and Maintenance of Boys and Girls Hostels" scheme?</w:t>
      </w:r>
    </w:p>
    <w:p>
      <w:r>
        <w:t>Free lodging, free boarding, cash payment for 2 pairs of clothing, and conveyance charges for 6 times in a year.</w:t>
      </w:r>
    </w:p>
    <w:p>
      <w:r>
        <w:rPr>
          <w:b/>
        </w:rPr>
        <w:t>Q11. Is There Any Compensation For The Delay In The Disbursal Of The Scheme Benefits?</w:t>
      </w:r>
    </w:p>
    <w:p>
      <w:r>
        <w:t>The guidelines do not mention any provision for compensation in the event of delayed disbursement of scheme benefits. Applicants should note that compensation for delays is not part of the scheme's framework.</w:t>
      </w:r>
    </w:p>
    <w:p>
      <w:r>
        <w:rPr>
          <w:b/>
        </w:rPr>
        <w:t>Q12. Is there an application deadline for this scheme?</w:t>
      </w:r>
    </w:p>
    <w:p>
      <w:r>
        <w:t>The scheme guidelines do not mention any opening date or closing date for applications.</w:t>
      </w:r>
    </w:p>
    <w:p>
      <w:pPr>
        <w:pStyle w:val="Heading2"/>
      </w:pPr>
      <w:r>
        <w:t>Sources And References</w:t>
      </w:r>
    </w:p>
    <w:p>
      <w:pPr>
        <w:pStyle w:val="ListBullet"/>
      </w:pPr>
      <w:r>
        <w:t>Guidelines (https://adwelfare.py.gov.in/opening-and-maintenance-boys-and-girls-hostels)</w:t>
      </w:r>
    </w:p>
    <w:p>
      <w:pPr>
        <w:pStyle w:val="ListBullet"/>
      </w:pPr>
      <w:r>
        <w:t>Citizen's Charter (https://py.gov.in/sites/default/files/citizencharter-adidravidar.pdf)</w:t>
      </w:r>
    </w:p>
    <w:p>
      <w:pPr>
        <w:pStyle w:val="ListBullet"/>
      </w:pPr>
      <w:r>
        <w:t>Contact Us (https://adwelfare.py.gov.in/contact-us)</w:t>
      </w:r>
    </w:p>
    <w:p>
      <w:pPr>
        <w:pStyle w:val="ListBullet"/>
      </w:pPr>
      <w:r>
        <w:t>Track Your Application (https://edistrict.py.gov.in/User/TrackApplication.aspx)</w:t>
      </w:r>
    </w:p>
    <w:p>
      <w:r>
        <w:t>Source: https://www.myscheme.gov.in/schemes/ombgh</w:t>
      </w:r>
    </w:p>
    <w:p>
      <w:r>
        <w:br w:type="page"/>
      </w:r>
    </w:p>
    <w:p>
      <w:pPr>
        <w:pStyle w:val="Heading1"/>
      </w:pPr>
      <w:r>
        <w:t>Award of Pre-matric Scholarship to the Students Whose Parents Are Engaged in Unclean Occupation</w:t>
      </w:r>
    </w:p>
    <w:p>
      <w:r>
        <w:rPr>
          <w:i/>
          <w:sz w:val="18"/>
        </w:rPr>
        <w:t>State: Puducherry | Categories: Education &amp; Learning, Social welfare &amp; Empowerment | Scheme For: Individual</w:t>
      </w:r>
    </w:p>
    <w:p>
      <w:pPr>
        <w:pStyle w:val="Heading2"/>
      </w:pPr>
      <w:r>
        <w:t>Details</w:t>
      </w:r>
    </w:p>
    <w:p>
      <w:r>
        <w:t>The scheme "Award of Pre-matric Scholarship to the Students Whose Parents Are Engaged in Unclean Occupation” by the Adi Dravidar Welfare Department, Government of Puducherry, provides scholarships to the students whose parents are engaged in unclean occupation (scavenger, Flayers &amp; Tarner) to improve the status of the unprivileged society. The scheme provides scholarships irrespective of income and caste.</w:t>
      </w:r>
    </w:p>
    <w:p>
      <w:pPr>
        <w:pStyle w:val="Heading2"/>
      </w:pPr>
      <w:r>
        <w:t>Benefits</w:t>
      </w:r>
    </w:p>
    <w:p>
      <w:r>
        <w:t>₹1850/- per annum.</w:t>
      </w:r>
    </w:p>
    <w:p>
      <w:pPr>
        <w:pStyle w:val="Heading2"/>
      </w:pPr>
      <w:r>
        <w:t>Eligibility</w:t>
      </w:r>
    </w:p>
    <w:p>
      <w:pPr>
        <w:pStyle w:val="ListBullet"/>
      </w:pPr>
      <w:r>
        <w:t>The applicant should be from a Scheduled Caste.</w:t>
      </w:r>
    </w:p>
    <w:p>
      <w:pPr>
        <w:pStyle w:val="ListBullet"/>
      </w:pPr>
      <w:r>
        <w:t>The applicant should be a Student.</w:t>
      </w:r>
    </w:p>
    <w:p>
      <w:pPr>
        <w:pStyle w:val="ListBullet"/>
      </w:pPr>
      <w:r>
        <w:t>The applicant should be studying in Class 1st to Class 10th.</w:t>
      </w:r>
    </w:p>
    <w:p>
      <w:pPr>
        <w:pStyle w:val="ListBullet"/>
      </w:pPr>
      <w:r>
        <w:t>The applicant should be a Native/Resident of the Union Territory of Puducherry.</w:t>
      </w:r>
    </w:p>
    <w:p>
      <w:pPr>
        <w:pStyle w:val="ListBullet"/>
      </w:pPr>
      <w:r>
        <w:t>Either or both the parents of the applicant should be engaged in unclean occupation (Scavenger/ Flayer/ Tarner).</w:t>
      </w:r>
    </w:p>
    <w:p>
      <w:pPr>
        <w:pStyle w:val="Heading2"/>
      </w:pPr>
      <w:r>
        <w:t>Application Process</w:t>
      </w:r>
    </w:p>
    <w:p>
      <w:pPr>
        <w:pStyle w:val="Heading3"/>
      </w:pPr>
      <w:r>
        <w:t>Mode: Offline</w:t>
      </w:r>
    </w:p>
    <w:p>
      <w:r>
        <w:rPr>
          <w:b/>
        </w:rPr>
        <w:t xml:space="preserve">Step 1: </w:t>
      </w:r>
      <w:r>
        <w:t>The interested applicant should visit (during office hours) the Office/ Sub-Office (https://adwelfare.py.gov.in/contact-us) of the Adi Dravidar Welfare and Scheduled Tribes Welfare Department, and request the hard copy of the prescribed format of the application form from the staff exclusively entrusted to issue and collect filled-in applications.</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concerned authority.</w:t>
      </w:r>
    </w:p>
    <w:p>
      <w:r>
        <w:rPr>
          <w:b/>
        </w:rPr>
        <w:t xml:space="preserve">Step 4: </w:t>
      </w:r>
      <w:r>
        <w:t>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Number"/>
      </w:pPr>
      <w:r>
        <w:t>Residence-cum-nativity Certificate, issued by the competent authority.</w:t>
      </w:r>
    </w:p>
    <w:p>
      <w:pPr>
        <w:pStyle w:val="ListNumber"/>
      </w:pPr>
      <w:r>
        <w:t>Recent Passport-Size Photograph.</w:t>
      </w:r>
    </w:p>
    <w:p>
      <w:pPr>
        <w:pStyle w:val="ListNumber"/>
      </w:pPr>
      <w:r>
        <w:t>Aadhaar Card.</w:t>
      </w:r>
    </w:p>
    <w:p>
      <w:pPr>
        <w:pStyle w:val="ListNumber"/>
      </w:pPr>
      <w:r>
        <w:t>Bank Passbook.</w:t>
      </w:r>
    </w:p>
    <w:p>
      <w:pPr>
        <w:pStyle w:val="ListNumber"/>
      </w:pPr>
      <w:r>
        <w:t>Certificate of Unclean Occupation Obtained From the Employer by the Parent/s.</w:t>
      </w:r>
    </w:p>
    <w:p>
      <w:pPr>
        <w:pStyle w:val="ListNumber"/>
      </w:pPr>
      <w:r>
        <w:t>Educational Certificate/s.</w:t>
      </w:r>
    </w:p>
    <w:p>
      <w:r>
        <w:t>In the absence of an Aadhaar Card; the applicant is required to provide his/her Aadhaar Enrolment ID along with ANY ONE of the following documents -</w:t>
      </w:r>
    </w:p>
    <w:p>
      <w:pPr>
        <w:pStyle w:val="ListNumber"/>
      </w:pPr>
      <w:r>
        <w:t>Bank or Post Office Passbook with Photo.</w:t>
      </w:r>
    </w:p>
    <w:p>
      <w:pPr>
        <w:pStyle w:val="ListNumber"/>
      </w:pPr>
      <w:r>
        <w:t>Permanent Account Number (PAN) Card.</w:t>
      </w:r>
    </w:p>
    <w:p>
      <w:pPr>
        <w:pStyle w:val="ListNumber"/>
      </w:pPr>
      <w:r>
        <w:t>Passport.</w:t>
      </w:r>
    </w:p>
    <w:p>
      <w:pPr>
        <w:pStyle w:val="ListNumber"/>
      </w:pPr>
      <w:r>
        <w:t>Ration Card.</w:t>
      </w:r>
    </w:p>
    <w:p>
      <w:pPr>
        <w:pStyle w:val="ListNumber"/>
      </w:pPr>
      <w:r>
        <w:t>Voter Identity Card.</w:t>
      </w:r>
    </w:p>
    <w:p>
      <w:pPr>
        <w:pStyle w:val="ListNumber"/>
      </w:pPr>
      <w:r>
        <w:t>MGNREGA Card.</w:t>
      </w:r>
    </w:p>
    <w:p>
      <w:pPr>
        <w:pStyle w:val="ListNumber"/>
      </w:pPr>
      <w:r>
        <w:t>Kisan Photo Passbook.</w:t>
      </w:r>
    </w:p>
    <w:p>
      <w:pPr>
        <w:pStyle w:val="ListNumber"/>
      </w:pPr>
      <w:r>
        <w:t>Driving license issued by the Licensing Authority under the Motor Vehicles Act, 1988 (59 of 1988).</w:t>
      </w:r>
    </w:p>
    <w:p>
      <w:pPr>
        <w:pStyle w:val="ListNumber"/>
      </w:pPr>
      <w:r>
        <w:t>Certificate of identity having a photo of such person issued by a Gazetted Officer or a Tehsildar on an official letterhead.</w:t>
      </w:r>
    </w:p>
    <w:p>
      <w:pPr>
        <w:pStyle w:val="ListNumber"/>
      </w:pPr>
      <w:r>
        <w:t>Any other document as specified by the Department.</w:t>
      </w:r>
    </w:p>
    <w:p>
      <w:pPr>
        <w:pStyle w:val="Heading2"/>
      </w:pPr>
      <w:r>
        <w:t>Frequently Asked Questions</w:t>
      </w:r>
    </w:p>
    <w:p>
      <w:r>
        <w:rPr>
          <w:b/>
        </w:rPr>
        <w:t>Q1. How does the scheme contribute to societal improvement?</w:t>
      </w:r>
    </w:p>
    <w:p>
      <w:r>
        <w:t>The "Award of Pre-matric Scholarship" scheme contributes to societal improvement by breaking barriers, providing financial aid, and encouraging education among the marginalized section engaged in unclean occupations.</w:t>
      </w:r>
    </w:p>
    <w:p>
      <w:r>
        <w:rPr>
          <w:b/>
        </w:rPr>
        <w:t>Q2. What role does the employer's certificate play in the application process?</w:t>
      </w:r>
    </w:p>
    <w:p>
      <w:r>
        <w:t>The certificate of unclean occupation obtained from the employer by the parent is a crucial document verifying the engagement in scavenging, flaying, or tanning.</w:t>
      </w:r>
    </w:p>
    <w:p>
      <w:r>
        <w:rPr>
          <w:b/>
        </w:rPr>
        <w:t>Q3. Are there any specific criteria for residency in the Union Territory of Puducherry?</w:t>
      </w:r>
    </w:p>
    <w:p>
      <w:r>
        <w:t>Yes, applicants must be native residents of the Union Territory of Puducherry to qualify for the pre-matric scholarship.</w:t>
      </w:r>
    </w:p>
    <w:p>
      <w:r>
        <w:rPr>
          <w:b/>
        </w:rPr>
        <w:t>Q4. Is the scheme limited to a specific income group?</w:t>
      </w:r>
    </w:p>
    <w:p>
      <w:r>
        <w:t>No, the scheme does not consider the income of the applicant, ensuring inclusivity for all eligible students, irrespective of their financial background.</w:t>
      </w:r>
    </w:p>
    <w:p>
      <w:r>
        <w:rPr>
          <w:b/>
        </w:rPr>
        <w:t>Q5. Can students from any class benefit from the scholarship?</w:t>
      </w:r>
    </w:p>
    <w:p>
      <w:r>
        <w:t>Yes, students studying in Class 1st to Class 10th are eligible to avail the benefits of the pre-matric scholarship in Puducherry.</w:t>
      </w:r>
    </w:p>
    <w:p>
      <w:r>
        <w:rPr>
          <w:b/>
        </w:rPr>
        <w:t>Q6. What financial assistance does the scheme provide annually?</w:t>
      </w:r>
    </w:p>
    <w:p>
      <w:r>
        <w:t>The scheme offers [?]1850/- per annum as financial assistance to the eligible students in Puducherry.</w:t>
      </w:r>
    </w:p>
    <w:p>
      <w:r>
        <w:rPr>
          <w:b/>
        </w:rPr>
        <w:t>Q7. Does the scheme consider the income and caste of the applicant for eligibility?</w:t>
      </w:r>
    </w:p>
    <w:p>
      <w:r>
        <w:t>No, eligibility for the scholarship is irrespective of income and caste, focusing solely on the student's background and parents' engagement in unclean occupations.</w:t>
      </w:r>
    </w:p>
    <w:p>
      <w:r>
        <w:rPr>
          <w:b/>
        </w:rPr>
        <w:t>Q8. Is There Any Compensation For The Delay In The Disbursal Of The Scheme Benefits?</w:t>
      </w:r>
    </w:p>
    <w:p>
      <w:r>
        <w:t>The guidelines do not mention any provision for compensation in the event of delayed disbursement of scheme benefits. Applicants should note that compensation for delays is not part of the scheme's framework.</w:t>
      </w:r>
    </w:p>
    <w:p>
      <w:r>
        <w:rPr>
          <w:b/>
        </w:rPr>
        <w:t>Q9. Are there any specific provisions for Transgenders under this scheme?</w:t>
      </w:r>
    </w:p>
    <w:p>
      <w:r>
        <w:t>No provisions for Transgenders are mentioned in the guidelines of this scheme.</w:t>
      </w:r>
    </w:p>
    <w:p>
      <w:r>
        <w:rPr>
          <w:b/>
        </w:rPr>
        <w:t>Q10. Can Applicants From The Neighboring States/UTs Also Apply To This Scheme?</w:t>
      </w:r>
    </w:p>
    <w:p>
      <w:r>
        <w:t>Unfortunately, this scheme is exclusively available to permanent residents of the Puducherry. Applicants from neighboring States/UTs, among others, are not eligible to apply.</w:t>
      </w:r>
    </w:p>
    <w:p>
      <w:r>
        <w:rPr>
          <w:b/>
        </w:rPr>
        <w:t>Q11. Is there an application deadline for this scheme?</w:t>
      </w:r>
    </w:p>
    <w:p>
      <w:r>
        <w:t>The scheme guidelines do not mention any opening date or closing date for applications.</w:t>
      </w:r>
    </w:p>
    <w:p>
      <w:r>
        <w:rPr>
          <w:b/>
        </w:rPr>
        <w:t>Q12. Is Puducherry a State or a Union Territory?</w:t>
      </w:r>
    </w:p>
    <w:p>
      <w:r>
        <w:t>Puducherry is a Union Territory of India.</w:t>
      </w:r>
    </w:p>
    <w:p>
      <w:pPr>
        <w:pStyle w:val="Heading2"/>
      </w:pPr>
      <w:r>
        <w:t>Sources And References</w:t>
      </w:r>
    </w:p>
    <w:p>
      <w:pPr>
        <w:pStyle w:val="ListBullet"/>
      </w:pPr>
      <w:r>
        <w:t>Guidelines (https://adwelfare.py.gov.in/award-pre-matric-scholarship-students-whose-parents-are-engaged-unclean-occupation)</w:t>
      </w:r>
    </w:p>
    <w:p>
      <w:pPr>
        <w:pStyle w:val="ListBullet"/>
      </w:pPr>
      <w:r>
        <w:t>Citizen's Charter (https://py.gov.in/sites/default/files/citizencharter-adidravidar.pdf)</w:t>
      </w:r>
    </w:p>
    <w:p>
      <w:pPr>
        <w:pStyle w:val="ListBullet"/>
      </w:pPr>
      <w:r>
        <w:t>Contact Us (https://adwelfare.py.gov.in/contact-us)</w:t>
      </w:r>
    </w:p>
    <w:p>
      <w:r>
        <w:t>Source: https://www.myscheme.gov.in/schemes/apmsspeuo</w:t>
      </w:r>
    </w:p>
    <w:p>
      <w:r>
        <w:br w:type="page"/>
      </w:r>
    </w:p>
    <w:p>
      <w:pPr>
        <w:pStyle w:val="Heading1"/>
      </w:pPr>
      <w:r>
        <w:t>Awasiya Vidyala Yojana</w:t>
      </w:r>
    </w:p>
    <w:p>
      <w:r>
        <w:rPr>
          <w:i/>
          <w:sz w:val="18"/>
        </w:rPr>
        <w:t>State: Uttar Pradesh | Categories: Education &amp; Learning | Scheme For: Individual</w:t>
      </w:r>
    </w:p>
    <w:p>
      <w:pPr>
        <w:pStyle w:val="Heading2"/>
      </w:pPr>
      <w:r>
        <w:t>Details</w:t>
      </w:r>
    </w:p>
    <w:p>
      <w:r>
        <w:t>It is often seen that children of construction workers stay with their parents at the work site. Due to poverty and lack of resources of the parents, such children are not able to take admission in any school or are not able to continue their education after taking admission.</w:t>
      </w:r>
    </w:p>
    <w:p>
      <w:r>
        <w:t>Realizing the need to start residential schools for such children of construction workers, a residential school scheme has been proposed. The objective of the scheme is to provide quality education to the children of registered construction workers in the age group of 6 to 14 years by providing them the facilities of primary, junior high school and secondary education.</w:t>
      </w:r>
    </w:p>
    <w:p>
      <w:r>
        <w:t>&lt;br&gt;</w:t>
      </w:r>
    </w:p>
    <w:p>
      <w:r>
        <w:rPr>
          <w:b/>
        </w:rPr>
        <w:t>Scope of the plan:</w:t>
      </w:r>
    </w:p>
    <w:p>
      <w:r>
        <w:t>Initially, residential school scheme will be operated in districts Etawah, Bhadohi, Kannauj, Moradabad, Firozabad, Lalitpur, Bahraich, Ghaziabad, Kanpur, Azamgarh, Agra and Meerut. Later, based on the experiences and needs gained, this scheme will be expanded to other districts.</w:t>
      </w:r>
    </w:p>
    <w:p>
      <w:pPr>
        <w:pStyle w:val="Heading2"/>
      </w:pPr>
      <w:r>
        <w:t>Benefits</w:t>
      </w:r>
    </w:p>
    <w:p>
      <w:pPr>
        <w:pStyle w:val="ListNumber"/>
      </w:pPr>
      <w:r>
        <w:t>Free residential education for all registered construction workers' sons/daughters.</w:t>
      </w:r>
    </w:p>
    <w:p>
      <w:pPr>
        <w:pStyle w:val="ListNumber"/>
      </w:pPr>
      <w:r>
        <w:t>Free accommodation, clothing, food and other facilities available.</w:t>
      </w:r>
    </w:p>
    <w:p>
      <w:pPr>
        <w:pStyle w:val="Heading2"/>
      </w:pPr>
      <w:r>
        <w:t>Eligibility</w:t>
      </w:r>
    </w:p>
    <w:p>
      <w:pPr>
        <w:pStyle w:val="ListNumber"/>
      </w:pPr>
      <w:r>
        <w:t>Parent must be registered construction workers.</w:t>
      </w:r>
    </w:p>
    <w:p>
      <w:pPr>
        <w:pStyle w:val="ListNumber"/>
      </w:pPr>
      <w:r>
        <w:t>Child must be fall within the range of 6 to 14 years.</w:t>
      </w:r>
    </w:p>
    <w:p>
      <w:pPr>
        <w:pStyle w:val="Heading2"/>
      </w:pPr>
      <w:r>
        <w:t>Application Process</w:t>
      </w:r>
    </w:p>
    <w:p>
      <w:pPr>
        <w:pStyle w:val="Heading3"/>
      </w:pPr>
      <w:r>
        <w:t>Mode: Offline</w:t>
      </w:r>
    </w:p>
    <w:p>
      <w:r>
        <w:t>__</w:t>
      </w:r>
      <w:r>
        <w:rPr>
          <w:b/>
        </w:rPr>
        <w:t>How to get register and apply for the scheme</w:t>
      </w:r>
      <w:r>
        <w:t>__</w:t>
      </w:r>
    </w:p>
    <w:p>
      <w:pPr>
        <w:pStyle w:val="ListNumber"/>
      </w:pPr>
      <w:r>
        <w:t>Applicant must visit the below offices</w:t>
      </w:r>
    </w:p>
    <w:p>
      <w:pPr>
        <w:pStyle w:val="ListNumber"/>
      </w:pPr>
      <w:r>
        <w:t>- Nearest labor office.    - Tehsildar of the concerned tehsil.    - Block Development Officer of the concerned development block.</w:t>
      </w:r>
    </w:p>
    <w:p>
      <w:pPr>
        <w:pStyle w:val="ListNumber"/>
      </w:pPr>
      <w:r>
        <w:t>Get the application form and fill out the completely.</w:t>
      </w:r>
    </w:p>
    <w:p>
      <w:pPr>
        <w:pStyle w:val="ListNumber"/>
      </w:pPr>
      <w:r>
        <w:t>Attach required documents in the prescribed format.</w:t>
      </w:r>
    </w:p>
    <w:p>
      <w:pPr>
        <w:pStyle w:val="ListNumber"/>
      </w:pPr>
      <w:r>
        <w:t>Submit the application form in the same office.</w:t>
      </w:r>
    </w:p>
    <w:p>
      <w:pPr>
        <w:pStyle w:val="Heading2"/>
      </w:pPr>
      <w:r>
        <w:t>Documents Required</w:t>
      </w:r>
    </w:p>
    <w:p>
      <w:pPr>
        <w:pStyle w:val="ListNumber"/>
      </w:pPr>
      <w:r>
        <w:t>Photocopy of registration certificate.</w:t>
      </w:r>
    </w:p>
    <w:p>
      <w:pPr>
        <w:pStyle w:val="ListNumber"/>
      </w:pPr>
      <w:r>
        <w:t>Proof of deposit of contribution.</w:t>
      </w:r>
    </w:p>
    <w:p>
      <w:pPr>
        <w:pStyle w:val="Heading2"/>
      </w:pPr>
      <w:r>
        <w:t>Frequently Asked Questions</w:t>
      </w:r>
    </w:p>
    <w:p>
      <w:r>
        <w:rPr>
          <w:b/>
        </w:rPr>
        <w:t>Q1. What is this scheme about ?</w:t>
      </w:r>
    </w:p>
    <w:p>
      <w:r>
        <w:t>"Awasiye Vidyala Yojana" initiated by the Labor Department of the Uttar Pradesh State for the education of the construction worker.</w:t>
      </w:r>
    </w:p>
    <w:p>
      <w:r>
        <w:rPr>
          <w:b/>
        </w:rPr>
        <w:t>Q2. What is the scheme benefits ?</w:t>
      </w:r>
    </w:p>
    <w:p>
      <w:pPr>
        <w:pStyle w:val="ListNumber"/>
      </w:pPr>
      <w:r>
        <w:t>Free residential education for all registered construction workers' sons/daughters.</w:t>
      </w:r>
    </w:p>
    <w:p>
      <w:pPr>
        <w:pStyle w:val="ListNumber"/>
      </w:pPr>
      <w:r>
        <w:t>Free accommodation, clothing, food and other facilities available.</w:t>
      </w:r>
    </w:p>
    <w:p>
      <w:r>
        <w:rPr>
          <w:b/>
        </w:rPr>
        <w:t>Q3. Who can get the scheme benefits?</w:t>
      </w:r>
    </w:p>
    <w:p>
      <w:r>
        <w:t>Parent must be registered construction workers.</w:t>
      </w:r>
    </w:p>
    <w:p>
      <w:r>
        <w:rPr>
          <w:b/>
        </w:rPr>
        <w:t>Q4. What is the age eligibility of the child?</w:t>
      </w:r>
    </w:p>
    <w:p>
      <w:r>
        <w:t>Child must be fall within the range of 6 to 14 years.</w:t>
      </w:r>
    </w:p>
    <w:p>
      <w:r>
        <w:rPr>
          <w:b/>
        </w:rPr>
        <w:t>Q5. What is the application process ?</w:t>
      </w:r>
    </w:p>
    <w:p>
      <w:pPr>
        <w:pStyle w:val="ListNumber"/>
      </w:pPr>
      <w:r>
        <w:t>Firstly applicant get register his/her self with labor department.</w:t>
      </w:r>
    </w:p>
    <w:p>
      <w:pPr>
        <w:pStyle w:val="ListNumber"/>
      </w:pPr>
      <w:r>
        <w:t>Submit the application form with required documents to labor department.</w:t>
      </w:r>
    </w:p>
    <w:p>
      <w:r>
        <w:rPr>
          <w:b/>
        </w:rPr>
        <w:t>Q6. What documents are required to get the benefits ?</w:t>
      </w:r>
    </w:p>
    <w:p>
      <w:pPr>
        <w:pStyle w:val="ListNumber"/>
      </w:pPr>
      <w:r>
        <w:t>Photocopy of registration certificate.</w:t>
      </w:r>
    </w:p>
    <w:p>
      <w:pPr>
        <w:pStyle w:val="ListNumber"/>
      </w:pPr>
      <w:r>
        <w:t>Proof of deposit of contribution.</w:t>
      </w:r>
    </w:p>
    <w:p>
      <w:r>
        <w:rPr>
          <w:b/>
        </w:rPr>
        <w:t>Q7. Is there any charges for the registration and application process?</w:t>
      </w:r>
    </w:p>
    <w:p>
      <w:r>
        <w:t>No charges.</w:t>
      </w:r>
    </w:p>
    <w:p>
      <w:r>
        <w:rPr>
          <w:b/>
        </w:rPr>
        <w:t>Q8. Is there any educational fee need to be submit at the Atal Awasiya Vidyala</w:t>
      </w:r>
    </w:p>
    <w:p>
      <w:r>
        <w:t>No fee.</w:t>
      </w:r>
    </w:p>
    <w:p>
      <w:r>
        <w:rPr>
          <w:b/>
        </w:rPr>
        <w:t>Q9. How to get the application form ?</w:t>
      </w:r>
    </w:p>
    <w:p>
      <w:r>
        <w:t>Forms can be downloaded from the following location</w:t>
      </w:r>
    </w:p>
    <w:p>
      <w:pPr>
        <w:pStyle w:val="ListNumber"/>
      </w:pPr>
      <w:r>
        <w:t>Nearest labor office.</w:t>
      </w:r>
    </w:p>
    <w:p>
      <w:pPr>
        <w:pStyle w:val="ListNumber"/>
      </w:pPr>
      <w:r>
        <w:t>Tehsildar of the concerned tehsil.</w:t>
      </w:r>
    </w:p>
    <w:p>
      <w:pPr>
        <w:pStyle w:val="ListNumber"/>
      </w:pPr>
      <w:r>
        <w:t>Block Development Officer of the concerned development block.</w:t>
      </w:r>
    </w:p>
    <w:p>
      <w:pPr>
        <w:pStyle w:val="Heading2"/>
      </w:pPr>
      <w:r>
        <w:t>Sources And References</w:t>
      </w:r>
    </w:p>
    <w:p>
      <w:pPr>
        <w:pStyle w:val="ListBullet"/>
      </w:pPr>
      <w:r>
        <w:t>Guideline (https://www.upbocw.in/pdf/adhisuchna/awasiye%20vidyalay.pdf)</w:t>
      </w:r>
    </w:p>
    <w:p>
      <w:pPr>
        <w:pStyle w:val="ListBullet"/>
      </w:pPr>
      <w:r>
        <w:t>Detail (https://www.upbocw.in/StaticPages/schemes.aspx#tab4)</w:t>
      </w:r>
    </w:p>
    <w:p>
      <w:r>
        <w:t>Source: https://www.myscheme.gov.in/schemes/avy</w:t>
      </w:r>
    </w:p>
    <w:p>
      <w:r>
        <w:br w:type="page"/>
      </w:r>
    </w:p>
    <w:p>
      <w:pPr>
        <w:pStyle w:val="Heading1"/>
      </w:pPr>
      <w:r>
        <w:t>Post Harvest Marketing Scheme</w:t>
      </w:r>
    </w:p>
    <w:p>
      <w:r>
        <w:rPr>
          <w:i/>
          <w:sz w:val="18"/>
        </w:rPr>
        <w:t>State: Meghalaya | Categories: Agriculture,Rural &amp; Environment | Scheme For: Individual</w:t>
      </w:r>
    </w:p>
    <w:p>
      <w:pPr>
        <w:pStyle w:val="Heading2"/>
      </w:pPr>
      <w:r>
        <w:t>Details</w:t>
      </w:r>
    </w:p>
    <w:p>
      <w:r>
        <w:t>The “Post Harvest Marketing Scheme” was launched by the Department of Agriculture &amp;amp; Farmers’ Welfare, Government of Meghalaya for the creation of post harvest marketing infrastructure. Under the scheme, assistance is provided for evacuation facilities like pick-up trucks/ mini trucks/Tata mobile to the Farmers Groups/ Farmers Clubs/ SHG farmers Co-Operative Societies/ FIG/ FPOs, etc. for transportation of farm produce to the market.</w:t>
      </w:r>
    </w:p>
    <w:p>
      <w:pPr>
        <w:pStyle w:val="Heading2"/>
      </w:pPr>
      <w:r>
        <w:t>Benefits</w:t>
      </w:r>
    </w:p>
    <w:p>
      <w:r>
        <w:t xml:space="preserve">&gt; </w:t>
      </w:r>
      <w:r>
        <w:rPr>
          <w:b/>
        </w:rPr>
        <w:t>Pattern of Assistance:</w:t>
      </w:r>
    </w:p>
    <w:p>
      <w:pPr>
        <w:pStyle w:val="ListBullet"/>
      </w:pPr>
      <w:r>
        <w:t>Creation of infrastructural facilities for post harvest marketing, Grading Units etc.</w:t>
      </w:r>
    </w:p>
    <w:p>
      <w:r>
        <w:t xml:space="preserve">&gt; </w:t>
      </w:r>
      <w:r>
        <w:rPr>
          <w:b/>
        </w:rPr>
        <w:t>Type of Assistance and Entitlement (If Any):</w:t>
      </w:r>
    </w:p>
    <w:p>
      <w:r>
        <w:rPr>
          <w:b/>
        </w:rPr>
        <w:t>Sl. No.</w:t>
      </w:r>
      <w:r>
        <w:rPr>
          <w:b/>
        </w:rPr>
        <w:t>Entitlement</w:t>
      </w:r>
      <w:r>
        <w:rPr>
          <w:b/>
        </w:rPr>
        <w:t>Owantum of Assistance</w:t>
      </w:r>
      <w:r>
        <w:t>1Evacuation facilities like pick-up trucks/ mini trucks/ Tata mobile to the Farmers Groups/ Farmers Clubs/ SHG farmers Co-Operative Societies/ FIG/ FPOs etc. for transportation of farm produce to the market.₹2,000,00/- per Group or SHG. (50% Subsidy)2Village level Farmers training on Post Harvest Management.₹189/ day/farmer. (Daily allowance)</w:t>
      </w:r>
    </w:p>
    <w:p>
      <w:pPr>
        <w:pStyle w:val="Heading2"/>
      </w:pPr>
      <w:r>
        <w:t>Eligibility</w:t>
      </w:r>
    </w:p>
    <w:p>
      <w:pPr>
        <w:pStyle w:val="ListNumber"/>
      </w:pPr>
      <w:r>
        <w:t>The applicant should be a permanent resident of Meghalaya.</w:t>
      </w:r>
    </w:p>
    <w:p>
      <w:pPr>
        <w:pStyle w:val="ListNumber"/>
      </w:pPr>
      <w:r>
        <w:t>The applicant should be a bonafide farmer engaged in agriculture.</w:t>
      </w:r>
    </w:p>
    <w:p>
      <w:pPr>
        <w:pStyle w:val="ListNumber"/>
      </w:pPr>
      <w:r>
        <w:t>The applicant should possess owned or leased land of at least 0.2 hectares or more.</w:t>
      </w:r>
    </w:p>
    <w:p>
      <w:pPr>
        <w:pStyle w:val="Heading2"/>
      </w:pPr>
      <w:r>
        <w:t>Application Process</w:t>
      </w:r>
    </w:p>
    <w:p>
      <w:pPr>
        <w:pStyle w:val="Heading3"/>
      </w:pPr>
      <w:r>
        <w:t>Mode: Offline</w:t>
      </w:r>
    </w:p>
    <w:p>
      <w:r>
        <w:t>__</w:t>
      </w:r>
      <w:r>
        <w:rPr>
          <w:b/>
        </w:rPr>
        <w:t>Application Process:</w:t>
      </w:r>
      <w:r>
        <w:t>__</w:t>
      </w:r>
    </w:p>
    <w:p>
      <w:r>
        <w:t>&gt; __</w:t>
      </w:r>
      <w:r>
        <w:rPr>
          <w:b/>
        </w:rPr>
        <w:t>Mode of Selection of Beneficiary(s):</w:t>
      </w:r>
      <w:r>
        <w:t>__</w:t>
      </w:r>
    </w:p>
    <w:p>
      <w:r>
        <w:t>&gt; __</w:t>
      </w:r>
      <w:r>
        <w:rPr>
          <w:b/>
        </w:rPr>
        <w:t>Whom to Contact:</w:t>
      </w:r>
      <w:r>
        <w:t>__</w:t>
      </w:r>
    </w:p>
    <w:p>
      <w:pPr>
        <w:pStyle w:val="Heading2"/>
      </w:pPr>
      <w:r>
        <w:t>Documents Required</w:t>
      </w:r>
    </w:p>
    <w:p>
      <w:pPr>
        <w:pStyle w:val="ListNumber"/>
      </w:pPr>
      <w:r>
        <w:t>Passport-size photograph</w:t>
      </w:r>
    </w:p>
    <w:p>
      <w:pPr>
        <w:pStyle w:val="ListNumber"/>
      </w:pPr>
      <w:r>
        <w:t>Identity Proof</w:t>
      </w:r>
    </w:p>
    <w:p>
      <w:pPr>
        <w:pStyle w:val="ListNumber"/>
      </w:pPr>
      <w:r>
        <w:t>Bank passbook/account details</w:t>
      </w:r>
    </w:p>
    <w:p>
      <w:pPr>
        <w:pStyle w:val="ListNumber"/>
      </w:pPr>
      <w:r>
        <w:t>Documents proof of possessing own or leased land</w:t>
      </w:r>
    </w:p>
    <w:p>
      <w:pPr>
        <w:pStyle w:val="ListNumber"/>
      </w:pPr>
      <w:r>
        <w:t>Any other document as required</w:t>
      </w:r>
    </w:p>
    <w:p>
      <w:pPr>
        <w:pStyle w:val="Heading2"/>
      </w:pPr>
      <w:r>
        <w:t>Frequently Asked Questions</w:t>
      </w:r>
    </w:p>
    <w:p>
      <w:r>
        <w:rPr>
          <w:b/>
        </w:rPr>
        <w:t>Q1. What is the objective of the scheme?</w:t>
      </w:r>
    </w:p>
    <w:p>
      <w:r>
        <w:t>The objective of the scheme is to create the post-harvest marketing infrastructure.</w:t>
      </w:r>
    </w:p>
    <w:p>
      <w:r>
        <w:rPr>
          <w:b/>
        </w:rPr>
        <w:t>Q2. Which department has launched this scheme?</w:t>
      </w:r>
    </w:p>
    <w:p>
      <w:r>
        <w:t>Department of Agriculture &amp; Farmers' Welfare, Government of Meghalaya</w:t>
      </w:r>
    </w:p>
    <w:p>
      <w:r>
        <w:rPr>
          <w:b/>
        </w:rPr>
        <w:t>Q3. What is the pattern of assistance?</w:t>
      </w:r>
    </w:p>
    <w:p>
      <w:r>
        <w:t>Creation of infrastructural facilities for post harvest marketing, Grading Units etc.</w:t>
      </w:r>
    </w:p>
    <w:p>
      <w:r>
        <w:rPr>
          <w:b/>
        </w:rPr>
        <w:t>Q4. What is the type of assistance/service?</w:t>
      </w:r>
    </w:p>
    <w:p>
      <w:pPr>
        <w:pStyle w:val="ListNumber"/>
      </w:pPr>
      <w:r>
        <w:t>Evacuation facilities like pick-up trucks/ mini trucks/ tata mobile to the Farmers Groups/ Farmers Clubs/ SHG farmers Co-Operative Societies/ FIG/ FPOs etc. for transportation of farm produce to the market:  [?]2,00,000/- per Group or SHG. (50% Subsidy)</w:t>
      </w:r>
    </w:p>
    <w:p>
      <w:pPr>
        <w:pStyle w:val="ListNumber"/>
      </w:pPr>
      <w:r>
        <w:t>Village-level Farmers training on Post Harvest Management:  [?]189/day/farmer. (Daily allowance)</w:t>
      </w:r>
    </w:p>
    <w:p>
      <w:r>
        <w:rPr>
          <w:b/>
        </w:rPr>
        <w:t>Q5. Who can apply for the scheme?</w:t>
      </w:r>
    </w:p>
    <w:p>
      <w:r>
        <w:t>The bonafide farmers engaged in Agriculture, possessing own or leased land of at least 0.2 hectares or more are eligible to apply.</w:t>
      </w:r>
    </w:p>
    <w:p>
      <w:r>
        <w:rPr>
          <w:b/>
        </w:rPr>
        <w:t>Q6. How to apply for the scheme?</w:t>
      </w:r>
    </w:p>
    <w:p>
      <w:r>
        <w:t>The bonafide farmers can apply in plain paper through the nearest Horticulture Development Officer of a CD Block/ Horticulture Circle.</w:t>
      </w:r>
    </w:p>
    <w:p>
      <w:r>
        <w:rPr>
          <w:b/>
        </w:rPr>
        <w:t>Q7. What is the beneficiaries’ selection procedure?</w:t>
      </w:r>
    </w:p>
    <w:p>
      <w:r>
        <w:t>The bonafide farmers shall be selected on a first come first serve basis.</w:t>
      </w:r>
    </w:p>
    <w:p>
      <w:r>
        <w:rPr>
          <w:b/>
        </w:rPr>
        <w:t>Q8. Whom to contact?</w:t>
      </w:r>
    </w:p>
    <w:p>
      <w:pPr>
        <w:pStyle w:val="ListNumber"/>
      </w:pPr>
      <w:r>
        <w:t>Sectoral Officer, Department of Horticulture</w:t>
      </w:r>
    </w:p>
    <w:p>
      <w:pPr>
        <w:pStyle w:val="ListNumber"/>
      </w:pPr>
      <w:r>
        <w:t>District Horticulture Officer</w:t>
      </w:r>
    </w:p>
    <w:p>
      <w:pPr>
        <w:pStyle w:val="ListNumber"/>
      </w:pPr>
      <w:r>
        <w:t>Horticulture Development Officer</w:t>
      </w:r>
    </w:p>
    <w:p>
      <w:pPr>
        <w:pStyle w:val="Heading2"/>
      </w:pPr>
      <w:r>
        <w:t>Sources And References</w:t>
      </w:r>
    </w:p>
    <w:p>
      <w:pPr>
        <w:pStyle w:val="ListBullet"/>
      </w:pPr>
      <w:r>
        <w:t>Official Website (https://megagriculture.gov.in/PUBLIC/schemes_ShowSchemesH.aspx?schid=112)</w:t>
      </w:r>
    </w:p>
    <w:p>
      <w:r>
        <w:t>Source: https://www.myscheme.gov.in/schemes/phms</w:t>
      </w:r>
    </w:p>
    <w:p>
      <w:r>
        <w:br w:type="page"/>
      </w:r>
    </w:p>
    <w:p>
      <w:pPr>
        <w:pStyle w:val="Heading1"/>
      </w:pPr>
      <w:r>
        <w:t>Assistance to Scheduled Caste Farmers for Installation of Submersible / Centrifugal Motor Pumpsets With Accessories</w:t>
      </w:r>
    </w:p>
    <w:p>
      <w:r>
        <w:rPr>
          <w:i/>
          <w:sz w:val="18"/>
        </w:rPr>
        <w:t>State: Puducherry | Categories: Agriculture,Rural &amp; Environment | Scheme For: Individual</w:t>
      </w:r>
    </w:p>
    <w:p>
      <w:pPr>
        <w:pStyle w:val="Heading2"/>
      </w:pPr>
      <w:r>
        <w:t>Details</w:t>
      </w:r>
    </w:p>
    <w:p>
      <w:r>
        <w:t>The scheme “Assistance to Scheduled Caste Farmers for Installation of Submersible / Centrifugal Motor Pumpsets With Accessories" was launched by the Department of Agriculture and Farmer's Welfare, Union Territory of Puducherry. Through this scheme, the farmers from the Scheduled Caste Category are provided with a grant of 90% subsidy towards the installation of suitable Submersible / Centrifugal motor pump sets with accessories, subject to a maximum of ₹60,000/‐ per tubewell per individual.</w:t>
      </w:r>
    </w:p>
    <w:p>
      <w:pPr>
        <w:pStyle w:val="Heading2"/>
      </w:pPr>
      <w:r>
        <w:t>Benefits</w:t>
      </w:r>
    </w:p>
    <w:p>
      <w:pPr>
        <w:pStyle w:val="ListBullet"/>
      </w:pPr>
      <w:r>
        <w:t>90% subsidy towards the installation of suitable Submersible / Centrifugal motor pump sets with accessories, subject to a maximum of ₹60,000/‐ per tubewell per individual.</w:t>
      </w:r>
    </w:p>
    <w:p>
      <w:r>
        <w:rPr>
          <w:b/>
        </w:rPr>
        <w:t>NOTE:</w:t>
      </w:r>
      <w:r>
        <w:t xml:space="preserve"> The subsidy amount shall be released through the Electronic Clearing System (ECS) if the applicant has undertaken the construction with his/her funds. In case, he/she has availed himself/herself loan from the Nationalized Bank / Co‐operative Bank towards the construction of the tubewell, the subsidy amount shall be remitted to the Bank against the loan account of the beneficiary.</w:t>
      </w:r>
    </w:p>
    <w:p>
      <w:pPr>
        <w:pStyle w:val="Heading2"/>
      </w:pPr>
      <w:r>
        <w:t>Eligibility</w:t>
      </w:r>
    </w:p>
    <w:p>
      <w:pPr>
        <w:pStyle w:val="ListBullet"/>
      </w:pPr>
      <w:r>
        <w:t>The applicant should be from the Scheduled Caste Category.</w:t>
      </w:r>
    </w:p>
    <w:p>
      <w:pPr>
        <w:pStyle w:val="ListBullet"/>
      </w:pPr>
      <w:r>
        <w:t>The applicant should be a farmer in the Union Territory of Puducherry.</w:t>
      </w:r>
    </w:p>
    <w:p>
      <w:pPr>
        <w:pStyle w:val="ListBullet"/>
      </w:pPr>
      <w:r>
        <w:t>The tubewell in which the submersible/centrifugal motor pump sets is going to be erect and should have been registered in Pondicherry Ground Water Authority, Puducherry.</w:t>
      </w:r>
    </w:p>
    <w:p>
      <w:pPr>
        <w:pStyle w:val="ListBullet"/>
      </w:pPr>
      <w:r>
        <w:t>The applicant should hold a minimum of 1.5 acres of land under the command area of the tubewell to be constructed and the applicant should have ownership of the land at least for 2 years and should have a clear ownership title deed in his/her name. The eligible land holding of 1.5 acres should be in favour of the applicant farmer or in favour of the spouse or favour of the member of a joint/undivided family.</w:t>
      </w:r>
    </w:p>
    <w:p>
      <w:pPr>
        <w:pStyle w:val="ListBullet"/>
      </w:pPr>
      <w:r>
        <w:t>The farmers who have already availed themselves of the subsidy for the said purpose within 5 years are not entitled to any benefit under this scheme.</w:t>
      </w:r>
    </w:p>
    <w:p>
      <w:pPr>
        <w:pStyle w:val="ListBullet"/>
      </w:pPr>
      <w:r>
        <w:t>The applicant should not convert the lands for a maximum period of 10 years from the date of construction of the tubewell/filter point to any purpose other than agriculture and should execute a bond accordingly.</w:t>
      </w:r>
    </w:p>
    <w:p>
      <w:pPr>
        <w:pStyle w:val="Heading2"/>
      </w:pPr>
      <w:r>
        <w:t>Application Process</w:t>
      </w:r>
    </w:p>
    <w:p>
      <w:pPr>
        <w:pStyle w:val="Heading3"/>
      </w:pPr>
      <w:r>
        <w:t>Mode: Offline</w:t>
      </w:r>
    </w:p>
    <w:p>
      <w:r>
        <w:rPr>
          <w:b/>
        </w:rPr>
        <w:t xml:space="preserve">Step 1: </w:t>
      </w:r>
      <w:r>
        <w:t>The applicant must obtain the mandatory PERMIT for the construction of a new / replacement tubewell from the Pondicherry Ground Water Authority, Puducherry.</w:t>
      </w:r>
    </w:p>
    <w:p>
      <w:r>
        <w:rPr>
          <w:b/>
        </w:rPr>
        <w:t>Step 2:</w:t>
      </w:r>
      <w:r>
        <w:t xml:space="preserve"> The applicant of the Puducherry region should approach the concerned office towards the construction of the tubewell by deploying departmental machinery. The applicants who want to construct the tubewell through private machinery should approach the concerned office to get NOC.</w:t>
      </w:r>
    </w:p>
    <w:p>
      <w:r>
        <w:rPr>
          <w:b/>
        </w:rPr>
        <w:t xml:space="preserve">Step 3: </w:t>
      </w:r>
      <w:r>
        <w:t>After obtaining NOC, the farmer has to construct a tubewell by deploying private machinery which is registered with Pondicherry Ground Water Authority, Puducherry. Inspection will be conducted by the Agricultural Officer (Engg.) concerned at the time of the construction of the tubewell to ascertain the details of pipes and other materials used.</w:t>
      </w:r>
    </w:p>
    <w:p>
      <w:r>
        <w:rPr>
          <w:b/>
        </w:rPr>
        <w:t xml:space="preserve">Step 4: </w:t>
      </w:r>
      <w:r>
        <w:t>After successful completion of the tubewell/filter point construction work under departmental supervision, the interested applicant should visit (during office hours) the concerned office and request the hard copy of the prescribed format of the application form from the concerned authority:</w:t>
      </w:r>
    </w:p>
    <w:p>
      <w:pPr>
        <w:pStyle w:val="ListBullet"/>
      </w:pPr>
      <w:r>
        <w:rPr>
          <w:b/>
        </w:rPr>
        <w:t xml:space="preserve">Puducherry: </w:t>
      </w:r>
      <w:r>
        <w:t>Office of the Hydrogeologist‐II, State Ground Water Unit &amp; Soil Conservation, Thattanchavady, Puducherry‐9.</w:t>
      </w:r>
    </w:p>
    <w:p>
      <w:pPr>
        <w:pStyle w:val="ListBullet"/>
      </w:pPr>
      <w:r>
        <w:rPr>
          <w:b/>
        </w:rPr>
        <w:t xml:space="preserve">Karaikal: </w:t>
      </w:r>
      <w:r>
        <w:t>Office of the Additional Director of Agriculture, Karaikal.</w:t>
      </w:r>
    </w:p>
    <w:p>
      <w:r>
        <w:rPr>
          <w:b/>
        </w:rPr>
        <w:t>Step 5:</w:t>
      </w:r>
      <w:r>
        <w:t xml:space="preserve"> In the application form, fill in all the mandatory fields, paste the passport-sized photograph (signed across, if required), and attach copies of all the mandatory documents (self-attest, if required).</w:t>
      </w:r>
    </w:p>
    <w:p>
      <w:r>
        <w:rPr>
          <w:b/>
        </w:rPr>
        <w:t xml:space="preserve">Step 6: </w:t>
      </w:r>
      <w:r>
        <w:t>Submit the duly filled and signed application form and the documents to the aforementioned authority.</w:t>
      </w:r>
    </w:p>
    <w:p>
      <w:r>
        <w:rPr>
          <w:b/>
        </w:rPr>
        <w:t>Step 7:</w:t>
      </w:r>
      <w:r>
        <w:t xml:space="preserve"> On receipt of the application, necessary entries will be made in the application receipt register and a unique seniority number will be assigned to the applicant for identifying each applicant which shall be used for all further references and also as acknowledgement for the receipt of the application will be issued to the applicant.</w:t>
      </w:r>
    </w:p>
    <w:p>
      <w:r>
        <w:rPr>
          <w:b/>
        </w:rPr>
        <w:t>**The application should be submitted within 90 days from the date of completion of the tubewell/filter point construction work.</w:t>
      </w:r>
      <w:r>
        <w:t>*</w:t>
      </w:r>
    </w:p>
    <w:p>
      <w:pPr>
        <w:pStyle w:val="Heading3"/>
      </w:pPr>
      <w:r>
        <w:t>Mode: Online</w:t>
      </w:r>
    </w:p>
    <w:p>
      <w:r>
        <w:rPr>
          <w:b/>
        </w:rPr>
        <w:t xml:space="preserve">Step 1: </w:t>
      </w:r>
      <w:r>
        <w:t>Visit the Official Website (https://edistrict.py.gov.in/) of the e-District Portal of the Government of Puducherry.</w:t>
      </w:r>
    </w:p>
    <w:p>
      <w:r>
        <w:rPr>
          <w:b/>
        </w:rPr>
        <w:t xml:space="preserve">Step 2: </w:t>
      </w:r>
      <w:r>
        <w:t>At the top right corner of the home page, click "Login (https://edistrict.py.gov.in/Login.aspx)". In the login screen, click "Register a New Membership (https://edistrict.py.gov.in/User/Registration.aspx)".</w:t>
      </w:r>
    </w:p>
    <w:p>
      <w:r>
        <w:rPr>
          <w:b/>
        </w:rPr>
        <w:t xml:space="preserve">Step 3: </w:t>
      </w:r>
      <w:r>
        <w:t>On the Registration Page, fill in all the mandatory fields: Username, Password, Confirm Password, Personal Details (Full Name, First Name, Email Address, Address, Current Address, Gender, Date of Birth, Mobile Number). Agree to the declaration. Fill in the Captcha Code, and click "Signup".</w:t>
      </w:r>
    </w:p>
    <w:p>
      <w:r>
        <w:rPr>
          <w:b/>
        </w:rPr>
        <w:t xml:space="preserve">Step 4: </w:t>
      </w:r>
      <w:r>
        <w:t>Visit the Official Website (https://edistrict.py.gov.in/) of the e-District Portal of the Government of Puducherry.</w:t>
      </w:r>
    </w:p>
    <w:p>
      <w:r>
        <w:rPr>
          <w:b/>
        </w:rPr>
        <w:t xml:space="preserve">Step 5: </w:t>
      </w:r>
      <w:r>
        <w:t>At the top right corner of the home page, click "Login (https://edistrict.py.gov.in/Login.aspx)". In the login screen, provide your Username and Password, fill in the Captcha Code, and click "Sign In".</w:t>
      </w:r>
    </w:p>
    <w:p>
      <w:r>
        <w:rPr>
          <w:b/>
        </w:rPr>
        <w:t xml:space="preserve">Step 6: </w:t>
      </w:r>
      <w:r>
        <w:t>On the next screen, a list of schemes by the Government of Puducherry will be displayed Department-wise.</w:t>
      </w:r>
    </w:p>
    <w:p>
      <w:r>
        <w:rPr>
          <w:b/>
        </w:rPr>
        <w:t xml:space="preserve">Step 7: </w:t>
      </w:r>
      <w:r>
        <w:t>Click on the scheme you wish to apply for. You will be taken to its online application form.</w:t>
      </w:r>
    </w:p>
    <w:p>
      <w:r>
        <w:rPr>
          <w:b/>
        </w:rPr>
        <w:t xml:space="preserve">Step 8: </w:t>
      </w:r>
      <w:r>
        <w:t>In the application form, fill in all the mandatory fields (marked with a red asterisk) and upload all the mandatory documents (self-attest if required).</w:t>
      </w:r>
    </w:p>
    <w:p>
      <w:r>
        <w:rPr>
          <w:b/>
        </w:rPr>
        <w:t>Step 9:</w:t>
      </w:r>
      <w:r>
        <w:t xml:space="preserve"> Tick the declaration stating "I hereby declare that the above-mentioned details are true and correct as per the best of my Knowledge". Submit the application and note the application number for tracking your application (https://edistrict.py.gov.in/User/TrackApplication.aspx). The application number will also be received on your Registered Mobile Number / Registered Email ID.</w:t>
      </w:r>
    </w:p>
    <w:p>
      <w:r>
        <w:rPr>
          <w:b/>
        </w:rPr>
        <w:t>*Track Your Application</w:t>
      </w:r>
      <w:r>
        <w:t xml:space="preserve"> here (https://edistrict.py.gov.in/User/TrackApplication.aspx)</w:t>
      </w:r>
    </w:p>
    <w:p>
      <w:r>
        <w:rPr>
          <w:b/>
        </w:rPr>
        <w:t>* Access the User Manual for Online Application</w:t>
      </w:r>
      <w:r>
        <w:t xml:space="preserve"> here (https://edistrict.py.gov.in/Help.rar)</w:t>
      </w:r>
    </w:p>
    <w:p>
      <w:pPr>
        <w:pStyle w:val="Heading2"/>
      </w:pPr>
      <w:r>
        <w:t>Documents Required</w:t>
      </w:r>
    </w:p>
    <w:p>
      <w:pPr>
        <w:pStyle w:val="ListBullet"/>
      </w:pPr>
      <w:r>
        <w:t>The Nationality, Nativity, Caste Certificate and a Certificate issued by an officer not below the rank of the Deputy Tahsildar.</w:t>
      </w:r>
    </w:p>
    <w:p>
      <w:pPr>
        <w:pStyle w:val="ListBullet"/>
      </w:pPr>
      <w:r>
        <w:t>The certificate for the ownership of the land issued by an officer, not below the rank of Deputy Tahsildar.</w:t>
      </w:r>
    </w:p>
    <w:p>
      <w:pPr>
        <w:pStyle w:val="ListBullet"/>
      </w:pPr>
      <w:r>
        <w:t>The copy of the Registration certificate, Permit and Energisation Certificate issued by the Pondicherry Ground Water Authority, Puducherry</w:t>
      </w:r>
    </w:p>
    <w:p>
      <w:pPr>
        <w:pStyle w:val="ListBullet"/>
      </w:pPr>
      <w:r>
        <w:t>Original bills for the expenses incurred towards the construction of the tubewell (or) in case of those who have availed themselves of a Bank loan, attested copy of the original bills, and certificate from the Bank to that effect.</w:t>
      </w:r>
    </w:p>
    <w:p>
      <w:pPr>
        <w:pStyle w:val="ListBullet"/>
      </w:pPr>
      <w:r>
        <w:t>Copy of the Aadhaar card, Farmers Identity Card, and Bank passbook front page.</w:t>
      </w:r>
    </w:p>
    <w:p>
      <w:r>
        <w:rPr>
          <w:b/>
        </w:rPr>
        <w:t xml:space="preserve">**Upon selection, the beneficiaries should submit an affidavit signed before a Notary Public to the effect that the above-said land is under his / her possession, he/she will not sell, mortgage or transfer the lands to any other person for 10 years and that he/she will not convert the land for any other purpose other than agriculture and in case if he/she is found to have not abided by the terms, he/she will be liable for such course of legal action by the Government for breach of any of the conditions of the schemes besides facing recovery/cancellation of subsidy.  </w:t>
      </w:r>
      <w:r>
        <w:t>*</w:t>
      </w:r>
    </w:p>
    <w:p>
      <w:pPr>
        <w:pStyle w:val="Heading2"/>
      </w:pPr>
      <w:r>
        <w:t>Frequently Asked Questions</w:t>
      </w:r>
    </w:p>
    <w:p>
      <w:r>
        <w:rPr>
          <w:b/>
        </w:rPr>
        <w:t>Q1. Can the land be mortgaged, sold, or transferred during the 10-year commitment period?</w:t>
      </w:r>
    </w:p>
    <w:p>
      <w:r>
        <w:t>No, the land cannot be mortgaged, sold, or transferred to any other person during the 10-year commitment period specified in the affidavit.</w:t>
      </w:r>
    </w:p>
    <w:p>
      <w:r>
        <w:rPr>
          <w:b/>
        </w:rPr>
        <w:t>Q2. What action may the government take if a beneficiary breaches the scheme's conditions?</w:t>
      </w:r>
    </w:p>
    <w:p>
      <w:r>
        <w:t>In case of a breach, the government may take legal action and initiate recovery/cancellation of subsidy from the beneficiary.</w:t>
      </w:r>
    </w:p>
    <w:p>
      <w:r>
        <w:rPr>
          <w:b/>
        </w:rPr>
        <w:t>Q3. How is the subsidy amount released if the applicant uses personal funds for construction?</w:t>
      </w:r>
    </w:p>
    <w:p>
      <w:r>
        <w:t>If the applicant uses personal funds for construction, the subsidy amount is released through the Electronic Clearing System (ECS).</w:t>
      </w:r>
    </w:p>
    <w:p>
      <w:r>
        <w:rPr>
          <w:b/>
        </w:rPr>
        <w:t>Q4. What is the role of the Pondicherry Ground Water Authority in the scheme?</w:t>
      </w:r>
    </w:p>
    <w:p>
      <w:r>
        <w:t>The authority issues the registration certificate, permit, and energization certificate for the tubewell.</w:t>
      </w:r>
    </w:p>
    <w:p>
      <w:r>
        <w:rPr>
          <w:b/>
        </w:rPr>
        <w:t>Q5. Can the applicant convert the land for purposes other than agriculture during the 10-year restriction period?</w:t>
      </w:r>
    </w:p>
    <w:p>
      <w:r>
        <w:t>No, the applicant is prohibited from converting the land for any purpose other than agriculture during the 10-year restriction period.</w:t>
      </w:r>
    </w:p>
    <w:p>
      <w:r>
        <w:rPr>
          <w:b/>
        </w:rPr>
        <w:t>Q6. What authority registers the tubewell in which the pump sets are to be installed?</w:t>
      </w:r>
    </w:p>
    <w:p>
      <w:r>
        <w:t>The tubewell should be registered with the Pondicherry Ground Water Authority, Puducherry.</w:t>
      </w:r>
    </w:p>
    <w:p>
      <w:r>
        <w:rPr>
          <w:b/>
        </w:rPr>
        <w:t>Q7. What should beneficiaries submit after selection to affirm their commitment to the scheme's conditions?</w:t>
      </w:r>
    </w:p>
    <w:p>
      <w:r>
        <w:t>Upon selection, beneficiaries must submit an affidavit, signed before a Notary Public, committing to retain and use the land for agriculture for a period of 10 years.</w:t>
      </w:r>
    </w:p>
    <w:p>
      <w:r>
        <w:rPr>
          <w:b/>
        </w:rPr>
        <w:t>Q8. Is there a time restriction for applicants who have previously availed themselves of the subsidy?</w:t>
      </w:r>
    </w:p>
    <w:p>
      <w:r>
        <w:t>Farmers who have received the subsidy for the same purpose within the last 5 years are not eligible for benefits under this scheme.</w:t>
      </w:r>
    </w:p>
    <w:p>
      <w:r>
        <w:rPr>
          <w:b/>
        </w:rPr>
        <w:t>Q9. Who issues the certificate for ownership of the land, and what rank should the officer hold?</w:t>
      </w:r>
    </w:p>
    <w:p>
      <w:r>
        <w:t>The certificate for land ownership must be issued by an officer not below the rank of Deputy Tahsildar.</w:t>
      </w:r>
    </w:p>
    <w:p>
      <w:r>
        <w:rPr>
          <w:b/>
        </w:rPr>
        <w:t>Q10. Are there any restrictions on converting the land after tubewell construction?</w:t>
      </w:r>
    </w:p>
    <w:p>
      <w:r>
        <w:t>Applicants are prohibited from converting the land for purposes other than agriculture for a period of 10 years, as specified in a bond.</w:t>
      </w:r>
    </w:p>
    <w:p>
      <w:r>
        <w:rPr>
          <w:b/>
        </w:rPr>
        <w:t>Q11. What is the minimum land requirement for eligibility under this scheme?</w:t>
      </w:r>
    </w:p>
    <w:p>
      <w:r>
        <w:t>Applicants must hold a minimum of 1.5 acres of land under the command area of the tubewell, with ownership for at least 2 years.</w:t>
      </w:r>
    </w:p>
    <w:p>
      <w:r>
        <w:rPr>
          <w:b/>
        </w:rPr>
        <w:t>Q12. How is the subsidy amount disbursed if the applicant has availed a loan for tubewell construction?</w:t>
      </w:r>
    </w:p>
    <w:p>
      <w:r>
        <w:t>The subsidy is remitted to the bank against the loan account if the applicant has taken a loan from a Nationalized Bank or Co-operative Bank.</w:t>
      </w:r>
    </w:p>
    <w:p>
      <w:pPr>
        <w:pStyle w:val="Heading2"/>
      </w:pPr>
      <w:r>
        <w:t>Sources And References</w:t>
      </w:r>
    </w:p>
    <w:p>
      <w:pPr>
        <w:pStyle w:val="ListBullet"/>
      </w:pPr>
      <w:r>
        <w:t>Standard Operating Procedure (https://agri.py.gov.in/sites/default/files/schemes/SC%20Sub%20Pump%20SOP.pdf)</w:t>
      </w:r>
    </w:p>
    <w:p>
      <w:pPr>
        <w:pStyle w:val="ListBullet"/>
      </w:pPr>
      <w:r>
        <w:t>Contact Us (Email IDs) (https://agri.py.gov.in/emailcontact.html)</w:t>
      </w:r>
    </w:p>
    <w:p>
      <w:pPr>
        <w:pStyle w:val="ListBullet"/>
      </w:pPr>
      <w:r>
        <w:t>Contact Us (Telephone Numbers) (https://agri.py.gov.in/sites/default/files/citchart/contact.pdf)</w:t>
      </w:r>
    </w:p>
    <w:p>
      <w:pPr>
        <w:pStyle w:val="ListBullet"/>
      </w:pPr>
      <w:r>
        <w:t>Citizen's Charter (https://agri.py.gov.in/citchart.html)</w:t>
      </w:r>
    </w:p>
    <w:p>
      <w:pPr>
        <w:pStyle w:val="ListBullet"/>
      </w:pPr>
      <w:r>
        <w:t>Grievance Redressal (https://agri.py.gov.in/sites/default/files/citchart/grievance.pdf)</w:t>
      </w:r>
    </w:p>
    <w:p>
      <w:pPr>
        <w:pStyle w:val="ListBullet"/>
      </w:pPr>
      <w:r>
        <w:t>Responsibility Centers (https://agri.py.gov.in/sites/default/files/citchart/response.pdf)</w:t>
      </w:r>
    </w:p>
    <w:p>
      <w:r>
        <w:t>Source: https://www.myscheme.gov.in/schemes/ascfiscmpa</w:t>
      </w:r>
    </w:p>
    <w:p>
      <w:r>
        <w:br w:type="page"/>
      </w:r>
    </w:p>
    <w:p>
      <w:pPr>
        <w:pStyle w:val="Heading1"/>
      </w:pPr>
      <w:r>
        <w:t>Maintenance of Horti Hubs</w:t>
      </w:r>
    </w:p>
    <w:p>
      <w:r>
        <w:rPr>
          <w:i/>
          <w:sz w:val="18"/>
        </w:rPr>
        <w:t>State: Meghalaya | Categories: Agriculture,Rural &amp; Environment | Scheme For: Individual</w:t>
      </w:r>
    </w:p>
    <w:p>
      <w:pPr>
        <w:pStyle w:val="Heading2"/>
      </w:pPr>
      <w:r>
        <w:t>Details</w:t>
      </w:r>
    </w:p>
    <w:p>
      <w:r>
        <w:t>The scheme ‘Maintenance of Horti Hubs” was launched by the Department of Agriculture &amp;amp; Farmers’ Welfare, Government of Meghalaya to procure good quality disease-free and commercially accepted varieties of the identified flowers &amp;amp; multiply and to serve as a demonstration cum training ground for those who are interested in Floriculture and who intend to make this as their means of livelihood.</w:t>
      </w:r>
    </w:p>
    <w:p>
      <w:pPr>
        <w:pStyle w:val="Heading2"/>
      </w:pPr>
      <w:r>
        <w:t>Benefits</w:t>
      </w:r>
    </w:p>
    <w:p>
      <w:r>
        <w:t xml:space="preserve">&gt; </w:t>
      </w:r>
      <w:r>
        <w:rPr>
          <w:b/>
        </w:rPr>
        <w:t>Pattern of Assistance:</w:t>
      </w:r>
    </w:p>
    <w:p>
      <w:r>
        <w:t>Organizing demonstration cum training on hi-tech floriculture for farmers who are interested in floriculture, and renovation/repairing of old hubs.</w:t>
      </w:r>
    </w:p>
    <w:p>
      <w:r>
        <w:t xml:space="preserve">&gt; </w:t>
      </w:r>
      <w:r>
        <w:rPr>
          <w:b/>
        </w:rPr>
        <w:t>Type of Assistance:</w:t>
      </w:r>
    </w:p>
    <w:p>
      <w:r>
        <w:t>Demonstration and Training</w:t>
      </w:r>
    </w:p>
    <w:p>
      <w:pPr>
        <w:pStyle w:val="Heading2"/>
      </w:pPr>
      <w:r>
        <w:t>Eligibility</w:t>
      </w:r>
    </w:p>
    <w:p>
      <w:pPr>
        <w:pStyle w:val="ListNumber"/>
      </w:pPr>
      <w:r>
        <w:t>The applicants should be a permanent resident of Meghalaya.</w:t>
      </w:r>
    </w:p>
    <w:p>
      <w:pPr>
        <w:pStyle w:val="ListNumber"/>
      </w:pPr>
      <w:r>
        <w:t>The applicant should be a bonafide farmer engaged in agriculture.</w:t>
      </w:r>
    </w:p>
    <w:p>
      <w:pPr>
        <w:pStyle w:val="ListNumber"/>
      </w:pPr>
      <w:r>
        <w:t>The applicant/farmer should own or lease land of at least 0.2 hectares or more.</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 Below officials can be contacted for any concerns or queries:</w:t>
      </w:r>
    </w:p>
    <w:p>
      <w:pPr>
        <w:pStyle w:val="ListBullet"/>
      </w:pPr>
      <w:r>
        <w:t>District Horticulture Officer (https://megagriculture.gov.in/PUBLIC/contacts_horticulture.aspx)</w:t>
      </w:r>
    </w:p>
    <w:p>
      <w:pPr>
        <w:pStyle w:val="ListBullet"/>
      </w:pPr>
      <w:r>
        <w:t>Horticulture Development Officer</w:t>
      </w:r>
    </w:p>
    <w:p>
      <w:pPr>
        <w:pStyle w:val="Heading2"/>
      </w:pPr>
      <w:r>
        <w:t>Documents Required</w:t>
      </w:r>
    </w:p>
    <w:p>
      <w:pPr>
        <w:pStyle w:val="ListNumber"/>
      </w:pPr>
      <w:r>
        <w:t>Passport-size photograph</w:t>
      </w:r>
    </w:p>
    <w:p>
      <w:pPr>
        <w:pStyle w:val="ListNumber"/>
      </w:pPr>
      <w:r>
        <w:t>Identity Proof</w:t>
      </w:r>
    </w:p>
    <w:p>
      <w:pPr>
        <w:pStyle w:val="ListNumber"/>
      </w:pPr>
      <w:r>
        <w:t>Bank passbook/account details</w:t>
      </w:r>
    </w:p>
    <w:p>
      <w:pPr>
        <w:pStyle w:val="ListNumber"/>
      </w:pPr>
      <w:r>
        <w:t>Documents proof of possessing own or leased land</w:t>
      </w:r>
    </w:p>
    <w:p>
      <w:pPr>
        <w:pStyle w:val="ListNumber"/>
      </w:pPr>
      <w:r>
        <w:t>Any other document as required</w:t>
      </w:r>
    </w:p>
    <w:p>
      <w:pPr>
        <w:pStyle w:val="Heading2"/>
      </w:pPr>
      <w:r>
        <w:t>Frequently Asked Questions</w:t>
      </w:r>
    </w:p>
    <w:p>
      <w:r>
        <w:rPr>
          <w:b/>
        </w:rPr>
        <w:t>Q1. What is the objective of the scheme?</w:t>
      </w:r>
    </w:p>
    <w:p>
      <w:r>
        <w:t>The following are the objectives of the scheme:</w:t>
      </w:r>
    </w:p>
    <w:p>
      <w:pPr>
        <w:pStyle w:val="ListNumber"/>
      </w:pPr>
      <w:r>
        <w:t>To procure good quality disease-free and commercially accepted varieties of the identified flowers and multiply.</w:t>
      </w:r>
    </w:p>
    <w:p>
      <w:pPr>
        <w:pStyle w:val="ListNumber"/>
      </w:pPr>
      <w:r>
        <w:t>To serve as a demonstration cum training ground for those who are interested in Floriculture and who intend to make this as their means of livelihood.</w:t>
      </w:r>
    </w:p>
    <w:p>
      <w:r>
        <w:rPr>
          <w:b/>
        </w:rPr>
        <w:t>Q2. Which department has launched this scheme?</w:t>
      </w:r>
    </w:p>
    <w:p>
      <w:r>
        <w:t>Department of Agriculture &amp; Farmers' Welfare, Government of Meghalaya</w:t>
      </w:r>
    </w:p>
    <w:p>
      <w:r>
        <w:rPr>
          <w:b/>
        </w:rPr>
        <w:t>Q3. What is the type of assistance/service?</w:t>
      </w:r>
    </w:p>
    <w:p>
      <w:r>
        <w:t>Demonstration &amp; Training</w:t>
      </w:r>
    </w:p>
    <w:p>
      <w:r>
        <w:rPr>
          <w:b/>
        </w:rPr>
        <w:t>Q4. What is the pattern of assistance?</w:t>
      </w:r>
    </w:p>
    <w:p>
      <w:r>
        <w:t>Organizing demonstration cum training on hi-tech floriculture for farmers who are interested in floriculture, and renovation/repairing of old hubs.</w:t>
      </w:r>
    </w:p>
    <w:p>
      <w:r>
        <w:rPr>
          <w:b/>
        </w:rPr>
        <w:t>Q5. Who can apply for the scheme?</w:t>
      </w:r>
    </w:p>
    <w:p>
      <w:r>
        <w:t>The bonafide farmers engaged in Agriculture, possessing own or leased land of at 0.2 (hectares) or more can apply under the scheme.</w:t>
      </w:r>
    </w:p>
    <w:p>
      <w:r>
        <w:rPr>
          <w:b/>
        </w:rPr>
        <w:t>Q6. How to apply for the scheme?</w:t>
      </w:r>
    </w:p>
    <w:p>
      <w:r>
        <w:t>The bonafide farmers can apply in plain paper through the nearest Horticulture Development Officer of a CD Block/ Horticulture Circle.</w:t>
      </w:r>
    </w:p>
    <w:p>
      <w:r>
        <w:rPr>
          <w:b/>
        </w:rPr>
        <w:t>Q7. What is the beneficiaries’ selection procedure?</w:t>
      </w:r>
    </w:p>
    <w:p>
      <w:r>
        <w:t>Bonafide farmers on first come first serve basis.</w:t>
      </w:r>
    </w:p>
    <w:p>
      <w:r>
        <w:rPr>
          <w:b/>
        </w:rPr>
        <w:t>Q8. Whom to contact?</w:t>
      </w:r>
    </w:p>
    <w:p>
      <w:pPr>
        <w:pStyle w:val="ListNumber"/>
      </w:pPr>
      <w:r>
        <w:t>District Horticulture Officer</w:t>
      </w:r>
    </w:p>
    <w:p>
      <w:pPr>
        <w:pStyle w:val="ListNumber"/>
      </w:pPr>
      <w:r>
        <w:t>Horticulture Development officer</w:t>
      </w:r>
    </w:p>
    <w:p>
      <w:pPr>
        <w:pStyle w:val="Heading2"/>
      </w:pPr>
      <w:r>
        <w:t>Sources And References</w:t>
      </w:r>
    </w:p>
    <w:p>
      <w:pPr>
        <w:pStyle w:val="ListBullet"/>
      </w:pPr>
      <w:r>
        <w:t>Official Website (https://megagriculture.gov.in/PUBLIC/schemes_ShowSchemesH.aspx?schid=104)</w:t>
      </w:r>
    </w:p>
    <w:p>
      <w:r>
        <w:t>Source: https://www.myscheme.gov.in/schemes/mhh</w:t>
      </w:r>
    </w:p>
    <w:p>
      <w:r>
        <w:br w:type="page"/>
      </w:r>
    </w:p>
    <w:p>
      <w:pPr>
        <w:pStyle w:val="Heading1"/>
      </w:pPr>
      <w:r>
        <w:t>Agriculture Academic Studies Scheme</w:t>
      </w:r>
    </w:p>
    <w:p>
      <w:r>
        <w:rPr>
          <w:i/>
          <w:sz w:val="18"/>
        </w:rPr>
        <w:t>State: Meghalaya | Categories: Education &amp; Learning | Scheme For: Individual</w:t>
      </w:r>
    </w:p>
    <w:p>
      <w:pPr>
        <w:pStyle w:val="Heading2"/>
      </w:pPr>
      <w:r>
        <w:t>Details</w:t>
      </w:r>
    </w:p>
    <w:p>
      <w:r>
        <w:t>The “Agriculture Academic Studies Scheme” is a State Plan Scheme, which is implemented by the Department of Agriculture &amp;amp; Farmers’ Welfare, Government of Meghalaya. The objective of the Scheme is to sponsor students for undergoing 4 years of Graduate/degree courses in Agriculture/Horticulture against State quota seats in different Agriculture Universities in the country.</w:t>
      </w:r>
    </w:p>
    <w:p>
      <w:pPr>
        <w:pStyle w:val="Heading2"/>
      </w:pPr>
      <w:r>
        <w:t>Benefits</w:t>
      </w:r>
    </w:p>
    <w:p>
      <w:r>
        <w:t xml:space="preserve">&gt; </w:t>
      </w:r>
      <w:r>
        <w:rPr>
          <w:b/>
        </w:rPr>
        <w:t>Pattern of Assistance:</w:t>
      </w:r>
    </w:p>
    <w:p>
      <w:pPr>
        <w:pStyle w:val="ListBullet"/>
      </w:pPr>
      <w:r>
        <w:t>Sponsorship of seats, book grants, and scholarships.</w:t>
      </w:r>
    </w:p>
    <w:p>
      <w:r>
        <w:t xml:space="preserve">&gt; </w:t>
      </w:r>
      <w:r>
        <w:rPr>
          <w:b/>
        </w:rPr>
        <w:t>Type of Assistance and Entitlement (If any):</w:t>
      </w:r>
    </w:p>
    <w:p>
      <w:pPr>
        <w:pStyle w:val="ListBullet"/>
      </w:pPr>
      <w:r>
        <w:t>Monthly stipend @ ₹1,200/-.</w:t>
      </w:r>
    </w:p>
    <w:p>
      <w:pPr>
        <w:pStyle w:val="ListBullet"/>
      </w:pPr>
      <w:r>
        <w:t>Book grant @₹1,200/- per academic year.</w:t>
      </w:r>
    </w:p>
    <w:p>
      <w:pPr>
        <w:pStyle w:val="Heading2"/>
      </w:pPr>
      <w:r>
        <w:t>Eligibility</w:t>
      </w:r>
    </w:p>
    <w:p>
      <w:pPr>
        <w:pStyle w:val="ListNumber"/>
      </w:pPr>
      <w:r>
        <w:t>The applicant/student should be a permanent resident of Meghalaya.</w:t>
      </w:r>
    </w:p>
    <w:p>
      <w:pPr>
        <w:pStyle w:val="ListNumber"/>
      </w:pPr>
      <w:r>
        <w:t>Students interested in pursuing a four-year degree course in Agriculture/Horticulture can apply under the scheme.</w:t>
      </w:r>
    </w:p>
    <w:p>
      <w:pPr>
        <w:pStyle w:val="ListNumber"/>
      </w:pPr>
      <w:r>
        <w:t>The students, general &amp;amp; OBC category, who should have passed 10+2 in the Science stream with 55% aggregate marks having Physics, Chemistry, Biology &amp;amp; English as compulsory subjects are eligible under the scheme.</w:t>
      </w:r>
    </w:p>
    <w:p>
      <w:pPr>
        <w:pStyle w:val="ListNumber"/>
      </w:pPr>
      <w:r>
        <w:t>The students, SC &amp;amp; ST category, who should have passed 10+2 in the Science stream with 45% aggregate marks having Physics, Chemistry, Biology &amp;amp; English as compulsory subjects are eligible under the scheme.</w:t>
      </w:r>
    </w:p>
    <w:p>
      <w:pPr>
        <w:pStyle w:val="ListNumber"/>
      </w:pPr>
      <w:r>
        <w:t>The applicant should also qualify for the Indian Council of Agricultural Research (ICAR) All India Entrance Examinations for Admission (AIEEA) conducted by the National Testing Agency (NTA).</w:t>
      </w:r>
    </w:p>
    <w:p>
      <w:pPr>
        <w:pStyle w:val="Heading2"/>
      </w:pPr>
      <w:r>
        <w:t>Application Process</w:t>
      </w:r>
    </w:p>
    <w:p>
      <w:pPr>
        <w:pStyle w:val="Heading3"/>
      </w:pPr>
      <w:r>
        <w:t>Mode: Online</w:t>
      </w:r>
    </w:p>
    <w:p>
      <w:r>
        <w:t>&gt; __</w:t>
      </w:r>
      <w:r>
        <w:rPr>
          <w:b/>
        </w:rPr>
        <w:t>Application Process:</w:t>
      </w:r>
      <w:r>
        <w:t>__</w:t>
      </w:r>
    </w:p>
    <w:p>
      <w:r>
        <w:t>&gt; __</w:t>
      </w:r>
      <w:r>
        <w:rPr>
          <w:b/>
        </w:rPr>
        <w:t>Mode of Selection of Beneficiary(s):</w:t>
      </w:r>
      <w:r>
        <w:t>__</w:t>
      </w:r>
    </w:p>
    <w:p>
      <w:r>
        <w:t>&gt; __</w:t>
      </w:r>
      <w:r>
        <w:rPr>
          <w:b/>
        </w:rPr>
        <w:t>Whom to Contact:</w:t>
      </w:r>
      <w:r>
        <w:t>__</w:t>
      </w:r>
    </w:p>
    <w:p>
      <w:pPr>
        <w:pStyle w:val="Heading2"/>
      </w:pPr>
      <w:r>
        <w:t>Documents Required</w:t>
      </w:r>
    </w:p>
    <w:p>
      <w:pPr>
        <w:pStyle w:val="ListNumber"/>
      </w:pPr>
      <w:r>
        <w:t>Admit Cards — X, XII</w:t>
      </w:r>
    </w:p>
    <w:p>
      <w:pPr>
        <w:pStyle w:val="ListNumber"/>
      </w:pPr>
      <w:r>
        <w:t>Mark Sheets — X, XII</w:t>
      </w:r>
    </w:p>
    <w:p>
      <w:pPr>
        <w:pStyle w:val="ListNumber"/>
      </w:pPr>
      <w:r>
        <w:t>Birth Certificate</w:t>
      </w:r>
    </w:p>
    <w:p>
      <w:pPr>
        <w:pStyle w:val="ListNumber"/>
      </w:pPr>
      <w:r>
        <w:t>Caste Certificate in respect of SC, ST and OBC</w:t>
      </w:r>
    </w:p>
    <w:p>
      <w:pPr>
        <w:pStyle w:val="ListNumber"/>
      </w:pPr>
      <w:r>
        <w:t>All candidates are required to submit the Permanent Residential Certificate (PRC) issued by the Competent Authority</w:t>
      </w:r>
    </w:p>
    <w:p>
      <w:pPr>
        <w:pStyle w:val="ListNumber"/>
      </w:pPr>
      <w:r>
        <w:t>Character Certificate from the Institution last attended</w:t>
      </w:r>
    </w:p>
    <w:p>
      <w:pPr>
        <w:pStyle w:val="ListNumber"/>
      </w:pPr>
      <w:r>
        <w:t>Medical Fitness Certificate issued by the concerned| District Medical and Health</w:t>
      </w:r>
    </w:p>
    <w:p>
      <w:pPr>
        <w:pStyle w:val="ListNumber"/>
      </w:pPr>
      <w:r>
        <w:t>Officer (DM&amp;HO) /CHC to be produced in original during counselling</w:t>
      </w:r>
    </w:p>
    <w:p>
      <w:pPr>
        <w:pStyle w:val="ListNumber"/>
      </w:pPr>
      <w:r>
        <w:t>2(two) Nos. Passport size photograph duly attested by a Gazetted Officer to be submitted during counselling</w:t>
      </w:r>
    </w:p>
    <w:p>
      <w:pPr>
        <w:pStyle w:val="ListNumber"/>
      </w:pPr>
      <w:r>
        <w:t>Any other documents as required</w:t>
      </w:r>
    </w:p>
    <w:p>
      <w:pPr>
        <w:pStyle w:val="Heading2"/>
      </w:pPr>
      <w:r>
        <w:t>Frequently Asked Questions</w:t>
      </w:r>
    </w:p>
    <w:p>
      <w:r>
        <w:rPr>
          <w:b/>
        </w:rPr>
        <w:t>Q1. What is the key objective of the scheme?</w:t>
      </w:r>
    </w:p>
    <w:p>
      <w:r>
        <w:t>The key objective of the Scheme is to Sponsor students for undergoing 4 years Under Graduate</w:t>
      </w:r>
    </w:p>
    <w:p>
      <w:r>
        <w:t>course in Agriculture/ Horticulture against State quota seats in different Agriculture Universities</w:t>
      </w:r>
    </w:p>
    <w:p>
      <w:r>
        <w:t>in the country.</w:t>
      </w:r>
    </w:p>
    <w:p>
      <w:r>
        <w:rPr>
          <w:b/>
        </w:rPr>
        <w:t>Q2. Which department has launched this scheme?</w:t>
      </w:r>
    </w:p>
    <w:p>
      <w:r>
        <w:t>Department of Agriculture &amp; Farmers' Welfare, Government of Meghalaya</w:t>
      </w:r>
    </w:p>
    <w:p>
      <w:r>
        <w:rPr>
          <w:b/>
        </w:rPr>
        <w:t>Q3. What is the pattern of assistance?</w:t>
      </w:r>
    </w:p>
    <w:p>
      <w:r>
        <w:t>Sponsorship of seat, book grant and scholarship.</w:t>
      </w:r>
    </w:p>
    <w:p>
      <w:r>
        <w:rPr>
          <w:b/>
        </w:rPr>
        <w:t>Q4. What is the type of assistance/entitlement?</w:t>
      </w:r>
    </w:p>
    <w:p>
      <w:r>
        <w:t>Monthly stipend @ [?]1,200/- and Book grant @[?]1,200/- per academic year.</w:t>
      </w:r>
    </w:p>
    <w:p>
      <w:r>
        <w:rPr>
          <w:b/>
        </w:rPr>
        <w:t>Q5. Who is eligible to apply for the scheme?</w:t>
      </w:r>
    </w:p>
    <w:p>
      <w:r>
        <w:t>Students who are Permanent Residents of the State are eligible to apply.</w:t>
      </w:r>
    </w:p>
    <w:p>
      <w:r>
        <w:rPr>
          <w:b/>
        </w:rPr>
        <w:t>Q6. What academic qualification is required for eligibility?</w:t>
      </w:r>
    </w:p>
    <w:p>
      <w:r>
        <w:t>Applicants must have passed 10+2 in the Science stream with specific subject requirements: Physics, Chemistry, Biology, and English as compulsory subjects.</w:t>
      </w:r>
    </w:p>
    <w:p>
      <w:r>
        <w:rPr>
          <w:b/>
        </w:rPr>
        <w:t>Q7. What is the minimum percentage required for eligibility?</w:t>
      </w:r>
    </w:p>
    <w:p>
      <w:r>
        <w:t>For General and OBC category students, a minimum aggregate of 55% marks in Class XII is required. For SC/ST category students, the minimum aggregate is 45% marks.</w:t>
      </w:r>
    </w:p>
    <w:p>
      <w:r>
        <w:rPr>
          <w:b/>
        </w:rPr>
        <w:t>Q8. Are there any specific entrance exams required for eligibility?</w:t>
      </w:r>
    </w:p>
    <w:p>
      <w:r>
        <w:t>Yes, applicants must qualify for the ICAR AIEEA (Indian Council of Agricultural Research All India Entrance Examination for Admission) conducted by NTA (National Testing Agency).</w:t>
      </w:r>
    </w:p>
    <w:p>
      <w:r>
        <w:rPr>
          <w:b/>
        </w:rPr>
        <w:t>Q9. Can students from other states apply for the scheme?</w:t>
      </w:r>
    </w:p>
    <w:p>
      <w:r>
        <w:t>No, only Permanent Residents of the State are eligible to apply.</w:t>
      </w:r>
    </w:p>
    <w:p>
      <w:r>
        <w:rPr>
          <w:b/>
        </w:rPr>
        <w:t>Q10. How to apply for State quota BSc Agri/ BSc Horti seats?</w:t>
      </w:r>
    </w:p>
    <w:p>
      <w:r>
        <w:t>Students can apply online from the Department website www.megagriculture.gov.in. Or https://megedistrict.gov.in.</w:t>
      </w:r>
    </w:p>
    <w:p>
      <w:r>
        <w:rPr>
          <w:b/>
        </w:rPr>
        <w:t>Q11. What is the selection procedure?</w:t>
      </w:r>
    </w:p>
    <w:p>
      <w:r>
        <w:t>By merit and based on the States Reservation Policy.</w:t>
      </w:r>
    </w:p>
    <w:p>
      <w:r>
        <w:rPr>
          <w:b/>
        </w:rPr>
        <w:t>Q12. Whom to contact?</w:t>
      </w:r>
    </w:p>
    <w:p>
      <w:r>
        <w:t>Applicants are advised to follow the advertisements which usually appear during May-June in</w:t>
      </w:r>
    </w:p>
    <w:p>
      <w:r>
        <w:t>major newspaper of the State/visit Department website www.megagriculture.gov.in. Or</w:t>
      </w:r>
    </w:p>
    <w:p>
      <w:r>
        <w:t>https://megedistrict.gov.in.</w:t>
      </w:r>
    </w:p>
    <w:p>
      <w:pPr>
        <w:pStyle w:val="Heading2"/>
      </w:pPr>
      <w:r>
        <w:t>Sources And References</w:t>
      </w:r>
    </w:p>
    <w:p>
      <w:pPr>
        <w:pStyle w:val="ListBullet"/>
      </w:pPr>
      <w:r>
        <w:t>Official Website (https://megagriculture.gov.in/PUBLIC/schemes_ShowSchemesA.aspx?schid=63)</w:t>
      </w:r>
    </w:p>
    <w:p>
      <w:pPr>
        <w:pStyle w:val="ListBullet"/>
      </w:pPr>
      <w:r>
        <w:t>FAQs (https://megagriculture.gov.in/PUBLIC/dwd_docs/FAQONAGRICULTURESCHEMES.pdf)</w:t>
      </w:r>
    </w:p>
    <w:p>
      <w:pPr>
        <w:pStyle w:val="ListBullet"/>
      </w:pPr>
      <w:r>
        <w:t>Notification (https://megagriculture.gov.in/PUBLIC/fileUpload/download.aspx?id=242)</w:t>
      </w:r>
    </w:p>
    <w:p>
      <w:r>
        <w:t>Source: https://www.myscheme.gov.in/schemes/aass</w:t>
      </w:r>
    </w:p>
    <w:p>
      <w:r>
        <w:br w:type="page"/>
      </w:r>
    </w:p>
    <w:p>
      <w:pPr>
        <w:pStyle w:val="Heading1"/>
      </w:pPr>
      <w:r>
        <w:t>Agriculture Research Stations and Laboratories Scheme</w:t>
      </w:r>
    </w:p>
    <w:p>
      <w:r>
        <w:rPr>
          <w:i/>
          <w:sz w:val="18"/>
        </w:rPr>
        <w:t>State: Meghalaya | Categories: Agriculture,Rural &amp; Environment | Scheme For: Individual</w:t>
      </w:r>
    </w:p>
    <w:p>
      <w:pPr>
        <w:pStyle w:val="Heading2"/>
      </w:pPr>
      <w:r>
        <w:t>Details</w:t>
      </w:r>
    </w:p>
    <w:p>
      <w:r>
        <w:t>The “Agriculture Research Stations and Laboratories Scheme” was launched by the Department of Agriculture &amp;amp; Farmers’ Welfare, Government of Meghalaya to conduct adaptive research trials on different crops in the Research Farms and in Farmers&amp;#39; Fields for adaptability and use of bio-pesticides/bio-agents.</w:t>
      </w:r>
    </w:p>
    <w:p>
      <w:pPr>
        <w:pStyle w:val="Heading2"/>
      </w:pPr>
      <w:r>
        <w:t>Benefits</w:t>
      </w:r>
    </w:p>
    <w:p>
      <w:r>
        <w:t xml:space="preserve">&gt; </w:t>
      </w:r>
      <w:r>
        <w:rPr>
          <w:b/>
        </w:rPr>
        <w:t>Pattern of Assistance:</w:t>
      </w:r>
    </w:p>
    <w:p>
      <w:pPr>
        <w:pStyle w:val="ListBullet"/>
      </w:pPr>
      <w:r>
        <w:t>Adaptive research at farmers' field.</w:t>
      </w:r>
    </w:p>
    <w:p>
      <w:r>
        <w:t xml:space="preserve">&gt; </w:t>
      </w:r>
      <w:r>
        <w:rPr>
          <w:b/>
        </w:rPr>
        <w:t>Type of Assistance And Entitlement (If Any):</w:t>
      </w:r>
    </w:p>
    <w:p>
      <w:pPr>
        <w:pStyle w:val="ListBullet"/>
      </w:pPr>
      <w:r>
        <w:t>Training on Soil management, Providing Soil Health Cards, Conducting soil surveys, etc.</w:t>
      </w:r>
    </w:p>
    <w:p>
      <w:pPr>
        <w:pStyle w:val="Heading2"/>
      </w:pPr>
      <w:r>
        <w:t>Eligibility</w:t>
      </w:r>
    </w:p>
    <w:p>
      <w:pPr>
        <w:pStyle w:val="ListNumber"/>
      </w:pPr>
      <w:r>
        <w:t>The applicant should be a permanent resident of Meghalaya.</w:t>
      </w:r>
    </w:p>
    <w:p>
      <w:pPr>
        <w:pStyle w:val="ListNumber"/>
      </w:pPr>
      <w:r>
        <w:t>The applicant should be a bonafide farmer engaged in agriculture.</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pPr>
        <w:pStyle w:val="Heading2"/>
      </w:pPr>
      <w:r>
        <w:t>Documents Required</w:t>
      </w:r>
    </w:p>
    <w:p>
      <w:pPr>
        <w:pStyle w:val="ListNumber"/>
      </w:pPr>
      <w:r>
        <w:t>Passport-size photograph</w:t>
      </w:r>
    </w:p>
    <w:p>
      <w:pPr>
        <w:pStyle w:val="ListNumber"/>
      </w:pPr>
      <w:r>
        <w:t>Identity Proof</w:t>
      </w:r>
    </w:p>
    <w:p>
      <w:pPr>
        <w:pStyle w:val="ListNumber"/>
      </w:pPr>
      <w:r>
        <w:t>Documents proof of being a farmer</w:t>
      </w:r>
    </w:p>
    <w:p>
      <w:pPr>
        <w:pStyle w:val="ListNumber"/>
      </w:pPr>
      <w:r>
        <w:t>Any other document as required</w:t>
      </w:r>
    </w:p>
    <w:p>
      <w:pPr>
        <w:pStyle w:val="Heading2"/>
      </w:pPr>
      <w:r>
        <w:t>Frequently Asked Questions</w:t>
      </w:r>
    </w:p>
    <w:p>
      <w:r>
        <w:rPr>
          <w:b/>
        </w:rPr>
        <w:t>Q1. What is the objective of the scheme?</w:t>
      </w:r>
    </w:p>
    <w:p>
      <w:r>
        <w:t>The objective of the scheme is to conduct adaptive research trials on different crops in the Research Farms and in Farmer's Fields for adaptability and use of bio-pesticides/bio-agents.</w:t>
      </w:r>
    </w:p>
    <w:p>
      <w:r>
        <w:rPr>
          <w:b/>
        </w:rPr>
        <w:t>Q2. Which department has launched this scheme?</w:t>
      </w:r>
    </w:p>
    <w:p>
      <w:r>
        <w:t>Department of Agriculture &amp; Farmers' Welfare, Government of Meghalaya</w:t>
      </w:r>
    </w:p>
    <w:p>
      <w:r>
        <w:rPr>
          <w:b/>
        </w:rPr>
        <w:t>Q3. Who is eligible to apply under this scheme?</w:t>
      </w:r>
    </w:p>
    <w:p>
      <w:r>
        <w:t>Any bonafide farmer of Meghalaya engaged in agriculture can avail of the benefits of the scheme.</w:t>
      </w:r>
    </w:p>
    <w:p>
      <w:r>
        <w:rPr>
          <w:b/>
        </w:rPr>
        <w:t>Q4. What is the pattern of assistance?</w:t>
      </w:r>
    </w:p>
    <w:p>
      <w:r>
        <w:t>Adaptive research at farmers field.</w:t>
      </w:r>
    </w:p>
    <w:p>
      <w:r>
        <w:rPr>
          <w:b/>
        </w:rPr>
        <w:t>Q5. What is the type of assistance/service?</w:t>
      </w:r>
    </w:p>
    <w:p>
      <w:r>
        <w:t>Training on Soil management, Providing Soil Health Cards, Conducting soil surveys etc.</w:t>
      </w:r>
    </w:p>
    <w:p>
      <w:r>
        <w:rPr>
          <w:b/>
        </w:rPr>
        <w:t>Q6. How to apply for the scheme?</w:t>
      </w:r>
    </w:p>
    <w:p>
      <w:r>
        <w:t>The bonafide farmers can apply in plain paper through the nearest Agriculture Development Officer of a CD Block/ Agriculture Circle.</w:t>
      </w:r>
    </w:p>
    <w:p>
      <w:r>
        <w:rPr>
          <w:b/>
        </w:rPr>
        <w:t>Q7. What is the beneficiaries’ selection procedure?</w:t>
      </w:r>
    </w:p>
    <w:p>
      <w:r>
        <w:t>The bonafide farmers shall be selected on a first come first served basis.</w:t>
      </w:r>
    </w:p>
    <w:p>
      <w:r>
        <w:rPr>
          <w:b/>
        </w:rPr>
        <w:t>Q8. Whom to contact?</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pPr>
        <w:pStyle w:val="Heading2"/>
      </w:pPr>
      <w:r>
        <w:t>Sources And References</w:t>
      </w:r>
    </w:p>
    <w:p>
      <w:pPr>
        <w:pStyle w:val="ListBullet"/>
      </w:pPr>
      <w:r>
        <w:t>Official Website (https://megagriculture.gov.in/PUBLIC/schemes_ShowSchemesA.aspx?schid=82)</w:t>
      </w:r>
    </w:p>
    <w:p>
      <w:r>
        <w:t>Source: https://www.myscheme.gov.in/schemes/arsls</w:t>
      </w:r>
    </w:p>
    <w:p>
      <w:r>
        <w:br w:type="page"/>
      </w:r>
    </w:p>
    <w:p>
      <w:pPr>
        <w:pStyle w:val="Heading1"/>
      </w:pPr>
      <w:r>
        <w:t>Organic Manure Scheme</w:t>
      </w:r>
    </w:p>
    <w:p>
      <w:r>
        <w:rPr>
          <w:i/>
          <w:sz w:val="18"/>
        </w:rPr>
        <w:t>State: Meghalaya | Categories: Agriculture,Rural &amp; Environment | Scheme For: Individual</w:t>
      </w:r>
    </w:p>
    <w:p>
      <w:pPr>
        <w:pStyle w:val="Heading2"/>
      </w:pPr>
      <w:r>
        <w:t>Details</w:t>
      </w:r>
    </w:p>
    <w:p>
      <w:r>
        <w:t>The “Organic Manure Scheme” is a State Plan Scheme, which is implemented by the Department of Agriculture &amp;amp; Farmers’ Welfare, Government of Meghalaya. The objective of the scheme is to provide hands-on training at the village level on the production of organic compost inputs such as compost for plant health management for sustainable agriculture.</w:t>
      </w:r>
    </w:p>
    <w:p>
      <w:pPr>
        <w:pStyle w:val="Heading2"/>
      </w:pPr>
      <w:r>
        <w:t>Benefits</w:t>
      </w:r>
    </w:p>
    <w:p>
      <w:r>
        <w:t xml:space="preserve">&gt; </w:t>
      </w:r>
      <w:r>
        <w:rPr>
          <w:b/>
        </w:rPr>
        <w:t>Type of assistance:</w:t>
      </w:r>
    </w:p>
    <w:p>
      <w:pPr>
        <w:pStyle w:val="ListBullet"/>
      </w:pPr>
      <w:r>
        <w:t>Training and awareness campaign in the production of organic composts.</w:t>
      </w:r>
    </w:p>
    <w:p>
      <w:pPr>
        <w:pStyle w:val="Heading2"/>
      </w:pPr>
      <w:r>
        <w:t>Eligibility</w:t>
      </w:r>
    </w:p>
    <w:p>
      <w:pPr>
        <w:pStyle w:val="ListNumber"/>
      </w:pPr>
      <w:r>
        <w:t>The applicant should be a resident of Meghalaya.</w:t>
      </w:r>
    </w:p>
    <w:p>
      <w:pPr>
        <w:pStyle w:val="ListNumber"/>
      </w:pPr>
      <w:r>
        <w:t>The applicant should be a bonafide farmer engaged in agriculture.</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pPr>
        <w:pStyle w:val="Heading2"/>
      </w:pPr>
      <w:r>
        <w:t>Documents Required</w:t>
      </w:r>
    </w:p>
    <w:p>
      <w:pPr>
        <w:pStyle w:val="ListNumber"/>
      </w:pPr>
      <w:r>
        <w:t>Passport-size photograph</w:t>
      </w:r>
    </w:p>
    <w:p>
      <w:pPr>
        <w:pStyle w:val="ListNumber"/>
      </w:pPr>
      <w:r>
        <w:t>Identity Proof</w:t>
      </w:r>
    </w:p>
    <w:p>
      <w:pPr>
        <w:pStyle w:val="ListNumber"/>
      </w:pPr>
      <w:r>
        <w:t>Documents proof of having sufficient available cultivable land</w:t>
      </w:r>
    </w:p>
    <w:p>
      <w:pPr>
        <w:pStyle w:val="ListNumber"/>
      </w:pPr>
      <w:r>
        <w:t>Any other document as required</w:t>
      </w:r>
    </w:p>
    <w:p>
      <w:pPr>
        <w:pStyle w:val="Heading2"/>
      </w:pPr>
      <w:r>
        <w:t>Frequently Asked Questions</w:t>
      </w:r>
    </w:p>
    <w:p>
      <w:r>
        <w:rPr>
          <w:b/>
        </w:rPr>
        <w:t>Q1. What is the objective of the scheme?</w:t>
      </w:r>
    </w:p>
    <w:p>
      <w:r>
        <w:t>The objective of the scheme is to provide hands on training at the village level on production of organic compost inputs such as compost for plant health management for sustainable agriculture.</w:t>
      </w:r>
    </w:p>
    <w:p>
      <w:r>
        <w:rPr>
          <w:b/>
        </w:rPr>
        <w:t>Q2. Which department has launched this scheme?</w:t>
      </w:r>
    </w:p>
    <w:p>
      <w:r>
        <w:t>Department of Agriculture &amp; Farmers' Welfare, Government of Meghalaya</w:t>
      </w:r>
    </w:p>
    <w:p>
      <w:r>
        <w:rPr>
          <w:b/>
        </w:rPr>
        <w:t>Q3. Who is eligible to apply under this scheme?</w:t>
      </w:r>
    </w:p>
    <w:p>
      <w:r>
        <w:t>The bonafide farmers of Meghalaya who are engaged in agriculture can avail the benefits under the scheme.</w:t>
      </w:r>
    </w:p>
    <w:p>
      <w:r>
        <w:rPr>
          <w:b/>
        </w:rPr>
        <w:t>Q4. What is the type of assistance/entitlement?</w:t>
      </w:r>
    </w:p>
    <w:p>
      <w:r>
        <w:t>Training and awareness campaign in the production of organic composts.</w:t>
      </w:r>
    </w:p>
    <w:p>
      <w:r>
        <w:rPr>
          <w:b/>
        </w:rPr>
        <w:t>Q5. How to apply for the benefits of the scheme?</w:t>
      </w:r>
    </w:p>
    <w:p>
      <w:r>
        <w:t>Bona fide farmers can apply in plain paper to the District Agriculture Officer of the concerned Districts through the Agriculture Development officer of C &amp; RD Block/ Agriculture Circle/Sub-Divisional Agricultural Officers of the concerned Sub-Divisions.</w:t>
      </w:r>
    </w:p>
    <w:p>
      <w:r>
        <w:rPr>
          <w:b/>
        </w:rPr>
        <w:t>Q6. What is the beneficiaries’ selection procedure?</w:t>
      </w:r>
    </w:p>
    <w:p>
      <w:r>
        <w:t>The bonafide farmers having sufficient available cultivable land shall be selected on a first come first served basis.</w:t>
      </w:r>
    </w:p>
    <w:p>
      <w:pPr>
        <w:pStyle w:val="Heading2"/>
      </w:pPr>
      <w:r>
        <w:t>Sources And References</w:t>
      </w:r>
    </w:p>
    <w:p>
      <w:pPr>
        <w:pStyle w:val="ListBullet"/>
      </w:pPr>
      <w:r>
        <w:t>Official Website (https://megagriculture.gov.in/PUBLIC/schemes_ShowSchemesA.aspx?schid=75)</w:t>
      </w:r>
    </w:p>
    <w:p>
      <w:pPr>
        <w:pStyle w:val="ListBullet"/>
      </w:pPr>
      <w:r>
        <w:t>FAQs (https://megagriculture.gov.in/PUBLIC/dwd_docs/FAQONAGRICULTURESCHEMES.pdf)</w:t>
      </w:r>
    </w:p>
    <w:p>
      <w:r>
        <w:t>Source: https://www.myscheme.gov.in/schemes/oms</w:t>
      </w:r>
    </w:p>
    <w:p>
      <w:r>
        <w:br w:type="page"/>
      </w:r>
    </w:p>
    <w:p>
      <w:pPr>
        <w:pStyle w:val="Heading1"/>
      </w:pPr>
      <w:r>
        <w:t>Supply of Agriculture Machineries Scheme</w:t>
      </w:r>
    </w:p>
    <w:p>
      <w:r>
        <w:rPr>
          <w:i/>
          <w:sz w:val="18"/>
        </w:rPr>
        <w:t>State: Meghalaya | Categories: Agriculture,Rural &amp; Environment | Scheme For: Individual</w:t>
      </w:r>
    </w:p>
    <w:p>
      <w:pPr>
        <w:pStyle w:val="Heading2"/>
      </w:pPr>
      <w:r>
        <w:t>Details</w:t>
      </w:r>
    </w:p>
    <w:p>
      <w:r>
        <w:t>The “Supply of Agriculture Machineries Scheme” was launched by the Department of Agriculture &amp;amp; Farmers’ Welfare, Government of Meghalaya for the distribution and sale of Agriculture Machineries such as Power Tillers, etc. to farmers at a subsidized rate.</w:t>
      </w:r>
    </w:p>
    <w:p>
      <w:pPr>
        <w:pStyle w:val="Heading2"/>
      </w:pPr>
      <w:r>
        <w:t>Benefits</w:t>
      </w:r>
    </w:p>
    <w:p>
      <w:r>
        <w:t xml:space="preserve">&gt; </w:t>
      </w:r>
      <w:r>
        <w:rPr>
          <w:b/>
        </w:rPr>
        <w:t>Pattern of Assistance:</w:t>
      </w:r>
    </w:p>
    <w:p>
      <w:pPr>
        <w:pStyle w:val="ListBullet"/>
      </w:pPr>
      <w:r>
        <w:t>Subsidy on Power tillers, Reapers, Harvesters, etc.</w:t>
      </w:r>
    </w:p>
    <w:p>
      <w:r>
        <w:t xml:space="preserve">&gt; </w:t>
      </w:r>
      <w:r>
        <w:rPr>
          <w:b/>
        </w:rPr>
        <w:t>Type of Assistance and Entitlement (If Any):</w:t>
      </w:r>
    </w:p>
    <w:p>
      <w:pPr>
        <w:pStyle w:val="ListBullet"/>
      </w:pPr>
      <w:r>
        <w:t>50% subsidy sale.</w:t>
      </w:r>
    </w:p>
    <w:p>
      <w:pPr>
        <w:pStyle w:val="Heading2"/>
      </w:pPr>
      <w:r>
        <w:t>Eligibility</w:t>
      </w:r>
    </w:p>
    <w:p>
      <w:pPr>
        <w:pStyle w:val="ListNumber"/>
      </w:pPr>
      <w:r>
        <w:t>The applicant should be a permanent resident of Meghalaya.</w:t>
      </w:r>
    </w:p>
    <w:p>
      <w:pPr>
        <w:pStyle w:val="ListNumber"/>
      </w:pPr>
      <w:r>
        <w:t>The applicant should be a bonafide farmer engaged in agriculture.</w:t>
      </w:r>
    </w:p>
    <w:p>
      <w:pPr>
        <w:pStyle w:val="Heading2"/>
      </w:pPr>
      <w:r>
        <w:t>Application Process</w:t>
      </w:r>
    </w:p>
    <w:p>
      <w:pPr>
        <w:pStyle w:val="Heading3"/>
      </w:pPr>
      <w:r>
        <w:t>Mode: Offline</w:t>
      </w:r>
    </w:p>
    <w:p>
      <w:r>
        <w:t>__</w:t>
      </w:r>
      <w:r>
        <w:rPr>
          <w:b/>
        </w:rPr>
        <w:t>Application Process:</w:t>
      </w:r>
      <w:r>
        <w:t>__</w:t>
      </w:r>
    </w:p>
    <w:p>
      <w:r>
        <w:rPr>
          <w:b/>
        </w:rPr>
        <w:t>Step 01:</w:t>
      </w:r>
      <w:r>
        <w:t xml:space="preserve"> The eligible bonafide farmer can apply/write an application on plain paper.</w:t>
      </w:r>
    </w:p>
    <w:p>
      <w:r>
        <w:rPr>
          <w:b/>
        </w:rPr>
        <w:t>Step 02:</w:t>
      </w:r>
      <w:r>
        <w:t xml:space="preserve"> Along with the application, attach copies of all the mandatory documents (self-attest, if required).</w:t>
      </w:r>
    </w:p>
    <w:p>
      <w:r>
        <w:rPr>
          <w:b/>
        </w:rPr>
        <w:t>Step 03:</w:t>
      </w:r>
      <w:r>
        <w:t xml:space="preserve"> Submit the duly filled and signed application along with the documents at the nearest office of the Agriculture Development Officer of a CD Block/Agriculture Circle.</w:t>
      </w:r>
    </w:p>
    <w:p>
      <w:r>
        <w:t>__</w:t>
      </w:r>
      <w:r>
        <w:rPr>
          <w:b/>
        </w:rPr>
        <w:t>Mode of Selection of Beneficiary(s):</w:t>
      </w:r>
      <w:r>
        <w:t>__</w:t>
      </w:r>
    </w:p>
    <w:p>
      <w:r>
        <w:t>The bonafide farmers shall be selected on a first come first serve basis.</w:t>
      </w:r>
    </w:p>
    <w:p>
      <w:r>
        <w:t>__</w:t>
      </w:r>
      <w:r>
        <w:rPr>
          <w:b/>
        </w:rPr>
        <w:t>Whom to Contact:</w:t>
      </w:r>
      <w:r>
        <w:t>__</w:t>
      </w:r>
    </w:p>
    <w:p>
      <w:pPr>
        <w:pStyle w:val="ListNumber"/>
      </w:pPr>
      <w:r>
        <w:t>District Agriculture Officers of the concerned districts</w:t>
      </w:r>
    </w:p>
    <w:p>
      <w:pPr>
        <w:pStyle w:val="ListNumber"/>
      </w:pPr>
      <w:r>
        <w:t>Sub-divisional Officers of the concerned sub-divisions</w:t>
      </w:r>
    </w:p>
    <w:p>
      <w:pPr>
        <w:pStyle w:val="ListNumber"/>
      </w:pPr>
      <w:r>
        <w:t>Agriculture Development Officers of the concerned Community and Rural Development Blocks</w:t>
      </w:r>
    </w:p>
    <w:p>
      <w:pPr>
        <w:pStyle w:val="ListNumber"/>
      </w:pPr>
      <w:r>
        <w:t>Assistant Agriculture Engineer (Mechanical) of the concerned districts</w:t>
      </w:r>
    </w:p>
    <w:p>
      <w:pPr>
        <w:pStyle w:val="Heading2"/>
      </w:pPr>
      <w:r>
        <w:t>Documents Required</w:t>
      </w:r>
    </w:p>
    <w:p>
      <w:pPr>
        <w:pStyle w:val="ListNumber"/>
      </w:pPr>
      <w:r>
        <w:t>Passport-size photograph</w:t>
      </w:r>
    </w:p>
    <w:p>
      <w:pPr>
        <w:pStyle w:val="ListNumber"/>
      </w:pPr>
      <w:r>
        <w:t>Identity Proof</w:t>
      </w:r>
    </w:p>
    <w:p>
      <w:pPr>
        <w:pStyle w:val="ListNumber"/>
      </w:pPr>
      <w:r>
        <w:t>Bank passbook/account details</w:t>
      </w:r>
    </w:p>
    <w:p>
      <w:pPr>
        <w:pStyle w:val="ListNumber"/>
      </w:pPr>
      <w:r>
        <w:t>Documents proof of being a farmer</w:t>
      </w:r>
    </w:p>
    <w:p>
      <w:pPr>
        <w:pStyle w:val="ListNumber"/>
      </w:pPr>
      <w:r>
        <w:t>Any other document as required</w:t>
      </w:r>
    </w:p>
    <w:p>
      <w:pPr>
        <w:pStyle w:val="Heading2"/>
      </w:pPr>
      <w:r>
        <w:t>Frequently Asked Questions</w:t>
      </w:r>
    </w:p>
    <w:p>
      <w:r>
        <w:rPr>
          <w:b/>
        </w:rPr>
        <w:t>Q1. What is the objective of the scheme?</w:t>
      </w:r>
    </w:p>
    <w:p>
      <w:r>
        <w:t>The objective of the scheme is to distribute and sale of Agricultural machinery such as Power Tillers, etc. to farmers at a subsidized rate.</w:t>
      </w:r>
    </w:p>
    <w:p>
      <w:r>
        <w:rPr>
          <w:b/>
        </w:rPr>
        <w:t>Q2. Which department has launched this scheme?</w:t>
      </w:r>
    </w:p>
    <w:p>
      <w:r>
        <w:t>Department of Agriculture &amp; Farmers' Welfare, Government of Meghalaya</w:t>
      </w:r>
    </w:p>
    <w:p>
      <w:r>
        <w:rPr>
          <w:b/>
        </w:rPr>
        <w:t>Q3. Who is eligible to apply under this scheme?</w:t>
      </w:r>
    </w:p>
    <w:p>
      <w:r>
        <w:t>The bonafide farmers of Meghalaya engaged in agriculture are eligible to apply under the scheme.</w:t>
      </w:r>
    </w:p>
    <w:p>
      <w:r>
        <w:rPr>
          <w:b/>
        </w:rPr>
        <w:t>Q4. What is the pattern of assistance?</w:t>
      </w:r>
    </w:p>
    <w:p>
      <w:r>
        <w:t>Subsidy on Power tillers, Reapers, Harvesters etc.</w:t>
      </w:r>
    </w:p>
    <w:p>
      <w:r>
        <w:rPr>
          <w:b/>
        </w:rPr>
        <w:t>Q5. What is the type of assistance/service?</w:t>
      </w:r>
    </w:p>
    <w:p>
      <w:r>
        <w:t>50% subsidy sale.</w:t>
      </w:r>
    </w:p>
    <w:p>
      <w:r>
        <w:rPr>
          <w:b/>
        </w:rPr>
        <w:t>Q6. How to apply for the scheme?</w:t>
      </w:r>
    </w:p>
    <w:p>
      <w:r>
        <w:t>The bonafide farmers can apply in plain paper through the nearest Agriculture Development Officer of a CD Block/ Agriculture Circle.</w:t>
      </w:r>
    </w:p>
    <w:p>
      <w:r>
        <w:rPr>
          <w:b/>
        </w:rPr>
        <w:t>Q7. What is the beneficiaries’ selection procedure?</w:t>
      </w:r>
    </w:p>
    <w:p>
      <w:r>
        <w:t>The bonafide farmers shall be selected on a first come first served basis.</w:t>
      </w:r>
    </w:p>
    <w:p>
      <w:r>
        <w:rPr>
          <w:b/>
        </w:rPr>
        <w:t>Q8. Whom to contact?</w:t>
      </w:r>
    </w:p>
    <w:p>
      <w:pPr>
        <w:pStyle w:val="ListNumber"/>
      </w:pPr>
      <w:r>
        <w:t>District Agriculture Officers of the concerned districts.</w:t>
      </w:r>
    </w:p>
    <w:p>
      <w:pPr>
        <w:pStyle w:val="ListNumber"/>
      </w:pPr>
      <w:r>
        <w:t>Sub-divisional Officers of the concerned sub-divisions.</w:t>
      </w:r>
    </w:p>
    <w:p>
      <w:pPr>
        <w:pStyle w:val="ListNumber"/>
      </w:pPr>
      <w:r>
        <w:t>Agriculture Development Officers of the concerned Community and Rural Development Blocks.</w:t>
      </w:r>
    </w:p>
    <w:p>
      <w:pPr>
        <w:pStyle w:val="ListNumber"/>
      </w:pPr>
      <w:r>
        <w:t>Assistant Agriculture Engineer (Mechanical) of the concerned districts.</w:t>
      </w:r>
    </w:p>
    <w:p>
      <w:pPr>
        <w:pStyle w:val="Heading2"/>
      </w:pPr>
      <w:r>
        <w:t>Sources And References</w:t>
      </w:r>
    </w:p>
    <w:p>
      <w:pPr>
        <w:pStyle w:val="ListBullet"/>
      </w:pPr>
      <w:r>
        <w:t>Official Website (https://megagriculture.gov.in/PUBLIC/schemes_ShowSchemesA.aspx?schid=80)</w:t>
      </w:r>
    </w:p>
    <w:p>
      <w:r>
        <w:t>Source: https://www.myscheme.gov.in/schemes/sams</w:t>
      </w:r>
    </w:p>
    <w:p>
      <w:r>
        <w:br w:type="page"/>
      </w:r>
    </w:p>
    <w:p>
      <w:pPr>
        <w:pStyle w:val="Heading1"/>
      </w:pPr>
      <w:r>
        <w:t>Nirman Shramik Avm Unke Aashrit Bacchon Dwara Bhartiya Rajasthan Prashasnik Seva Hetu Aayojit Pratibhabhik Yojana</w:t>
      </w:r>
    </w:p>
    <w:p>
      <w:r>
        <w:rPr>
          <w:i/>
          <w:sz w:val="18"/>
        </w:rPr>
        <w:t>State: Rajasthan | Categories: Education &amp; Learning | Open: 2020-12-28 | Scheme For: Individual</w:t>
      </w:r>
    </w:p>
    <w:p>
      <w:pPr>
        <w:pStyle w:val="Heading2"/>
      </w:pPr>
      <w:r>
        <w:t>Details</w:t>
      </w:r>
    </w:p>
    <w:p>
      <w:r>
        <w:t>The scheme "Nirman Shramik Avm Unke Aashrit Bacchon Dwara Bhartiya Rajasthan Prashasnik Seva Hetu Aayojit Pratibhabhik Yojana" initiated by the Labor Department of Rajasthan aims to foster the integration of children of registered beneficiaries engaged in construction and other related works into the mainstream of development. Through this program, the government seeks to provide opportunities for the children of laborers and workers involved in construction activities to access education and skill development, thereby enhancing their prospects for a better future.</w:t>
      </w:r>
    </w:p>
    <w:p>
      <w:r>
        <w:t>&lt;br&gt;</w:t>
      </w:r>
    </w:p>
    <w:p>
      <w:r>
        <w:t>By facilitating the participation of these children in educational and skill-building programs, the scheme endeavors to break the cycle of intergenerational poverty prevalent among families engaged in manual labor. By empowering the youth with education and skills, the government aims to equip them with the necessary tools to secure gainful employment opportunities and contribute meaningfully to the socio-economic development of Rajasthan. Through this holistic approach, the scheme not only addresses immediate educational needs but also endeavors to create a pathway for long-term socio-economic upliftment and empowerment of families involved in the construction sector in the state.</w:t>
      </w:r>
    </w:p>
    <w:p>
      <w:pPr>
        <w:pStyle w:val="Heading2"/>
      </w:pPr>
      <w:r>
        <w:t>Benefits</w:t>
      </w:r>
    </w:p>
    <w:p>
      <w:pPr>
        <w:pStyle w:val="ListNumber"/>
      </w:pPr>
      <w:r>
        <w:t>On passing the preliminary examination of Indian Administrative Service – ₹1,00,000/-</w:t>
      </w:r>
    </w:p>
    <w:p>
      <w:pPr>
        <w:pStyle w:val="ListNumber"/>
      </w:pPr>
      <w:r>
        <w:t>On passing the preliminary examination of Rajasthan Administrative Service – ₹50,000/-</w:t>
      </w:r>
    </w:p>
    <w:p>
      <w:pPr>
        <w:pStyle w:val="Heading2"/>
      </w:pPr>
      <w:r>
        <w:t>Eligibility</w:t>
      </w:r>
    </w:p>
    <w:p>
      <w:pPr>
        <w:pStyle w:val="ListNumber"/>
      </w:pPr>
      <w:r>
        <w:t>Applicant should be registered construction workers who are continuously depositing contributions</w:t>
      </w:r>
    </w:p>
    <w:p>
      <w:pPr>
        <w:pStyle w:val="ListNumber"/>
      </w:pPr>
      <w:r>
        <w:t>The annual income of the applicant parents from all sources should not exceed ₹2,50,000/-</w:t>
      </w:r>
    </w:p>
    <w:p>
      <w:pPr>
        <w:pStyle w:val="ListNumber"/>
      </w:pPr>
      <w:r>
        <w:t>Applicant who are already working in government services will not be given benefits.</w:t>
      </w:r>
    </w:p>
    <w:p>
      <w:pPr>
        <w:pStyle w:val="ListNumber"/>
      </w:pPr>
      <w:r>
        <w:t>The applicant must have passed the following preliminary competitive examination:-</w:t>
      </w:r>
    </w:p>
    <w:p>
      <w:pPr>
        <w:pStyle w:val="ListNumber"/>
      </w:pPr>
      <w:r>
        <w:t>Indian Administrative Service.</w:t>
      </w:r>
    </w:p>
    <w:p>
      <w:pPr>
        <w:pStyle w:val="ListNumber"/>
      </w:pPr>
      <w:r>
        <w:t>Rajasthan Administrative Service.</w:t>
      </w:r>
    </w:p>
    <w:p>
      <w:pPr>
        <w:pStyle w:val="ListNumber"/>
      </w:pPr>
      <w:r>
        <w:t>No benefit will be payable under this scheme for administrative examination of states other than Rajasthan state.</w:t>
      </w:r>
    </w:p>
    <w:p>
      <w:pPr>
        <w:pStyle w:val="ListNumber"/>
      </w:pPr>
      <w:r>
        <w:t>Incentive amount will be given maximum once only for Indian Administrative Service and Rajasthan Administrative Service, that is, if incentive amount has been given for competitive examination in the past, then in the coming year, incentive amount will be given again for passing the preliminary examination of the same competitive examination. But incentive amount will not be payable.</w:t>
      </w:r>
    </w:p>
    <w:p>
      <w:pPr>
        <w:pStyle w:val="ListNumber"/>
      </w:pPr>
      <w:r>
        <w:t>If any fact is found to be false in the information given by the beneficiary in the assistance application submitted under the scheme, then it will be the responsibility of the concerned beneficiary to deposit the entire amount of assistance accepted under the scheme in one lump sum along with interest.</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the new SSO link.        - SSO id will appear on the screen, now create the password.        - Enter Mobile number, click on registration.</w:t>
      </w:r>
    </w:p>
    <w:p>
      <w:r>
        <w:rPr>
          <w:b/>
        </w:rPr>
        <w:t>Step-5</w:t>
      </w:r>
      <w:r>
        <w:t>: Submit.</w:t>
      </w:r>
    </w:p>
    <w:p>
      <w:r>
        <w:t>__</w:t>
      </w:r>
      <w:r>
        <w:rPr>
          <w:b/>
        </w:rPr>
        <w:t xml:space="preserve">Apply </w:t>
      </w:r>
      <w:r>
        <w:t>__</w:t>
      </w:r>
    </w:p>
    <w:p>
      <w:r>
        <w:rPr>
          <w:b/>
        </w:rPr>
        <w:t>Step-1:</w:t>
      </w:r>
      <w:r>
        <w:t xml:space="preserve"> Applicant have to visit the official portal (https://sso.rajasthan.gov.in/signin).</w:t>
      </w:r>
    </w:p>
    <w:p>
      <w:r>
        <w:rPr>
          <w:b/>
        </w:rPr>
        <w:t>Step-2:</w:t>
      </w:r>
      <w:r>
        <w:t xml:space="preserve"> After login, dashboard will open.</w:t>
      </w:r>
    </w:p>
    <w:p>
      <w:r>
        <w:rPr>
          <w:b/>
        </w:rPr>
        <w:t xml:space="preserve">Step-3: </w:t>
      </w:r>
      <w:r>
        <w:t>Click on “LDMS” option.</w:t>
      </w:r>
    </w:p>
    <w:p>
      <w:r>
        <w:rPr>
          <w:b/>
        </w:rPr>
        <w:t>Step-4:</w:t>
      </w:r>
      <w:r>
        <w:t xml:space="preserve"> In LDMS, select "Welfare Schemes" from the side menu and select BOCW Welfare Board.</w:t>
      </w:r>
    </w:p>
    <w:p>
      <w:r>
        <w:rPr>
          <w:b/>
        </w:rPr>
        <w:t>Step-5:</w:t>
      </w:r>
      <w:r>
        <w:t xml:space="preserve"> Now click on "Apply for Scheme" on screen.</w:t>
      </w:r>
    </w:p>
    <w:p>
      <w:r>
        <w:rPr>
          <w:b/>
        </w:rPr>
        <w:t xml:space="preserve">Step-6: </w:t>
      </w:r>
      <w:r>
        <w:t>In this new page, will get a list of names of all the schemes of Rajasthan Shramik Card, out of which click on the name of "Yojana"</w:t>
      </w:r>
    </w:p>
    <w:p>
      <w:r>
        <w:rPr>
          <w:b/>
        </w:rPr>
        <w:t xml:space="preserve">Step-7: </w:t>
      </w:r>
      <w:r>
        <w:t>Fill out the all relevant detail.</w:t>
      </w:r>
    </w:p>
    <w:p>
      <w:r>
        <w:rPr>
          <w:b/>
        </w:rPr>
        <w:t xml:space="preserve">Step-8: </w:t>
      </w:r>
      <w:r>
        <w:t>Submit.</w:t>
      </w:r>
    </w:p>
    <w:p>
      <w:pPr>
        <w:pStyle w:val="Heading2"/>
      </w:pPr>
      <w:r>
        <w:t>Documents Required</w:t>
      </w:r>
    </w:p>
    <w:p>
      <w:pPr>
        <w:pStyle w:val="ListNumber"/>
      </w:pPr>
      <w:r>
        <w:t>Copy of the registration identity card of the beneficiary.</w:t>
      </w:r>
    </w:p>
    <w:p>
      <w:pPr>
        <w:pStyle w:val="ListNumber"/>
      </w:pPr>
      <w:r>
        <w:t>Copy of the beneficiary's Aadhaar card and Jan Aadhaar card.</w:t>
      </w:r>
    </w:p>
    <w:p>
      <w:pPr>
        <w:pStyle w:val="ListNumber"/>
      </w:pPr>
      <w:r>
        <w:t>Copy of the first page of the candidate's savings bank account passbook (which contains the candidate's name, bank account number and IFS code).</w:t>
      </w:r>
    </w:p>
    <w:p>
      <w:pPr>
        <w:pStyle w:val="ListNumber"/>
      </w:pPr>
      <w:r>
        <w:t>Self-attested copy of the mark sheet/certificate of the competitive examination passed by the candidate.</w:t>
      </w:r>
    </w:p>
    <w:p>
      <w:pPr>
        <w:pStyle w:val="Heading2"/>
      </w:pPr>
      <w:r>
        <w:t>Frequently Asked Questions</w:t>
      </w:r>
    </w:p>
    <w:p>
      <w:r>
        <w:rPr>
          <w:b/>
        </w:rPr>
        <w:t>Q1. What is the objective of the scheme?</w:t>
      </w:r>
    </w:p>
    <w:p>
      <w:r>
        <w:t>The Labor department of Rajasthan started "Nirman Shramik Avm Unke Aashrit Bacchon Dwara Bhartiya Rajasthan Prashasnik Seva Hetu Aayojit Pratibhabhik Yojana" to help the children of construction workers.</w:t>
      </w:r>
    </w:p>
    <w:p>
      <w:r>
        <w:rPr>
          <w:b/>
        </w:rPr>
        <w:t>Q2. What benefits are provided under the scheme?</w:t>
      </w:r>
    </w:p>
    <w:p>
      <w:r>
        <w:t>Financial benefits are provided under the scheme.</w:t>
      </w:r>
    </w:p>
    <w:p>
      <w:r>
        <w:rPr>
          <w:b/>
        </w:rPr>
        <w:t>Q3. How much financial benefits are provided ?</w:t>
      </w:r>
    </w:p>
    <w:p>
      <w:pPr>
        <w:pStyle w:val="ListNumber"/>
      </w:pPr>
      <w:r>
        <w:t>On passing the preliminary examination of Indian Administrative Service - [?]1,00,000/-</w:t>
      </w:r>
    </w:p>
    <w:p>
      <w:pPr>
        <w:pStyle w:val="ListNumber"/>
      </w:pPr>
      <w:r>
        <w:t>On passing the preliminary examination of Rajasthan Administrative Service - [?]50,000/-</w:t>
      </w:r>
    </w:p>
    <w:p>
      <w:r>
        <w:rPr>
          <w:b/>
        </w:rPr>
        <w:t>Q4. What documents are required ?</w:t>
      </w:r>
    </w:p>
    <w:p>
      <w:r>
        <w:t>1 .Copy of the registration identity card of the beneficiary.</w:t>
      </w:r>
    </w:p>
    <w:p>
      <w:pPr>
        <w:pStyle w:val="ListNumber"/>
      </w:pPr>
      <w:r>
        <w:t>Copy of the beneficiary's Aadhaar card and Jan Aadhaar card.</w:t>
      </w:r>
    </w:p>
    <w:p>
      <w:pPr>
        <w:pStyle w:val="ListNumber"/>
      </w:pPr>
      <w:r>
        <w:t>Copy of the first page of the candidate's savings bank account passbook (which contains the candidate's name, bank account number and IFS code).</w:t>
      </w:r>
    </w:p>
    <w:p>
      <w:pPr>
        <w:pStyle w:val="ListNumber"/>
      </w:pPr>
      <w:r>
        <w:t>Self-attested copy of the mark sheet/certificate of the competitive examination passed by the candidate.</w:t>
      </w:r>
    </w:p>
    <w:p>
      <w:r>
        <w:rPr>
          <w:b/>
        </w:rPr>
        <w:t>Q5. What is Bhamashah Card?</w:t>
      </w:r>
    </w:p>
    <w:p>
      <w:r>
        <w:t>All family members of women who have a Bhamashah Yojana card can use the card to access the benefits of this scheme. It offers women core banking functions as well as biometric identification. This yojana provides multiple cash benefits to women by directly transferring funds to their bank accounts.</w:t>
      </w:r>
    </w:p>
    <w:p>
      <w:r>
        <w:rPr>
          <w:b/>
        </w:rPr>
        <w:t>Q6. Can applicant get the scheme benefits for other state administrative service exam?</w:t>
      </w:r>
    </w:p>
    <w:p>
      <w:r>
        <w:t>No benefit will be payable under this scheme for administrative examination of states other than Rajasthan state.</w:t>
      </w:r>
    </w:p>
    <w:p>
      <w:r>
        <w:rPr>
          <w:b/>
        </w:rPr>
        <w:t>Q7. What is the elgibility criteria on the bases of annual income?</w:t>
      </w:r>
    </w:p>
    <w:p>
      <w:r>
        <w:t>The annual income of the applicant parents from all sources should not exceed [?]2,50,000/-</w:t>
      </w:r>
    </w:p>
    <w:p>
      <w:r>
        <w:rPr>
          <w:b/>
        </w:rPr>
        <w:t>Q8. How many times benefits under this scheme?</w:t>
      </w:r>
    </w:p>
    <w:p>
      <w:r>
        <w:t>Incentive amount will be given maximum once only</w:t>
      </w:r>
    </w:p>
    <w:p>
      <w:r>
        <w:rPr>
          <w:b/>
        </w:rPr>
        <w:t>Q9. What is labor card?</w:t>
      </w:r>
    </w:p>
    <w:p>
      <w:r>
        <w:t>A labour card is an identity card issued by the government to workers in the unorganized sector. This card helps them avail various benefits and schemes such as healthcare, insurance, and social security schemes.</w:t>
      </w:r>
    </w:p>
    <w:p>
      <w:r>
        <w:rPr>
          <w:b/>
        </w:rPr>
        <w:t>Q10. How applicant can apply online?</w:t>
      </w:r>
    </w:p>
    <w:p>
      <w:r>
        <w:t>Applicants have to visit the official portal https://sso.rajasthan.gov.in/ and follow the step.</w:t>
      </w:r>
    </w:p>
    <w:p>
      <w:pPr>
        <w:pStyle w:val="Heading2"/>
      </w:pPr>
      <w:r>
        <w:t>Sources And References</w:t>
      </w:r>
    </w:p>
    <w:p>
      <w:pPr>
        <w:pStyle w:val="ListBullet"/>
      </w:pPr>
      <w:r>
        <w:t>Guidelines (https://jankalyanfile.rajasthan.gov.in//Content/UploadFolder/Scheme/LAB_/IASRAS/DOC_817_1417a81d-5732-4847-a595-6929e91e3e68.pdf)</w:t>
      </w:r>
    </w:p>
    <w:p>
      <w:pPr>
        <w:pStyle w:val="ListBullet"/>
      </w:pPr>
      <w:r>
        <w:t>Details (https://schemes.rajasthan.gov.in/scheme/detail/817)</w:t>
      </w:r>
    </w:p>
    <w:p>
      <w:pPr>
        <w:pStyle w:val="ListBullet"/>
      </w:pPr>
      <w:r>
        <w:t>Registration (https://sso.rajasthan.gov.in/register)</w:t>
      </w:r>
    </w:p>
    <w:p>
      <w:pPr>
        <w:pStyle w:val="ListBullet"/>
      </w:pPr>
      <w:r>
        <w:t>Apply (https://sso.rajasthan.gov.in/signin)</w:t>
      </w:r>
    </w:p>
    <w:p>
      <w:r>
        <w:t>Source: https://www.myscheme.gov.in/schemes/nsauabdbrpshapy</w:t>
      </w:r>
    </w:p>
    <w:p>
      <w:r>
        <w:br w:type="page"/>
      </w:r>
    </w:p>
    <w:p>
      <w:pPr>
        <w:pStyle w:val="Heading1"/>
      </w:pPr>
      <w:r>
        <w:t>Pension Benefit (ANBOCWWB)</w:t>
      </w:r>
    </w:p>
    <w:p>
      <w:r>
        <w:rPr>
          <w:i/>
          <w:sz w:val="18"/>
        </w:rPr>
        <w:t>State: Andaman and Nicobar Islands | Categories: Banking,Financial Services and Insurance, Social welfare &amp; Empowerment | Scheme For: Individual</w:t>
      </w:r>
    </w:p>
    <w:p>
      <w:pPr>
        <w:pStyle w:val="Heading2"/>
      </w:pPr>
      <w:r>
        <w:t>Details</w:t>
      </w:r>
    </w:p>
    <w:p>
      <w:r>
        <w:t>The scheme “Pension Benefit” was started by the Andaman &amp;amp; Nicobar Islands Building and Other Construction Workers Welfare Board (ANBOCWWB), Department of Labour, Employment &amp;amp; Training, Andaman &amp;amp; Nicobar Administration. Under this scheme, a pension shall be provided to the Building and Other Construction Workers who are registered under the A&amp;amp;N Islands Building and Other Construction Workers Welfare Board upon attaining the age of 55 years.</w:t>
      </w:r>
    </w:p>
    <w:p>
      <w:pPr>
        <w:pStyle w:val="Heading2"/>
      </w:pPr>
      <w:r>
        <w:t>Benefits</w:t>
      </w:r>
    </w:p>
    <w:p>
      <w:pPr>
        <w:pStyle w:val="ListNumber"/>
      </w:pPr>
      <w:r>
        <w:t>Under the scheme, the registered construction worker, who has completed 55 years of age, is eligible for pension @ ₹1,000/- per month.</w:t>
      </w:r>
    </w:p>
    <w:p>
      <w:pPr>
        <w:pStyle w:val="Heading2"/>
      </w:pPr>
      <w:r>
        <w:t>Eligibility</w:t>
      </w:r>
    </w:p>
    <w:p>
      <w:pPr>
        <w:pStyle w:val="ListNumber"/>
      </w:pPr>
      <w:r>
        <w:t>The beneficiary should be a resident of the Union territory of Andaman &amp;amp; Nicobar Islands.</w:t>
      </w:r>
    </w:p>
    <w:p>
      <w:pPr>
        <w:pStyle w:val="ListNumber"/>
      </w:pPr>
      <w:r>
        <w:t>The beneficiary should be engaged in building or other construction works and continue as such work for a continuous period of not less than five years.</w:t>
      </w:r>
    </w:p>
    <w:p>
      <w:pPr>
        <w:pStyle w:val="ListNumber"/>
      </w:pPr>
      <w:r>
        <w:t>The beneficiary should be registered under the A&amp;amp;N Islands Building and Other Construction Workers Welfare Board.</w:t>
      </w:r>
    </w:p>
    <w:p>
      <w:pPr>
        <w:pStyle w:val="ListNumber"/>
      </w:pPr>
      <w:r>
        <w:t>The registered construction worker, who has completed 55 years of age, is eligible to apply under the scheme.</w:t>
      </w:r>
    </w:p>
    <w:p>
      <w:pPr>
        <w:pStyle w:val="ListNumber"/>
      </w:pPr>
      <w:r>
        <w:t>The beneficiary must have made regular contributions to the welfare fund for at least 5 years.</w:t>
      </w:r>
    </w:p>
    <w:p>
      <w:pPr>
        <w:pStyle w:val="Heading2"/>
      </w:pPr>
      <w:r>
        <w:t>Application Process</w:t>
      </w:r>
    </w:p>
    <w:p>
      <w:pPr>
        <w:pStyle w:val="Heading3"/>
      </w:pPr>
      <w:r>
        <w:t>Mode: Online</w:t>
      </w:r>
    </w:p>
    <w:p>
      <w:r>
        <w:t>&gt; __</w:t>
      </w:r>
      <w:r>
        <w:rPr>
          <w:b/>
        </w:rPr>
        <w:t>Portal Registration Process:</w:t>
      </w:r>
      <w:r>
        <w:t>__</w:t>
      </w:r>
    </w:p>
    <w:p>
      <w:r>
        <w:t>&gt; __</w:t>
      </w:r>
      <w:r>
        <w:rPr>
          <w:b/>
        </w:rPr>
        <w:t>Registration Process of Construction Workers under A&amp;N Islands Building &amp; Other Construction Workers Welfare Board:</w:t>
      </w:r>
      <w:r>
        <w:t>__</w:t>
      </w:r>
    </w:p>
    <w:p>
      <w:r>
        <w:t>&gt; __</w:t>
      </w:r>
      <w:r>
        <w:rPr>
          <w:b/>
        </w:rPr>
        <w:t>Application Process for Pension Financial Assistance:</w:t>
      </w:r>
      <w:r>
        <w:t>__</w:t>
      </w:r>
    </w:p>
    <w:p>
      <w:r>
        <w:t>&gt; __</w:t>
      </w:r>
      <w:r>
        <w:rPr>
          <w:b/>
        </w:rPr>
        <w:t>Application Tracking:</w:t>
      </w:r>
      <w:r>
        <w:t>__</w:t>
      </w:r>
    </w:p>
    <w:p>
      <w:pPr>
        <w:pStyle w:val="Heading3"/>
      </w:pPr>
      <w:r>
        <w:t>Mode: Offline</w:t>
      </w:r>
    </w:p>
    <w:p>
      <w:pPr>
        <w:pStyle w:val="ListBullet"/>
      </w:pPr>
      <w:r>
        <w:t>Application Form (https://labour.and.nic.in/webPages/forms/welfareboard.pdf) for Registration as a Beneficiary</w:t>
      </w:r>
    </w:p>
    <w:p>
      <w:pPr>
        <w:pStyle w:val="ListBullet"/>
      </w:pPr>
      <w:r>
        <w:t>Application Form (https://labour.and.nic.in/webPages/forms/Pen.pdf) for Pension</w:t>
      </w:r>
    </w:p>
    <w:p>
      <w:pPr>
        <w:pStyle w:val="Heading2"/>
      </w:pPr>
      <w:r>
        <w:t>Documents Required</w:t>
      </w:r>
    </w:p>
    <w:p>
      <w:r>
        <w:t>__</w:t>
      </w:r>
      <w:r>
        <w:rPr>
          <w:b/>
        </w:rPr>
        <w:t>Documents required for registration:</w:t>
      </w:r>
      <w:r>
        <w:t>__</w:t>
      </w:r>
    </w:p>
    <w:p>
      <w:pPr>
        <w:pStyle w:val="ListNumber"/>
      </w:pPr>
      <w:r>
        <w:t>Passport size photograph</w:t>
      </w:r>
    </w:p>
    <w:p>
      <w:pPr>
        <w:pStyle w:val="ListNumber"/>
      </w:pPr>
      <w:r>
        <w:t>Proof of age</w:t>
      </w:r>
    </w:p>
    <w:p>
      <w:pPr>
        <w:pStyle w:val="ListNumber"/>
      </w:pPr>
      <w:r>
        <w:t>Identity proof i.e. Aadhaar Card</w:t>
      </w:r>
    </w:p>
    <w:p>
      <w:pPr>
        <w:pStyle w:val="ListNumber"/>
      </w:pPr>
      <w:r>
        <w:t>Details of EPF, if any</w:t>
      </w:r>
    </w:p>
    <w:p>
      <w:pPr>
        <w:pStyle w:val="ListNumber"/>
      </w:pPr>
      <w:r>
        <w:t>Proof of address</w:t>
      </w:r>
    </w:p>
    <w:p>
      <w:pPr>
        <w:pStyle w:val="ListNumber"/>
      </w:pPr>
      <w:r>
        <w:t>90 Days Work Duration Certificate issued by the competent authority</w:t>
      </w:r>
    </w:p>
    <w:p>
      <w:pPr>
        <w:pStyle w:val="ListNumber"/>
      </w:pPr>
      <w:r>
        <w:t>Bank account details</w:t>
      </w:r>
    </w:p>
    <w:p>
      <w:pPr>
        <w:pStyle w:val="ListNumber"/>
      </w:pPr>
      <w:r>
        <w:t>Any other document as required</w:t>
      </w:r>
    </w:p>
    <w:p>
      <w:r>
        <w:t>&gt; __</w:t>
      </w:r>
      <w:r>
        <w:rPr>
          <w:b/>
        </w:rPr>
        <w:t>Documents required for Pension Scheme:</w:t>
      </w:r>
      <w:r>
        <w:t>__</w:t>
      </w:r>
    </w:p>
    <w:p>
      <w:pPr>
        <w:pStyle w:val="ListNumber"/>
      </w:pPr>
      <w:r>
        <w:t>Registration ID Card</w:t>
      </w:r>
    </w:p>
    <w:p>
      <w:pPr>
        <w:pStyle w:val="ListNumber"/>
      </w:pPr>
      <w:r>
        <w:t>Identity proof i.e. Aadhaar Card</w:t>
      </w:r>
    </w:p>
    <w:p>
      <w:pPr>
        <w:pStyle w:val="ListNumber"/>
      </w:pPr>
      <w:r>
        <w:t>Proof of age</w:t>
      </w:r>
    </w:p>
    <w:p>
      <w:pPr>
        <w:pStyle w:val="ListNumber"/>
      </w:pPr>
      <w:r>
        <w:t>Details of payment of first and last subscription of contribution to fund (Subscription Receipt)</w:t>
      </w:r>
    </w:p>
    <w:p>
      <w:pPr>
        <w:pStyle w:val="ListNumber"/>
      </w:pPr>
      <w:r>
        <w:t>Address proof</w:t>
      </w:r>
    </w:p>
    <w:p>
      <w:pPr>
        <w:pStyle w:val="ListNumber"/>
      </w:pPr>
      <w:r>
        <w:t>Category certificate, if any</w:t>
      </w:r>
    </w:p>
    <w:p>
      <w:pPr>
        <w:pStyle w:val="ListNumber"/>
      </w:pPr>
      <w:r>
        <w:t>Life Certificate</w:t>
      </w:r>
    </w:p>
    <w:p>
      <w:pPr>
        <w:pStyle w:val="ListNumber"/>
      </w:pPr>
      <w:r>
        <w:t>Bank account details/Copy of passbook</w:t>
      </w:r>
    </w:p>
    <w:p>
      <w:pPr>
        <w:pStyle w:val="ListNumber"/>
      </w:pPr>
      <w:r>
        <w:t>Any other document as required</w:t>
      </w:r>
    </w:p>
    <w:p>
      <w:pPr>
        <w:pStyle w:val="Heading2"/>
      </w:pPr>
      <w:r>
        <w:t>Frequently Asked Questions</w:t>
      </w:r>
    </w:p>
    <w:p>
      <w:r>
        <w:rPr>
          <w:b/>
        </w:rPr>
        <w:t>Q1. Who is eligible for the pension under this scheme?</w:t>
      </w:r>
    </w:p>
    <w:p>
      <w:r>
        <w:t>To be eligible for the pension, the beneficiary must be engaged in building or other construction works for a continuous period of at least five years. Additionally, they must be registered under the A&amp;N Islands Building and Other Construction Workers Welfare Board and maintain active membership.</w:t>
      </w:r>
    </w:p>
    <w:p>
      <w:r>
        <w:rPr>
          <w:b/>
        </w:rPr>
        <w:t>Q2. What is the pension amount provided under the scheme?</w:t>
      </w:r>
    </w:p>
    <w:p>
      <w:r>
        <w:t>The registered construction worker, upon attaining 55 years of age, is eligible for a pension of [?]1,000 per month under the scheme.</w:t>
      </w:r>
    </w:p>
    <w:p>
      <w:r>
        <w:rPr>
          <w:b/>
        </w:rPr>
        <w:t>Q3. Is there any age requirement for applying for the scheme?</w:t>
      </w:r>
    </w:p>
    <w:p>
      <w:r>
        <w:t>Yes, the beneficiary must have completed 55 years of age to apply for the pension under this scheme.</w:t>
      </w:r>
    </w:p>
    <w:p>
      <w:r>
        <w:rPr>
          <w:b/>
        </w:rPr>
        <w:t>Q4. What if a construction worker hasn't been contributing regularly to the fund?</w:t>
      </w:r>
    </w:p>
    <w:p>
      <w:r>
        <w:t>If a beneficiary hasn't been contributing regularly, they may not qualify for the pension benefits.</w:t>
      </w:r>
    </w:p>
    <w:p>
      <w:r>
        <w:rPr>
          <w:b/>
        </w:rPr>
        <w:t>Q5. Can a beneficiary apply for the pension before reaching 55 years of age?</w:t>
      </w:r>
    </w:p>
    <w:p>
      <w:r>
        <w:t>No, the pension benefits are applicable only upon attaining the age of 55 years as per the scheme's guidelines</w:t>
      </w:r>
    </w:p>
    <w:p>
      <w:r>
        <w:rPr>
          <w:b/>
        </w:rPr>
        <w:t>Q6. Are there any exceptions to the continuous period of five years of engagement in construction work?</w:t>
      </w:r>
    </w:p>
    <w:p>
      <w:r>
        <w:t>No.</w:t>
      </w:r>
    </w:p>
    <w:p>
      <w:r>
        <w:rPr>
          <w:b/>
        </w:rPr>
        <w:t>Q7. Can beneficiaries nominate someone to receive the pension in case of their demise?</w:t>
      </w:r>
    </w:p>
    <w:p>
      <w:r>
        <w:t>No.</w:t>
      </w:r>
    </w:p>
    <w:p>
      <w:r>
        <w:rPr>
          <w:b/>
        </w:rPr>
        <w:t>Q8. What documents are required for registration under the scheme?</w:t>
      </w:r>
    </w:p>
    <w:p>
      <w:r>
        <w:t>Documents such as proof of residence, proof of engagement in construction work, registration with the welfare board, and active membership details may be required for registration under the scheme.</w:t>
      </w:r>
    </w:p>
    <w:p>
      <w:r>
        <w:rPr>
          <w:b/>
        </w:rPr>
        <w:t>Q9. How can one apply for the Pension Benefit Scheme?</w:t>
      </w:r>
    </w:p>
    <w:p>
      <w:r>
        <w:t>The eligible applicant can visit and apply through online Portal: https://serviceonline.gov.in/login.do</w:t>
      </w:r>
    </w:p>
    <w:p>
      <w:pPr>
        <w:pStyle w:val="Heading2"/>
      </w:pPr>
      <w:r>
        <w:t>Sources And References</w:t>
      </w:r>
    </w:p>
    <w:p>
      <w:pPr>
        <w:pStyle w:val="ListBullet"/>
      </w:pPr>
      <w:r>
        <w:t>Official Website (https://labour.and.nic.in/webPages/welfareboard.html#:~:text=Pension%20Benefit%3A%20%2D%20Registered%20construction%20worker,Rs%201000%2F%2Dper%20month.&amp;text=MBBS%2FBE%2FProfessional%20Course%20the,a%20case%20to%20case%20basis.)</w:t>
      </w:r>
    </w:p>
    <w:p>
      <w:pPr>
        <w:pStyle w:val="ListBullet"/>
      </w:pPr>
      <w:r>
        <w:t>Application Portal (https://serviceonline.gov.in/login.do)</w:t>
      </w:r>
    </w:p>
    <w:p>
      <w:pPr>
        <w:pStyle w:val="ListBullet"/>
      </w:pPr>
      <w:r>
        <w:t>Application Form (https://labour.and.nic.in/webPages/forms/Pen.pdf)</w:t>
      </w:r>
    </w:p>
    <w:p>
      <w:r>
        <w:t>Source: https://www.myscheme.gov.in/schemes/pbanbocwwb</w:t>
      </w:r>
    </w:p>
    <w:p>
      <w:r>
        <w:br w:type="page"/>
      </w:r>
    </w:p>
    <w:p>
      <w:pPr>
        <w:pStyle w:val="Heading1"/>
      </w:pPr>
      <w:r>
        <w:t>Rashtriya Gram Swaraj Abhiyan - Internship Program</w:t>
      </w:r>
    </w:p>
    <w:p>
      <w:r>
        <w:rPr>
          <w:i/>
          <w:sz w:val="18"/>
        </w:rPr>
        <w:t>Ministry: Ministry Of Panchayati Raj | State: All | Categories: Education &amp; Learning, Skills &amp; Employment | Scheme For: Individual</w:t>
      </w:r>
    </w:p>
    <w:p>
      <w:pPr>
        <w:pStyle w:val="Heading2"/>
      </w:pPr>
      <w:r>
        <w:t>Details</w:t>
      </w:r>
    </w:p>
    <w:p>
      <w:r>
        <w:t>For Implementation of Centrally Sponsored Scheme of &amp;quot;</w:t>
      </w:r>
      <w:r>
        <w:rPr>
          <w:b/>
        </w:rPr>
        <w:t>Revamped Rashtriya Gram Swaraj Abhiyan&amp;quot;</w:t>
      </w:r>
      <w:r>
        <w:t xml:space="preserve"> (RGSA) (2022-23 to 2025-26), the Ministry of Panchayati Raj (MoPR), seeks to engage Students enrolled/pursuing undergraduate, graduate, or postgraduate degree programs and &amp;#39;Young Research Scholars&amp;#39; enrolled/pursuing Doctoral (Ph.D.) or post-doctoral degrees in given academic disciplines below from recognized/reputed University(s)/Institution(s) within India or abroad for short-term (maximum of 3 months only) through an Internship program. The engagement of &amp;#39;Selected Candidates&amp;#39; as &amp;#39;Interns&amp;#39; will work in various Units, Cells, and Programmes of different Divisions of MoPR under the Revamped RGSA Scheme for the period of FY 2022-23 to 2025-26. The </w:t>
      </w:r>
      <w:r>
        <w:rPr>
          <w:b/>
        </w:rPr>
        <w:t>‘Internship Program’</w:t>
      </w:r>
      <w:r>
        <w:t xml:space="preserve"> is specifically focusing on the ‘Office set-up of MoPR’. A detail list of intended domains/subject areas of research for which the ‘Interns’ are invited and shall be engaged is enclosed in ‘</w:t>
      </w:r>
      <w:r>
        <w:rPr>
          <w:b/>
        </w:rPr>
        <w:t>Annexure – A</w:t>
      </w:r>
      <w:r>
        <w:t xml:space="preserve"> (https://cdnbbsr.s3waas.gov.in/s316026d60ff9b54410b3435b403afd226/uploads/2023/09/202403121034313656.pdf)’ of detailed guidelines.</w:t>
      </w:r>
    </w:p>
    <w:p>
      <w:r>
        <w:rPr>
          <w:b/>
        </w:rPr>
        <w:t>Objectives of the Program</w:t>
      </w:r>
    </w:p>
    <w:p>
      <w:pPr>
        <w:pStyle w:val="ListNumber"/>
      </w:pPr>
      <w:r>
        <w:t>To engage &amp;#39;Students&amp;#39; and &amp;#39;Research Scholars for tapping academic talents, knowledge, skills, and techniques to be best utilized and associated with the MoPR&amp;#39;s Policy and Action Research work for mutual benefits.</w:t>
      </w:r>
    </w:p>
    <w:p>
      <w:pPr>
        <w:pStyle w:val="ListNumber"/>
      </w:pPr>
      <w:r>
        <w:t>The &amp;#39;Interns&amp;#39; shall have an opportunity to know and get in-hand experience on the Stier Local Self-governments and other Government functioning, policies, schemes, development initiatives, and interventions for rural development in context to the socioeconomic, cultural, and political aspects.</w:t>
      </w:r>
    </w:p>
    <w:p>
      <w:pPr>
        <w:pStyle w:val="ListNumber"/>
      </w:pPr>
      <w:r>
        <w:t>The &amp;#39;Interns&amp;#39; will have to provide relevant and logical inputs, suggestions, and recommendations through Data Analysis, Situational Analysis, Empirical and Evidence-Based Research through Quantitative &amp;amp; Qualitative Data Analysis, Desk Reviews, and Policy Analysis at the &amp;#39;Office setup of MoPR&amp;#39; for preparing Policy Briefs and Working Papers.</w:t>
      </w:r>
    </w:p>
    <w:p>
      <w:pPr>
        <w:pStyle w:val="Heading2"/>
      </w:pPr>
      <w:r>
        <w:t>Benefits</w:t>
      </w:r>
    </w:p>
    <w:p>
      <w:pPr>
        <w:pStyle w:val="ListNumber"/>
      </w:pPr>
      <w:r>
        <w:t>The selected candidates will receive a certificate of completion.</w:t>
      </w:r>
    </w:p>
    <w:p>
      <w:pPr>
        <w:pStyle w:val="ListNumber"/>
      </w:pPr>
      <w:r>
        <w:t>The Internship Program, MoPR shall provide a flat rate/amount of Rs.7,000/- per month as ‘stipend’ to the ‘Intern’, depending on the best applicants.</w:t>
      </w:r>
    </w:p>
    <w:p>
      <w:pPr>
        <w:pStyle w:val="Heading2"/>
      </w:pPr>
      <w:r>
        <w:t>Eligibility</w:t>
      </w:r>
    </w:p>
    <w:p>
      <w:pPr>
        <w:pStyle w:val="ListNumber"/>
      </w:pPr>
      <w:r>
        <w:t>The applicants i.e., ‘Students’ are enrolled/pursuing Undergraduate/Graduate/Postgraduate degree programme or ‘Research Scholars’ enrolled/pursuing Doctoral (Ph.D.)/Post-Doctoral degree in recognised/reputed University(s)/Institution(s) or completed any of the mentioned course , within last 2 years from India or Abroad are eligible to apply for the Internship Program.</w:t>
      </w:r>
    </w:p>
    <w:p>
      <w:pPr>
        <w:pStyle w:val="ListNumber"/>
      </w:pPr>
      <w:r>
        <w:t>The preferred academic disciplines of Public Policy Studies, Social Policy Studies, Development Studies, Economics, Governance and Public Administration Studies, Rural Development Management, Business Administration, Environment and Energy Studies, Public Health Studies, Sociology, Political Science, Social Work, Statistics, Data Analysis, and other relevant Social Sciences, Management, and Engineering streams.</w:t>
      </w:r>
    </w:p>
    <w:p>
      <w:pPr>
        <w:pStyle w:val="ListNumber"/>
      </w:pPr>
      <w:r>
        <w:t>The duration of the Internship Program shall be at least 15 days, but ‘NOT’ exceeding six (6) months.</w:t>
      </w:r>
    </w:p>
    <w:p>
      <w:pPr>
        <w:pStyle w:val="ListNumber"/>
      </w:pPr>
      <w:r>
        <w:t>MoPR shall provide them working space, Internet facility, library access, and other necessary requirements for their assignment(s) and deliverables. Interns will be required to have their own laptop.</w:t>
      </w:r>
    </w:p>
    <w:p>
      <w:pPr>
        <w:pStyle w:val="ListNumber"/>
      </w:pPr>
      <w:r>
        <w:t>The candidates those who are not expecting any stipend/honorarium, may also join by the approval of DH of Program Division for Pro bono manner.</w:t>
      </w:r>
    </w:p>
    <w:p>
      <w:pPr>
        <w:pStyle w:val="Heading2"/>
      </w:pPr>
      <w:r>
        <w:t>Application Process</w:t>
      </w:r>
    </w:p>
    <w:p>
      <w:pPr>
        <w:pStyle w:val="Heading3"/>
      </w:pPr>
      <w:r>
        <w:t>Mode: Online</w:t>
      </w:r>
    </w:p>
    <w:p>
      <w:pPr>
        <w:pStyle w:val="ListNumber"/>
      </w:pPr>
      <w:r>
        <w:t>The candidates needs to register himself on ServicePlus website  (https://serviceonline.gov.in/loginWindow.do)if not already registered.</w:t>
      </w:r>
    </w:p>
    <w:p>
      <w:pPr>
        <w:pStyle w:val="ListNumber"/>
      </w:pPr>
      <w:r>
        <w:t>Once registered, the applicant visit the website (https://panchayat.gov.in/) of the ministry to apply for the scheme. Under "RGSA" section, click MoPR Internship.</w:t>
      </w:r>
    </w:p>
    <w:p>
      <w:pPr>
        <w:pStyle w:val="ListNumber"/>
      </w:pPr>
      <w:r>
        <w:t>A new webpage (https://serviceonline.gov.in/loginWindow.do) will open, the applicant will enter his login details to apply for the scheme.</w:t>
      </w:r>
    </w:p>
    <w:p>
      <w:pPr>
        <w:pStyle w:val="ListNumber"/>
      </w:pPr>
      <w:r>
        <w:t>After log in, the applicant click on Apply Service tab (https://serviceonline.gov.in/renderApplicationForm.do?serviceId=10780003&amp;UUID=57901c2c-715f-44b4-a4c4-31c56068fb52&amp;tempId=3738&amp;certTempId=10811&amp;templStatus=243&amp;grievDefined=0&amp;serviceLinkRequired=No&amp;userLoggedIn=Y&amp;OWASP_CSRFTOKEN=1STU-D688-8FNS-BUIY-8HBW-OSXZ-DCY3-2758)</w:t>
      </w:r>
      <w:r>
        <w:rPr>
          <w:b/>
        </w:rPr>
        <w:t>,</w:t>
      </w:r>
      <w:r>
        <w:t xml:space="preserve"> then online application form for the scheme will open.</w:t>
      </w:r>
    </w:p>
    <w:p>
      <w:pPr>
        <w:pStyle w:val="ListNumber"/>
      </w:pPr>
      <w:r>
        <w:t>The applicant enter all the details. Choose "</w:t>
      </w:r>
      <w:r>
        <w:rPr>
          <w:b/>
        </w:rPr>
        <w:t>Area of Interest</w:t>
      </w:r>
      <w:r>
        <w:t>" and upload photograph and submit the application form.</w:t>
      </w:r>
    </w:p>
    <w:p>
      <w:pPr>
        <w:pStyle w:val="ListNumber"/>
      </w:pPr>
      <w:r>
        <w:t>A candidate can apply for an internship only once during a financial year.</w:t>
      </w:r>
    </w:p>
    <w:p>
      <w:pPr>
        <w:pStyle w:val="ListNumber"/>
      </w:pPr>
      <w:r>
        <w:t>The application will be valid for consideration for the entirety of the financial year in which the application is made.</w:t>
      </w:r>
    </w:p>
    <w:p>
      <w:pPr>
        <w:pStyle w:val="ListNumber"/>
      </w:pPr>
      <w:r>
        <w:t>At the time of joining on selection, applicants shall be required to produce a letter from their 'Principal'/'Head of Department'/'Supervisor', indicating their status in the Institution/University and `No Objection Certificate' (NOC) for allowing their student to undergo Internship Program for the period for which s/he is selected.</w:t>
      </w:r>
    </w:p>
    <w:p>
      <w:pPr>
        <w:pStyle w:val="Heading2"/>
      </w:pPr>
      <w:r>
        <w:t>Documents Required</w:t>
      </w:r>
    </w:p>
    <w:p>
      <w:pPr>
        <w:pStyle w:val="ListNumber"/>
      </w:pPr>
      <w:r>
        <w:t>At the time of joining on selection, the applicants shall be required to produce a letter from their Supervisor/ Head of Department/ or principal indicating their status in the institution and a “No Objection” certificate for allowing their student to undergo an Internship program for the period for which they are selected.</w:t>
      </w:r>
    </w:p>
    <w:p>
      <w:pPr>
        <w:pStyle w:val="Heading2"/>
      </w:pPr>
      <w:r>
        <w:t>Frequently Asked Questions</w:t>
      </w:r>
    </w:p>
    <w:p>
      <w:r>
        <w:rPr>
          <w:b/>
        </w:rPr>
        <w:t>Q1. What is the purpose of internship with MoPR?</w:t>
      </w:r>
    </w:p>
    <w:p>
      <w:r>
        <w:t>The Internship Program has the following objectives: To engage 'Students' and 'Research Scholars' for tapping academic talents, knowledge, skills, and techniques to be best utilised and associated with the MoPR's Policy and Action Research work for mutual benefits.</w:t>
      </w:r>
    </w:p>
    <w:p>
      <w:r>
        <w:rPr>
          <w:b/>
        </w:rPr>
        <w:t>Q2. What is the Period of Internship?</w:t>
      </w:r>
    </w:p>
    <w:p>
      <w:r>
        <w:t>The Internship Program shall be available throughout the year, based on the requirements of MoPR. Preferable periods would be:</w:t>
      </w:r>
    </w:p>
    <w:p>
      <w:r>
        <w:t>(a) Mid-week of October to the first week of December; and</w:t>
      </w:r>
    </w:p>
    <w:p>
      <w:r>
        <w:t>(b) Mid-week of June to Third-week of August.</w:t>
      </w:r>
    </w:p>
    <w:p>
      <w:r>
        <w:rPr>
          <w:b/>
        </w:rPr>
        <w:t>Q3. What is the eligiblity criteria of the internship scheme?</w:t>
      </w:r>
    </w:p>
    <w:p>
      <w:r>
        <w:t>The applicants pursuing Graduation/Post Graduation/Research courses from any recognized University/Institution within India or abroad are eligible to apply for the internship.</w:t>
      </w:r>
    </w:p>
    <w:p>
      <w:r>
        <w:rPr>
          <w:b/>
        </w:rPr>
        <w:t>Q4. Is the Internship program part of Rashtriya Gram Swaraj Abhiyan?</w:t>
      </w:r>
    </w:p>
    <w:p>
      <w:r>
        <w:t>The 'Internship Program' is part of the Framework for Implementation of Centrally Sponsored Scheme (CSS) of Revamped Rashtriya Gram Swaraj Abhiyan (RGSA) (2022-23 to 2025-26) of the Ministry of Panchayati Raj (MoPR), Government of India.</w:t>
      </w:r>
    </w:p>
    <w:p>
      <w:r>
        <w:rPr>
          <w:b/>
        </w:rPr>
        <w:t>Q5. Will I get the Experience Certificate?</w:t>
      </w:r>
    </w:p>
    <w:p>
      <w:r>
        <w:t>Yes, A certificate will be issued after successful completion of the above-mentioned Internship period, along with the submission of deliverables for the given assignment by MoPR, by the divisional Head (DH)/ or concerned official.</w:t>
      </w:r>
    </w:p>
    <w:p>
      <w:pPr>
        <w:pStyle w:val="Heading2"/>
      </w:pPr>
      <w:r>
        <w:t>Sources And References</w:t>
      </w:r>
    </w:p>
    <w:p>
      <w:pPr>
        <w:pStyle w:val="ListBullet"/>
      </w:pPr>
      <w:r>
        <w:t>Guidelines (https://cdnbbsr.s3waas.gov.in/s316026d60ff9b54410b3435b403afd226/uploads/2023/09/202403121034313656.pdf)</w:t>
      </w:r>
    </w:p>
    <w:p>
      <w:r>
        <w:t>Source: https://www.myscheme.gov.in/schemes/rgsaip</w:t>
      </w:r>
    </w:p>
    <w:p>
      <w:r>
        <w:br w:type="page"/>
      </w:r>
    </w:p>
    <w:p>
      <w:pPr>
        <w:pStyle w:val="Heading1"/>
      </w:pPr>
      <w:r>
        <w:t>Indira Mahila Shakti Prashikshan Evam Kaushal Sanvardhan Yojna -RS-CIT</w:t>
      </w:r>
    </w:p>
    <w:p>
      <w:r>
        <w:rPr>
          <w:i/>
          <w:sz w:val="18"/>
        </w:rPr>
        <w:t>State: Rajasthan | Categories: Women and Child, Education &amp; Learning | Open: 2020-12-09 | Scheme For: Individual</w:t>
      </w:r>
    </w:p>
    <w:p>
      <w:pPr>
        <w:pStyle w:val="Heading2"/>
      </w:pPr>
      <w:r>
        <w:t>Details</w:t>
      </w:r>
    </w:p>
    <w:p>
      <w:r>
        <w:t>Indira Mahila Shakti Prashikshan Evam Kaushal Sanvardhan Yojna Started on 20-12-2020 under the Women and Child Development Department Rajasthan State Government is to make the girls and women of the state empower in the field of computers by providing free computer courses to them. As we all know, in the present times, the use of computers is increasing rapidly. In most of the departments, all the work in government and private companies is being done digitally.</w:t>
      </w:r>
    </w:p>
    <w:p>
      <w:r>
        <w:t>In such a situation, this decision of the  Rajasthan government is very important for the girls and women of the state. According to this scheme, women get computer knowledge for free. By doing this, they can become self-reliant and empowered, thus their future will also be bright, this has been the main objective of the Rajasthan Government under the Indira Mahila Shakti Prashikshan Kaushal Samvardhan Yojana.</w:t>
      </w:r>
    </w:p>
    <w:p>
      <w:r>
        <w:t>&lt;br&gt;</w:t>
      </w:r>
    </w:p>
    <w:p>
      <w:r>
        <w:t xml:space="preserve">&gt; </w:t>
      </w:r>
      <w:r>
        <w:rPr>
          <w:b/>
        </w:rPr>
        <w:t>Out of the allotted seats, Scheduled Caste candidates will be selected on 18% seats and Scheduled Tribe candidates will be selected on 14% seats. In case of non-availability in the concerned category, it can be filled by others.</w:t>
      </w:r>
    </w:p>
    <w:p>
      <w:pPr>
        <w:pStyle w:val="Heading2"/>
      </w:pPr>
      <w:r>
        <w:t>Benefits</w:t>
      </w:r>
    </w:p>
    <w:p>
      <w:r>
        <w:t xml:space="preserve">&gt; </w:t>
      </w:r>
      <w:r>
        <w:rPr>
          <w:b/>
        </w:rPr>
        <w:t>Free basic computer training for women and girls, general information about MS Word, MS Excel, MS PowerPoint, email, etc. is given. Training will be given through RKCL ( Rajasthan Knowledge Corporation Limited).</w:t>
      </w:r>
    </w:p>
    <w:p>
      <w:pPr>
        <w:pStyle w:val="Heading2"/>
      </w:pPr>
      <w:r>
        <w:t>Eligibility</w:t>
      </w:r>
    </w:p>
    <w:p>
      <w:pPr>
        <w:pStyle w:val="ListNumber"/>
      </w:pPr>
      <w:r>
        <w:t>The applicant is a native citizen of Rajasthan.</w:t>
      </w:r>
    </w:p>
    <w:p>
      <w:pPr>
        <w:pStyle w:val="ListNumber"/>
      </w:pPr>
      <w:r>
        <w:t>Only women of the state will be considered eligible for the scheme.</w:t>
      </w:r>
    </w:p>
    <w:p>
      <w:pPr>
        <w:pStyle w:val="ListNumber"/>
      </w:pPr>
      <w:r>
        <w:t>Only girls and women between the ages of 16 years to 40 years will be considered eligible for the scheme.</w:t>
      </w:r>
    </w:p>
    <w:p>
      <w:pPr>
        <w:pStyle w:val="ListNumber"/>
      </w:pPr>
      <w:r>
        <w:t>Widow/divorced/abandoned women suffering from violence be given priority.</w:t>
      </w:r>
    </w:p>
    <w:p>
      <w:pPr>
        <w:pStyle w:val="ListNumber"/>
      </w:pPr>
      <w:r>
        <w:t>The applicant trainees who have passed class 10th from a government school and are graduates.</w:t>
      </w:r>
    </w:p>
    <w:p>
      <w:pPr>
        <w:pStyle w:val="ListNumber"/>
      </w:pPr>
      <w:r>
        <w:t>The applicant  Anganwadi worker must be a Graduate.</w:t>
      </w:r>
    </w:p>
    <w:p>
      <w:pPr>
        <w:pStyle w:val="Heading2"/>
      </w:pPr>
      <w:r>
        <w:t>Application Process</w:t>
      </w:r>
    </w:p>
    <w:p>
      <w:pPr>
        <w:pStyle w:val="Heading3"/>
      </w:pPr>
      <w:r>
        <w:t>Mode: Online</w:t>
      </w:r>
    </w:p>
    <w:p>
      <w:r>
        <w:t>__</w:t>
      </w:r>
      <w:r>
        <w:rPr>
          <w:b/>
        </w:rPr>
        <w:t xml:space="preserve">Registration </w:t>
      </w:r>
      <w:r>
        <w:t>__</w:t>
      </w:r>
    </w:p>
    <w:p>
      <w:r>
        <w:rPr>
          <w:b/>
        </w:rPr>
        <w:t xml:space="preserve">Step-1: </w:t>
      </w:r>
      <w:r>
        <w:t>Applicants have to visit the official portal.  (https://www.myrkcl.com/wcdnew)</w:t>
      </w:r>
    </w:p>
    <w:p>
      <w:r>
        <w:rPr>
          <w:b/>
        </w:rPr>
        <w:t xml:space="preserve">Step-2: </w:t>
      </w:r>
      <w:r>
        <w:t>Now enter your Mobile number and enter the Code.</w:t>
      </w:r>
    </w:p>
    <w:p>
      <w:r>
        <w:rPr>
          <w:b/>
        </w:rPr>
        <w:t xml:space="preserve">Step-3: </w:t>
      </w:r>
      <w:r>
        <w:t>Click send OTP, and Enter OTP to confirm.</w:t>
      </w:r>
    </w:p>
    <w:p>
      <w:r>
        <w:rPr>
          <w:b/>
        </w:rPr>
        <w:t>Step-4:</w:t>
      </w:r>
      <w:r>
        <w:t xml:space="preserve"> Now you will come to a new page, and read all the instructions before processing.</w:t>
      </w:r>
    </w:p>
    <w:p>
      <w:r>
        <w:rPr>
          <w:b/>
        </w:rPr>
        <w:t>Step-5:</w:t>
      </w:r>
      <w:r>
        <w:t xml:space="preserve"> Now "Click here to apply online for RS-CIT Course".</w:t>
      </w:r>
    </w:p>
    <w:p>
      <w:r>
        <w:rPr>
          <w:b/>
        </w:rPr>
        <w:t>Step-6:</w:t>
      </w:r>
      <w:r>
        <w:t xml:space="preserve"> Enter your details like</w:t>
      </w:r>
    </w:p>
    <w:p>
      <w:pPr>
        <w:pStyle w:val="ListBullet"/>
      </w:pPr>
      <w:r>
        <w:t>District .</w:t>
      </w:r>
    </w:p>
    <w:p>
      <w:pPr>
        <w:pStyle w:val="ListBullet"/>
      </w:pPr>
      <w:r>
        <w:t>Tehsil.</w:t>
      </w:r>
    </w:p>
    <w:p>
      <w:pPr>
        <w:pStyle w:val="ListBullet"/>
      </w:pPr>
      <w:r>
        <w:t>Preference 1 or 2.</w:t>
      </w:r>
    </w:p>
    <w:p>
      <w:pPr>
        <w:pStyle w:val="ListBullet"/>
      </w:pPr>
      <w:r>
        <w:t>Your Name.</w:t>
      </w:r>
    </w:p>
    <w:p>
      <w:pPr>
        <w:pStyle w:val="ListBullet"/>
      </w:pPr>
      <w:r>
        <w:t>Father Name .</w:t>
      </w:r>
    </w:p>
    <w:p>
      <w:pPr>
        <w:pStyle w:val="ListBullet"/>
      </w:pPr>
      <w:r>
        <w:t>Upload required documents etc.</w:t>
      </w:r>
    </w:p>
    <w:p>
      <w:r>
        <w:rPr>
          <w:b/>
        </w:rPr>
        <w:t>Step-7:</w:t>
      </w:r>
      <w:r>
        <w:t xml:space="preserve"> After uploading all your important information and documents, click on submit</w:t>
      </w:r>
    </w:p>
    <w:p>
      <w:r>
        <w:rPr>
          <w:b/>
        </w:rPr>
        <w:t xml:space="preserve">Step-8: </w:t>
      </w:r>
      <w:r>
        <w:t>After applying, an application ID will be received on your mobile or email.</w:t>
      </w:r>
    </w:p>
    <w:p>
      <w:r>
        <w:t>__</w:t>
      </w:r>
      <w:r>
        <w:rPr>
          <w:b/>
        </w:rPr>
        <w:t>Login</w:t>
      </w:r>
      <w:r>
        <w:t>__</w:t>
      </w:r>
    </w:p>
    <w:p>
      <w:r>
        <w:rPr>
          <w:b/>
        </w:rPr>
        <w:t xml:space="preserve">Step-1: </w:t>
      </w:r>
      <w:r>
        <w:t>Applicants have to visit the official portal.  (https://www.myrkcl.com/wcdnew)</w:t>
      </w:r>
    </w:p>
    <w:p>
      <w:r>
        <w:rPr>
          <w:b/>
        </w:rPr>
        <w:t>Step-2:</w:t>
      </w:r>
      <w:r>
        <w:t xml:space="preserve"> Now Click on Login</w:t>
      </w:r>
    </w:p>
    <w:p>
      <w:r>
        <w:rPr>
          <w:b/>
        </w:rPr>
        <w:t>Step-3:</w:t>
      </w:r>
      <w:r>
        <w:t xml:space="preserve"> Now enter your application ID</w:t>
      </w:r>
    </w:p>
    <w:p>
      <w:pPr>
        <w:pStyle w:val="ListBullet"/>
      </w:pPr>
      <w:r>
        <w:t>Application Name</w:t>
      </w:r>
    </w:p>
    <w:p>
      <w:pPr>
        <w:pStyle w:val="ListBullet"/>
      </w:pPr>
      <w:r>
        <w:t>Father Name</w:t>
      </w:r>
    </w:p>
    <w:p>
      <w:pPr>
        <w:pStyle w:val="ListBullet"/>
      </w:pPr>
      <w:r>
        <w:t>Date of Birth</w:t>
      </w:r>
    </w:p>
    <w:p>
      <w:r>
        <w:rPr>
          <w:b/>
        </w:rPr>
        <w:t xml:space="preserve">Step-4: </w:t>
      </w:r>
      <w:r>
        <w:t>Click on login.</w:t>
      </w:r>
    </w:p>
    <w:p>
      <w:pPr>
        <w:pStyle w:val="Heading2"/>
      </w:pPr>
      <w:r>
        <w:t>Documents Required</w:t>
      </w:r>
    </w:p>
    <w:p>
      <w:pPr>
        <w:pStyle w:val="ListNumber"/>
      </w:pPr>
      <w:r>
        <w:t>Aadhar card</w:t>
      </w:r>
    </w:p>
    <w:p>
      <w:pPr>
        <w:pStyle w:val="ListNumber"/>
      </w:pPr>
      <w:r>
        <w:t>Identity card</w:t>
      </w:r>
    </w:p>
    <w:p>
      <w:pPr>
        <w:pStyle w:val="ListNumber"/>
      </w:pPr>
      <w:r>
        <w:t>Income certificate</w:t>
      </w:r>
    </w:p>
    <w:p>
      <w:pPr>
        <w:pStyle w:val="ListNumber"/>
      </w:pPr>
      <w:r>
        <w:t>Age certificate</w:t>
      </w:r>
    </w:p>
    <w:p>
      <w:pPr>
        <w:pStyle w:val="ListNumber"/>
      </w:pPr>
      <w:r>
        <w:t>Address proof</w:t>
      </w:r>
    </w:p>
    <w:p>
      <w:pPr>
        <w:pStyle w:val="ListNumber"/>
      </w:pPr>
      <w:r>
        <w:t>Class 10th mark sheet</w:t>
      </w:r>
    </w:p>
    <w:p>
      <w:pPr>
        <w:pStyle w:val="ListNumber"/>
      </w:pPr>
      <w:r>
        <w:t>Copy of the FIR in the case of a woman victim of violence / Domestic Incident Report under the Protection / Copy of the document for registering the case at Women's Safety and Advice Center / Aparajita.</w:t>
      </w:r>
    </w:p>
    <w:p>
      <w:pPr>
        <w:pStyle w:val="ListNumber"/>
      </w:pPr>
      <w:r>
        <w:t>Caste certificate in case of Scheduled Castes and Tribes.</w:t>
      </w:r>
    </w:p>
    <w:p>
      <w:pPr>
        <w:pStyle w:val="ListNumber"/>
      </w:pPr>
      <w:r>
        <w:t>Death certificate of husband in case of widow/talaq deed in case of divorcee/affidavit of desertion in case of deserter.</w:t>
      </w:r>
    </w:p>
    <w:p>
      <w:pPr>
        <w:pStyle w:val="Heading2"/>
      </w:pPr>
      <w:r>
        <w:t>Frequently Asked Questions</w:t>
      </w:r>
    </w:p>
    <w:p>
      <w:r>
        <w:rPr>
          <w:b/>
        </w:rPr>
        <w:t>Q1. What is the objective of the scheme?</w:t>
      </w:r>
    </w:p>
    <w:p>
      <w:r>
        <w:t>Under the scheme Free basic computer training for women and girls, general information about MS Word, MS Excel, MS Power Point, email etc. is given.</w:t>
      </w:r>
    </w:p>
    <w:p>
      <w:r>
        <w:rPr>
          <w:b/>
        </w:rPr>
        <w:t>Q2. What should be the education of the beneficiary under scheme?</w:t>
      </w:r>
    </w:p>
    <w:p>
      <w:r>
        <w:t>The beneficiary must have passed class 10th, only after this, the beneficiary will be considered eligible for the scheme.</w:t>
      </w:r>
    </w:p>
    <w:p>
      <w:r>
        <w:rPr>
          <w:b/>
        </w:rPr>
        <w:t>Q3. May Other State persons also apply for this scheme?</w:t>
      </w:r>
    </w:p>
    <w:p>
      <w:r>
        <w:t>This scheme is only for the native citizens of Rajasthan.</w:t>
      </w:r>
    </w:p>
    <w:p>
      <w:r>
        <w:rPr>
          <w:b/>
        </w:rPr>
        <w:t>Q4. Is there any age criteria ?</w:t>
      </w:r>
    </w:p>
    <w:p>
      <w:r>
        <w:t>Girls and women between the ages of 16 years to 40 years will be considered eligible for the scheme.</w:t>
      </w:r>
    </w:p>
    <w:p>
      <w:r>
        <w:rPr>
          <w:b/>
        </w:rPr>
        <w:t>Q5. Can boy also take the benefit this scheme?</w:t>
      </w:r>
    </w:p>
    <w:p>
      <w:r>
        <w:t>No, this scheme is only for girls/women.</w:t>
      </w:r>
    </w:p>
    <w:p>
      <w:r>
        <w:rPr>
          <w:b/>
        </w:rPr>
        <w:t>Q6. Can students from all streams avail the benefits of this scheme?</w:t>
      </w:r>
    </w:p>
    <w:p>
      <w:r>
        <w:t>Yes.</w:t>
      </w:r>
    </w:p>
    <w:p>
      <w:r>
        <w:rPr>
          <w:b/>
        </w:rPr>
        <w:t>Q7. Widows, divorcees can apply this scheme?</w:t>
      </w:r>
    </w:p>
    <w:p>
      <w:r>
        <w:t>Yes, they both can apply this scheme.</w:t>
      </w:r>
    </w:p>
    <w:p>
      <w:r>
        <w:rPr>
          <w:b/>
        </w:rPr>
        <w:t>Q8. How do I know if a field in the application form is mandatory?</w:t>
      </w:r>
    </w:p>
    <w:p>
      <w:r>
        <w:t>A distinctive sign "*" symbol, "mandatory" mention.</w:t>
      </w:r>
    </w:p>
    <w:p>
      <w:r>
        <w:rPr>
          <w:b/>
        </w:rPr>
        <w:t>Q9. Which is the implementing department of this scheme?</w:t>
      </w:r>
    </w:p>
    <w:p>
      <w:r>
        <w:t>Women and Child Development Department of Rajasthan.</w:t>
      </w:r>
    </w:p>
    <w:p>
      <w:r>
        <w:rPr>
          <w:b/>
        </w:rPr>
        <w:t>Q10. Is this scheme for Urban area?</w:t>
      </w:r>
    </w:p>
    <w:p>
      <w:r>
        <w:t>Yes, Urban and Rural area people can apply this scheme.</w:t>
      </w:r>
    </w:p>
    <w:p>
      <w:pPr>
        <w:pStyle w:val="Heading2"/>
      </w:pPr>
      <w:r>
        <w:t>Sources And References</w:t>
      </w:r>
    </w:p>
    <w:p>
      <w:pPr>
        <w:pStyle w:val="ListBullet"/>
      </w:pPr>
      <w:r>
        <w:t>Guidelines (https://jankalyanfile.rajasthan.gov.in//Content/UploadFolder/Scheme/W_CD/RSCIT/DOC_696_6e94af70-f6f5-4882-bcee-af379e75a7ac.pdf)</w:t>
      </w:r>
    </w:p>
    <w:p>
      <w:pPr>
        <w:pStyle w:val="ListBullet"/>
      </w:pPr>
      <w:r>
        <w:t>Scheme Details (https://schemes.rajasthan.gov.in/scheme/detail/696)</w:t>
      </w:r>
    </w:p>
    <w:p>
      <w:pPr>
        <w:pStyle w:val="ListBullet"/>
      </w:pPr>
      <w:r>
        <w:t>Registration (https://sso.rajasthan.gov.in/register)</w:t>
      </w:r>
    </w:p>
    <w:p>
      <w:r>
        <w:t>Source: https://www.myscheme.gov.in/schemes/imspeksyrc</w:t>
      </w:r>
    </w:p>
    <w:p>
      <w:r>
        <w:br w:type="page"/>
      </w:r>
    </w:p>
    <w:p>
      <w:pPr>
        <w:pStyle w:val="Heading1"/>
      </w:pPr>
      <w:r>
        <w:t>Lakshya Scheme</w:t>
      </w:r>
    </w:p>
    <w:p>
      <w:r>
        <w:rPr>
          <w:i/>
          <w:sz w:val="18"/>
        </w:rPr>
        <w:t>State: Tripura | Categories: Education &amp; Learning | Scheme For: Individual</w:t>
      </w:r>
    </w:p>
    <w:p>
      <w:pPr>
        <w:pStyle w:val="Heading2"/>
      </w:pPr>
      <w:r>
        <w:t>Details</w:t>
      </w:r>
    </w:p>
    <w:p>
      <w:r>
        <w:t>The state scheme "LAKSHYA" was launched by the Directorate of Higher Education, Government of Tripura. The objective of the scheme is to provide financial support in the form of Scholarship to the candidates having permanent residence in Tripura, clearing Civil Services Examination (CSE) conducted by Union Public Service Commission (UPSC) to adequately equip them, to mould them to acquire such knowledge and skill to compete with the candidates of other states in the civil services examination. The intervention will be in the form of direct financial support to candidates clearing the Civil Services, which includes Part I (Prelims to main), candidates who cleared prelims and are appearing for the mains. Part II (Mains to Interview candidates who are invited to appear for the interview) is conducted by UPSC.</w:t>
      </w:r>
    </w:p>
    <w:p>
      <w:r>
        <w:t>&lt;br&gt;</w:t>
      </w:r>
    </w:p>
    <w:p>
      <w:pPr>
        <w:pStyle w:val="Heading2"/>
      </w:pPr>
      <w:r>
        <w:t>Benefits</w:t>
      </w:r>
    </w:p>
    <w:p>
      <w:r>
        <w:t xml:space="preserve">&gt; </w:t>
      </w:r>
      <w:r>
        <w:rPr>
          <w:b/>
        </w:rPr>
        <w:t>Part I: Candidate Clears the Civil Services Prelims Exam and Will Be Appearing for the Mains Exam</w:t>
      </w:r>
    </w:p>
    <w:p>
      <w:pPr>
        <w:pStyle w:val="ListBullet"/>
      </w:pPr>
      <w:r>
        <w:t>₹1,00,000/- (₹70,000/- for coaching centre fee &amp; study material cost­, and  ₹30,000/- for travelling cost), extended from the date of publication of result till the date of Mains examination (date of last paper)</w:t>
      </w:r>
    </w:p>
    <w:p>
      <w:r>
        <w:t xml:space="preserve">&gt; </w:t>
      </w:r>
      <w:r>
        <w:rPr>
          <w:b/>
        </w:rPr>
        <w:t>Part II: Candidate Clears the Mains Exam and is Invited for an Interview by UPSC</w:t>
      </w:r>
    </w:p>
    <w:p>
      <w:pPr>
        <w:pStyle w:val="ListBullet"/>
      </w:pPr>
      <w:r>
        <w:t>₹20,000/-, extended from the date of publication of results of Mains and the date of interview.</w:t>
      </w:r>
    </w:p>
    <w:p>
      <w:r>
        <w:t xml:space="preserve">&gt; </w:t>
      </w:r>
      <w:r>
        <w:rPr>
          <w:b/>
        </w:rPr>
        <w:t>Mode of Disbursement</w:t>
      </w:r>
    </w:p>
    <w:p>
      <w:pPr>
        <w:pStyle w:val="ListBullet"/>
      </w:pPr>
      <w:r>
        <w:t>The monthly payment will be done in the Direct Benefit Transfer (DBT) mode by the Implementing Agency.</w:t>
      </w:r>
    </w:p>
    <w:p>
      <w:pPr>
        <w:pStyle w:val="ListBullet"/>
      </w:pPr>
      <w:r>
        <w:t>The financial support will be given to a candidate once for Part I and once for Part II.</w:t>
      </w:r>
    </w:p>
    <w:p>
      <w:pPr>
        <w:pStyle w:val="ListBullet"/>
      </w:pPr>
      <w:r>
        <w:t>The candidate needs to tell the Implementing Agency about the Main exam date two months before it happens.</w:t>
      </w:r>
    </w:p>
    <w:p>
      <w:pPr>
        <w:pStyle w:val="ListBullet"/>
      </w:pPr>
      <w:r>
        <w:t>If the candidate gets called for an interview, he/she should also inform them before the interview date.</w:t>
      </w:r>
    </w:p>
    <w:p>
      <w:r>
        <w:t>&lt;br&gt;</w:t>
      </w:r>
    </w:p>
    <w:p>
      <w:pPr>
        <w:pStyle w:val="Heading2"/>
      </w:pPr>
      <w:r>
        <w:t>Eligibility</w:t>
      </w:r>
    </w:p>
    <w:p>
      <w:pPr>
        <w:pStyle w:val="ListNumber"/>
      </w:pPr>
      <w:r>
        <w:t>The Candidates should be a domicile of Tripura.</w:t>
      </w:r>
    </w:p>
    <w:p>
      <w:pPr>
        <w:pStyle w:val="ListNumber"/>
      </w:pPr>
      <w:r>
        <w:t>The Candidate should have cleared the Civil Services Exam (Prelims Exam) conducted by the UPSC.</w:t>
      </w:r>
    </w:p>
    <w:p>
      <w:pPr>
        <w:pStyle w:val="ListNumber"/>
      </w:pPr>
      <w:r>
        <w:t>The combined annual family income of the candidate should not exceed ₹10,00,000/-.</w:t>
      </w:r>
    </w:p>
    <w:p>
      <w:pPr>
        <w:pStyle w:val="ListNumber"/>
      </w:pPr>
      <w:r>
        <w:t>A candidate can receive assistance only twice, regardless of how many times he/she attempts to pass the exam.</w:t>
      </w:r>
    </w:p>
    <w:p>
      <w:r>
        <w:t>&lt;br&gt;</w:t>
      </w:r>
    </w:p>
    <w:p>
      <w:pPr>
        <w:pStyle w:val="Heading2"/>
      </w:pPr>
      <w:r>
        <w:t>Application Process</w:t>
      </w:r>
    </w:p>
    <w:p>
      <w:pPr>
        <w:pStyle w:val="Heading3"/>
      </w:pPr>
      <w:r>
        <w:t>Mode: Online</w:t>
      </w:r>
    </w:p>
    <w:p>
      <w:r>
        <w:rPr>
          <w:b/>
        </w:rPr>
        <w:t>Registration Process:</w:t>
      </w:r>
    </w:p>
    <w:p>
      <w:pPr>
        <w:pStyle w:val="ListBullet"/>
      </w:pPr>
      <w:r>
        <w:t>- Applicant should visit the Beneficiary Management Ecosystem (BMS) Govt. of Tripura  portal (https://bms.tripura.gov.in/bms/) .    - Click on "Citizen Login" and then select "Register here."    - Student fill in the required fields: Full Name, Email ID, and Mobile Number.    - Enter the OTP received on the registered mobile number to complete the registration process.    - After registration, login using either the registered Mobile Number or Email ID and enter the received OTP.</w:t>
      </w:r>
    </w:p>
    <w:p>
      <w:r>
        <w:rPr>
          <w:b/>
        </w:rPr>
        <w:t>Apply on Departmental Schemes:</w:t>
      </w:r>
    </w:p>
    <w:p>
      <w:pPr>
        <w:pStyle w:val="ListBullet"/>
      </w:pPr>
      <w:r>
        <w:t>- After Login, the student will see the Home Page.    - Navigate to the Education Section to view the list of onboarded Government DBT Schemes.    - Select the desired department scheme, such as "Lakhshay - Chief Minister’s Special Scholarship Scheme for UPSC (CSE)" with scheme code "CPBS9."    - Click the "Enroll" button to apply for the selected scheme.    - Review Scheme Basic Info &amp; Scheme Payment Info and click "Proceed."    - Optionally, view the Standard Operating Procedure (SOP) for detailed application submission guidelines.</w:t>
      </w:r>
    </w:p>
    <w:p>
      <w:r>
        <w:rPr>
          <w:b/>
        </w:rPr>
        <w:t>Scheme Enrollment:</w:t>
      </w:r>
    </w:p>
    <w:p>
      <w:pPr>
        <w:pStyle w:val="ListBullet"/>
      </w:pPr>
      <w:r>
        <w:t>- On the enrollment page, select domicile status.    - If applicable, enter the 12-digit Ration Card No. and search.    - Select the applicant's name from the list of family members if found.    - Save personal and address details fetched from the Ration Card database.    - Fill in all mandatory fields and upload required documents.    - After saving, update the profile with mandatory data fields if prompted.    - Click "Save Profile" and then proceed to apply for the selected scheme again.    - Click "Enroll" to enroll in the scheme once more.    - Review the scheme details and click "Proceed."</w:t>
      </w:r>
    </w:p>
    <w:p>
      <w:r>
        <w:rPr>
          <w:b/>
        </w:rPr>
        <w:t>Scheme Enrollment Form and Submission:</w:t>
      </w:r>
    </w:p>
    <w:p>
      <w:pPr>
        <w:pStyle w:val="ListBullet"/>
      </w:pPr>
      <w:r>
        <w:t>- Fill in Basic Mandatory Info, Address Area, and Bank Account Information.    - Upload required documents: Photograph (jpg format), Bank Passbook, Income Certificate from SDM/DCM, UPSC Prelims/Mains Clearance Proof.    - Provide Scheme Specific Information and Payment Related Information.    - Click "Next" to proceed to the final submission of the application.</w:t>
      </w:r>
    </w:p>
    <w:p>
      <w:r>
        <w:rPr>
          <w:b/>
        </w:rPr>
        <w:t>Final Submission Page:</w:t>
      </w:r>
    </w:p>
    <w:p>
      <w:pPr>
        <w:pStyle w:val="ListBullet"/>
      </w:pPr>
      <w:r>
        <w:t>- Review the application details.    - View uploaded documents by clicking "view more."    - Confirm final details and click "Final Submit" to complete the application submission.</w:t>
      </w:r>
    </w:p>
    <w:p>
      <w:r>
        <w:rPr>
          <w:b/>
        </w:rPr>
        <w:t>View/Print Acknowledgement Slip:</w:t>
      </w:r>
    </w:p>
    <w:p>
      <w:pPr>
        <w:pStyle w:val="ListBullet"/>
      </w:pPr>
      <w:r>
        <w:t>- After final submission, view or print the Acknowledgement Slip from the Dashboard.</w:t>
      </w:r>
    </w:p>
    <w:p>
      <w:r>
        <w:rPr>
          <w:b/>
        </w:rPr>
        <w:t>Resubmission Process (If some cases student upload wrong data or documents):</w:t>
      </w:r>
    </w:p>
    <w:p>
      <w:pPr>
        <w:pStyle w:val="ListBullet"/>
      </w:pPr>
      <w:r>
        <w:t>- If requested by the Higher Authority Checker due to incorrect data or documents, log in to the account.    - Find the option to resubmit the defective application and provide the required documents/details.    - Click "Proceed" and follow the instructions to upload corrected documents.    - Click "Next" to complete the resubmission process.</w:t>
      </w:r>
    </w:p>
    <w:p>
      <w:r>
        <w:t>-</w:t>
      </w:r>
    </w:p>
    <w:p>
      <w:pPr>
        <w:pStyle w:val="Heading2"/>
      </w:pPr>
      <w:r>
        <w:t>Documents Required</w:t>
      </w:r>
    </w:p>
    <w:p>
      <w:pPr>
        <w:pStyle w:val="ListBullet"/>
      </w:pPr>
      <w:r>
        <w:t>Photograph (jpg format).</w:t>
      </w:r>
    </w:p>
    <w:p>
      <w:pPr>
        <w:pStyle w:val="ListBullet"/>
      </w:pPr>
      <w:r>
        <w:t>RC member ID.</w:t>
      </w:r>
    </w:p>
    <w:p>
      <w:pPr>
        <w:pStyle w:val="ListBullet"/>
      </w:pPr>
      <w:r>
        <w:t>Bank Passbook.</w:t>
      </w:r>
    </w:p>
    <w:p>
      <w:pPr>
        <w:pStyle w:val="ListBullet"/>
      </w:pPr>
      <w:r>
        <w:t>Permanent Resident Tripura Certificate (PRTC).</w:t>
      </w:r>
    </w:p>
    <w:p>
      <w:pPr>
        <w:pStyle w:val="ListBullet"/>
      </w:pPr>
      <w:r>
        <w:t>Income Certificate (Issued by Sub-Divisional Magistrate (SDM)/ Deputy Commissioner of Magistrate (DCM)/ Deputy Commissioner (DC)).</w:t>
      </w:r>
    </w:p>
    <w:p>
      <w:pPr>
        <w:pStyle w:val="ListBullet"/>
      </w:pPr>
      <w:r>
        <w:t>Admit Card/ Hall Ticket/ Roll Slip.</w:t>
      </w:r>
    </w:p>
    <w:p>
      <w:pPr>
        <w:pStyle w:val="ListBullet"/>
      </w:pPr>
      <w:r>
        <w:t>UPSC Prelims/Mains Clearance Proof</w:t>
      </w:r>
    </w:p>
    <w:p>
      <w:pPr>
        <w:pStyle w:val="ListBullet"/>
      </w:pPr>
      <w:r>
        <w:t>Proof of Admission (Coaching Centre).</w:t>
      </w:r>
    </w:p>
    <w:p>
      <w:pPr>
        <w:pStyle w:val="Heading2"/>
      </w:pPr>
      <w:r>
        <w:t>Frequently Asked Questions</w:t>
      </w:r>
    </w:p>
    <w:p>
      <w:r>
        <w:rPr>
          <w:b/>
        </w:rPr>
        <w:t>Q1. Who can apply for the "LAKSHYA" scheme?</w:t>
      </w:r>
    </w:p>
    <w:p>
      <w:r>
        <w:t>Residents of Tripura who clear the UPSC Civil Services Prelims exam are eligible.</w:t>
      </w:r>
    </w:p>
    <w:p>
      <w:r>
        <w:rPr>
          <w:b/>
        </w:rPr>
        <w:t>Q2. What financial support does the scheme provide to candidates?</w:t>
      </w:r>
    </w:p>
    <w:p>
      <w:r>
        <w:t>Prelims qualifiers receive [?]1,00,000, while mains qualifiers get [?]20,000.</w:t>
      </w:r>
    </w:p>
    <w:p>
      <w:r>
        <w:rPr>
          <w:b/>
        </w:rPr>
        <w:t>Q3. When should candidates inform the implementing agency about their Main exam date?</w:t>
      </w:r>
    </w:p>
    <w:p>
      <w:r>
        <w:t>Candidates must inform two months before the Main exam.</w:t>
      </w:r>
    </w:p>
    <w:p>
      <w:r>
        <w:rPr>
          <w:b/>
        </w:rPr>
        <w:t>Q4. When should candidates inform the implementing agency about their interview date?</w:t>
      </w:r>
    </w:p>
    <w:p>
      <w:r>
        <w:t>Candidates must inform before the interview date.</w:t>
      </w:r>
    </w:p>
    <w:p>
      <w:r>
        <w:rPr>
          <w:b/>
        </w:rPr>
        <w:t>Q5. How many times can a candidate receive assistance from the scheme?</w:t>
      </w:r>
    </w:p>
    <w:p>
      <w:r>
        <w:t>Candidates can receive assistance twice.</w:t>
      </w:r>
    </w:p>
    <w:p>
      <w:r>
        <w:rPr>
          <w:b/>
        </w:rPr>
        <w:t>Q6. Do candidates need to be residents of Tripura to apply?</w:t>
      </w:r>
    </w:p>
    <w:p>
      <w:r>
        <w:t>Yes, candidates must be Tripura residents.</w:t>
      </w:r>
    </w:p>
    <w:p>
      <w:r>
        <w:rPr>
          <w:b/>
        </w:rPr>
        <w:t>Q7. What specific exam do candidates need to clear to be eligible for the scheme?</w:t>
      </w:r>
    </w:p>
    <w:p>
      <w:r>
        <w:t>The UPSC Civil Services Prelims exam.</w:t>
      </w:r>
    </w:p>
    <w:p>
      <w:r>
        <w:rPr>
          <w:b/>
        </w:rPr>
        <w:t>Q8. Is there a maximum annual family income limit for eligibility?</w:t>
      </w:r>
    </w:p>
    <w:p>
      <w:r>
        <w:t>Annual family income should not exceed [?]10,00,000.</w:t>
      </w:r>
    </w:p>
    <w:p>
      <w:r>
        <w:rPr>
          <w:b/>
        </w:rPr>
        <w:t>Q9. What documents are needed to apply for the scheme?</w:t>
      </w:r>
    </w:p>
    <w:p>
      <w:r>
        <w:t>PRTC, Income Certificate, Admit Card, Call Letter, Proof of Admission.</w:t>
      </w:r>
    </w:p>
    <w:p>
      <w:r>
        <w:rPr>
          <w:b/>
        </w:rPr>
        <w:t>Q10. How do candidates apply for the "LAKSHYA" scheme?</w:t>
      </w:r>
    </w:p>
    <w:p>
      <w:r>
        <w:t>Apply online within two months of result declaration.</w:t>
      </w:r>
    </w:p>
    <w:p>
      <w:r>
        <w:rPr>
          <w:b/>
        </w:rPr>
        <w:t>Q11. Where can candidates find more information about the "LAKSHYA" scheme?</w:t>
      </w:r>
    </w:p>
    <w:p>
      <w:r>
        <w:t>The official website is https://highereducation.tripura.gov.in/.</w:t>
      </w:r>
    </w:p>
    <w:p>
      <w:pPr>
        <w:pStyle w:val="Heading2"/>
      </w:pPr>
      <w:r>
        <w:t>Sources And References</w:t>
      </w:r>
    </w:p>
    <w:p>
      <w:pPr>
        <w:pStyle w:val="ListBullet"/>
      </w:pPr>
      <w:r>
        <w:t>Guidelines (https://highereducation.tripura.gov.in/DHE/sites/default/files/lakshya.pdf)</w:t>
      </w:r>
    </w:p>
    <w:p>
      <w:pPr>
        <w:pStyle w:val="ListBullet"/>
      </w:pPr>
      <w:r>
        <w:t>Official Website (https://highereducation.tripura.gov.in/DHE/lakshya-scheme-guidelines-2019)</w:t>
      </w:r>
    </w:p>
    <w:p>
      <w:r>
        <w:t>Source: https://www.myscheme.gov.in/schemes/ls</w:t>
      </w:r>
    </w:p>
    <w:p>
      <w:r>
        <w:br w:type="page"/>
      </w:r>
    </w:p>
    <w:p>
      <w:pPr>
        <w:pStyle w:val="Heading1"/>
      </w:pPr>
      <w:r>
        <w:t>Krishi Yantra</w:t>
      </w:r>
    </w:p>
    <w:p>
      <w:r>
        <w:rPr>
          <w:i/>
          <w:sz w:val="18"/>
        </w:rPr>
        <w:t>State: Rajasthan | Categories: Agriculture,Rural &amp; Environment | Scheme For: Individual</w:t>
      </w:r>
    </w:p>
    <w:p>
      <w:pPr>
        <w:pStyle w:val="Heading2"/>
      </w:pPr>
      <w:r>
        <w:t>Details</w:t>
      </w:r>
    </w:p>
    <w:p>
      <w:r>
        <w:t>The Krishi Yantra Scheme under the Agriculture Department of the Rajasthan government has decided to start the Agricultural Machinery Subsidy Scheme for the convenience of farmers. In this scheme, if the farmer purchases farming equipment from an authorized dealer, then the state government gives a subsidy to the farmers which is 40% of the total price. Up to 50% subsidy is given to government farmers.</w:t>
      </w:r>
    </w:p>
    <w:p>
      <w:r>
        <w:t>&lt;br&gt;</w:t>
      </w:r>
    </w:p>
    <w:p>
      <w:r>
        <w:t xml:space="preserve">&gt; </w:t>
      </w:r>
      <w:r>
        <w:rPr>
          <w:b/>
        </w:rPr>
        <w:t>Payment of grant</w:t>
      </w:r>
    </w:p>
    <w:p>
      <w:pPr>
        <w:pStyle w:val="ListNumber"/>
      </w:pPr>
      <w:r>
        <w:t>Physical verification of the instrument will be done by the Agriculture Supervisor/Assistant Agriculture Officer.</w:t>
      </w:r>
    </w:p>
    <w:p>
      <w:pPr>
        <w:pStyle w:val="ListNumber"/>
      </w:pPr>
      <w:r>
        <w:t>Purchase bill will have to be presented at the time of verification.</w:t>
      </w:r>
    </w:p>
    <w:p>
      <w:pPr>
        <w:pStyle w:val="ListNumber"/>
      </w:pPr>
      <w:r>
        <w:t>The grant will be paid online into the farmer's bank account.</w:t>
      </w:r>
    </w:p>
    <w:p>
      <w:pPr>
        <w:pStyle w:val="Heading2"/>
      </w:pPr>
      <w:r>
        <w:t>Benefits</w:t>
      </w:r>
    </w:p>
    <w:p>
      <w:r>
        <w:t xml:space="preserve">&gt; </w:t>
      </w:r>
      <w:r>
        <w:rPr>
          <w:b/>
        </w:rPr>
        <w:t>Grant Details :</w:t>
      </w:r>
      <w:r>
        <w:t xml:space="preserve"> Details of grant payable scheme-wise and category-wise of instruments</w:t>
      </w:r>
    </w:p>
    <w:p>
      <w:r>
        <w:t>&lt;br&gt;</w:t>
      </w:r>
    </w:p>
    <w:p>
      <w:r>
        <w:t>S. No.Mechanization (Tractor/Power Operated Equipment)Horsepower RangeSC/ST/small/marginal and women farmersOther category farmers1Seed drill/seed cum fertilizer drill20 B.H.P. With a capacity of less than 35 B.H.P. to a capacity of more than50 percent of the price or maximum ₹15,000-₹28,000 whichever is less..40 percent of the price or maximum ₹12,000-₹22,400, whichever is less.2Disc Plough/Disc Harrow20 B.H.P. ( Brake Horse Power) With a capacity of less than 35 B.H.P. to a capacity of more than50 percent of the value or maximum ₹20,000-₹50,000 whichever is less40 percent of the price or maximum ₹16,000-₹40,000, whichever is less3Rotovator20 B.H.P. With a capacity of less than 35 B.H.P. to a capacity of more than50 percent of the price or maximum ₹42,000-₹50,400. Whichever is less40 percent of the price or maximum ₹34,000-₹40,300, whichever is less. 4Multi crop thresher20 B.H.P. With a capacity of less than 35 B.H.P. to a capacity of more than50 percent of the value or maximum ₹30,000-₹1,00,000. whichever is less.40 percent of the value or maximum ₹25,000-₹80,000, whichever is less.5Ridge Furrow Planter/ Multi Crop Planter/ Tractor Operated Ripper20 B.H.P. With a capacity of less than 35 B.H.P. to a capacity of more than50 percent of the value or maximum ₹30,000-₹75,000. Whichever is less40 percent of the price or maximum ₹24,000-₹60,000, whichever is less.6Chisel plow20 B.H.P. With a capacity of less than 35 B.H.P. to a capacity of more than50 percent of the price or maximum ₹10,000-₹20,000. Whichever is less40 percent of the price or maximum ₹8,000-₹16,000, whichever is lower. &lt;br&gt;</w:t>
      </w:r>
    </w:p>
    <w:p>
      <w:r>
        <w:t>&lt;br&gt;</w:t>
      </w:r>
    </w:p>
    <w:p>
      <w:r>
        <w:t xml:space="preserve">&gt; </w:t>
      </w:r>
      <w:r>
        <w:rPr>
          <w:b/>
        </w:rPr>
        <w:t>The limit of maximum grant on agricultural equipment mentioned above is the BHP of their tractor/power tiller/power driven equipment. Based on capacity.</w:t>
      </w:r>
    </w:p>
    <w:p>
      <w:r>
        <w:t>&lt;br&gt;</w:t>
      </w:r>
    </w:p>
    <w:p>
      <w:r>
        <w:t xml:space="preserve">&gt; </w:t>
      </w:r>
      <w:r>
        <w:rPr>
          <w:b/>
        </w:rPr>
        <w:t>Note-</w:t>
      </w:r>
    </w:p>
    <w:p>
      <w:pPr>
        <w:pStyle w:val="ListNumber"/>
      </w:pPr>
      <w:r>
        <w:t>Subsidy on all other approved agricultural machinery will be payable as per the provisions of Sub Mission on Agricultural Mechanization (SMAM).</w:t>
      </w:r>
    </w:p>
    <w:p>
      <w:pPr>
        <w:pStyle w:val="ListNumber"/>
      </w:pPr>
      <w:r>
        <w:t>NFSM (Wheat and Pulses) Under the scheme, SMAM on agricultural equipment like Rotavator/Turbo Seeder, Multicrop Thresher, Seed Drill/Seed cum Fertilizer Drill, Disc Harrow/Disc Plow etc. The grant is payable as per the provisions of the scheme.</w:t>
      </w:r>
    </w:p>
    <w:p>
      <w:pPr>
        <w:pStyle w:val="Heading2"/>
      </w:pPr>
      <w:r>
        <w:t>Eligibility</w:t>
      </w:r>
    </w:p>
    <w:p>
      <w:pPr>
        <w:pStyle w:val="ListNumber"/>
      </w:pPr>
      <w:r>
        <w:t>Own agricultural land in his/her own name.</w:t>
      </w:r>
    </w:p>
    <w:p>
      <w:pPr>
        <w:pStyle w:val="ListNumber"/>
      </w:pPr>
      <w:r>
        <w:t>In case of undivided family, the applicant's name must be in the revenue record.</w:t>
      </w:r>
    </w:p>
    <w:p>
      <w:pPr>
        <w:pStyle w:val="ListNumber"/>
      </w:pPr>
      <w:r>
        <w:t>For tractor-operated agricultural implements, the tractor must be registered in the applicant's name.</w:t>
      </w:r>
    </w:p>
    <w:p>
      <w:pPr>
        <w:pStyle w:val="ListNumber"/>
      </w:pPr>
      <w:r>
        <w:t>Not have received a grant for the same type of agricultural implement in the last three years.</w:t>
      </w:r>
    </w:p>
    <w:p>
      <w:pPr>
        <w:pStyle w:val="ListNumber"/>
      </w:pPr>
      <w:r>
        <w:t>Not have received a grant for more than 3 different types of agricultural implements in a financial year.</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rPr>
          <w:b/>
        </w:rPr>
        <w:t xml:space="preserve">Step-5: </w:t>
      </w:r>
      <w:r>
        <w:t>Complete the registration process.</w:t>
      </w:r>
    </w:p>
    <w:p>
      <w:r>
        <w:t>﻿</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"Citizen", click on "Application Entry Request".</w:t>
      </w:r>
    </w:p>
    <w:p>
      <w:r>
        <w:rPr>
          <w:b/>
        </w:rPr>
        <w:t xml:space="preserve">Step-5: </w:t>
      </w:r>
      <w:r>
        <w:t>Enter the "Bhamashah Family ID" or "Jan Aadhaar"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Aadhar Card / Jan Aadhar Card,</w:t>
      </w:r>
    </w:p>
    <w:p>
      <w:pPr>
        <w:pStyle w:val="ListNumber"/>
      </w:pPr>
      <w:r>
        <w:t>Caste certificate,</w:t>
      </w:r>
    </w:p>
    <w:p>
      <w:pPr>
        <w:pStyle w:val="ListNumber"/>
      </w:pPr>
      <w:r>
        <w:t>Copy of tractor registration certificate (R.C.) (mandatory for tractor-driven equipment).</w:t>
      </w:r>
    </w:p>
    <w:p>
      <w:pPr>
        <w:pStyle w:val="Heading2"/>
      </w:pPr>
      <w:r>
        <w:t>Frequently Asked Questions</w:t>
      </w:r>
    </w:p>
    <w:p>
      <w:r>
        <w:rPr>
          <w:b/>
        </w:rPr>
        <w:t>Q1. What is the objective of the scheme?</w:t>
      </w:r>
    </w:p>
    <w:p>
      <w:r>
        <w:t>Krishri Yantr Yojana is a government scheme aimed at providing financial assistance to farmers for the purchase of agricultural machinery and equipment.</w:t>
      </w:r>
    </w:p>
    <w:p>
      <w:r>
        <w:rPr>
          <w:b/>
        </w:rPr>
        <w:t>Q2. Who is eligible to benefit from Krishri Yantr Yojana?</w:t>
      </w:r>
    </w:p>
    <w:p>
      <w:r>
        <w:t>Small and marginal farmers, as well as other categories of farmers, may be eligible to benefit from this scheme.</w:t>
      </w:r>
    </w:p>
    <w:p>
      <w:r>
        <w:rPr>
          <w:b/>
        </w:rPr>
        <w:t>Q3. What types of agricultural machinery are covered under Krishri Yantr Yojana?</w:t>
      </w:r>
    </w:p>
    <w:p>
      <w:r>
        <w:t>In this scheme covers a wide range of agricultural machinery and equipment, including tractors, tillers, harvesters, pumps, sprayers, and other farm implements.</w:t>
      </w:r>
    </w:p>
    <w:p>
      <w:r>
        <w:rPr>
          <w:b/>
        </w:rPr>
        <w:t>Q4. How does Krishri Yantr Yojana work?</w:t>
      </w:r>
    </w:p>
    <w:p>
      <w:r>
        <w:t>Under the scheme, eligible farmers receive financial assistance or subsidies to purchase agricultural machinery. The amount of assistance provided and the application process may vary depending on the state or region.</w:t>
      </w:r>
    </w:p>
    <w:p>
      <w:r>
        <w:rPr>
          <w:b/>
        </w:rPr>
        <w:t>Q5. What are the benefits to the farmers?</w:t>
      </w:r>
    </w:p>
    <w:p>
      <w:r>
        <w:t>Farmers access modern agricultural technologies and equipment, leading to increased efficiency, productivity, and profitability in farming operations.</w:t>
      </w:r>
    </w:p>
    <w:p>
      <w:r>
        <w:rPr>
          <w:b/>
        </w:rPr>
        <w:t>Q6. How can i apply for this scheme?</w:t>
      </w:r>
    </w:p>
    <w:p>
      <w:r>
        <w:t>The farmer will be able to apply himself or by visiting the nearest e-Mitra centre.</w:t>
      </w:r>
    </w:p>
    <w:p>
      <w:r>
        <w:rPr>
          <w:b/>
        </w:rPr>
        <w:t>Q7. How do I know if a field in the application form is mandatory?</w:t>
      </w:r>
    </w:p>
    <w:p>
      <w:r>
        <w:t>"Fields marked with an asterisk (*) are mandatory."</w:t>
      </w:r>
    </w:p>
    <w:p>
      <w:r>
        <w:rPr>
          <w:b/>
        </w:rPr>
        <w:t>Q8. Is there a subsidy provided under Krishri Yantr Yojana?</w:t>
      </w:r>
    </w:p>
    <w:p>
      <w:r>
        <w:t>The subsidy amount may vary depending on the type of equipment and other factors.</w:t>
      </w:r>
    </w:p>
    <w:p>
      <w:r>
        <w:rPr>
          <w:b/>
        </w:rPr>
        <w:t>Q9. Who Can Get The Benefits Of The Scheme ?</w:t>
      </w:r>
    </w:p>
    <w:p>
      <w:r>
        <w:t>Farmers will get the benefits.</w:t>
      </w:r>
    </w:p>
    <w:p>
      <w:pPr>
        <w:pStyle w:val="Heading2"/>
      </w:pPr>
      <w:r>
        <w:t>Sources And References</w:t>
      </w:r>
    </w:p>
    <w:p>
      <w:pPr>
        <w:pStyle w:val="ListBullet"/>
      </w:pPr>
      <w:r>
        <w:t>Guidelines (https://rajkisan.rajasthan.gov.in/Rajkisanweb/Kisan)</w:t>
      </w:r>
    </w:p>
    <w:p>
      <w:pPr>
        <w:pStyle w:val="ListBullet"/>
      </w:pPr>
      <w:r>
        <w:t>Registration (https://sso.rajasthan.gov.in/register)</w:t>
      </w:r>
    </w:p>
    <w:p>
      <w:pPr>
        <w:pStyle w:val="ListBullet"/>
      </w:pPr>
      <w:r>
        <w:t>Log In (https://sso.rajasthan.gov.in/signin)</w:t>
      </w:r>
    </w:p>
    <w:p>
      <w:r>
        <w:t>Source: https://www.myscheme.gov.in/schemes/ky</w:t>
      </w:r>
    </w:p>
    <w:p>
      <w:r>
        <w:br w:type="page"/>
      </w:r>
    </w:p>
    <w:p>
      <w:pPr>
        <w:pStyle w:val="Heading1"/>
      </w:pPr>
      <w:r>
        <w:t>Walk In Tunnel</w:t>
      </w:r>
    </w:p>
    <w:p>
      <w:r>
        <w:rPr>
          <w:i/>
          <w:sz w:val="18"/>
        </w:rPr>
        <w:t>State: Rajasthan | Categories: Agriculture,Rural &amp; Environment | Scheme For: Individual</w:t>
      </w:r>
    </w:p>
    <w:p>
      <w:pPr>
        <w:pStyle w:val="Heading2"/>
      </w:pPr>
      <w:r>
        <w:t>Details</w:t>
      </w:r>
    </w:p>
    <w:p>
      <w:r>
        <w:t>The Walk-In Tunnel under the Agriculture Department of the Rajasthan government provides the benefit of a subsidy to the farmers with affordable and efficient structures that offer protection from adverse weather conditions, pests, and diseases.</w:t>
      </w:r>
    </w:p>
    <w:p>
      <w:r>
        <w:t>Walk In Tunnels are basically protected structures made from Pre-galvanized pipe and covered with UV Stabilized Plastic sheets. Generally Tunnels are used to give favorable controlled environments like temperature, humidity, light intensity, ventilation, soil media, disease control, irrigation, Fertigation, and other agronomical practices throughout the season irrespective of the natural conditions outside. Walk In Tunnel has a variety of applications, the majority being, the growing of vegetables, floriculture, planting material acclimatization, and fruit crop growing for the export market.</w:t>
      </w:r>
    </w:p>
    <w:p>
      <w:r>
        <w:t>&lt;br&gt;</w:t>
      </w:r>
    </w:p>
    <w:p>
      <w:r>
        <w:t xml:space="preserve">&gt; </w:t>
      </w:r>
      <w:r>
        <w:rPr>
          <w:b/>
        </w:rPr>
        <w:t>Important points</w:t>
      </w:r>
    </w:p>
    <w:p>
      <w:pPr>
        <w:pStyle w:val="ListNumber"/>
      </w:pPr>
      <w:r>
        <w:t>The construction of Walk in Tunnel can be started only after the administrative approval/work order issued by the Horticulture Department.</w:t>
      </w:r>
    </w:p>
    <w:p>
      <w:pPr>
        <w:pStyle w:val="ListNumber"/>
      </w:pPr>
      <w:r>
        <w:t>Verification can be done by the committee formed after construction.</w:t>
      </w:r>
    </w:p>
    <w:p>
      <w:pPr>
        <w:pStyle w:val="ListNumber"/>
      </w:pPr>
      <w:r>
        <w:t>Payment of the grant amount directly into the bank account of the farmer or to the producer firm with the written consent of the farmer.</w:t>
      </w:r>
    </w:p>
    <w:p>
      <w:pPr>
        <w:pStyle w:val="Heading2"/>
      </w:pPr>
      <w:r>
        <w:t>Benefits</w:t>
      </w:r>
    </w:p>
    <w:p>
      <w:pPr>
        <w:pStyle w:val="ListNumber"/>
      </w:pPr>
      <w:r>
        <w:t>50 percent grant is payable for the area.</w:t>
      </w:r>
    </w:p>
    <w:p>
      <w:pPr>
        <w:pStyle w:val="ListNumber"/>
      </w:pPr>
      <w:r>
        <w:t>800 square meters (maximum 5 units per beneficiary).</w:t>
      </w:r>
    </w:p>
    <w:p>
      <w:pPr>
        <w:pStyle w:val="ListNumber"/>
      </w:pPr>
      <w:r>
        <w:t>400 square meters (maximum 10 units per beneficiary).</w:t>
      </w:r>
    </w:p>
    <w:p>
      <w:pPr>
        <w:pStyle w:val="Heading2"/>
      </w:pPr>
      <w:r>
        <w:t>Eligibility</w:t>
      </w:r>
    </w:p>
    <w:p>
      <w:pPr>
        <w:pStyle w:val="ListNumber"/>
      </w:pPr>
      <w:r>
        <w:t>The applicant must be a native of Rajasthan.</w:t>
      </w:r>
    </w:p>
    <w:p>
      <w:pPr>
        <w:pStyle w:val="ListNumber"/>
      </w:pPr>
      <w:r>
        <w:t>The applicant should be a Farmer.</w:t>
      </w:r>
    </w:p>
    <w:p>
      <w:pPr>
        <w:pStyle w:val="ListNumber"/>
      </w:pPr>
      <w:r>
        <w:t>The applicant must have agricultural land ownership and irrigation sources.</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the new SSO link.        - SSO id will appear on the screen, now create the password.        - Enter Mobile number, click on registration.</w:t>
      </w:r>
    </w:p>
    <w:p>
      <w:r>
        <w:rPr>
          <w:b/>
        </w:rPr>
        <w:t>Step-5</w:t>
      </w:r>
      <w:r>
        <w:t>: Submit.</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ID" or "Janaadhaar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Aadhar Card / Janadhar Card</w:t>
      </w:r>
    </w:p>
    <w:p>
      <w:pPr>
        <w:pStyle w:val="ListNumber"/>
      </w:pPr>
      <w:r>
        <w:t>Copy of Jamabandi (not more than six months old)</w:t>
      </w:r>
    </w:p>
    <w:p>
      <w:pPr>
        <w:pStyle w:val="ListNumber"/>
      </w:pPr>
      <w:r>
        <w:t>Soil and water test report</w:t>
      </w:r>
    </w:p>
    <w:p>
      <w:pPr>
        <w:pStyle w:val="ListNumber"/>
      </w:pPr>
      <w:r>
        <w:t>Quotation from approved firm and proof of irrigation source.</w:t>
      </w:r>
    </w:p>
    <w:p>
      <w:pPr>
        <w:pStyle w:val="Heading2"/>
      </w:pPr>
      <w:r>
        <w:t>Frequently Asked Questions</w:t>
      </w:r>
    </w:p>
    <w:p>
      <w:r>
        <w:rPr>
          <w:b/>
        </w:rPr>
        <w:t>Q1. What is the objective of the scheme?</w:t>
      </w:r>
    </w:p>
    <w:p>
      <w:r>
        <w:t>To provide controlled environments for plant growth, Walk In Tunnels offer protection from adverse weather conditions, pests, and diseases, enabling year-round cultivation and increased crop yields.</w:t>
      </w:r>
    </w:p>
    <w:p>
      <w:r>
        <w:rPr>
          <w:b/>
        </w:rPr>
        <w:t>Q2. What types of crops can be grown in Walk In Tunnels?</w:t>
      </w:r>
    </w:p>
    <w:p>
      <w:r>
        <w:t>A wide variety of crops, including vegetables, fruits, flowers, and herbs, can be cultivated in walk-in tunnels, depending on the climate and farming practices.</w:t>
      </w:r>
    </w:p>
    <w:p>
      <w:r>
        <w:rPr>
          <w:b/>
        </w:rPr>
        <w:t>Q3. Are there different sizes of Walk In Tunnels available?</w:t>
      </w:r>
    </w:p>
    <w:p>
      <w:r>
        <w:t>Yes, Walk In Tunnels come in various sizes to accommodate different farming needs and land sizes, ranging from small-scale units for backyard gardens to larger structures for commercial farming.</w:t>
      </w:r>
    </w:p>
    <w:p>
      <w:r>
        <w:rPr>
          <w:b/>
        </w:rPr>
        <w:t>Q4. How does the subsidy system work for Walk In Tunnels?</w:t>
      </w:r>
    </w:p>
    <w:p>
      <w:r>
        <w:t>The scheme provides a subsidy of 50% on the construction costs for Walk In Tunnel.</w:t>
      </w:r>
    </w:p>
    <w:p>
      <w:r>
        <w:rPr>
          <w:b/>
        </w:rPr>
        <w:t>Q5. How can farmers apply for the scheme?</w:t>
      </w:r>
    </w:p>
    <w:p>
      <w:r>
        <w:t>One can apply by visiting the e-Mitra center. https://sso.rajasthan.gov.in/signin</w:t>
      </w:r>
    </w:p>
    <w:p>
      <w:r>
        <w:rPr>
          <w:b/>
        </w:rPr>
        <w:t>Q6. Are there any criteria related to agricultural land?</w:t>
      </w:r>
    </w:p>
    <w:p>
      <w:r>
        <w:t>The applicant must have agricultural land ownership and irrigation sources.</w:t>
      </w:r>
    </w:p>
    <w:p>
      <w:r>
        <w:rPr>
          <w:b/>
        </w:rPr>
        <w:t>Q7. Can only farmers of Rajasthan take advantage of this scheme?</w:t>
      </w:r>
    </w:p>
    <w:p>
      <w:r>
        <w:t>Yes, only farmers of Rajasthan take advantage of this scheme.</w:t>
      </w:r>
    </w:p>
    <w:p>
      <w:r>
        <w:rPr>
          <w:b/>
        </w:rPr>
        <w:t>Q8. What is official website for registration and apply ?</w:t>
      </w:r>
    </w:p>
    <w:p>
      <w:r>
        <w:t>Applicants need to visit the following link. URL : https://sso.rajasthan.gov.in/signin</w:t>
      </w:r>
    </w:p>
    <w:p>
      <w:r>
        <w:rPr>
          <w:b/>
        </w:rPr>
        <w:t>Q9. Can anyone other than farmers get the benefit of this scheme?</w:t>
      </w:r>
    </w:p>
    <w:p>
      <w:r>
        <w:t>No, this is only for farmers.</w:t>
      </w:r>
    </w:p>
    <w:p>
      <w:r>
        <w:rPr>
          <w:b/>
        </w:rPr>
        <w:t>Q10. What documents are required ?</w:t>
      </w:r>
    </w:p>
    <w:p>
      <w:r>
        <w:t>Aadhar Card / Janadhar Card</w:t>
      </w:r>
    </w:p>
    <w:p>
      <w:r>
        <w:t>Copy of Jamabandi (not more than six months old)</w:t>
      </w:r>
    </w:p>
    <w:p>
      <w:r>
        <w:t>soil and water test report</w:t>
      </w:r>
    </w:p>
    <w:p>
      <w:r>
        <w:t>Quotation from approved firm and proof of irrigation source.</w:t>
      </w:r>
    </w:p>
    <w:p>
      <w:pPr>
        <w:pStyle w:val="Heading2"/>
      </w:pPr>
      <w:r>
        <w:t>Sources And References</w:t>
      </w:r>
    </w:p>
    <w:p>
      <w:pPr>
        <w:pStyle w:val="ListBullet"/>
      </w:pPr>
      <w:r>
        <w:t>Guidelines (https://rajkisan.rajasthan.gov.in/Rajkisanweb/Kisan#)</w:t>
      </w:r>
    </w:p>
    <w:p>
      <w:pPr>
        <w:pStyle w:val="ListBullet"/>
      </w:pPr>
      <w:r>
        <w:t>Registration (https://sso.rajasthan.gov.in/register)</w:t>
      </w:r>
    </w:p>
    <w:p>
      <w:pPr>
        <w:pStyle w:val="ListBullet"/>
      </w:pPr>
      <w:r>
        <w:t>Login (https://sso.rajasthan.gov.in/signin)</w:t>
      </w:r>
    </w:p>
    <w:p>
      <w:r>
        <w:t>Source: https://www.myscheme.gov.in/schemes/wit</w:t>
      </w:r>
    </w:p>
    <w:p>
      <w:r>
        <w:br w:type="page"/>
      </w:r>
    </w:p>
    <w:p>
      <w:pPr>
        <w:pStyle w:val="Heading1"/>
      </w:pPr>
      <w:r>
        <w:t>Scholarship/Stipend to SC Students for ITI/Professional Courses (Swami Vivekanand Scholarship)</w:t>
      </w:r>
    </w:p>
    <w:p>
      <w:r>
        <w:rPr>
          <w:i/>
          <w:sz w:val="18"/>
        </w:rPr>
        <w:t>State: Gujarat | Categories: Education &amp; Learning | Scheme For: Individual</w:t>
      </w:r>
    </w:p>
    <w:p>
      <w:pPr>
        <w:pStyle w:val="Heading2"/>
      </w:pPr>
      <w:r>
        <w:t>Details</w:t>
      </w:r>
    </w:p>
    <w:p>
      <w:r>
        <w:t>The “Scholarship/Stipend to SC Students for ITI/Professional Courses” scheme is administered by the Director, Scheduled Caste Welfare, Government of Gujarat. Under the scheme, a monthly stipend/scholarship will be given to Scheduled Caste Category students who are studying professional courses in Government or Private Industrial Training Institute (ITI).</w:t>
      </w:r>
    </w:p>
    <w:p>
      <w:pPr>
        <w:pStyle w:val="Heading2"/>
      </w:pPr>
      <w:r>
        <w:t>Benefits</w:t>
      </w:r>
    </w:p>
    <w:p>
      <w:r>
        <w:t>•</w:t>
        <w:tab/>
        <w:t>Under the scheme, a monthly stipend of ₹400/- is given to the eligible student.</w:t>
      </w:r>
    </w:p>
    <w:p>
      <w:pPr>
        <w:pStyle w:val="Heading2"/>
      </w:pPr>
      <w:r>
        <w:t>Eligibility</w:t>
      </w:r>
    </w:p>
    <w:p>
      <w:pPr>
        <w:pStyle w:val="ListNumber"/>
      </w:pPr>
      <w:r>
        <w:t>The student should belong to the Scheduled Caste of Gujarat.</w:t>
      </w:r>
    </w:p>
    <w:p>
      <w:pPr>
        <w:pStyle w:val="ListNumber"/>
      </w:pPr>
      <w:r>
        <w:t>The student should be studying in professional course in a Government or Private Industrial Training Institute (ITI).</w:t>
      </w:r>
    </w:p>
    <w:p>
      <w:pPr>
        <w:pStyle w:val="ListNumber"/>
      </w:pPr>
      <w:r>
        <w:t>The annual family income of the student should be up to ₹6,00,000/- (For Rural &amp;amp; Urban Areas).</w:t>
      </w:r>
    </w:p>
    <w:p>
      <w:pPr>
        <w:pStyle w:val="Heading2"/>
      </w:pPr>
      <w:r>
        <w:t>Application Process</w:t>
      </w:r>
    </w:p>
    <w:p>
      <w:pPr>
        <w:pStyle w:val="Heading3"/>
      </w:pPr>
      <w:r>
        <w:t>Mode: Online</w:t>
      </w:r>
    </w:p>
    <w:p>
      <w:r>
        <w:t>&gt; __</w:t>
      </w:r>
      <w:r>
        <w:rPr>
          <w:b/>
        </w:rPr>
        <w:t>Application Process for Scheme Benefit:</w:t>
      </w:r>
      <w:r>
        <w:t>__</w:t>
      </w:r>
    </w:p>
    <w:p>
      <w:r>
        <w:t>&gt; __</w:t>
      </w:r>
      <w:r>
        <w:rPr>
          <w:b/>
        </w:rPr>
        <w:t>Instructions:</w:t>
      </w:r>
      <w:r>
        <w:t>__</w:t>
      </w:r>
    </w:p>
    <w:p>
      <w:pPr>
        <w:pStyle w:val="Heading2"/>
      </w:pPr>
      <w:r>
        <w:t>Documents Required</w:t>
      </w:r>
    </w:p>
    <w:p>
      <w:pPr>
        <w:pStyle w:val="ListNumber"/>
      </w:pPr>
      <w:r>
        <w:t>Passport size photo</w:t>
      </w:r>
    </w:p>
    <w:p>
      <w:pPr>
        <w:pStyle w:val="ListNumber"/>
      </w:pPr>
      <w:r>
        <w:t>Identity proof i.e. Aadhaar Card</w:t>
      </w:r>
    </w:p>
    <w:p>
      <w:pPr>
        <w:pStyle w:val="ListNumber"/>
      </w:pPr>
      <w:r>
        <w:t>Income Certificate (Competent Authority) (Form No. 16 required for Govt. Employee)</w:t>
      </w:r>
    </w:p>
    <w:p>
      <w:pPr>
        <w:pStyle w:val="ListNumber"/>
      </w:pPr>
      <w:r>
        <w:t>Caste Certificate from the Competent Authority</w:t>
      </w:r>
    </w:p>
    <w:p>
      <w:pPr>
        <w:pStyle w:val="ListNumber"/>
      </w:pPr>
      <w:r>
        <w:t>First Page of Bank Passbook/Cancelled Cheque</w:t>
      </w:r>
    </w:p>
    <w:p>
      <w:pPr>
        <w:pStyle w:val="ListNumber"/>
      </w:pPr>
      <w:r>
        <w:t>School Leaving Certificate (If Any)</w:t>
      </w:r>
    </w:p>
    <w:p>
      <w:pPr>
        <w:pStyle w:val="ListNumber"/>
      </w:pPr>
      <w:r>
        <w:t>Break Affidavit(If Break Gap is More than One Year)</w:t>
      </w:r>
    </w:p>
    <w:p>
      <w:pPr>
        <w:pStyle w:val="ListNumber"/>
      </w:pPr>
      <w:r>
        <w:t>Death Certificate of Father (If Father not Alive)</w:t>
      </w:r>
    </w:p>
    <w:p>
      <w:pPr>
        <w:pStyle w:val="ListNumber"/>
      </w:pPr>
      <w:r>
        <w:t>Other Marksheets/Last Year Marksheet (If Any)</w:t>
      </w:r>
    </w:p>
    <w:p>
      <w:pPr>
        <w:pStyle w:val="ListNumber"/>
      </w:pPr>
      <w:r>
        <w:t>Identity Card (College/School)</w:t>
      </w:r>
    </w:p>
    <w:p>
      <w:pPr>
        <w:pStyle w:val="ListNumber"/>
      </w:pPr>
      <w:r>
        <w:t>Any other documents as required</w:t>
      </w:r>
    </w:p>
    <w:p>
      <w:pPr>
        <w:pStyle w:val="Heading2"/>
      </w:pPr>
      <w:r>
        <w:t>Frequently Asked Questions</w:t>
      </w:r>
    </w:p>
    <w:p>
      <w:r>
        <w:rPr>
          <w:b/>
        </w:rPr>
        <w:t>Q1. Who administers this scheme?</w:t>
      </w:r>
    </w:p>
    <w:p>
      <w:r>
        <w:t>The scheme is administered by the Director, Scheduled Caste Welfare, Government of Gujarat.</w:t>
      </w:r>
    </w:p>
    <w:p>
      <w:r>
        <w:rPr>
          <w:b/>
        </w:rPr>
        <w:t>Q2. What is the primary benefit offered under this scheme?</w:t>
      </w:r>
    </w:p>
    <w:p>
      <w:r>
        <w:t>Eligible students receive a monthly stipend of [?]400/-.</w:t>
      </w:r>
    </w:p>
    <w:p>
      <w:r>
        <w:rPr>
          <w:b/>
        </w:rPr>
        <w:t>Q3. Who is eligible to apply for this scholarship?</w:t>
      </w:r>
    </w:p>
    <w:p>
      <w:r>
        <w:t>Eligibility criteria include belonging to the Scheduled Caste of Gujarat and being enrolled in a professional course in a Government or Private Industrial Training Institute (ITI).</w:t>
      </w:r>
    </w:p>
    <w:p>
      <w:r>
        <w:rPr>
          <w:b/>
        </w:rPr>
        <w:t>Q4. What are the income criteria for eligibility?</w:t>
      </w:r>
    </w:p>
    <w:p>
      <w:r>
        <w:t>The annual family income of the student should be up to [?]6,00,000/- (For Rural &amp; Urban Areas).</w:t>
      </w:r>
    </w:p>
    <w:p>
      <w:r>
        <w:rPr>
          <w:b/>
        </w:rPr>
        <w:t>Q5. How can I apply for the benefits of this scheme?</w:t>
      </w:r>
    </w:p>
    <w:p>
      <w:r>
        <w:t>Applicants can apply through the Digital Gujarat Portal: https://www.digitalgujarat.gov.in/</w:t>
      </w:r>
    </w:p>
    <w:p>
      <w:r>
        <w:rPr>
          <w:b/>
        </w:rPr>
        <w:t>Q6. Can students pursuing courses in private institutions avail of this scholarship?</w:t>
      </w:r>
    </w:p>
    <w:p>
      <w:r>
        <w:t>Yes, students studying in both Government and Private ITIs are eligible for this scheme.</w:t>
      </w:r>
    </w:p>
    <w:p>
      <w:r>
        <w:rPr>
          <w:b/>
        </w:rPr>
        <w:t>Q7. How is the stipend amount disbursed to eligible students?</w:t>
      </w:r>
    </w:p>
    <w:p>
      <w:r>
        <w:t>Stipend amounts are often disbursed directly to the bank accounts of eligible students.</w:t>
      </w:r>
    </w:p>
    <w:p>
      <w:pPr>
        <w:pStyle w:val="Heading2"/>
      </w:pPr>
      <w:r>
        <w:t>Sources And References</w:t>
      </w:r>
    </w:p>
    <w:p>
      <w:pPr>
        <w:pStyle w:val="ListBullet"/>
      </w:pPr>
      <w:r>
        <w:t>Official Website (https://sje.gujarat.gov.in/dscw/schemes/1533?lang=English)</w:t>
      </w:r>
    </w:p>
    <w:p>
      <w:pPr>
        <w:pStyle w:val="ListBullet"/>
      </w:pPr>
      <w:r>
        <w:t>Scheme Details (Page No. 84) (https://sje.gujarat.gov.in/assets/downloads/SCSP_202021_09072021.pdf)</w:t>
      </w:r>
    </w:p>
    <w:p>
      <w:pPr>
        <w:pStyle w:val="ListBullet"/>
      </w:pPr>
      <w:r>
        <w:t>Notification 2018 (https://sje.gujarat.gov.in/dscw/assets/downloads/tharav_dscw7_12092022.pdf)</w:t>
      </w:r>
    </w:p>
    <w:p>
      <w:pPr>
        <w:pStyle w:val="ListBullet"/>
      </w:pPr>
      <w:r>
        <w:t>Notification 2017 (https://sje.gujarat.gov.in/dscw/assets/downloads/tharav_dscw6_12092022.pdf)</w:t>
      </w:r>
    </w:p>
    <w:p>
      <w:r>
        <w:t>Source: https://www.myscheme.gov.in/schemes/ssscsitipcsvs</w:t>
      </w:r>
    </w:p>
    <w:p>
      <w:r>
        <w:br w:type="page"/>
      </w:r>
    </w:p>
    <w:p>
      <w:pPr>
        <w:pStyle w:val="Heading1"/>
      </w:pPr>
      <w:r>
        <w:t>Tablet Assistance to Scheduled Caste Students of 12th Standard</w:t>
      </w:r>
    </w:p>
    <w:p>
      <w:r>
        <w:rPr>
          <w:i/>
          <w:sz w:val="18"/>
        </w:rPr>
        <w:t>State: Gujarat | Categories: Social welfare &amp; Empowerment, Education &amp; Learning | Scheme For: Individual</w:t>
      </w:r>
    </w:p>
    <w:p>
      <w:pPr>
        <w:pStyle w:val="Heading2"/>
      </w:pPr>
      <w:r>
        <w:t>Details</w:t>
      </w:r>
    </w:p>
    <w:p>
      <w:r>
        <w:t>The “Tablet Assistance to Scheduled Caste Students” scheme is administered by the Director, Scheduled Caste Welfare, Government of Gujarat. Under the scheme, tablets are provided to students in the 12th standard who belong to the Scheduled Caste (SC) category.</w:t>
      </w:r>
    </w:p>
    <w:p>
      <w:pPr>
        <w:pStyle w:val="Heading2"/>
      </w:pPr>
      <w:r>
        <w:t>Benefits</w:t>
      </w:r>
    </w:p>
    <w:p>
      <w:pPr>
        <w:pStyle w:val="ListBullet"/>
      </w:pPr>
      <w:r>
        <w:t>Under the scheme, students in the 12th standard belonging to the Scheduled Caste category will receive a tablet by paying a token fee of ₹1,000/-.</w:t>
      </w:r>
    </w:p>
    <w:p>
      <w:pPr>
        <w:pStyle w:val="Heading2"/>
      </w:pPr>
      <w:r>
        <w:t>Eligibility</w:t>
      </w:r>
    </w:p>
    <w:p>
      <w:pPr>
        <w:pStyle w:val="ListNumber"/>
      </w:pPr>
      <w:r>
        <w:t>The student should belong to the Scheduled Caste of Gujarat.</w:t>
      </w:r>
    </w:p>
    <w:p>
      <w:pPr>
        <w:pStyle w:val="ListNumber"/>
      </w:pPr>
      <w:r>
        <w:t>The student should be studying in 12th Standard.</w:t>
      </w:r>
    </w:p>
    <w:p>
      <w:pPr>
        <w:pStyle w:val="ListNumber"/>
      </w:pPr>
      <w:r>
        <w:t>There is no income limit.</w:t>
      </w:r>
    </w:p>
    <w:p>
      <w:r>
        <w:rPr>
          <w:b/>
        </w:rPr>
        <w:t>Note</w:t>
      </w:r>
      <w:r>
        <w:t>: The students should have received a tablet from the education department by paying a token fee of ₹1,000/-</w:t>
      </w:r>
    </w:p>
    <w:p>
      <w:pPr>
        <w:pStyle w:val="Heading2"/>
      </w:pPr>
      <w:r>
        <w:t>Application Process</w:t>
      </w:r>
    </w:p>
    <w:p>
      <w:pPr>
        <w:pStyle w:val="Heading3"/>
      </w:pPr>
      <w:r>
        <w:t>Mode: Online</w:t>
      </w:r>
    </w:p>
    <w:p>
      <w:r>
        <w:t>&gt; __</w:t>
      </w:r>
      <w:r>
        <w:rPr>
          <w:b/>
        </w:rPr>
        <w:t>Application Process for Scheme Benefit:</w:t>
      </w:r>
      <w:r>
        <w:t>__</w:t>
      </w:r>
    </w:p>
    <w:p>
      <w:r>
        <w:t>&gt; __</w:t>
      </w:r>
      <w:r>
        <w:rPr>
          <w:b/>
        </w:rPr>
        <w:t>Instructions:</w:t>
      </w:r>
      <w:r>
        <w:t>__</w:t>
      </w:r>
    </w:p>
    <w:p>
      <w:pPr>
        <w:pStyle w:val="ListBullet"/>
      </w:pPr>
      <w:r>
        <w:t>User Manual (https://www.digitalgujarat.gov.in/loginapp/Download/User_Manual_on_CSP_v1.1.pdf)-English</w:t>
      </w:r>
    </w:p>
    <w:p>
      <w:pPr>
        <w:pStyle w:val="ListBullet"/>
      </w:pPr>
      <w:r>
        <w:t>User Manual (https://www.digitalgujarat.gov.in/loginapp/Download/GUser_Manual_on_CSP_v1.1.pdf)-Gujarati</w:t>
      </w:r>
    </w:p>
    <w:p>
      <w:pPr>
        <w:pStyle w:val="Heading2"/>
      </w:pPr>
      <w:r>
        <w:t>Documents Required</w:t>
      </w:r>
    </w:p>
    <w:p>
      <w:pPr>
        <w:pStyle w:val="ListNumber"/>
      </w:pPr>
      <w:r>
        <w:t>Passport size photo</w:t>
      </w:r>
    </w:p>
    <w:p>
      <w:pPr>
        <w:pStyle w:val="ListNumber"/>
      </w:pPr>
      <w:r>
        <w:t>Identity proof i.e. Aadhaar Card</w:t>
      </w:r>
    </w:p>
    <w:p>
      <w:pPr>
        <w:pStyle w:val="ListNumber"/>
      </w:pPr>
      <w:r>
        <w:t>Caste Certificate From the Competent Authority</w:t>
      </w:r>
    </w:p>
    <w:p>
      <w:pPr>
        <w:pStyle w:val="ListNumber"/>
      </w:pPr>
      <w:r>
        <w:t>First Page of Bank Passbook/Cancelled Cheque</w:t>
      </w:r>
    </w:p>
    <w:p>
      <w:pPr>
        <w:pStyle w:val="ListNumber"/>
      </w:pPr>
      <w:r>
        <w:t>Break Affidavit (If Break Gap is More than One Year)</w:t>
      </w:r>
    </w:p>
    <w:p>
      <w:pPr>
        <w:pStyle w:val="ListNumber"/>
      </w:pPr>
      <w:r>
        <w:t>12th Standard Marksheet (If Any)</w:t>
      </w:r>
    </w:p>
    <w:p>
      <w:pPr>
        <w:pStyle w:val="ListNumber"/>
      </w:pPr>
      <w:r>
        <w:t>Identity Card (College/School)</w:t>
      </w:r>
    </w:p>
    <w:p>
      <w:pPr>
        <w:pStyle w:val="ListNumber"/>
      </w:pPr>
      <w:r>
        <w:t>Any other documents as required</w:t>
      </w:r>
    </w:p>
    <w:p>
      <w:pPr>
        <w:pStyle w:val="Heading2"/>
      </w:pPr>
      <w:r>
        <w:t>Frequently Asked Questions</w:t>
      </w:r>
    </w:p>
    <w:p>
      <w:r>
        <w:rPr>
          <w:b/>
        </w:rPr>
        <w:t>Q1. Who administers the scheme?</w:t>
      </w:r>
    </w:p>
    <w:p>
      <w:r>
        <w:t>The scheme is administered by the Director, Scheduled Caste Welfare, Government of Gujarat.</w:t>
      </w:r>
    </w:p>
    <w:p>
      <w:r>
        <w:rPr>
          <w:b/>
        </w:rPr>
        <w:t>Q2. What are the benefits offered under the scheme?</w:t>
      </w:r>
    </w:p>
    <w:p>
      <w:r>
        <w:t>Students in the 12th standard belonging to the Scheduled Caste category will receive a tablet by paying a token fee of [?]1,000/-.</w:t>
      </w:r>
    </w:p>
    <w:p>
      <w:r>
        <w:rPr>
          <w:b/>
        </w:rPr>
        <w:t>Q3. What are the eligibility criteria for students to avail of the tablet assistance?</w:t>
      </w:r>
    </w:p>
    <w:p>
      <w:r>
        <w:t>The student must belong to the Scheduled Caste of Gujarat and be studying in the 12th standard.</w:t>
      </w:r>
    </w:p>
    <w:p>
      <w:r>
        <w:rPr>
          <w:b/>
        </w:rPr>
        <w:t>Q4. Is there any income limit for eligibility?</w:t>
      </w:r>
    </w:p>
    <w:p>
      <w:r>
        <w:t>No, there is no income limit specified for eligibility under this scheme.</w:t>
      </w:r>
    </w:p>
    <w:p>
      <w:r>
        <w:rPr>
          <w:b/>
        </w:rPr>
        <w:t>Q5. How can eligible students apply for the scheme?</w:t>
      </w:r>
    </w:p>
    <w:p>
      <w:r>
        <w:t>Eligible students can apply for the scheme through the Digital Gujarat Portal: https://www.digitalgujarat.gov.in/.</w:t>
      </w:r>
    </w:p>
    <w:p>
      <w:r>
        <w:rPr>
          <w:b/>
        </w:rPr>
        <w:t>Q6. Can students from other states apply for this scheme?</w:t>
      </w:r>
    </w:p>
    <w:p>
      <w:r>
        <w:t>The scheme is for students belonging to the Scheduled Caste of Gujarat.</w:t>
      </w:r>
    </w:p>
    <w:p>
      <w:pPr>
        <w:pStyle w:val="Heading2"/>
      </w:pPr>
      <w:r>
        <w:t>Sources And References</w:t>
      </w:r>
    </w:p>
    <w:p>
      <w:pPr>
        <w:pStyle w:val="ListBullet"/>
      </w:pPr>
      <w:r>
        <w:t>Official Website (https://sje.gujarat.gov.in/dscw/schemes/2227?lang=Gujarati)</w:t>
      </w:r>
    </w:p>
    <w:p>
      <w:pPr>
        <w:pStyle w:val="ListBullet"/>
      </w:pPr>
      <w:r>
        <w:t>Digital Gujarat Portal (https://www.digitalgujarat.gov.in/)</w:t>
      </w:r>
    </w:p>
    <w:p>
      <w:pPr>
        <w:pStyle w:val="ListBullet"/>
      </w:pPr>
      <w:r>
        <w:t>Scheme Details (Page No. 89) (https://planning.gujarat.gov.in/images/pdf/dp-eng-23-24.pdf)</w:t>
      </w:r>
    </w:p>
    <w:p>
      <w:pPr>
        <w:pStyle w:val="ListBullet"/>
      </w:pPr>
      <w:r>
        <w:t>Scheme Details (Page No. 9) (https://www.srki.ac.in/upload/image/guideline_for_sc_students_20192020.pdf)</w:t>
      </w:r>
    </w:p>
    <w:p>
      <w:pPr>
        <w:pStyle w:val="ListBullet"/>
      </w:pPr>
      <w:r>
        <w:t>Notification (https://sje.gujarat.gov.in/dscw/assets/downloads/tharav_dscw4_15092022.pdf)</w:t>
      </w:r>
    </w:p>
    <w:p>
      <w:r>
        <w:t>Source: https://www.myscheme.gov.in/schemes/tascs12s</w:t>
      </w:r>
    </w:p>
    <w:p>
      <w:r>
        <w:br w:type="page"/>
      </w:r>
    </w:p>
    <w:p>
      <w:pPr>
        <w:pStyle w:val="Heading1"/>
      </w:pPr>
      <w:r>
        <w:t>Anti Bird Net</w:t>
      </w:r>
    </w:p>
    <w:p>
      <w:r>
        <w:rPr>
          <w:i/>
          <w:sz w:val="18"/>
        </w:rPr>
        <w:t>State: Rajasthan | Categories: Agriculture,Rural &amp; Environment | Scheme For: Individual</w:t>
      </w:r>
    </w:p>
    <w:p>
      <w:pPr>
        <w:pStyle w:val="Heading2"/>
      </w:pPr>
      <w:r>
        <w:t>Details</w:t>
      </w:r>
    </w:p>
    <w:p>
      <w:r>
        <w:t>The Anti-Bird Net Scheme, an initiative by the Agriculture Department of the Rajasthan government, promotes protected cultivation practices among farmers by providing subsidies for installing low-cost plastic tunnels. The subsidy amount may be capped for each farmer, depending on the scheme's provisions and available funds.</w:t>
      </w:r>
    </w:p>
    <w:p>
      <w:r>
        <w:t xml:space="preserve">&gt; </w:t>
      </w:r>
      <w:r>
        <w:rPr>
          <w:b/>
        </w:rPr>
        <w:t>Important points</w:t>
      </w:r>
    </w:p>
    <w:p>
      <w:pPr>
        <w:pStyle w:val="ListNumber"/>
      </w:pPr>
      <w:r>
        <w:t>The work can be started only after the administrative approval/work order is issued by the Horticulture Department.</w:t>
      </w:r>
    </w:p>
    <w:p>
      <w:pPr>
        <w:pStyle w:val="ListNumber"/>
      </w:pPr>
      <w:r>
        <w:t>After establishment, verification can be done by the committee formed.</w:t>
      </w:r>
    </w:p>
    <w:p>
      <w:pPr>
        <w:pStyle w:val="ListNumber"/>
      </w:pPr>
      <w:r>
        <w:t>The grant amount can be paid directly into the farmer's bank account or to the producing firm based on the written consent of the farmer.</w:t>
      </w:r>
    </w:p>
    <w:p>
      <w:r>
        <w:t>&lt;br&gt;</w:t>
      </w:r>
    </w:p>
    <w:p>
      <w:pPr>
        <w:pStyle w:val="Heading2"/>
      </w:pPr>
      <w:r>
        <w:t>Benefits</w:t>
      </w:r>
    </w:p>
    <w:p>
      <w:r>
        <w:t xml:space="preserve">&gt; </w:t>
      </w:r>
      <w:r>
        <w:rPr>
          <w:b/>
        </w:rPr>
        <w:t>50 percent subsidy is payable for a maximum area of 5000 square meters.</w:t>
      </w:r>
    </w:p>
    <w:p>
      <w:pPr>
        <w:pStyle w:val="Heading2"/>
      </w:pPr>
      <w:r>
        <w:t>Eligibility</w:t>
      </w:r>
    </w:p>
    <w:p>
      <w:pPr>
        <w:pStyle w:val="ListNumber"/>
      </w:pPr>
      <w:r>
        <w:t>The applicant should be a native of Rajasthan.</w:t>
      </w:r>
    </w:p>
    <w:p>
      <w:pPr>
        <w:pStyle w:val="ListNumber"/>
      </w:pPr>
      <w:r>
        <w:t>The applicant must have ownership of cultivable land, his own fruit orchard, and an irrigation source.</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rPr>
          <w:b/>
        </w:rPr>
        <w:t xml:space="preserve">Step-5: </w:t>
      </w:r>
      <w:r>
        <w:t>Complete the registration process.</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"Citizen", click on "Application Entry Request".</w:t>
      </w:r>
    </w:p>
    <w:p>
      <w:r>
        <w:rPr>
          <w:b/>
        </w:rPr>
        <w:t xml:space="preserve">Step-5: </w:t>
      </w:r>
      <w:r>
        <w:t>Enter the "Bhamashah ID" or "Janaadhaar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Aadhar Card / Janadhar Card</w:t>
      </w:r>
    </w:p>
    <w:p>
      <w:pPr>
        <w:pStyle w:val="ListNumber"/>
      </w:pPr>
      <w:r>
        <w:t>Copy of Jamabandi (not more than six months old)</w:t>
      </w:r>
    </w:p>
    <w:p>
      <w:pPr>
        <w:pStyle w:val="ListNumber"/>
      </w:pPr>
      <w:r>
        <w:t>Quotation from approved firm</w:t>
      </w:r>
    </w:p>
    <w:p>
      <w:pPr>
        <w:pStyle w:val="Heading2"/>
      </w:pPr>
      <w:r>
        <w:t>Frequently Asked Questions</w:t>
      </w:r>
    </w:p>
    <w:p>
      <w:r>
        <w:rPr>
          <w:b/>
        </w:rPr>
        <w:t>Q1. What is the objective of the scheme?</w:t>
      </w:r>
    </w:p>
    <w:p>
      <w:r>
        <w:t>To protect horticultural crops from damage caused by birds.</w:t>
      </w:r>
    </w:p>
    <w:p>
      <w:r>
        <w:rPr>
          <w:b/>
        </w:rPr>
        <w:t>Q2. May Other State persons also apply for this scheme?</w:t>
      </w:r>
    </w:p>
    <w:p>
      <w:r>
        <w:t>No, this scheme is only for Rajasthan.</w:t>
      </w:r>
    </w:p>
    <w:p>
      <w:r>
        <w:rPr>
          <w:b/>
        </w:rPr>
        <w:t>Q3. Who Can Get The Benefits Of The Scheme ?</w:t>
      </w:r>
    </w:p>
    <w:p>
      <w:r>
        <w:t>Farmers get benefits from the scheme.</w:t>
      </w:r>
    </w:p>
    <w:p>
      <w:r>
        <w:rPr>
          <w:b/>
        </w:rPr>
        <w:t>Q4. How much subsidy give in this scheme?</w:t>
      </w:r>
    </w:p>
    <w:p>
      <w:r>
        <w:t>50 percent subsidy is payable for a maximum area of 5000 square meters.</w:t>
      </w:r>
    </w:p>
    <w:p>
      <w:r>
        <w:rPr>
          <w:b/>
        </w:rPr>
        <w:t>Q5. Is there any Requirement ownership of cultivable land?</w:t>
      </w:r>
    </w:p>
    <w:p>
      <w:r>
        <w:t>Yes, The applicant must have ownership of cultivable land.</w:t>
      </w:r>
    </w:p>
    <w:p>
      <w:r>
        <w:rPr>
          <w:b/>
        </w:rPr>
        <w:t>Q6. What is Janadhar card?</w:t>
      </w:r>
    </w:p>
    <w:p>
      <w:r>
        <w:t>Jan Aadhaar is "one number, one card, one identity" scheme, Its main objective is to prepare a. database of demographic and socio-economic information of the resident families of the state and through the Jan Aadhaar card, the identity of the family and its members.</w:t>
      </w:r>
    </w:p>
    <w:p>
      <w:r>
        <w:rPr>
          <w:b/>
        </w:rPr>
        <w:t>Q7. How do a applicant know if a field in the application form is mandatory?</w:t>
      </w:r>
    </w:p>
    <w:p>
      <w:r>
        <w:t>A distinctive sign ("*" symbol, "mandatory" mention, etc.)</w:t>
      </w:r>
    </w:p>
    <w:p>
      <w:r>
        <w:rPr>
          <w:b/>
        </w:rPr>
        <w:t>Q8. How can i apply online?</w:t>
      </w:r>
    </w:p>
    <w:p>
      <w:r>
        <w:t>One can apply by visiting the e-Mitra centre.</w:t>
      </w:r>
    </w:p>
    <w:p>
      <w:r>
        <w:t>https://sso.rajasthan.gov.in/signin</w:t>
      </w:r>
    </w:p>
    <w:p>
      <w:r>
        <w:rPr>
          <w:b/>
        </w:rPr>
        <w:t>Q9. What documents are required ?</w:t>
      </w:r>
    </w:p>
    <w:p>
      <w:r>
        <w:t>Aadhar Card / Jan Aadhar Card, copy of Jamabandi (not older than six months), quotation from an approved firm.</w:t>
      </w:r>
    </w:p>
    <w:p>
      <w:r>
        <w:rPr>
          <w:b/>
        </w:rPr>
        <w:t>Q10. Is there any educational qualification required for the scheme?</w:t>
      </w:r>
    </w:p>
    <w:p>
      <w:r>
        <w:t>No, there is no educational qualification required.</w:t>
      </w:r>
    </w:p>
    <w:p>
      <w:pPr>
        <w:pStyle w:val="Heading2"/>
      </w:pPr>
      <w:r>
        <w:t>Sources And References</w:t>
      </w:r>
    </w:p>
    <w:p>
      <w:pPr>
        <w:pStyle w:val="ListBullet"/>
      </w:pPr>
      <w:r>
        <w:t>Guidelines (https://rajkisan.rajasthan.gov.in/Rajkisanweb/Kisan)</w:t>
      </w:r>
    </w:p>
    <w:p>
      <w:pPr>
        <w:pStyle w:val="ListBullet"/>
      </w:pPr>
      <w:r>
        <w:t>Registration (https://sso.rajasthan.gov.in/register)</w:t>
      </w:r>
    </w:p>
    <w:p>
      <w:pPr>
        <w:pStyle w:val="ListBullet"/>
      </w:pPr>
      <w:r>
        <w:t>Login (https://sso.rajasthan.gov.in/signin)</w:t>
      </w:r>
    </w:p>
    <w:p>
      <w:r>
        <w:t>Source: https://www.myscheme.gov.in/schemes/abn</w:t>
      </w:r>
    </w:p>
    <w:p>
      <w:r>
        <w:br w:type="page"/>
      </w:r>
    </w:p>
    <w:p>
      <w:pPr>
        <w:pStyle w:val="Heading1"/>
      </w:pPr>
      <w:r>
        <w:t>Post Matric and Top Class Scholarship</w:t>
      </w:r>
    </w:p>
    <w:p>
      <w:r>
        <w:rPr>
          <w:i/>
          <w:sz w:val="18"/>
        </w:rPr>
        <w:t>State: Madhya Pradesh | Categories: Education &amp; Learning | Scheme For: Individual</w:t>
      </w:r>
    </w:p>
    <w:p>
      <w:pPr>
        <w:pStyle w:val="Heading2"/>
      </w:pPr>
      <w:r>
        <w:t>Details</w:t>
      </w:r>
    </w:p>
    <w:p>
      <w:r>
        <w:t>The Post Matric and Top Class Scholarship under the Higher Education Department of the Madhya Pradesh government is to support students from economically disadvantaged backgrounds in pursuing higher education. Specifically, it aims to alleviate financial constraints by covering tuition fees, maintenance allowances, and other educational expenses. it aims to empower deserving students to excel academically and professionally, fostering their socio-economic development and contributing to the overall advancement of society.</w:t>
      </w:r>
    </w:p>
    <w:p>
      <w:r>
        <w:t>&lt;br&gt;</w:t>
      </w:r>
    </w:p>
    <w:p>
      <w:pPr>
        <w:pStyle w:val="Heading2"/>
      </w:pPr>
      <w:r>
        <w:t>Benefits</w:t>
      </w:r>
    </w:p>
    <w:p>
      <w:pPr>
        <w:pStyle w:val="ListNumber"/>
      </w:pPr>
      <w:r>
        <w:t>Hostel students receive a subsistence allowance of ₹1,200 per month.</w:t>
      </w:r>
    </w:p>
    <w:p>
      <w:pPr>
        <w:pStyle w:val="ListNumber"/>
      </w:pPr>
      <w:r>
        <w:t>Non-hostel residents are provided with a subsistence allowance of ₹650 per month.</w:t>
      </w:r>
    </w:p>
    <w:p>
      <w:r>
        <w:t xml:space="preserve">&gt; </w:t>
      </w:r>
      <w:r>
        <w:rPr>
          <w:b/>
        </w:rPr>
        <w:t>Reimbursement of mandatory and non-refundable fees.</w:t>
      </w:r>
    </w:p>
    <w:p>
      <w:pPr>
        <w:pStyle w:val="Heading2"/>
      </w:pPr>
      <w:r>
        <w:t>Eligibility</w:t>
      </w:r>
    </w:p>
    <w:p>
      <w:pPr>
        <w:pStyle w:val="ListNumber"/>
      </w:pPr>
      <w:r>
        <w:t>The applicant Should be studying in graduate/post-graduate courses.</w:t>
      </w:r>
    </w:p>
    <w:p>
      <w:pPr>
        <w:pStyle w:val="ListNumber"/>
      </w:pPr>
      <w:r>
        <w:t>The maximum annual income of the guardian should be ₹2,50,00/- for post-matric and ₹6,00,000/- for top class.</w:t>
      </w:r>
    </w:p>
    <w:p>
      <w:pPr>
        <w:pStyle w:val="ListNumber"/>
      </w:pPr>
      <w:r>
        <w:t>The applicant has 40 percent or more disability.</w:t>
      </w:r>
    </w:p>
    <w:p>
      <w:pPr>
        <w:pStyle w:val="Heading2"/>
      </w:pPr>
      <w:r>
        <w:t>Application Process</w:t>
      </w:r>
    </w:p>
    <w:p>
      <w:pPr>
        <w:pStyle w:val="Heading3"/>
      </w:pPr>
      <w:r>
        <w:t>Mode: Online</w:t>
      </w:r>
    </w:p>
    <w:p>
      <w:r>
        <w:rPr>
          <w:b/>
        </w:rPr>
        <w:t>Registration</w:t>
      </w:r>
    </w:p>
    <w:p>
      <w:r>
        <w:rPr>
          <w:b/>
        </w:rPr>
        <w:t>Step-1:</w:t>
      </w:r>
      <w:r>
        <w:t xml:space="preserve"> Go to the official website of "The National Scholarship Portal (https://scholarships.gov.in/)" (NSP) using a web browser.</w:t>
      </w:r>
    </w:p>
    <w:p>
      <w:r>
        <w:rPr>
          <w:b/>
        </w:rPr>
        <w:t>Step-2:</w:t>
      </w:r>
      <w:r>
        <w:t xml:space="preserve"> Look for the option that says "New Registration (https://scholarships.gov.in/registrations/#/registration-page)" on the homepage and click on it.</w:t>
      </w:r>
    </w:p>
    <w:p>
      <w:r>
        <w:rPr>
          <w:b/>
        </w:rPr>
        <w:t>Step-3:</w:t>
      </w:r>
      <w:r>
        <w:t xml:space="preserve"> Read the registration guidelines carefully before proceeding. then click Continue.</w:t>
      </w:r>
    </w:p>
    <w:p>
      <w:r>
        <w:rPr>
          <w:b/>
        </w:rPr>
        <w:t xml:space="preserve">Step-4: </w:t>
      </w:r>
      <w:r>
        <w:t>Now Select your Aadhaar Category</w:t>
      </w:r>
    </w:p>
    <w:p>
      <w:pPr>
        <w:pStyle w:val="ListBullet"/>
      </w:pPr>
      <w:r>
        <w:t>Enter Mobile Number</w:t>
      </w:r>
    </w:p>
    <w:p>
      <w:pPr>
        <w:pStyle w:val="ListBullet"/>
      </w:pPr>
      <w:r>
        <w:t>Enter OTP</w:t>
      </w:r>
    </w:p>
    <w:p>
      <w:pPr>
        <w:pStyle w:val="ListBullet"/>
      </w:pPr>
      <w:r>
        <w:t>Enter Captcha Code, click Verify</w:t>
      </w:r>
    </w:p>
    <w:p>
      <w:r>
        <w:rPr>
          <w:b/>
        </w:rPr>
        <w:t>Step-5:</w:t>
      </w:r>
      <w:r>
        <w:t xml:space="preserve"> Fill in the required details accurately in the registration form. This typically includes personal information such as</w:t>
      </w:r>
    </w:p>
    <w:p>
      <w:pPr>
        <w:pStyle w:val="ListBullet"/>
      </w:pPr>
      <w:r>
        <w:t>Scholarship Category</w:t>
      </w:r>
    </w:p>
    <w:p>
      <w:pPr>
        <w:pStyle w:val="ListBullet"/>
      </w:pPr>
      <w:r>
        <w:t>State</w:t>
      </w:r>
    </w:p>
    <w:p>
      <w:pPr>
        <w:pStyle w:val="ListBullet"/>
      </w:pPr>
      <w:r>
        <w:t>Name</w:t>
      </w:r>
    </w:p>
    <w:p>
      <w:pPr>
        <w:pStyle w:val="ListBullet"/>
      </w:pPr>
      <w:r>
        <w:t>Date of birth</w:t>
      </w:r>
    </w:p>
    <w:p>
      <w:pPr>
        <w:pStyle w:val="ListBullet"/>
      </w:pPr>
      <w:r>
        <w:t>Gender</w:t>
      </w:r>
    </w:p>
    <w:p>
      <w:pPr>
        <w:pStyle w:val="ListBullet"/>
      </w:pPr>
      <w:r>
        <w:t>Contact details, etc.</w:t>
      </w:r>
    </w:p>
    <w:p>
      <w:r>
        <w:rPr>
          <w:b/>
        </w:rPr>
        <w:t xml:space="preserve">Step-6: </w:t>
      </w:r>
      <w:r>
        <w:t>Click submit Register and you get your Student application ID.</w:t>
      </w:r>
    </w:p>
    <w:p>
      <w:r>
        <w:rPr>
          <w:b/>
        </w:rPr>
        <w:t>Apply</w:t>
      </w:r>
    </w:p>
    <w:p>
      <w:r>
        <w:rPr>
          <w:b/>
        </w:rPr>
        <w:t>Step-1:</w:t>
      </w:r>
      <w:r>
        <w:t xml:space="preserve"> Go to the official website of "the National Scholarship Portal (https://scholarships.gov.in/)" (NSP) using a web browser.</w:t>
      </w:r>
    </w:p>
    <w:p>
      <w:r>
        <w:rPr>
          <w:b/>
        </w:rPr>
        <w:t xml:space="preserve">Step-2: </w:t>
      </w:r>
      <w:r>
        <w:t>Click on Login "Fresh Application" (https://scholarships.gov.in/fresh/loginPage)</w:t>
      </w:r>
    </w:p>
    <w:p>
      <w:r>
        <w:rPr>
          <w:b/>
        </w:rPr>
        <w:t xml:space="preserve">Step-3: </w:t>
      </w:r>
      <w:r>
        <w:t>After that enter you</w:t>
      </w:r>
    </w:p>
    <w:p>
      <w:pPr>
        <w:pStyle w:val="ListBullet"/>
      </w:pPr>
      <w:r>
        <w:t>Application ID.</w:t>
      </w:r>
    </w:p>
    <w:p>
      <w:pPr>
        <w:pStyle w:val="ListBullet"/>
      </w:pPr>
      <w:r>
        <w:t>Password</w:t>
      </w:r>
    </w:p>
    <w:p>
      <w:pPr>
        <w:pStyle w:val="ListBullet"/>
      </w:pPr>
      <w:r>
        <w:t>Captcha</w:t>
      </w:r>
    </w:p>
    <w:p>
      <w:r>
        <w:rPr>
          <w:b/>
        </w:rPr>
        <w:t>Step-4:</w:t>
      </w:r>
      <w:r>
        <w:t xml:space="preserve"> Click Login</w:t>
      </w:r>
    </w:p>
    <w:p>
      <w:pPr>
        <w:pStyle w:val="Heading2"/>
      </w:pPr>
      <w:r>
        <w:t>Documents Required</w:t>
      </w:r>
    </w:p>
    <w:p>
      <w:pPr>
        <w:pStyle w:val="ListNumber"/>
      </w:pPr>
      <w:r>
        <w:t>Aadhar card.</w:t>
      </w:r>
    </w:p>
    <w:p>
      <w:pPr>
        <w:pStyle w:val="ListNumber"/>
      </w:pPr>
      <w:r>
        <w:t>Bank account statement.</w:t>
      </w:r>
    </w:p>
    <w:p>
      <w:pPr>
        <w:pStyle w:val="ListNumber"/>
      </w:pPr>
      <w:r>
        <w:t>Mark sheet.</w:t>
      </w:r>
    </w:p>
    <w:p>
      <w:pPr>
        <w:pStyle w:val="ListNumber"/>
      </w:pPr>
      <w:r>
        <w:t>Address proof.</w:t>
      </w:r>
    </w:p>
    <w:p>
      <w:pPr>
        <w:pStyle w:val="ListNumber"/>
      </w:pPr>
      <w:r>
        <w:t>Proof of income.</w:t>
      </w:r>
    </w:p>
    <w:p>
      <w:pPr>
        <w:pStyle w:val="ListNumber"/>
      </w:pPr>
      <w:r>
        <w:t>Proof of age.</w:t>
      </w:r>
    </w:p>
    <w:p>
      <w:pPr>
        <w:pStyle w:val="ListNumber"/>
      </w:pPr>
      <w:r>
        <w:t>Passport-size photograph.</w:t>
      </w:r>
    </w:p>
    <w:p>
      <w:pPr>
        <w:pStyle w:val="ListNumber"/>
      </w:pPr>
      <w:r>
        <w:t>Mobile number.</w:t>
      </w:r>
    </w:p>
    <w:p>
      <w:pPr>
        <w:pStyle w:val="Heading2"/>
      </w:pPr>
      <w:r>
        <w:t>Frequently Asked Questions</w:t>
      </w:r>
    </w:p>
    <w:p>
      <w:r>
        <w:rPr>
          <w:b/>
        </w:rPr>
        <w:t>Q1. What is the Post Matric and Top Class Scholarship?</w:t>
      </w:r>
    </w:p>
    <w:p>
      <w:r>
        <w:t>It is a scholarship program aimed at supporting students in pursuing higher education.</w:t>
      </w:r>
    </w:p>
    <w:p>
      <w:r>
        <w:rPr>
          <w:b/>
        </w:rPr>
        <w:t>Q2. What is the objective of this scholarship?</w:t>
      </w:r>
    </w:p>
    <w:p>
      <w:r>
        <w:t>The objective is to provide financial assistance to students from economically disadvantaged backgrounds to pursue higher education.</w:t>
      </w:r>
    </w:p>
    <w:p>
      <w:r>
        <w:rPr>
          <w:b/>
        </w:rPr>
        <w:t>Q3. What does the scholarship cover?</w:t>
      </w:r>
    </w:p>
    <w:p>
      <w:r>
        <w:t>The scholarship covers subsistence allowances, reimbursement of mandatory fees, and non-refundable fees.</w:t>
      </w:r>
    </w:p>
    <w:p>
      <w:r>
        <w:rPr>
          <w:b/>
        </w:rPr>
        <w:t>Q4. How much subsistence allowance do hostel students receive?</w:t>
      </w:r>
    </w:p>
    <w:p>
      <w:r>
        <w:t>Hostel students receive [?] 1200 per month as a subsistence allowance.</w:t>
      </w:r>
    </w:p>
    <w:p>
      <w:r>
        <w:rPr>
          <w:b/>
        </w:rPr>
        <w:t>Q5. What is the subsistence allowance for non-hostel residents?</w:t>
      </w:r>
    </w:p>
    <w:p>
      <w:r>
        <w:t>Non-hostel residents receive [?] 650 per month as a subsistence allowance.</w:t>
      </w:r>
    </w:p>
    <w:p>
      <w:r>
        <w:rPr>
          <w:b/>
        </w:rPr>
        <w:t>Q6. What expenses are reimbursed under this scholarship?</w:t>
      </w:r>
    </w:p>
    <w:p>
      <w:r>
        <w:t>Mandatory and non-refundable fees are reimbursed as part of the scholarship.</w:t>
      </w:r>
    </w:p>
    <w:p>
      <w:r>
        <w:rPr>
          <w:b/>
        </w:rPr>
        <w:t>Q7. How do students apply for this scholarship?</w:t>
      </w:r>
    </w:p>
    <w:p>
      <w:r>
        <w:t>Students usually apply through designated online portals following the guidelines provided by the authorities.https://scholarships.gov.in/registrations/#/</w:t>
      </w:r>
    </w:p>
    <w:p>
      <w:r>
        <w:rPr>
          <w:b/>
        </w:rPr>
        <w:t>Q8. Is this scheme only for student?</w:t>
      </w:r>
    </w:p>
    <w:p>
      <w:r>
        <w:t>Yes, this scheme is only for students.</w:t>
      </w:r>
    </w:p>
    <w:p>
      <w:r>
        <w:rPr>
          <w:b/>
        </w:rPr>
        <w:t>Q9. May Other State persons also apply for this scheme?</w:t>
      </w:r>
    </w:p>
    <w:p>
      <w:r>
        <w:t>No, this scheme is only for Madhya Pradesh.</w:t>
      </w:r>
    </w:p>
    <w:p>
      <w:pPr>
        <w:pStyle w:val="Heading2"/>
      </w:pPr>
      <w:r>
        <w:t>Sources And References</w:t>
      </w:r>
    </w:p>
    <w:p>
      <w:pPr>
        <w:pStyle w:val="ListBullet"/>
      </w:pPr>
      <w:r>
        <w:t>Guidelines (https://highereducation.mp.gov.in/?page=PIK13eM0ZDUED%2BjPLO%2B%2Fog%3D%3D&amp;leftid=ZnGWU%2BxYVl5%2BNBOUmwU4dg%3D%3D)</w:t>
      </w:r>
    </w:p>
    <w:p>
      <w:pPr>
        <w:pStyle w:val="ListBullet"/>
      </w:pPr>
      <w:r>
        <w:t>Registration (https://scholarships.gov.in/registrations/#/)</w:t>
      </w:r>
    </w:p>
    <w:p>
      <w:pPr>
        <w:pStyle w:val="ListBullet"/>
      </w:pPr>
      <w:r>
        <w:t>Login (https://scholarships.gov.in/fresh/loginPage)</w:t>
      </w:r>
    </w:p>
    <w:p>
      <w:r>
        <w:t>Source: https://www.myscheme.gov.in/schemes/pmatcs</w:t>
      </w:r>
    </w:p>
    <w:p>
      <w:r>
        <w:br w:type="page"/>
      </w:r>
    </w:p>
    <w:p>
      <w:pPr>
        <w:pStyle w:val="Heading1"/>
      </w:pPr>
      <w:r>
        <w:t>Financial Assistance Scheme for Purchase of Agricultural Land to Scheduled Caste Farmers</w:t>
      </w:r>
    </w:p>
    <w:p>
      <w:r>
        <w:rPr>
          <w:i/>
          <w:sz w:val="18"/>
        </w:rPr>
        <w:t>State: Gujarat | Categories: Banking,Financial Services and Insurance, Social welfare &amp; Empowerment | Open: 1986-01-01 | Scheme For: Individual</w:t>
      </w:r>
    </w:p>
    <w:p>
      <w:pPr>
        <w:pStyle w:val="Heading2"/>
      </w:pPr>
      <w:r>
        <w:t>Details</w:t>
      </w:r>
    </w:p>
    <w:p>
      <w:r>
        <w:t>The scheme “Financial Assistance Scheme for Purchase of Agricultural Land to Scheduled Caste Farmers” is implemented by the Director Scheduled Caste Welfare, Department of Social Justice &amp;amp; Empowerment, Government of Gujarat. The scheme was launched in the year 1986. Under the scheme, financial assistance is provided to farmers belonging to the scheduled castes to purchase agricultural land, with a maximum limit of 2 acres, for self-cultivation. This initiative aims to enhance their income, particularly considering the dependence of many scheduled caste individuals on farm labour.</w:t>
      </w:r>
    </w:p>
    <w:p>
      <w:pPr>
        <w:pStyle w:val="Heading2"/>
      </w:pPr>
      <w:r>
        <w:t>Benefits</w:t>
      </w:r>
    </w:p>
    <w:p>
      <w:pPr>
        <w:pStyle w:val="ListNumber"/>
      </w:pPr>
      <w:r>
        <w:t>Under the scheme, Scheduled caste farmers are provided with financial assistance of ₹1,00,000/- per acre to purchase agricultural land.</w:t>
      </w:r>
    </w:p>
    <w:p>
      <w:pPr>
        <w:pStyle w:val="ListNumber"/>
      </w:pPr>
      <w:r>
        <w:t>Assistance is provided up to ₹2,00,000/- for a maximum of 2 acres to enable the purchase of agricultural land.</w:t>
      </w:r>
    </w:p>
    <w:p>
      <w:pPr>
        <w:pStyle w:val="Heading2"/>
      </w:pPr>
      <w:r>
        <w:t>Eligibility</w:t>
      </w:r>
    </w:p>
    <w:p>
      <w:pPr>
        <w:pStyle w:val="ListNumber"/>
      </w:pPr>
      <w:r>
        <w:t>The applicant should belong to Scheduled Castes Category.</w:t>
      </w:r>
    </w:p>
    <w:p>
      <w:pPr>
        <w:pStyle w:val="ListNumber"/>
      </w:pPr>
      <w:r>
        <w:t>The applicant should be a native of Gujarat.</w:t>
      </w:r>
    </w:p>
    <w:p>
      <w:pPr>
        <w:pStyle w:val="ListNumber"/>
      </w:pPr>
      <w:r>
        <w:t>The applicant must be an agricultural labourer.</w:t>
      </w:r>
    </w:p>
    <w:p>
      <w:pPr>
        <w:pStyle w:val="ListNumber"/>
      </w:pPr>
      <w:r>
        <w:t>The annual income limit will be ₹6,00,000/- for rural areas and ₹6,00,000/- for urban areas.</w:t>
      </w:r>
    </w:p>
    <w:p>
      <w:pPr>
        <w:pStyle w:val="ListNumber"/>
      </w:pPr>
      <w:r>
        <w:t>Excluding government assistance, only the beneficiary who is able to purchase the land is eligible for the benefit.</w:t>
      </w:r>
    </w:p>
    <w:p>
      <w:pPr>
        <w:pStyle w:val="ListNumber"/>
      </w:pPr>
      <w:r>
        <w:t>Only one member of the family is eligible for the benefit.</w:t>
      </w:r>
    </w:p>
    <w:p>
      <w:pPr>
        <w:pStyle w:val="ListNumber"/>
      </w:pPr>
      <w:r>
        <w:t>Beneficiaries of land acquired with government assistance will be subject to non-sale for 15 years.</w:t>
      </w:r>
    </w:p>
    <w:p>
      <w:pPr>
        <w:pStyle w:val="ListNumber"/>
      </w:pPr>
      <w:r>
        <w:t>Under this scheme, assistance will be available for purchasing agricultural land from government or private individuals.</w:t>
      </w:r>
    </w:p>
    <w:p>
      <w:pPr>
        <w:pStyle w:val="Heading2"/>
      </w:pPr>
      <w:r>
        <w:t>Application Process</w:t>
      </w:r>
    </w:p>
    <w:p>
      <w:pPr>
        <w:pStyle w:val="Heading3"/>
      </w:pPr>
      <w:r>
        <w:t>Mode: Online</w:t>
      </w:r>
    </w:p>
    <w:p>
      <w:pPr>
        <w:pStyle w:val="Heading2"/>
      </w:pPr>
      <w:r>
        <w:t>Documents Required</w:t>
      </w:r>
    </w:p>
    <w:p>
      <w:pPr>
        <w:pStyle w:val="ListNumber"/>
      </w:pPr>
      <w:r>
        <w:t>Passport-size Photograph</w:t>
      </w:r>
    </w:p>
    <w:p>
      <w:pPr>
        <w:pStyle w:val="ListNumber"/>
      </w:pPr>
      <w:r>
        <w:t>Aadhaar Card of the applicant</w:t>
      </w:r>
    </w:p>
    <w:p>
      <w:pPr>
        <w:pStyle w:val="ListNumber"/>
      </w:pPr>
      <w:r>
        <w:t>Caste Certificate issued by the competent authority</w:t>
      </w:r>
    </w:p>
    <w:p>
      <w:pPr>
        <w:pStyle w:val="ListNumber"/>
      </w:pPr>
      <w:r>
        <w:t>Proof of being a farmer/agricultural worker</w:t>
      </w:r>
    </w:p>
    <w:p>
      <w:pPr>
        <w:pStyle w:val="ListNumber"/>
      </w:pPr>
      <w:r>
        <w:t>Income certificate</w:t>
      </w:r>
    </w:p>
    <w:p>
      <w:pPr>
        <w:pStyle w:val="ListNumber"/>
      </w:pPr>
      <w:r>
        <w:t>Valid copy Revenue (Revenue) Department's permission to sell land</w:t>
      </w:r>
    </w:p>
    <w:p>
      <w:pPr>
        <w:pStyle w:val="ListNumber"/>
      </w:pPr>
      <w:r>
        <w:t>True copy of revenue account permission for sale of land</w:t>
      </w:r>
    </w:p>
    <w:p>
      <w:pPr>
        <w:pStyle w:val="ListNumber"/>
      </w:pPr>
      <w:r>
        <w:t>Copy of first page of Bank Passbook/Cancelled Cheque (in applicant's name)</w:t>
      </w:r>
    </w:p>
    <w:p>
      <w:pPr>
        <w:pStyle w:val="ListNumber"/>
      </w:pPr>
      <w:r>
        <w:t>Any other documents as required</w:t>
      </w:r>
    </w:p>
    <w:p>
      <w:pPr>
        <w:pStyle w:val="Heading2"/>
      </w:pPr>
      <w:r>
        <w:t>Frequently Asked Questions</w:t>
      </w:r>
    </w:p>
    <w:p>
      <w:r>
        <w:rPr>
          <w:b/>
        </w:rPr>
        <w:t>Q1. When was the scheme launched?</w:t>
      </w:r>
    </w:p>
    <w:p>
      <w:r>
        <w:t>The scheme was launched in the year 1986.</w:t>
      </w:r>
    </w:p>
    <w:p>
      <w:r>
        <w:rPr>
          <w:b/>
        </w:rPr>
        <w:t>Q2. What is the main objective of the scheme?</w:t>
      </w:r>
    </w:p>
    <w:p>
      <w:r>
        <w:t>The scheme aims to provide financial assistance to Scheduled caste farmers for purchasing agricultural land, thereby enhancing their income through self-cultivation.</w:t>
      </w:r>
    </w:p>
    <w:p>
      <w:r>
        <w:rPr>
          <w:b/>
        </w:rPr>
        <w:t>Q3. How much financial assistance is provided per acre under the scheme?</w:t>
      </w:r>
    </w:p>
    <w:p>
      <w:r>
        <w:t>Scheduled caste farmers are provided with [?]1,00,000/- per acre to purchase agricultural land.</w:t>
      </w:r>
    </w:p>
    <w:p>
      <w:r>
        <w:rPr>
          <w:b/>
        </w:rPr>
        <w:t>Q4. What is the maximum assistance provided for land purchase?</w:t>
      </w:r>
    </w:p>
    <w:p>
      <w:r>
        <w:t>Assistance is provided up to [?]2,00,000/- for a maximum of 2 acres of agricultural land.</w:t>
      </w:r>
    </w:p>
    <w:p>
      <w:r>
        <w:rPr>
          <w:b/>
        </w:rPr>
        <w:t>Q5. Who is eligible to apply for this scheme?</w:t>
      </w:r>
    </w:p>
    <w:p>
      <w:r>
        <w:t>Applicants must belong to the Scheduled Castes Category and be natives of Gujarat. They should also be agricultural laborers.</w:t>
      </w:r>
    </w:p>
    <w:p>
      <w:r>
        <w:rPr>
          <w:b/>
        </w:rPr>
        <w:t>Q6. What are the income limits for eligibility under the scheme?</w:t>
      </w:r>
    </w:p>
    <w:p>
      <w:r>
        <w:t>The annual income limit is [?]6,00,000/- for both rural and urban areas.</w:t>
      </w:r>
    </w:p>
    <w:p>
      <w:r>
        <w:rPr>
          <w:b/>
        </w:rPr>
        <w:t>Q7. Are there any restrictions on land purchase with government assistance?</w:t>
      </w:r>
    </w:p>
    <w:p>
      <w:r>
        <w:t>Land purchased with government assistance will be subject to non-sale for 15 years by the beneficiaries.</w:t>
      </w:r>
    </w:p>
    <w:p>
      <w:r>
        <w:rPr>
          <w:b/>
        </w:rPr>
        <w:t>Q8. Can multiple family members apply for the benefit?</w:t>
      </w:r>
    </w:p>
    <w:p>
      <w:r>
        <w:t>No, only one member of the family is eligible for the benefit under this scheme.</w:t>
      </w:r>
    </w:p>
    <w:p>
      <w:r>
        <w:rPr>
          <w:b/>
        </w:rPr>
        <w:t>Q9. Is the assistance available for purchasing land only from the government?</w:t>
      </w:r>
    </w:p>
    <w:p>
      <w:r>
        <w:t>No, assistance is available for purchasing agricultural land from both government and private individuals.</w:t>
      </w:r>
    </w:p>
    <w:p>
      <w:r>
        <w:rPr>
          <w:b/>
        </w:rPr>
        <w:t>Q10. How can eligible applicants apply for the scheme?</w:t>
      </w:r>
    </w:p>
    <w:p>
      <w:r>
        <w:t>Eligible applicants can apply through the e-Samaj Kalyan Portal: https://esamajkalyan.gujarat.gov.in/</w:t>
      </w:r>
    </w:p>
    <w:p>
      <w:r>
        <w:rPr>
          <w:b/>
        </w:rPr>
        <w:t>Q11. Can individuals residing outside Gujarat apply for this scheme?</w:t>
      </w:r>
    </w:p>
    <w:p>
      <w:r>
        <w:t>No, applicants must be natives of Gujarat to be eligible for the scheme.</w:t>
      </w:r>
    </w:p>
    <w:p>
      <w:pPr>
        <w:pStyle w:val="Heading2"/>
      </w:pPr>
      <w:r>
        <w:t>Sources And References</w:t>
      </w:r>
    </w:p>
    <w:p>
      <w:pPr>
        <w:pStyle w:val="ListBullet"/>
      </w:pPr>
      <w:r>
        <w:t>Official Website (https://sje.gujarat.gov.in/dscw/schemes/1582?lang=Gujarati)</w:t>
      </w:r>
    </w:p>
    <w:p>
      <w:pPr>
        <w:pStyle w:val="ListBullet"/>
      </w:pPr>
      <w:r>
        <w:t>Scheme Details (https://esamajkalyan.gujarat.gov.in/index.aspx?ServiceID=W3MI1Y5hLCqBY8BQ/1SGDQ==)</w:t>
      </w:r>
    </w:p>
    <w:p>
      <w:pPr>
        <w:pStyle w:val="ListBullet"/>
      </w:pPr>
      <w:r>
        <w:t>Application Form (https://sje.gujarat.gov.in/dscw/assets/downloads/App_form_4_14102021_45932.pdf)</w:t>
      </w:r>
    </w:p>
    <w:p>
      <w:pPr>
        <w:pStyle w:val="ListBullet"/>
      </w:pPr>
      <w:r>
        <w:t>E-Samaj Kalyan Portal (https://esamajkalyan.gujarat.gov.in/)</w:t>
      </w:r>
    </w:p>
    <w:p>
      <w:r>
        <w:t>Source: https://www.myscheme.gov.in/schemes/faspalscf</w:t>
      </w:r>
    </w:p>
    <w:p>
      <w:r>
        <w:br w:type="page"/>
      </w:r>
    </w:p>
    <w:p>
      <w:pPr>
        <w:pStyle w:val="Heading1"/>
      </w:pPr>
      <w:r>
        <w:t>Scheme for Small Business Owners of Scheduled Castes to Buy a Place of Business/Shop</w:t>
      </w:r>
    </w:p>
    <w:p>
      <w:r>
        <w:rPr>
          <w:i/>
          <w:sz w:val="18"/>
        </w:rPr>
        <w:t>State: Gujarat | Categories: Banking,Financial Services and Insurance, Business &amp; Entrepreneurship | Open: 1991-03-30 | Scheme For: Individual</w:t>
      </w:r>
    </w:p>
    <w:p>
      <w:pPr>
        <w:pStyle w:val="Heading2"/>
      </w:pPr>
      <w:r>
        <w:t>Details</w:t>
      </w:r>
    </w:p>
    <w:p>
      <w:r>
        <w:t>The scheme &amp;quot;Scheme for Small Business Owners of Scheduled Castes to Buy a Place of Business/Shop&amp;quot; was launched by the Director of Scheduled Caste Welfare, Department of Social Justice &amp;amp; Empowerment, Government of Gujarat, in the year 1991. Under the scheme, financial assistance in the form of loans and subsidies is provided by banks to individuals belonging to the Scheduled Castes category. This assistance is aimed at enabling them to purchase business premises or shops in urban areas for business development.</w:t>
      </w:r>
    </w:p>
    <w:p>
      <w:pPr>
        <w:pStyle w:val="Heading2"/>
      </w:pPr>
      <w:r>
        <w:t>Benefits</w:t>
      </w:r>
    </w:p>
    <w:p>
      <w:pPr>
        <w:pStyle w:val="ListNumber"/>
      </w:pPr>
      <w:r>
        <w:t>Under the scheme, a maximum loan of ₹10 lakhs will be available to the beneficiary belonging to the scheduled caste category to buy a business premises/shop in the urban area. The beneficiary will bear interest up to 4%, while any bank interest payable above 4% will be covered by the government as an interest subsidy for three years.</w:t>
      </w:r>
    </w:p>
    <w:p>
      <w:pPr>
        <w:pStyle w:val="ListNumber"/>
      </w:pPr>
      <w:r>
        <w:t>₹15000/- is also given as subsidy assistance under the scheme.</w:t>
      </w:r>
    </w:p>
    <w:p>
      <w:pPr>
        <w:pStyle w:val="Heading2"/>
      </w:pPr>
      <w:r>
        <w:t>Eligibility</w:t>
      </w:r>
    </w:p>
    <w:p>
      <w:pPr>
        <w:pStyle w:val="ListNumber"/>
      </w:pPr>
      <w:r>
        <w:t>The applicant should be a native of Gujarat.</w:t>
      </w:r>
    </w:p>
    <w:p>
      <w:pPr>
        <w:pStyle w:val="ListNumber"/>
      </w:pPr>
      <w:r>
        <w:t>The applicant should belong to the Scheduled Caste category.</w:t>
      </w:r>
    </w:p>
    <w:p>
      <w:pPr>
        <w:pStyle w:val="ListNumber"/>
      </w:pPr>
      <w:r>
        <w:t>There is no income limit.</w:t>
      </w:r>
    </w:p>
    <w:p>
      <w:pPr>
        <w:pStyle w:val="ListNumber"/>
      </w:pPr>
      <w:r>
        <w:t>Loan assistance is given to the beneficiary only for the purpose of shop or business at one place.</w:t>
      </w:r>
    </w:p>
    <w:p>
      <w:pPr>
        <w:pStyle w:val="ListNumber"/>
      </w:pPr>
      <w:r>
        <w:t>The subsidy will be paid after three months of shop opening.</w:t>
      </w:r>
    </w:p>
    <w:p>
      <w:pPr>
        <w:pStyle w:val="ListNumber"/>
      </w:pPr>
      <w:r>
        <w:t>The benefits of this scheme will be given first priority to educated unemployed, unemployed mill workers, persons with technical &amp;amp; professional experience and self-employed persons with qualifications.</w:t>
      </w:r>
    </w:p>
    <w:p>
      <w:pPr>
        <w:pStyle w:val="ListNumber"/>
      </w:pPr>
      <w:r>
        <w:t>Loans/assistance are also provided for shops/business premises allotted on long-term rent by the State Government or State Government owned Boards/Corporations, Urban Development Authorities, Local Self Government Bodies, or Gram/Nagar Panchayats. However, the shop/business premises will have to be mortgaged to the government till the loan amount for the allotted shop/business premises is repaid.</w:t>
      </w:r>
    </w:p>
    <w:p>
      <w:pPr>
        <w:pStyle w:val="ListNumber"/>
      </w:pPr>
      <w:r>
        <w:t>If the applicant constructs on his own land, he will have to submit proof that the title of his land is cleared, and the land is&amp;#39; uncultivated &amp;#39;.</w:t>
      </w:r>
    </w:p>
    <w:p>
      <w:pPr>
        <w:pStyle w:val="ListNumber"/>
      </w:pPr>
      <w:r>
        <w:t>Applicants desirous of availing the benefit of this scheme have to provide security of a maximum of two local persons having immovable property equal to the full amount of the loan.</w:t>
      </w:r>
    </w:p>
    <w:p>
      <w:r>
        <w:rPr>
          <w:b/>
        </w:rPr>
        <w:t>Note 01:</w:t>
      </w:r>
      <w:r>
        <w:t xml:space="preserve"> The place of business/shop purchased with the loan assistance obtained under this scheme should be in accordance with the land rules and construction rules and if any defect is found in this regard, the amount of loan/assistance sanctioned will be recovered through revenue if necessary.</w:t>
      </w:r>
    </w:p>
    <w:p>
      <w:r>
        <w:rPr>
          <w:b/>
        </w:rPr>
        <w:t>Note 02:</w:t>
      </w:r>
      <w:r>
        <w:t xml:space="preserve"> The loan/assistance sanctioned to the applicant can be used only for the purpose for which it was sanctioned, failing which the entire sanctioned amount along with the penal interest will be recovered.</w:t>
      </w:r>
    </w:p>
    <w:p>
      <w:r>
        <w:rPr>
          <w:b/>
        </w:rPr>
        <w:t>Note 03:</w:t>
      </w:r>
      <w:r>
        <w:t xml:space="preserve"> The applicant shall be free to repay the loan installments and interest earlier than the due date.</w:t>
      </w:r>
    </w:p>
    <w:p>
      <w:r>
        <w:rPr>
          <w:b/>
        </w:rPr>
        <w:t>Note 04:</w:t>
      </w:r>
      <w:r>
        <w:t xml:space="preserve"> Any type of illegal activity shall not be allowed in the business place/shop purchased by obtaining a loan/assistance under this scheme.</w:t>
      </w:r>
    </w:p>
    <w:p>
      <w:r>
        <w:rPr>
          <w:b/>
        </w:rPr>
        <w:t>Note 05</w:t>
      </w:r>
      <w:r>
        <w:t>: Loan and interest defaulters will be charged 2.5% more as penal interest and the outstanding loan amount can also be recovered as land revenue arrears.</w:t>
      </w:r>
    </w:p>
    <w:p>
      <w:pPr>
        <w:pStyle w:val="Heading2"/>
      </w:pPr>
      <w:r>
        <w:t>Application Process</w:t>
      </w:r>
    </w:p>
    <w:p>
      <w:pPr>
        <w:pStyle w:val="Heading3"/>
      </w:pPr>
      <w:r>
        <w:t>Mode: Online</w:t>
      </w:r>
    </w:p>
    <w:p>
      <w:pPr>
        <w:pStyle w:val="Heading2"/>
      </w:pPr>
      <w:r>
        <w:t>Documents Required</w:t>
      </w:r>
    </w:p>
    <w:p>
      <w:pPr>
        <w:pStyle w:val="ListNumber"/>
      </w:pPr>
      <w:r>
        <w:t>Passport-size Photograph</w:t>
      </w:r>
    </w:p>
    <w:p>
      <w:pPr>
        <w:pStyle w:val="ListNumber"/>
      </w:pPr>
      <w:r>
        <w:t>Caste Certificate issued by the competent authority</w:t>
      </w:r>
    </w:p>
    <w:p>
      <w:pPr>
        <w:pStyle w:val="ListNumber"/>
      </w:pPr>
      <w:r>
        <w:t>Aadhaar Card of the applicant</w:t>
      </w:r>
    </w:p>
    <w:p>
      <w:pPr>
        <w:pStyle w:val="ListNumber"/>
      </w:pPr>
      <w:r>
        <w:t>Proof of Residence (Any one of Electricity Bill/Licence/Lease Agreement/Electoral Card/Ration Card)</w:t>
      </w:r>
    </w:p>
    <w:p>
      <w:pPr>
        <w:pStyle w:val="ListNumber"/>
      </w:pPr>
      <w:r>
        <w:t>Birth certificate/school leaving certificate</w:t>
      </w:r>
    </w:p>
    <w:p>
      <w:pPr>
        <w:pStyle w:val="ListNumber"/>
      </w:pPr>
      <w:r>
        <w:t>First-page copy of bank passbook/cancelled cheque (in the name of the applicant)</w:t>
      </w:r>
    </w:p>
    <w:p>
      <w:pPr>
        <w:pStyle w:val="ListNumber"/>
      </w:pPr>
      <w:r>
        <w:t>Agreement or Bank Guarantee (notarized affidavit)</w:t>
      </w:r>
    </w:p>
    <w:p>
      <w:pPr>
        <w:pStyle w:val="ListNumber"/>
      </w:pPr>
      <w:r>
        <w:t>Any other documents as required</w:t>
      </w:r>
    </w:p>
    <w:p>
      <w:pPr>
        <w:pStyle w:val="Heading2"/>
      </w:pPr>
      <w:r>
        <w:t>Frequently Asked Questions</w:t>
      </w:r>
    </w:p>
    <w:p>
      <w:r>
        <w:rPr>
          <w:b/>
        </w:rPr>
        <w:t>Q1. Who launched this scheme and when?</w:t>
      </w:r>
    </w:p>
    <w:p>
      <w:r>
        <w:t>The scheme was launched by the Department of Social Justice &amp; Empowerment, Government of Gujarat, in 1991.</w:t>
      </w:r>
    </w:p>
    <w:p>
      <w:r>
        <w:rPr>
          <w:b/>
        </w:rPr>
        <w:t>Q2. What is the maximum loan amount available under this scheme?</w:t>
      </w:r>
    </w:p>
    <w:p>
      <w:r>
        <w:t>Beneficiaries belonging to the Scheduled Caste category can access a maximum loan of [?]10 lakhs to purchase a business premises/shop in urban areas.</w:t>
      </w:r>
    </w:p>
    <w:p>
      <w:r>
        <w:rPr>
          <w:b/>
        </w:rPr>
        <w:t>Q3. How is the interest on the loan managed?</w:t>
      </w:r>
    </w:p>
    <w:p>
      <w:r>
        <w:t>The beneficiary bears interest up to 4%, while any bank interest payable above 4% is covered by the government as an interest subsidy for three years.</w:t>
      </w:r>
    </w:p>
    <w:p>
      <w:r>
        <w:rPr>
          <w:b/>
        </w:rPr>
        <w:t>Q4. Apart from the loan, what other subsidy assistance is provided?</w:t>
      </w:r>
    </w:p>
    <w:p>
      <w:r>
        <w:t>A subsidy assistance of [?]15,000/- is also given under this scheme.</w:t>
      </w:r>
    </w:p>
    <w:p>
      <w:r>
        <w:rPr>
          <w:b/>
        </w:rPr>
        <w:t>Q5. What are the eligibility criteria for applicants?</w:t>
      </w:r>
    </w:p>
    <w:p>
      <w:r>
        <w:t>Applicants must be natives of Gujarat and belong to the Scheduled Caste category. There is no income limit.</w:t>
      </w:r>
    </w:p>
    <w:p>
      <w:r>
        <w:rPr>
          <w:b/>
        </w:rPr>
        <w:t>Q6. Are there any restrictions on the purpose of the loan?</w:t>
      </w:r>
    </w:p>
    <w:p>
      <w:r>
        <w:t>The loan assistance is provided only for the purpose of establishing a shop or business at one place.</w:t>
      </w:r>
    </w:p>
    <w:p>
      <w:r>
        <w:rPr>
          <w:b/>
        </w:rPr>
        <w:t>Q7. When is the subsidy paid to the beneficiary?</w:t>
      </w:r>
    </w:p>
    <w:p>
      <w:r>
        <w:t>The subsidy will be paid three months after the opening of the shop.</w:t>
      </w:r>
    </w:p>
    <w:p>
      <w:r>
        <w:rPr>
          <w:b/>
        </w:rPr>
        <w:t>Q8. Who gets priority in availing the benefits of this scheme?</w:t>
      </w:r>
    </w:p>
    <w:p>
      <w:r>
        <w:t>Priority is given to educated unemployed individuals, unemployed mill workers, persons with technical and professional experience, and self-employed persons with qualifications.</w:t>
      </w:r>
    </w:p>
    <w:p>
      <w:r>
        <w:rPr>
          <w:b/>
        </w:rPr>
        <w:t>Q9. Can loans/assistance be provided for shops/business premises allotted on long term rent?</w:t>
      </w:r>
    </w:p>
    <w:p>
      <w:r>
        <w:t>Yes, loans/assistance can be provided for such premises, but they must be mortgaged to the government until the loan amount is repaid.</w:t>
      </w:r>
    </w:p>
    <w:p>
      <w:r>
        <w:rPr>
          <w:b/>
        </w:rPr>
        <w:t>Q10. Can loan installments and interest be repaid earlier than the due date?</w:t>
      </w:r>
    </w:p>
    <w:p>
      <w:r>
        <w:t>Yes, applicants are free to repay loan installments and interest earlier than the due date.</w:t>
      </w:r>
    </w:p>
    <w:p>
      <w:r>
        <w:rPr>
          <w:b/>
        </w:rPr>
        <w:t>Q11. What happens in case of defaulting on loan and interest payments?</w:t>
      </w:r>
    </w:p>
    <w:p>
      <w:r>
        <w:t>Defaulters will be charged 2.5% more as penal interest, and the outstanding loan amount can be recovered as land revenue arrears.</w:t>
      </w:r>
    </w:p>
    <w:p>
      <w:r>
        <w:rPr>
          <w:b/>
        </w:rPr>
        <w:t>Q12. Where can eligible applicants apply for this scheme?</w:t>
      </w:r>
    </w:p>
    <w:p>
      <w:r>
        <w:t>Eligible applicants may apply through the e-Samaj Kalyan Portal: https://esamajkalyan.gujarat.gov.in/</w:t>
      </w:r>
    </w:p>
    <w:p>
      <w:pPr>
        <w:pStyle w:val="Heading2"/>
      </w:pPr>
      <w:r>
        <w:t>Sources And References</w:t>
      </w:r>
    </w:p>
    <w:p>
      <w:pPr>
        <w:pStyle w:val="ListBullet"/>
      </w:pPr>
      <w:r>
        <w:t>Official Website (https://sje.gujarat.gov.in/dscw/schemes/1580)</w:t>
      </w:r>
    </w:p>
    <w:p>
      <w:pPr>
        <w:pStyle w:val="ListBullet"/>
      </w:pPr>
      <w:r>
        <w:t>Scheme Details (https://esamajkalyan.gujarat.gov.in/index.aspx?ServiceID=nhYkzZSIakdk+4+0BCuA1w==)</w:t>
      </w:r>
    </w:p>
    <w:p>
      <w:pPr>
        <w:pStyle w:val="ListBullet"/>
      </w:pPr>
      <w:r>
        <w:t>Scheme Details (Page No. 87) (https://sje.gujarat.gov.in/assets/downloads/SCSP_202021_09072021.pdf)</w:t>
      </w:r>
    </w:p>
    <w:p>
      <w:pPr>
        <w:pStyle w:val="ListBullet"/>
      </w:pPr>
      <w:r>
        <w:t>Application Form (https://sje.gujarat.gov.in/dscw/assets/downloads/app_form_241221_final_form.pdf)</w:t>
      </w:r>
    </w:p>
    <w:p>
      <w:pPr>
        <w:pStyle w:val="ListBullet"/>
      </w:pPr>
      <w:r>
        <w:t>Notification-2014 (https://sje.gujarat.gov.in/dscw/assets/downloads/nanaudhyod_tharav_10.pdf)</w:t>
      </w:r>
    </w:p>
    <w:p>
      <w:pPr>
        <w:pStyle w:val="ListBullet"/>
      </w:pPr>
      <w:r>
        <w:t>Circular (https://sje.gujarat.gov.in/dscw/assets/downloads/nanaudhyod_tharav_9.pdf)</w:t>
      </w:r>
    </w:p>
    <w:p>
      <w:pPr>
        <w:pStyle w:val="ListBullet"/>
      </w:pPr>
      <w:r>
        <w:t>Notification-1991 (https://sje.gujarat.gov.in/dscw/assets/downloads/nanaudhyod_tharav_1.pdf)</w:t>
      </w:r>
    </w:p>
    <w:p>
      <w:pPr>
        <w:pStyle w:val="ListBullet"/>
      </w:pPr>
      <w:r>
        <w:t>E-Samaj Kalyan Portal (https://esamajkalyan.gujarat.gov.in/)</w:t>
      </w:r>
    </w:p>
    <w:p>
      <w:r>
        <w:t>Source: https://www.myscheme.gov.in/schemes/ssboscbpbs</w:t>
      </w:r>
    </w:p>
    <w:p>
      <w:r>
        <w:br w:type="page"/>
      </w:r>
    </w:p>
    <w:p>
      <w:pPr>
        <w:pStyle w:val="Heading1"/>
      </w:pPr>
      <w:r>
        <w:t xml:space="preserve">Cattle Shed Subsidy Scheme under Scheduled Castes Sub Plan (SC Category) </w:t>
      </w:r>
    </w:p>
    <w:p>
      <w:r>
        <w:rPr>
          <w:i/>
          <w:sz w:val="18"/>
        </w:rPr>
        <w:t>State: Gujarat | Categories: Agriculture,Rural &amp; Environment | Scheme For: Individual</w:t>
      </w:r>
    </w:p>
    <w:p>
      <w:pPr>
        <w:pStyle w:val="Heading2"/>
      </w:pPr>
      <w:r>
        <w:t>Details</w:t>
      </w:r>
    </w:p>
    <w:p>
      <w:r>
        <w:t>The scheme “Cattle Shed Subsidy Scheme under Scheduled Castes Sub Plan (SCSP)” is implemented by the Directorate of Animal Husbandry, Agriculture, Farmers Welfare and Co-operation Department, Government of Gujarat. Under this scheme, the financial assistance is given to Scheduled Caste beneficiaries for construction of Cattle Shed for 2 animals.</w:t>
      </w:r>
    </w:p>
    <w:p>
      <w:pPr>
        <w:pStyle w:val="Heading2"/>
      </w:pPr>
      <w:r>
        <w:t>Benefits</w:t>
      </w:r>
    </w:p>
    <w:p>
      <w:pPr>
        <w:pStyle w:val="ListNumber"/>
      </w:pPr>
      <w:r>
        <w:t>Under the scheme, financial assistance of either ₹30,000/- or 50% of the cost of the cattle shed, whichever is less, is provided to Scheduled Caste beneficiaries for the construction of a cattle shed for two animals.</w:t>
      </w:r>
    </w:p>
    <w:p>
      <w:pPr>
        <w:pStyle w:val="Heading2"/>
      </w:pPr>
      <w:r>
        <w:t>Eligibility</w:t>
      </w:r>
    </w:p>
    <w:p>
      <w:pPr>
        <w:pStyle w:val="ListNumber"/>
      </w:pPr>
      <w:r>
        <w:t>The beneficiary should be a permanent resident of Gujarat.</w:t>
      </w:r>
    </w:p>
    <w:p>
      <w:pPr>
        <w:pStyle w:val="ListNumber"/>
      </w:pPr>
      <w:r>
        <w:t>The beneficiary should belong to the Scheduled Caste category.</w:t>
      </w:r>
    </w:p>
    <w:p>
      <w:pPr>
        <w:pStyle w:val="ListNumber"/>
      </w:pPr>
      <w:r>
        <w:t>The beneficiary should possess the necessary land to his or her name or he/she should borrowed land on rent either up to ten year (10) or for more than ten year as well as necessary animals.</w:t>
      </w:r>
    </w:p>
    <w:p>
      <w:pPr>
        <w:pStyle w:val="ListNumber"/>
      </w:pPr>
      <w:r>
        <w:t>Only those beneficiaries of scheduled castes keeping at least 2 (two) animals can only get the benefit of this scheme.</w:t>
      </w:r>
    </w:p>
    <w:p>
      <w:pPr>
        <w:pStyle w:val="Heading2"/>
      </w:pPr>
      <w:r>
        <w:t>Application Process</w:t>
      </w:r>
    </w:p>
    <w:p>
      <w:pPr>
        <w:pStyle w:val="Heading3"/>
      </w:pPr>
      <w:r>
        <w:t>Mode: Online</w:t>
      </w:r>
    </w:p>
    <w:p>
      <w:pPr>
        <w:pStyle w:val="Heading2"/>
      </w:pPr>
      <w:r>
        <w:t>Documents Required</w:t>
      </w:r>
    </w:p>
    <w:p>
      <w:pPr>
        <w:pStyle w:val="ListNumber"/>
      </w:pPr>
      <w:r>
        <w:t>Identity proof of the applicant i.e. Aadhaar Card</w:t>
      </w:r>
    </w:p>
    <w:p>
      <w:pPr>
        <w:pStyle w:val="ListNumber"/>
      </w:pPr>
      <w:r>
        <w:t>Proof of possessing necessary land</w:t>
      </w:r>
    </w:p>
    <w:p>
      <w:pPr>
        <w:pStyle w:val="ListNumber"/>
      </w:pPr>
      <w:r>
        <w:t>Ration card</w:t>
      </w:r>
    </w:p>
    <w:p>
      <w:pPr>
        <w:pStyle w:val="ListNumber"/>
      </w:pPr>
      <w:r>
        <w:t>Scheduled Caste Certificate</w:t>
      </w:r>
    </w:p>
    <w:p>
      <w:pPr>
        <w:pStyle w:val="ListNumber"/>
      </w:pPr>
      <w:r>
        <w:t>Bank account details of beneficiary</w:t>
      </w:r>
    </w:p>
    <w:p>
      <w:pPr>
        <w:pStyle w:val="ListNumber"/>
      </w:pPr>
      <w:r>
        <w:t>Any other documents as required</w:t>
      </w:r>
    </w:p>
    <w:p>
      <w:pPr>
        <w:pStyle w:val="Heading2"/>
      </w:pPr>
      <w:r>
        <w:t>Frequently Asked Questions</w:t>
      </w:r>
    </w:p>
    <w:p>
      <w:r>
        <w:rPr>
          <w:b/>
        </w:rPr>
        <w:t>Q1. What are the benefits of this scheme?</w:t>
      </w:r>
    </w:p>
    <w:p>
      <w:r>
        <w:t>Scheduled Caste beneficiaries can receive financial assistance either up to [?]30,000/- or 50% of the cattle shed's cost, whichever is lower, for constructing a shelter for two animals.</w:t>
      </w:r>
    </w:p>
    <w:p>
      <w:r>
        <w:rPr>
          <w:b/>
        </w:rPr>
        <w:t>Q2. When can the financial assistance be availed?</w:t>
      </w:r>
    </w:p>
    <w:p>
      <w:r>
        <w:t>The assistance can be availed after the application is sanctioned and the cattle shed is constructed.</w:t>
      </w:r>
    </w:p>
    <w:p>
      <w:r>
        <w:rPr>
          <w:b/>
        </w:rPr>
        <w:t>Q3. Who is eligible for this scheme?</w:t>
      </w:r>
    </w:p>
    <w:p>
      <w:r>
        <w:t>The beneficiary must be a permanent resident of Gujarat and belong to the Scheduled Caste category.</w:t>
      </w:r>
    </w:p>
    <w:p>
      <w:r>
        <w:rPr>
          <w:b/>
        </w:rPr>
        <w:t>Q4. What land ownership conditions apply to the beneficiaries?</w:t>
      </w:r>
    </w:p>
    <w:p>
      <w:r>
        <w:t>The beneficiary should either own the necessary land or have borrowed land on rent for up to ten years or more, along with possessing the required animals.</w:t>
      </w:r>
    </w:p>
    <w:p>
      <w:r>
        <w:rPr>
          <w:b/>
        </w:rPr>
        <w:t>Q5. How many animals should the beneficiary have to qualify for the scheme?</w:t>
      </w:r>
    </w:p>
    <w:p>
      <w:r>
        <w:t>Only beneficiaries from Scheduled Castes who keep a minimum of two animals are eligible for this scheme.</w:t>
      </w:r>
    </w:p>
    <w:p>
      <w:r>
        <w:rPr>
          <w:b/>
        </w:rPr>
        <w:t>Q6. How can one apply for this scheme?</w:t>
      </w:r>
    </w:p>
    <w:p>
      <w:r>
        <w:t>Applicants can apply online through the I-Khedut Portal at https://ikhedut.gujarat.gov.in/.</w:t>
      </w:r>
    </w:p>
    <w:p>
      <w:pPr>
        <w:pStyle w:val="Heading2"/>
      </w:pPr>
      <w:r>
        <w:t>Sources And References</w:t>
      </w:r>
    </w:p>
    <w:p>
      <w:pPr>
        <w:pStyle w:val="ListBullet"/>
      </w:pPr>
      <w:r>
        <w:t>Official Website (https://doah.gujarat.gov.in/cattle-shed-under-scheduled-caste-guj.htm)</w:t>
      </w:r>
    </w:p>
    <w:p>
      <w:pPr>
        <w:pStyle w:val="ListBullet"/>
      </w:pPr>
      <w:r>
        <w:t>Scheme Details (Page No. 5) (https://doah.gujarat.gov.in/Images/animalhusbandary/pdf/English-for-Fodder-Development.pdf)</w:t>
      </w:r>
    </w:p>
    <w:p>
      <w:r>
        <w:t>Source: https://www.myscheme.gov.in/schemes/csssscspscc</w:t>
      </w:r>
    </w:p>
    <w:p>
      <w:r>
        <w:br w:type="page"/>
      </w:r>
    </w:p>
    <w:p>
      <w:pPr>
        <w:pStyle w:val="Heading1"/>
      </w:pPr>
      <w:r>
        <w:t>Reimbursement of Tuition Fees to the Wards of Ex-Servicemen/Widows (Sainik Welfare)</w:t>
      </w:r>
    </w:p>
    <w:p>
      <w:r>
        <w:rPr>
          <w:i/>
          <w:sz w:val="18"/>
        </w:rPr>
        <w:t>State: Puducherry | Categories: Education &amp; Learning, Skills &amp; Employment | Scheme For: Individual</w:t>
      </w:r>
    </w:p>
    <w:p>
      <w:pPr>
        <w:pStyle w:val="Heading2"/>
      </w:pPr>
      <w:r>
        <w:t>Details</w:t>
      </w:r>
    </w:p>
    <w:p>
      <w:r>
        <w:t>"Reimbursement of Tuition Fees to the Wards of Ex-Servicemen/Widows (Sainik Welfare)" is a Welfare Scheme by the Armed Forces Flag Day Fund of the Department of Sainik Welfare, Puducherry. Through this scheme, the wards of the ESM / Widows of ESM studying in Government-recognized Institutions are provided reimbursement of their tuition fees. The application should be submitted offline within three months from the date of completion of the education.</w:t>
      </w:r>
    </w:p>
    <w:p>
      <w:pPr>
        <w:pStyle w:val="Heading2"/>
      </w:pPr>
      <w:r>
        <w:t>Benefits</w:t>
      </w:r>
    </w:p>
    <w:p>
      <w:r>
        <w:t xml:space="preserve">&gt; </w:t>
      </w:r>
      <w:r>
        <w:rPr>
          <w:b/>
        </w:rPr>
        <w:t>Monthly Stipend (in ₹) According to the Level of Qualification</w:t>
      </w:r>
    </w:p>
    <w:p>
      <w:pPr>
        <w:pStyle w:val="ListBullet"/>
      </w:pPr>
      <w:r>
        <w:t>School: 1,000.</w:t>
      </w:r>
    </w:p>
    <w:p>
      <w:pPr>
        <w:pStyle w:val="ListBullet"/>
      </w:pPr>
      <w:r>
        <w:t>Military/Sainik Schools: 2,000.</w:t>
      </w:r>
    </w:p>
    <w:p>
      <w:pPr>
        <w:pStyle w:val="ListBullet"/>
      </w:pPr>
      <w:r>
        <w:t>School for Special Children: 2,000.</w:t>
      </w:r>
    </w:p>
    <w:p>
      <w:pPr>
        <w:pStyle w:val="ListBullet"/>
      </w:pPr>
      <w:r>
        <w:t>Diploma in Polytechnic: 800.</w:t>
      </w:r>
    </w:p>
    <w:p>
      <w:pPr>
        <w:pStyle w:val="ListBullet"/>
      </w:pPr>
      <w:r>
        <w:t>NDA/IMA (National Defence Academy/Indian Military Academy): 2,000.</w:t>
      </w:r>
    </w:p>
    <w:p>
      <w:pPr>
        <w:pStyle w:val="ListBullet"/>
      </w:pPr>
      <w:r>
        <w:t>Bachelor Degree: 1,000.</w:t>
      </w:r>
    </w:p>
    <w:p>
      <w:pPr>
        <w:pStyle w:val="ListBullet"/>
      </w:pPr>
      <w:r>
        <w:t>Master Degree: 1,500.</w:t>
      </w:r>
    </w:p>
    <w:p>
      <w:pPr>
        <w:pStyle w:val="ListBullet"/>
      </w:pPr>
      <w:r>
        <w:t>Professional Course (MBBS/BE/BTech) (Bachelor of Medicine and Bachelor of Surgery / Bachelor of Engineering / Bachelor of Technology): 2,000.</w:t>
      </w:r>
    </w:p>
    <w:p>
      <w:r>
        <w:rPr>
          <w:b/>
        </w:rPr>
        <w:t>**The rate listed above or the actual cost of the fee, whichever is less, is reimbursed.</w:t>
      </w:r>
      <w:r>
        <w:t>*</w:t>
      </w:r>
    </w:p>
    <w:p>
      <w:pPr>
        <w:pStyle w:val="Heading2"/>
      </w:pPr>
      <w:r>
        <w:t>Eligibility</w:t>
      </w:r>
    </w:p>
    <w:p>
      <w:pPr>
        <w:pStyle w:val="ListBullet"/>
      </w:pPr>
      <w:r>
        <w:t>The applicant should be a Ward of an Unemployed ESM / Ward of the Widow of an ESM.</w:t>
      </w:r>
    </w:p>
    <w:p>
      <w:pPr>
        <w:pStyle w:val="ListBullet"/>
      </w:pPr>
      <w:r>
        <w:t>The applicant should be registered with the Department of Sainik Welfare, Puducherry.</w:t>
      </w:r>
    </w:p>
    <w:p>
      <w:pPr>
        <w:pStyle w:val="ListBullet"/>
      </w:pPr>
      <w:r>
        <w:t>The Ward should be studying in a Government-recognized Institution.</w:t>
      </w:r>
    </w:p>
    <w:p>
      <w:pPr>
        <w:pStyle w:val="ListBullet"/>
      </w:pPr>
      <w:r>
        <w:t>The scheme is applicable for upto two wards of the Unemployed ESM / Widow of an ESM.</w:t>
      </w:r>
    </w:p>
    <w:p>
      <w:pPr>
        <w:pStyle w:val="Heading2"/>
      </w:pPr>
      <w:r>
        <w:t>Application Process</w:t>
      </w:r>
    </w:p>
    <w:p>
      <w:pPr>
        <w:pStyle w:val="Heading3"/>
      </w:pPr>
      <w:r>
        <w:t>Mode: Offline</w:t>
      </w:r>
    </w:p>
    <w:p>
      <w:r>
        <w:rPr>
          <w:b/>
        </w:rPr>
        <w:t xml:space="preserve">Step 1: </w:t>
      </w:r>
      <w:r>
        <w:t>The interested applicant should take print of the prescribed format (https://sainik.py.gov.in/sites/default/files/uniformandbookallowance202223.pdf) of the application form for the concerned scheme.</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submit the duly filled and signed application form and the documents to the concerned authority at the Rajya Sainik Board, Jawan Bhawan, Department of Sainik Welfare, Government of Puducherry, 261, Lawspet Main Road, Pakkamudianpet, Puducherry Road, Lawspet, Puducherry - 605013, India.</w:t>
      </w:r>
    </w:p>
    <w:p>
      <w:r>
        <w:rPr>
          <w:b/>
        </w:rPr>
        <w:t xml:space="preserve">Step 4: </w:t>
      </w:r>
      <w:r>
        <w:t>A receipt of the application will be assigned to the applicant by the concerned authority.</w:t>
      </w:r>
    </w:p>
    <w:p>
      <w:r>
        <w:rPr>
          <w:b/>
        </w:rPr>
        <w:t>Queries/Complaints/Suggestions/Grievances</w:t>
      </w:r>
    </w:p>
    <w:p>
      <w:r>
        <w:t>Address: 261, Lawspet Main Road, Pakkamudianpet, Puducherry Road, Lawspet, Puducherry - 605013, India</w:t>
      </w:r>
    </w:p>
    <w:p>
      <w:r>
        <w:t>Phone Number: (+91)(0413) 2253107</w:t>
      </w:r>
    </w:p>
    <w:p>
      <w:r>
        <w:t>Email: dirdsw.pon@nic.in</w:t>
      </w:r>
    </w:p>
    <w:p>
      <w:r>
        <w:t>Hours: Monday - Friday, 2:30 pm to 5:00 pm</w:t>
      </w:r>
    </w:p>
    <w:p>
      <w:pPr>
        <w:pStyle w:val="Heading2"/>
      </w:pPr>
      <w:r>
        <w:t>Documents Required</w:t>
      </w:r>
    </w:p>
    <w:p>
      <w:pPr>
        <w:pStyle w:val="ListBullet"/>
      </w:pPr>
      <w:r>
        <w:t>Identity Card of the ESM / Widow of the ESM.</w:t>
      </w:r>
    </w:p>
    <w:p>
      <w:pPr>
        <w:pStyle w:val="ListBullet"/>
      </w:pPr>
      <w:r>
        <w:t>Discharge Certificate of the ESM.</w:t>
      </w:r>
    </w:p>
    <w:p>
      <w:pPr>
        <w:pStyle w:val="ListBullet"/>
      </w:pPr>
      <w:r>
        <w:t>Proof of Successful Completion of the Course.</w:t>
      </w:r>
    </w:p>
    <w:p>
      <w:pPr>
        <w:pStyle w:val="ListBullet"/>
      </w:pPr>
      <w:r>
        <w:t>In the case of 'Management Quota', a Certificate from the Institute.</w:t>
      </w:r>
    </w:p>
    <w:p>
      <w:pPr>
        <w:pStyle w:val="ListBullet"/>
      </w:pPr>
      <w:r>
        <w:t>Details of Fees Paid (Original receipt).</w:t>
      </w:r>
    </w:p>
    <w:p>
      <w:pPr>
        <w:pStyle w:val="ListBullet"/>
      </w:pPr>
      <w:r>
        <w:t>Where the fee is collected in lump sum, a certificate showing the breakdown of fees indicating the category, signed by the head of the institution.</w:t>
      </w:r>
    </w:p>
    <w:p>
      <w:pPr>
        <w:pStyle w:val="ListBullet"/>
      </w:pPr>
      <w:r>
        <w:t>Declaration.</w:t>
      </w:r>
    </w:p>
    <w:p>
      <w:pPr>
        <w:pStyle w:val="ListBullet"/>
      </w:pPr>
      <w:r>
        <w:t>Birth Certificate of the Ward (if not already registered with the DSW).</w:t>
      </w:r>
    </w:p>
    <w:p>
      <w:pPr>
        <w:pStyle w:val="ListBullet"/>
      </w:pPr>
      <w:r>
        <w:t>Study Certificate of the Ward (if not already registered with the DSW).</w:t>
      </w:r>
    </w:p>
    <w:p>
      <w:pPr>
        <w:pStyle w:val="ListBullet"/>
      </w:pPr>
      <w:r>
        <w:t>First Page of Bank Passbook.</w:t>
      </w:r>
    </w:p>
    <w:p>
      <w:pPr>
        <w:pStyle w:val="Heading2"/>
      </w:pPr>
      <w:r>
        <w:t>Frequently Asked Questions</w:t>
      </w:r>
    </w:p>
    <w:p>
      <w:r>
        <w:rPr>
          <w:b/>
        </w:rPr>
        <w:t>Q1. Which Department of the UT of Puducherry administers this scheme?</w:t>
      </w:r>
    </w:p>
    <w:p>
      <w:r>
        <w:t>The scheme is administered by the Department of Sainik Welfare, Union Territory of Puducherry.</w:t>
      </w:r>
    </w:p>
    <w:p>
      <w:r>
        <w:rPr>
          <w:b/>
        </w:rPr>
        <w:t>Q2. Where can I find the URL of the Official Website of the Department of Sainik Welfare, Puducherry?</w:t>
      </w:r>
    </w:p>
    <w:p>
      <w:r>
        <w:t>The URL of the Official Website of the Department of Sainik Welfare, Puducherry is: https://sainik.py.gov.in/.</w:t>
      </w:r>
    </w:p>
    <w:p>
      <w:r>
        <w:rPr>
          <w:b/>
        </w:rPr>
        <w:t>Q3. Where can I find the contact details of the Public Information Officer?</w:t>
      </w:r>
    </w:p>
    <w:p>
      <w:r>
        <w:t>Public Information Officer: Shri. Sandirakumaran.S, Director, Department of Sainik Welfare, 261, Pakkamudiyanpet, Lawspet, Puducherry - 605 008, +91-413-2250575 / +91-413-2253107, dirdsw.pon@nic.in, sainik.pon@nic.in</w:t>
      </w:r>
    </w:p>
    <w:p>
      <w:r>
        <w:rPr>
          <w:b/>
        </w:rPr>
        <w:t>Q4. Where can I find the contact details of the Appellate Authority?</w:t>
      </w:r>
    </w:p>
    <w:p>
      <w:r>
        <w:t>Appellate Authority: Shri. S.D. Sundaresan, I.A.S., Secretary to Govt. (Sainik Welfare), Chief Secretariat, Puducherry - 605001, 0413-2349712, jshome.pon@nic.in</w:t>
      </w:r>
    </w:p>
    <w:p>
      <w:r>
        <w:rPr>
          <w:b/>
        </w:rPr>
        <w:t>Q5. Are Short Service/Emergency commissioned Officers eligible for the status of ex-servicemen?</w:t>
      </w:r>
    </w:p>
    <w:p>
      <w:r>
        <w:t>Yes, if released on completion of the specific period of engagement and were given gratuity at the time of release.</w:t>
      </w:r>
    </w:p>
    <w:p>
      <w:r>
        <w:rPr>
          <w:b/>
        </w:rPr>
        <w:t>Q6. What is the procedure for seeking information through "Right To Information (RTI)"?</w:t>
      </w:r>
    </w:p>
    <w:p>
      <w:r>
        <w:t>The required information may be asked through an application along with IPO/DD for a sum of [?]10/- in favour of the Director, Department of Sainik Welfare, Puducherry. For more details, visit: https://sainik.py.gov.in/right-to-information.</w:t>
      </w:r>
    </w:p>
    <w:p>
      <w:r>
        <w:rPr>
          <w:b/>
        </w:rPr>
        <w:t>Q7. What is the definition of "Ex-Servicemen" for the purpose of this scheme?</w:t>
      </w:r>
    </w:p>
    <w:p>
      <w:r>
        <w:t>The definition of "Ex-Servicemen" can be accessed through the following URL: https://sainik.py.gov.in/definition-ex-servicemen</w:t>
      </w:r>
    </w:p>
    <w:p>
      <w:r>
        <w:rPr>
          <w:b/>
        </w:rPr>
        <w:t>Q8. Can applicants track the status of their application for the scheme?</w:t>
      </w:r>
    </w:p>
    <w:p>
      <w:r>
        <w:t>No, but the applicants can request a receipt or acknowledgement from the concerned authority as a form of confirmation upon submission.</w:t>
      </w:r>
    </w:p>
    <w:p>
      <w:r>
        <w:rPr>
          <w:b/>
        </w:rPr>
        <w:t>Q9. Where can I find detailed guidelines for the welfare schemes provided by the Armed Forces Flag Day Fund of the Department of Sainik Welfare?</w:t>
      </w:r>
    </w:p>
    <w:p>
      <w:r>
        <w:t>For detailed guidelines, you can refer to the official document available at the following URL: https://sainik.py.gov.in/assistance-affd-fund.</w:t>
      </w:r>
    </w:p>
    <w:p>
      <w:r>
        <w:rPr>
          <w:b/>
        </w:rPr>
        <w:t>Q10. Where can I get the application forms for the welfare schemes provided by the Armed Forces Flag Day Fund of the Department of Sainik Welfare?</w:t>
      </w:r>
    </w:p>
    <w:p>
      <w:r>
        <w:t>The application forms can be accessed through the following URL: https://sainik.py.gov.in/application-forms.</w:t>
      </w:r>
    </w:p>
    <w:p>
      <w:r>
        <w:rPr>
          <w:b/>
        </w:rPr>
        <w:t>Q11. Is there any relaxation in the income criteria for eligibility under certain circumstances?</w:t>
      </w:r>
    </w:p>
    <w:p>
      <w:r>
        <w:t>There is no income-related eligibility criteria for this scheme.</w:t>
      </w:r>
    </w:p>
    <w:p>
      <w:r>
        <w:rPr>
          <w:b/>
        </w:rPr>
        <w:t>Q12. Where should the application form be submitted for this scheme?</w:t>
      </w:r>
    </w:p>
    <w:p>
      <w:r>
        <w:t>The application should be submitted on a working day, and during working hours to the competent authority at the Rajya Sainik Board, Department of Sainik Welfare, Government of Puducherry, 261, Lawspet Main Road, Pakkamudianpet, Puducherry Rd, Lawspet, Puducherry - 605013</w:t>
      </w:r>
    </w:p>
    <w:p>
      <w:pPr>
        <w:pStyle w:val="Heading2"/>
      </w:pPr>
      <w:r>
        <w:t>Sources And References</w:t>
      </w:r>
    </w:p>
    <w:p>
      <w:pPr>
        <w:pStyle w:val="ListBullet"/>
      </w:pPr>
      <w:r>
        <w:t>Guidelines (https://sainik.py.gov.in/assistance-affd-fund)</w:t>
      </w:r>
    </w:p>
    <w:p>
      <w:pPr>
        <w:pStyle w:val="ListBullet"/>
      </w:pPr>
      <w:r>
        <w:t>Government Order (https://sainik.py.gov.in/sites/default/files/g.o.ms.22-dated-24-feb-2020.pdf)</w:t>
      </w:r>
    </w:p>
    <w:p>
      <w:pPr>
        <w:pStyle w:val="ListBullet"/>
      </w:pPr>
      <w:r>
        <w:t>Application Form (https://sainik.py.gov.in/sites/default/files/uniformandbookallowance202223.pdf)</w:t>
      </w:r>
    </w:p>
    <w:p>
      <w:pPr>
        <w:pStyle w:val="ListBullet"/>
      </w:pPr>
      <w:r>
        <w:t>Contact Us (https://sainik.py.gov.in/contact-us)</w:t>
      </w:r>
    </w:p>
    <w:p>
      <w:r>
        <w:t>Source: https://www.myscheme.gov.in/schemes/rtfwesw-sw</w:t>
      </w:r>
    </w:p>
    <w:p>
      <w:r>
        <w:br w:type="page"/>
      </w:r>
    </w:p>
    <w:p>
      <w:pPr>
        <w:pStyle w:val="Heading1"/>
      </w:pPr>
      <w:r>
        <w:t>Assistance for Power Driven Chaff Cutter Scheme under Integrated Fodder Development Scheme (General Category)</w:t>
      </w:r>
    </w:p>
    <w:p>
      <w:r>
        <w:rPr>
          <w:i/>
          <w:sz w:val="18"/>
        </w:rPr>
        <w:t>State: Gujarat | Categories: Agriculture,Rural &amp; Environment | Scheme For: Individual</w:t>
      </w:r>
    </w:p>
    <w:p>
      <w:pPr>
        <w:pStyle w:val="Heading2"/>
      </w:pPr>
      <w:r>
        <w:t>Details</w:t>
      </w:r>
    </w:p>
    <w:p>
      <w:r>
        <w:t>The scheme “Assistance for Power Driven Chaff Cutter Scheme under Integrated Fodder Development Scheme (General Category)” is implemented by the Directorate of Animal Husbandry, Agriculture, Farmers Welfare and Co-operation Department, Government of Gujarat. Under this scheme, financial assistance is given to dairy farmers belonging to the General Caste category on purchase of electric powered chaff cutters. By using power driven chaff cutter, dairy farmers can reduce wastage of green and dry fodder which is economically important for their profitable dairy farming.</w:t>
      </w:r>
    </w:p>
    <w:p>
      <w:pPr>
        <w:pStyle w:val="Heading2"/>
      </w:pPr>
      <w:r>
        <w:t>Benefits</w:t>
      </w:r>
    </w:p>
    <w:p>
      <w:pPr>
        <w:pStyle w:val="ListNumber"/>
      </w:pPr>
      <w:r>
        <w:t>Under the scheme, financial assistance up to 75% of the purchase cost of powered chaff cutter or ₹18,000/-, whichever is less, is given to beneficiaries belonging to General category.</w:t>
      </w:r>
    </w:p>
    <w:p>
      <w:r>
        <w:rPr>
          <w:b/>
        </w:rPr>
        <w:t>Note:</w:t>
      </w:r>
      <w:r>
        <w:t xml:space="preserve"> The amount of assistance will be deposited in bank account of the beneficiary.</w:t>
      </w:r>
    </w:p>
    <w:p>
      <w:pPr>
        <w:pStyle w:val="Heading2"/>
      </w:pPr>
      <w:r>
        <w:t>Eligibility</w:t>
      </w:r>
    </w:p>
    <w:p>
      <w:pPr>
        <w:pStyle w:val="ListNumber"/>
      </w:pPr>
      <w:r>
        <w:t>The beneficiary should be a permanent resident of Gujarat.</w:t>
      </w:r>
    </w:p>
    <w:p>
      <w:pPr>
        <w:pStyle w:val="ListNumber"/>
      </w:pPr>
      <w:r>
        <w:t>The beneficiary should belong to the General Caste category.</w:t>
      </w:r>
    </w:p>
    <w:p>
      <w:pPr>
        <w:pStyle w:val="ListNumber"/>
      </w:pPr>
      <w:r>
        <w:t>The beneficiary should have a minimum of five (5) animals of his/her own.</w:t>
      </w:r>
    </w:p>
    <w:p>
      <w:pPr>
        <w:pStyle w:val="Heading2"/>
      </w:pPr>
      <w:r>
        <w:t>Application Process</w:t>
      </w:r>
    </w:p>
    <w:p>
      <w:pPr>
        <w:pStyle w:val="Heading3"/>
      </w:pPr>
      <w:r>
        <w:t>Mode: Online</w:t>
      </w:r>
    </w:p>
    <w:p>
      <w:pPr>
        <w:pStyle w:val="Heading2"/>
      </w:pPr>
      <w:r>
        <w:t>Documents Required</w:t>
      </w:r>
    </w:p>
    <w:p>
      <w:pPr>
        <w:pStyle w:val="ListNumber"/>
      </w:pPr>
      <w:r>
        <w:t>Identity proof of the applicant i.e. Aadhaar Card</w:t>
      </w:r>
    </w:p>
    <w:p>
      <w:pPr>
        <w:pStyle w:val="ListNumber"/>
      </w:pPr>
      <w:r>
        <w:t>Proof of residence</w:t>
      </w:r>
    </w:p>
    <w:p>
      <w:pPr>
        <w:pStyle w:val="ListNumber"/>
      </w:pPr>
      <w:r>
        <w:t>Proof of possessing necessary animals</w:t>
      </w:r>
    </w:p>
    <w:p>
      <w:pPr>
        <w:pStyle w:val="ListNumber"/>
      </w:pPr>
      <w:r>
        <w:t>Bank account details of beneficiary</w:t>
      </w:r>
    </w:p>
    <w:p>
      <w:pPr>
        <w:pStyle w:val="ListNumber"/>
      </w:pPr>
      <w:r>
        <w:t>Any other documents as required</w:t>
      </w:r>
    </w:p>
    <w:p>
      <w:pPr>
        <w:pStyle w:val="Heading2"/>
      </w:pPr>
      <w:r>
        <w:t>Frequently Asked Questions</w:t>
      </w:r>
    </w:p>
    <w:p>
      <w:r>
        <w:rPr>
          <w:b/>
        </w:rPr>
        <w:t>Q1. What are the benefits of this scheme?</w:t>
      </w:r>
    </w:p>
    <w:p>
      <w:r>
        <w:t>Eligible beneficiaries can receive financial assistance covering up to 75% of the purchase cost of a powered chaff cutter or [?]18,000/-, whichever is lower.</w:t>
      </w:r>
    </w:p>
    <w:p>
      <w:r>
        <w:rPr>
          <w:b/>
        </w:rPr>
        <w:t>Q2. How is the financial assistance provided?</w:t>
      </w:r>
    </w:p>
    <w:p>
      <w:r>
        <w:t>The amount of assistance will be directly deposited into the bank account of the beneficiary.</w:t>
      </w:r>
    </w:p>
    <w:p>
      <w:r>
        <w:rPr>
          <w:b/>
        </w:rPr>
        <w:t>Q3. Who is eligible for this scheme?</w:t>
      </w:r>
    </w:p>
    <w:p>
      <w:r>
        <w:t>Eligible beneficiaries must be permanent residents of Gujarat and belong to the General Caste category.</w:t>
      </w:r>
    </w:p>
    <w:p>
      <w:r>
        <w:rPr>
          <w:b/>
        </w:rPr>
        <w:t>Q4. What is the minimum requirement for the number of animals owned by the beneficiary?</w:t>
      </w:r>
    </w:p>
    <w:p>
      <w:r>
        <w:t>Beneficiaries must possess a minimum of five (5) animals of their own to qualify for the scheme.</w:t>
      </w:r>
    </w:p>
    <w:p>
      <w:r>
        <w:rPr>
          <w:b/>
        </w:rPr>
        <w:t>Q5. How can one apply for this scheme?</w:t>
      </w:r>
    </w:p>
    <w:p>
      <w:r>
        <w:t>Applicants can apply online through the I-Khedut Portal at https://ikhedut.gujarat.gov.in/.</w:t>
      </w:r>
    </w:p>
    <w:p>
      <w:r>
        <w:rPr>
          <w:b/>
        </w:rPr>
        <w:t>Q6. How is the subsidy claimed after purchasing the chaff cutter?</w:t>
      </w:r>
    </w:p>
    <w:p>
      <w:r>
        <w:t>After purchasing the chaff cutter from a government-approved empanelled vendor, beneficiaries need to produce the bill for claim submission of the subsidy.</w:t>
      </w:r>
    </w:p>
    <w:p>
      <w:pPr>
        <w:pStyle w:val="Heading2"/>
      </w:pPr>
      <w:r>
        <w:t>Sources And References</w:t>
      </w:r>
    </w:p>
    <w:p>
      <w:pPr>
        <w:pStyle w:val="ListBullet"/>
      </w:pPr>
      <w:r>
        <w:t>Official Website (https://doah.gujarat.gov.in/fodder-development-guj.htm)</w:t>
      </w:r>
    </w:p>
    <w:p>
      <w:pPr>
        <w:pStyle w:val="ListBullet"/>
      </w:pPr>
      <w:r>
        <w:t>Guidelines (page No. 6) (https://doah.gujarat.gov.in/Images/animalhusbandary/pdf/English-for-Fodder-Development.pdf)</w:t>
      </w:r>
    </w:p>
    <w:p>
      <w:pPr>
        <w:pStyle w:val="ListBullet"/>
      </w:pPr>
      <w:r>
        <w:t>I-Khedut Portal (https://ikhedut.gujarat.gov.in/)</w:t>
      </w:r>
    </w:p>
    <w:p>
      <w:r>
        <w:t>Source: https://www.myscheme.gov.in/schemes/apdccsifdsgc</w:t>
      </w:r>
    </w:p>
    <w:p>
      <w:r>
        <w:br w:type="page"/>
      </w:r>
    </w:p>
    <w:p>
      <w:pPr>
        <w:pStyle w:val="Heading1"/>
      </w:pPr>
      <w:r>
        <w:t>Scholarship (I to VIII Standard) by Welfare of Differently Abled Persons</w:t>
      </w:r>
    </w:p>
    <w:p>
      <w:r>
        <w:rPr>
          <w:i/>
          <w:sz w:val="18"/>
        </w:rPr>
        <w:t>State: Tamil Nadu | Categories: Social welfare &amp; Empowerment, Education &amp; Learning | Scheme For: Individual</w:t>
      </w:r>
    </w:p>
    <w:p>
      <w:pPr>
        <w:pStyle w:val="Heading2"/>
      </w:pPr>
      <w:r>
        <w:t>Details</w:t>
      </w:r>
    </w:p>
    <w:p>
      <w:r>
        <w:t>The Department for the Welfare of Differently Abled Persons, Government of Tamil Nadu, launched the "Scholarship for Students with Disabilities (Grades 1-8)" program. This initiative provides financial assistance to differently-abled students enrolled in government-recognized schools to help them purchase notebooks.</w:t>
      </w:r>
    </w:p>
    <w:p>
      <w:pPr>
        <w:pStyle w:val="Heading2"/>
      </w:pPr>
      <w:r>
        <w:t>Benefits</w:t>
      </w:r>
    </w:p>
    <w:p>
      <w:r>
        <w:rPr>
          <w:b/>
        </w:rPr>
        <w:t>Scholarship for purchase of books and notebooks:</w:t>
      </w:r>
    </w:p>
    <w:p>
      <w:pPr>
        <w:pStyle w:val="ListBullet"/>
      </w:pPr>
      <w:r>
        <w:t>Scholarship for students studying from 1st to 5th standard: ₹1,000/- per annum.</w:t>
      </w:r>
    </w:p>
    <w:p>
      <w:pPr>
        <w:pStyle w:val="ListBullet"/>
      </w:pPr>
      <w:r>
        <w:t>Scholarship for students studying from 6th to 8th standard: ₹3,000/- per annum.</w:t>
      </w:r>
    </w:p>
    <w:p>
      <w:r>
        <w:t>&lt;br&gt;</w:t>
      </w:r>
    </w:p>
    <w:p>
      <w:pPr>
        <w:pStyle w:val="Heading2"/>
      </w:pPr>
      <w:r>
        <w:t>Eligibility</w:t>
      </w:r>
    </w:p>
    <w:p>
      <w:pPr>
        <w:pStyle w:val="ListNumber"/>
      </w:pPr>
      <w:r>
        <w:t>The beneficiary must be a student.</w:t>
      </w:r>
    </w:p>
    <w:p>
      <w:pPr>
        <w:pStyle w:val="ListNumber"/>
      </w:pPr>
      <w:r>
        <w:t>The beneficiary must be a differently abled person.</w:t>
      </w:r>
    </w:p>
    <w:p>
      <w:pPr>
        <w:pStyle w:val="ListNumber"/>
      </w:pPr>
      <w:r>
        <w:t>The beneficiary must be studying in between class 1st to 8th standard.</w:t>
      </w:r>
    </w:p>
    <w:p>
      <w:pPr>
        <w:pStyle w:val="ListNumber"/>
      </w:pPr>
      <w:r>
        <w:t>The beneficiary must be studying in government-recognized schools.</w:t>
      </w:r>
    </w:p>
    <w:p>
      <w:pPr>
        <w:pStyle w:val="ListNumber"/>
      </w:pPr>
      <w:r>
        <w:t>The beneficiary must be student should not be avail of similar assistance from other sources.</w:t>
      </w:r>
    </w:p>
    <w:p>
      <w:pPr>
        <w:pStyle w:val="Heading2"/>
      </w:pPr>
      <w:r>
        <w:t>Application Process</w:t>
      </w:r>
    </w:p>
    <w:p>
      <w:pPr>
        <w:pStyle w:val="Heading3"/>
      </w:pPr>
      <w:r>
        <w:t>Mode: Offline</w:t>
      </w:r>
    </w:p>
    <w:p>
      <w:r>
        <w:rPr>
          <w:b/>
        </w:rPr>
        <w:t xml:space="preserve">Step 1: </w:t>
      </w:r>
      <w:r>
        <w:t>The interested applicant should visit (during office hours) the District Differently Abled Welfare Officer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Differently Abled Welfare Officer.</w:t>
      </w:r>
    </w:p>
    <w:p>
      <w:r>
        <w:rPr>
          <w:b/>
        </w:rPr>
        <w:t>Step 4:</w:t>
      </w:r>
      <w:r>
        <w:t xml:space="preserve"> Request a receipt or acknowledgment from the District Differently Abled Welfare Officer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Certificate student not availed of similar assistance (issued by the headmaster should certify that not availed similar assistance from other sources).</w:t>
      </w:r>
    </w:p>
    <w:p>
      <w:pPr>
        <w:pStyle w:val="Heading2"/>
      </w:pPr>
      <w:r>
        <w:t>Frequently Asked Questions</w:t>
      </w:r>
    </w:p>
    <w:p>
      <w:r>
        <w:rPr>
          <w:b/>
        </w:rPr>
        <w:t>Q1. Are the scholarships available for students from 1st to 8th standard?</w:t>
      </w:r>
    </w:p>
    <w:p>
      <w:r>
        <w:t>Yes, scholarships are available for students from 1st to 8th standard.</w:t>
      </w:r>
    </w:p>
    <w:p>
      <w:r>
        <w:rPr>
          <w:b/>
        </w:rPr>
        <w:t>Q2. Who is eligible for the scholarship?</w:t>
      </w:r>
    </w:p>
    <w:p>
      <w:r>
        <w:t>Differently abled students studying in government recognized schools are eligible for the scholarship.</w:t>
      </w:r>
    </w:p>
    <w:p>
      <w:r>
        <w:rPr>
          <w:b/>
        </w:rPr>
        <w:t>Q3. What certificates need to be furnished along with the application?</w:t>
      </w:r>
    </w:p>
    <w:p>
      <w:r>
        <w:t>The headmaster certifies that the student hasn't received similar assistance from other sources.</w:t>
      </w:r>
    </w:p>
    <w:p>
      <w:r>
        <w:rPr>
          <w:b/>
        </w:rPr>
        <w:t>Q4. Where should grievances be addressed?</w:t>
      </w:r>
    </w:p>
    <w:p>
      <w:r>
        <w:t>Grievances should be addressed to the Deputy Director (Schemes), Office of The Commissionerate for Welfare of the Differently Abled No.5, Kamarajar Salai, Chennai - 600 005.</w:t>
      </w:r>
    </w:p>
    <w:p>
      <w:r>
        <w:rPr>
          <w:b/>
        </w:rPr>
        <w:t>Q5. Are only government recognized schools eligible for this scholarship?</w:t>
      </w:r>
    </w:p>
    <w:p>
      <w:r>
        <w:t>Yes, only government recognized schools are eligible for this scholarship.</w:t>
      </w:r>
    </w:p>
    <w:p>
      <w:r>
        <w:rPr>
          <w:b/>
        </w:rPr>
        <w:t>Q6. Can students from any state apply for this scholarship?</w:t>
      </w:r>
    </w:p>
    <w:p>
      <w:r>
        <w:t>The availability of the scholarship for students from any state is not specified.</w:t>
      </w:r>
    </w:p>
    <w:p>
      <w:r>
        <w:rPr>
          <w:b/>
        </w:rPr>
        <w:t>Q7. Is there an age limit for applicants?</w:t>
      </w:r>
    </w:p>
    <w:p>
      <w:r>
        <w:t>Age limit for applicants is not specified.</w:t>
      </w:r>
    </w:p>
    <w:p>
      <w:r>
        <w:rPr>
          <w:b/>
        </w:rPr>
        <w:t>Q8. Are there any specific disability criteria for eligibility?</w:t>
      </w:r>
    </w:p>
    <w:p>
      <w:r>
        <w:t>Specific disability criteria for eligibility are not specified in the scheme.</w:t>
      </w:r>
    </w:p>
    <w:p>
      <w:r>
        <w:rPr>
          <w:b/>
        </w:rPr>
        <w:t>Q9. Are students from private schools eligible?</w:t>
      </w:r>
    </w:p>
    <w:p>
      <w:r>
        <w:t>No, students from private schools are not eligible for the scholarship.</w:t>
      </w:r>
    </w:p>
    <w:p>
      <w:r>
        <w:rPr>
          <w:b/>
        </w:rPr>
        <w:t>Q10. Is there any preference given to students based on their academic performance?</w:t>
      </w:r>
    </w:p>
    <w:p>
      <w:r>
        <w:t>Preference based on academic performance is not specified.</w:t>
      </w:r>
    </w:p>
    <w:p>
      <w:pPr>
        <w:pStyle w:val="Heading2"/>
      </w:pPr>
      <w:r>
        <w:t>Sources And References</w:t>
      </w:r>
    </w:p>
    <w:p>
      <w:pPr>
        <w:pStyle w:val="ListBullet"/>
      </w:pPr>
      <w:r>
        <w:t>Citizen's Charter (2022) (https://cms.tn.gov.in/sites/default/files/documents/wda_e_cc_2022_23.pdf)</w:t>
      </w:r>
    </w:p>
    <w:p>
      <w:r>
        <w:t>Source: https://www.myscheme.gov.in/schemes/sitviiisbwodap</w:t>
      </w:r>
    </w:p>
    <w:p>
      <w:r>
        <w:br w:type="page"/>
      </w:r>
    </w:p>
    <w:p>
      <w:pPr>
        <w:pStyle w:val="Heading1"/>
      </w:pPr>
      <w:r>
        <w:t>Government Institute for the Mentally Retarded - Tamil Nadu</w:t>
      </w:r>
    </w:p>
    <w:p>
      <w:r>
        <w:rPr>
          <w:i/>
          <w:sz w:val="18"/>
        </w:rPr>
        <w:t>State: Tamil Nadu | Categories: Social welfare &amp; Empowerment, Education &amp; Learning, Skills &amp; Employment | Scheme For: Individual</w:t>
      </w:r>
    </w:p>
    <w:p>
      <w:pPr>
        <w:pStyle w:val="Heading2"/>
      </w:pPr>
      <w:r>
        <w:t>Details</w:t>
      </w:r>
    </w:p>
    <w:p>
      <w:r>
        <w:t>The 'Government Institute for the Mentally Retarded,Chennai' scheme was launched by the Department for the Welfare of Differently Abled Persons, Government of Tamil Nadu. Under this scheme, children with intellectual disability are given special education, vocational training, food, uniforms, boarding, medicine, and lodging facilities. The children are also imparted training in daily living skills.</w:t>
      </w:r>
    </w:p>
    <w:p>
      <w:pPr>
        <w:pStyle w:val="Heading2"/>
      </w:pPr>
      <w:r>
        <w:t>Benefits</w:t>
      </w:r>
    </w:p>
    <w:p>
      <w:r>
        <w:rPr>
          <w:b/>
        </w:rPr>
        <w:t>The children are also imparted training in daily living skills and below benefits are provided to children with intellectual disability :</w:t>
      </w:r>
    </w:p>
    <w:p>
      <w:pPr>
        <w:pStyle w:val="ListBullet"/>
      </w:pPr>
      <w:r>
        <w:t>Special education,</w:t>
      </w:r>
    </w:p>
    <w:p>
      <w:pPr>
        <w:pStyle w:val="ListBullet"/>
      </w:pPr>
      <w:r>
        <w:t>Vocational training,</w:t>
      </w:r>
    </w:p>
    <w:p>
      <w:pPr>
        <w:pStyle w:val="ListBullet"/>
      </w:pPr>
      <w:r>
        <w:t>Food,</w:t>
      </w:r>
    </w:p>
    <w:p>
      <w:pPr>
        <w:pStyle w:val="ListBullet"/>
      </w:pPr>
      <w:r>
        <w:t>Uniforms,</w:t>
      </w:r>
    </w:p>
    <w:p>
      <w:pPr>
        <w:pStyle w:val="ListBullet"/>
      </w:pPr>
      <w:r>
        <w:t>Boarding,</w:t>
      </w:r>
    </w:p>
    <w:p>
      <w:pPr>
        <w:pStyle w:val="ListBullet"/>
      </w:pPr>
      <w:r>
        <w:t>Medicine,</w:t>
      </w:r>
    </w:p>
    <w:p>
      <w:pPr>
        <w:pStyle w:val="ListBullet"/>
      </w:pPr>
      <w:r>
        <w:t>Lodging facilities.</w:t>
      </w:r>
    </w:p>
    <w:p>
      <w:r>
        <w:t>&lt;br&gt;</w:t>
      </w:r>
    </w:p>
    <w:p>
      <w:r>
        <w:t>&lt;br&gt;</w:t>
      </w:r>
    </w:p>
    <w:p>
      <w:pPr>
        <w:pStyle w:val="Heading2"/>
      </w:pPr>
      <w:r>
        <w:t>Eligibility</w:t>
      </w:r>
    </w:p>
    <w:p>
      <w:pPr>
        <w:pStyle w:val="ListNumber"/>
      </w:pPr>
      <w:r>
        <w:t>The child should have an intellectual disability.</w:t>
      </w:r>
    </w:p>
    <w:p>
      <w:pPr>
        <w:pStyle w:val="ListNumber"/>
      </w:pPr>
      <w:r>
        <w:t>The age of the child should be between 4 to 18 years.</w:t>
      </w:r>
    </w:p>
    <w:p>
      <w:pPr>
        <w:pStyle w:val="Heading2"/>
      </w:pPr>
      <w:r>
        <w:t>Application Process</w:t>
      </w:r>
    </w:p>
    <w:p>
      <w:pPr>
        <w:pStyle w:val="Heading3"/>
      </w:pPr>
      <w:r>
        <w:t>Mode: Offline</w:t>
      </w:r>
    </w:p>
    <w:p>
      <w:r>
        <w:rPr>
          <w:b/>
        </w:rPr>
        <w:t xml:space="preserve">Step 1: </w:t>
      </w:r>
      <w:r>
        <w:t>The interested applicant should visit (during office hours) the District Differently Abled Welfare Officer/Project Officer/Government Institute for Mentally Retarded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Project Officer/Government Institute for Mentally Retarded.</w:t>
      </w:r>
    </w:p>
    <w:p>
      <w:r>
        <w:rPr>
          <w:b/>
        </w:rPr>
        <w:t>Step 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National Identity Card of the Differently Abled.</w:t>
      </w:r>
    </w:p>
    <w:p>
      <w:pPr>
        <w:pStyle w:val="ListBullet"/>
      </w:pPr>
      <w:r>
        <w:t>Birth Certificate.</w:t>
      </w:r>
    </w:p>
    <w:p>
      <w:pPr>
        <w:pStyle w:val="Heading2"/>
      </w:pPr>
      <w:r>
        <w:t>Frequently Asked Questions</w:t>
      </w:r>
    </w:p>
    <w:p>
      <w:r>
        <w:rPr>
          <w:b/>
        </w:rPr>
        <w:t>Q1. What services are provided at the Government Institute for the Mentally Retarded in Chennai?</w:t>
      </w:r>
    </w:p>
    <w:p>
      <w:r>
        <w:t>Services include special education, vocational training, food, uniform, boarding, medicine, lodging, and daily living skills training.</w:t>
      </w:r>
    </w:p>
    <w:p>
      <w:r>
        <w:rPr>
          <w:b/>
        </w:rPr>
        <w:t>Q2. What age group of children is eligible for the scheme?</w:t>
      </w:r>
    </w:p>
    <w:p>
      <w:r>
        <w:t>Children aged 4 to 18 years with intellectual disabilities are eligible.</w:t>
      </w:r>
    </w:p>
    <w:p>
      <w:r>
        <w:rPr>
          <w:b/>
        </w:rPr>
        <w:t>Q3. Where should grievances regarding the scheme be addressed?</w:t>
      </w:r>
    </w:p>
    <w:p>
      <w:r>
        <w:t>Grievances regarding the scheme should be addressed to the Deputy Director (Schemes) at the Commissionerate for Welfare of the Differently Abled in Chennai.</w:t>
      </w:r>
    </w:p>
    <w:p>
      <w:r>
        <w:rPr>
          <w:b/>
        </w:rPr>
        <w:t>Q4. Is transportation provided for children attending the institute?</w:t>
      </w:r>
    </w:p>
    <w:p>
      <w:r>
        <w:t>Yes, transportation is provided for children attending the institute.</w:t>
      </w:r>
    </w:p>
    <w:p>
      <w:r>
        <w:rPr>
          <w:b/>
        </w:rPr>
        <w:t>Q5. Are there any fees associated with the scheme?</w:t>
      </w:r>
    </w:p>
    <w:p>
      <w:r>
        <w:t>No fees are associated with the scheme.</w:t>
      </w:r>
    </w:p>
    <w:p>
      <w:r>
        <w:rPr>
          <w:b/>
        </w:rPr>
        <w:t>Q6. Is there a waiting list for enrollment in the institute?</w:t>
      </w:r>
    </w:p>
    <w:p>
      <w:r>
        <w:t>The waiting list for enrollment in the institute depends on availability and policies.</w:t>
      </w:r>
    </w:p>
    <w:p>
      <w:r>
        <w:rPr>
          <w:b/>
        </w:rPr>
        <w:t>Q7. Are there any eligibility criteria based on income or residency?</w:t>
      </w:r>
    </w:p>
    <w:p>
      <w:r>
        <w:t>There are no eligibility criteria based on income or residency.</w:t>
      </w:r>
    </w:p>
    <w:p>
      <w:r>
        <w:rPr>
          <w:b/>
        </w:rPr>
        <w:t>Q8. What is the duration of the program for enrolled children?</w:t>
      </w:r>
    </w:p>
    <w:p>
      <w:r>
        <w:t>The duration of the program is not specified for enrolled children.</w:t>
      </w:r>
    </w:p>
    <w:p>
      <w:r>
        <w:rPr>
          <w:b/>
        </w:rPr>
        <w:t>Q9. Who is the designated officer to whom the application should be submitted?</w:t>
      </w:r>
    </w:p>
    <w:p>
      <w:r>
        <w:t>The application should be submitted to the Project Officer at the Government Institute for Mentally Retarded in Tambaram Sanatorium, Chennai-47.</w:t>
      </w:r>
    </w:p>
    <w:p>
      <w:r>
        <w:rPr>
          <w:b/>
        </w:rPr>
        <w:t>Q10. Is there a limit to the number of children accepted into the program?</w:t>
      </w:r>
    </w:p>
    <w:p>
      <w:r>
        <w:t>Enrollment may be limited based on capacity.</w:t>
      </w:r>
    </w:p>
    <w:p>
      <w:pPr>
        <w:pStyle w:val="Heading2"/>
      </w:pPr>
      <w:r>
        <w:t>Sources And References</w:t>
      </w:r>
    </w:p>
    <w:p>
      <w:pPr>
        <w:pStyle w:val="ListBullet"/>
      </w:pPr>
      <w:r>
        <w:t>Citizen's Charter (2022) (https://cms.tn.gov.in/sites/default/files/documents/wda_e_cc_2022_23.pdf)</w:t>
      </w:r>
    </w:p>
    <w:p>
      <w:r>
        <w:t>Source: https://www.myscheme.gov.in/schemes/giftmrc</w:t>
      </w:r>
    </w:p>
    <w:p>
      <w:r>
        <w:br w:type="page"/>
      </w:r>
    </w:p>
    <w:p>
      <w:pPr>
        <w:pStyle w:val="Heading1"/>
      </w:pPr>
      <w:r>
        <w:t>Sikkim Grant of Scholarship to Students with Disabilities Scheme</w:t>
      </w:r>
    </w:p>
    <w:p>
      <w:r>
        <w:rPr>
          <w:i/>
          <w:sz w:val="18"/>
        </w:rPr>
        <w:t>State: Sikkim | Categories: Social welfare &amp; Empowerment, Women and Child, Education &amp; Learning | Open: 2014-07-14 | Scheme For: Individual</w:t>
      </w:r>
    </w:p>
    <w:p>
      <w:pPr>
        <w:pStyle w:val="Heading2"/>
      </w:pPr>
      <w:r>
        <w:t>Details</w:t>
      </w:r>
    </w:p>
    <w:p>
      <w:r>
        <w:t>The "Sikkim Grant of Scholarship to Students with Disabilities Scheme, 2014" was launched by the Social Justice, Empowerment and Welfare Department, Government of Sikkim. This scheme aims to provide financial assistance to differently-abled students to help them secure academic education and technical or professional training. The ultimate goal is to enable these students to earn a livelihood and become useful members of society.</w:t>
      </w:r>
    </w:p>
    <w:p>
      <w:pPr>
        <w:pStyle w:val="Heading2"/>
      </w:pPr>
      <w:r>
        <w:t>Benefits</w:t>
      </w:r>
    </w:p>
    <w:p>
      <w:pPr>
        <w:pStyle w:val="ListBullet"/>
      </w:pPr>
      <w:r>
        <w:t>Financial assistance for academic education and technical/professional training.</w:t>
      </w:r>
    </w:p>
    <w:p>
      <w:pPr>
        <w:pStyle w:val="ListBullet"/>
      </w:pPr>
      <w:r>
        <w:t>Coverage of expenses including cash incentives, books, stationery, uniforms, and allowances.</w:t>
      </w:r>
    </w:p>
    <w:p>
      <w:pPr>
        <w:pStyle w:val="ListBullet"/>
      </w:pPr>
      <w:r>
        <w:t>Support for students pursuing education within or outside Sikkim, but within India.</w:t>
      </w:r>
    </w:p>
    <w:p>
      <w:r>
        <w:t>&lt;br&gt;</w:t>
      </w:r>
    </w:p>
    <w:p>
      <w:r>
        <w:rPr>
          <w:b/>
        </w:rPr>
        <w:t>Note:</w:t>
      </w:r>
      <w:r>
        <w:t xml:space="preserve"> The scholarship will be disbursed through the Direct Benefit Transfer Scheme or any other decided mode.</w:t>
      </w:r>
    </w:p>
    <w:p>
      <w:r>
        <w:t>&lt;br&gt;</w:t>
      </w:r>
    </w:p>
    <w:p>
      <w:pPr>
        <w:pStyle w:val="Heading2"/>
      </w:pPr>
      <w:r>
        <w:t>Eligibility</w:t>
      </w:r>
    </w:p>
    <w:p>
      <w:pPr>
        <w:pStyle w:val="ListNumber"/>
      </w:pPr>
      <w:r>
        <w:t>The student's age should be 5 years and above.</w:t>
      </w:r>
    </w:p>
    <w:p>
      <w:pPr>
        <w:pStyle w:val="ListNumber"/>
      </w:pPr>
      <w:r>
        <w:t>The student must be disabled, with disability percentage of 40% or above as certified by Medical Authorities as defined in section 2 (t) of the Persons with Disabilities Act, 1995.</w:t>
      </w:r>
    </w:p>
    <w:p>
      <w:pPr>
        <w:pStyle w:val="ListNumber"/>
      </w:pPr>
      <w:r>
        <w:t>The student must be a regular student at a recognized College, University, or School of a recognized Board.</w:t>
      </w:r>
    </w:p>
    <w:p>
      <w:pPr>
        <w:pStyle w:val="ListNumber"/>
      </w:pPr>
      <w:r>
        <w:t>The student should pass the examination in one attempt during a particular academic session, If fails the examination during an academic session are not eligible for the scholarship for the same class in the next academic year.</w:t>
      </w:r>
    </w:p>
    <w:p>
      <w:pPr>
        <w:pStyle w:val="ListNumber"/>
      </w:pPr>
      <w:r>
        <w:t>The student must not be receiving any other similar scholarship from other departments or ministries.</w:t>
      </w:r>
    </w:p>
    <w:p>
      <w:r>
        <w:t>&lt;br&gt;</w:t>
      </w:r>
    </w:p>
    <w:p>
      <w:pPr>
        <w:pStyle w:val="Heading2"/>
      </w:pPr>
      <w:r>
        <w:t>Application Process</w:t>
      </w:r>
    </w:p>
    <w:p>
      <w:pPr>
        <w:pStyle w:val="Heading3"/>
      </w:pPr>
      <w:r>
        <w:t>Mode: Offline</w:t>
      </w:r>
    </w:p>
    <w:p>
      <w:r>
        <w:rPr>
          <w:b/>
        </w:rPr>
        <w:t>Step-01:</w:t>
      </w:r>
      <w:r>
        <w:t xml:space="preserve"> The interested student writes an application on plain paper and submits it to the Social Welfare Division.</w:t>
      </w:r>
    </w:p>
    <w:p>
      <w:r>
        <w:rPr>
          <w:b/>
        </w:rPr>
        <w:t>Step-02:</w:t>
      </w:r>
      <w:r>
        <w:t xml:space="preserve"> In the application form, fill in all the mandatory fields, and attach copies of all the mandatory documents (self-attest, if required).</w:t>
      </w:r>
    </w:p>
    <w:p>
      <w:r>
        <w:rPr>
          <w:b/>
        </w:rPr>
        <w:t>Step-03:</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r>
        <w:rPr>
          <w:b/>
        </w:rPr>
        <w:t xml:space="preserve">Scrutiny and Approval: </w:t>
      </w:r>
    </w:p>
    <w:p>
      <w:r>
        <w:t>The Selection Committee will scrutinize the applications. Upon satisfactory verification of documents, approval will be granted by the Secretary.</w:t>
      </w:r>
    </w:p>
    <w:p>
      <w:pPr>
        <w:pStyle w:val="Heading2"/>
      </w:pPr>
      <w:r>
        <w:t>Documents Required</w:t>
      </w:r>
    </w:p>
    <w:p>
      <w:pPr>
        <w:pStyle w:val="ListBullet"/>
      </w:pPr>
      <w:r>
        <w:t>3 Passport-size Photographs.</w:t>
      </w:r>
    </w:p>
    <w:p>
      <w:pPr>
        <w:pStyle w:val="ListBullet"/>
      </w:pPr>
      <w:r>
        <w:t>Father's Sikkim Subject Certificate or Certificate of Identification.</w:t>
      </w:r>
    </w:p>
    <w:p>
      <w:pPr>
        <w:pStyle w:val="ListBullet"/>
      </w:pPr>
      <w:r>
        <w:t>Parent's B.P.L. Certificate/Income Certificate (issued by the Gram Vikash Adhikari).</w:t>
      </w:r>
    </w:p>
    <w:p>
      <w:pPr>
        <w:pStyle w:val="ListBullet"/>
      </w:pPr>
      <w:r>
        <w:t>Birth Certificate (issued by the Health Care, Human Services &amp; Family Welfare Department).</w:t>
      </w:r>
    </w:p>
    <w:p>
      <w:pPr>
        <w:pStyle w:val="ListBullet"/>
      </w:pPr>
      <w:r>
        <w:t>Certificate and Mark sheet from the College or School.</w:t>
      </w:r>
    </w:p>
    <w:p>
      <w:pPr>
        <w:pStyle w:val="ListBullet"/>
      </w:pPr>
      <w:r>
        <w:t>Life Certificate.</w:t>
      </w:r>
    </w:p>
    <w:p>
      <w:pPr>
        <w:pStyle w:val="ListBullet"/>
      </w:pPr>
      <w:r>
        <w:t>Disability Certificate.</w:t>
      </w:r>
    </w:p>
    <w:p>
      <w:r>
        <w:t>-</w:t>
      </w:r>
    </w:p>
    <w:p>
      <w:pPr>
        <w:pStyle w:val="Heading2"/>
      </w:pPr>
      <w:r>
        <w:t>Frequently Asked Questions</w:t>
      </w:r>
    </w:p>
    <w:p>
      <w:r>
        <w:rPr>
          <w:b/>
        </w:rPr>
        <w:t>Q1. Who is eligible for this scholarship?</w:t>
      </w:r>
    </w:p>
    <w:p>
      <w:r>
        <w:t>Students aged 5 and above with at least 40% disability, belonging to poor and needy families, and enrolled in recognized educational institutions.</w:t>
      </w:r>
    </w:p>
    <w:p>
      <w:r>
        <w:rPr>
          <w:b/>
        </w:rPr>
        <w:t>Q2. What kind of financial assistance is provided?</w:t>
      </w:r>
    </w:p>
    <w:p>
      <w:r>
        <w:t>The scheme covers cash incentives, books, stationery, uniforms, and allowances.</w:t>
      </w:r>
    </w:p>
    <w:p>
      <w:r>
        <w:rPr>
          <w:b/>
        </w:rPr>
        <w:t>Q3. How can I apply for the scholarship?</w:t>
      </w:r>
    </w:p>
    <w:p>
      <w:r>
        <w:t>Applications should be submitted on plain paper with the required documents to the Social Welfare Division.</w:t>
      </w:r>
    </w:p>
    <w:p>
      <w:r>
        <w:rPr>
          <w:b/>
        </w:rPr>
        <w:t>Q4. What documents are needed for the application?</w:t>
      </w:r>
    </w:p>
    <w:p>
      <w:r>
        <w:t>Three passport-sized photos, Sikkim Subject Certificate or Certificate of Identification, B.P.L. Certificate or Income Certificate, Date of Birth certificate, and educational certificates and mark sheets.</w:t>
      </w:r>
    </w:p>
    <w:p>
      <w:r>
        <w:rPr>
          <w:b/>
        </w:rPr>
        <w:t>Q5. Is there an age limit for applicants?</w:t>
      </w:r>
    </w:p>
    <w:p>
      <w:r>
        <w:t>Yes, the student should be at least 5 years old.</w:t>
      </w:r>
    </w:p>
    <w:p>
      <w:r>
        <w:rPr>
          <w:b/>
        </w:rPr>
        <w:t>Q6. Can students studying outside Sikkim apply?</w:t>
      </w:r>
    </w:p>
    <w:p>
      <w:r>
        <w:t>Yes, but they must be studying within India.</w:t>
      </w:r>
    </w:p>
    <w:p>
      <w:r>
        <w:rPr>
          <w:b/>
        </w:rPr>
        <w:t>Q7. What is the process for application approval?</w:t>
      </w:r>
    </w:p>
    <w:p>
      <w:r>
        <w:t>The Selection Committee scrutinizes applications, and the Secretary grants approval.</w:t>
      </w:r>
    </w:p>
    <w:p>
      <w:r>
        <w:rPr>
          <w:b/>
        </w:rPr>
        <w:t>Q8. How will the scholarship amount be paid?</w:t>
      </w:r>
    </w:p>
    <w:p>
      <w:r>
        <w:t>Through Direct Benefit Transfer or other decided modes.</w:t>
      </w:r>
    </w:p>
    <w:p>
      <w:r>
        <w:rPr>
          <w:b/>
        </w:rPr>
        <w:t>Q9. Is there a deadline for application submission?</w:t>
      </w:r>
    </w:p>
    <w:p>
      <w:r>
        <w:t>Applications must be submitted before the academic year begins.</w:t>
      </w:r>
    </w:p>
    <w:p>
      <w:r>
        <w:rPr>
          <w:b/>
        </w:rPr>
        <w:t>Q10. What happens if I fail an examination?</w:t>
      </w:r>
    </w:p>
    <w:p>
      <w:r>
        <w:t>The scholarship will not be granted for the repeated class.</w:t>
      </w:r>
    </w:p>
    <w:p>
      <w:r>
        <w:rPr>
          <w:b/>
        </w:rPr>
        <w:t>Q11. Who can authorize the scholarship?</w:t>
      </w:r>
    </w:p>
    <w:p>
      <w:r>
        <w:t>The Secretary-in-Charge, Social Justice, Empowerment and Welfare Department.</w:t>
      </w:r>
    </w:p>
    <w:p>
      <w:r>
        <w:rPr>
          <w:b/>
        </w:rPr>
        <w:t>Q12. What is the role of the Selection Committee?</w:t>
      </w:r>
    </w:p>
    <w:p>
      <w:r>
        <w:t>To select and recommend eligible students for the scholarship.</w:t>
      </w:r>
    </w:p>
    <w:p>
      <w:r>
        <w:rPr>
          <w:b/>
        </w:rPr>
        <w:t>Q13. Is the scholarship amount fixed?</w:t>
      </w:r>
    </w:p>
    <w:p>
      <w:r>
        <w:t>It is subject to notification by the Government from time to time.</w:t>
      </w:r>
    </w:p>
    <w:p>
      <w:r>
        <w:rPr>
          <w:b/>
        </w:rPr>
        <w:t>Q14. What is the procedure if a student moves outside Sikkim?</w:t>
      </w:r>
    </w:p>
    <w:p>
      <w:r>
        <w:t>The scholarship ceases if a student permanently migrates outside Sikkim.</w:t>
      </w:r>
    </w:p>
    <w:p>
      <w:r>
        <w:rPr>
          <w:b/>
        </w:rPr>
        <w:t>Q15. Are there any penalties for false information?</w:t>
      </w:r>
    </w:p>
    <w:p>
      <w:r>
        <w:t>Yes, the sanctioning authority can recover payments made based on false information.</w:t>
      </w:r>
    </w:p>
    <w:p>
      <w:r>
        <w:rPr>
          <w:b/>
        </w:rPr>
        <w:t>Q16. Is there any verification process?</w:t>
      </w:r>
    </w:p>
    <w:p>
      <w:r>
        <w:t>Yes, the Social Welfare Division may verify the continued existence of the student in the institution.</w:t>
      </w:r>
    </w:p>
    <w:p>
      <w:r>
        <w:rPr>
          <w:b/>
        </w:rPr>
        <w:t>Q17. What should be done in the event of a student's death?</w:t>
      </w:r>
    </w:p>
    <w:p>
      <w:r>
        <w:t>The family member or Head of the Institution must report to the Department and surrender the passbook immediately.</w:t>
      </w:r>
    </w:p>
    <w:p>
      <w:pPr>
        <w:pStyle w:val="Heading2"/>
      </w:pPr>
      <w:r>
        <w:t>Sources And References</w:t>
      </w:r>
    </w:p>
    <w:p>
      <w:pPr>
        <w:pStyle w:val="ListBullet"/>
      </w:pPr>
      <w:r>
        <w:t>Guidelines (https://sikkim.gov.in/uploads/DeptUploads/Notification_of_Sikkim_Grant_of_Scholarship_to_Students_with_Disabilities_20230530.pdf)</w:t>
      </w:r>
    </w:p>
    <w:p>
      <w:r>
        <w:t>Source: https://www.myscheme.gov.in/schemes/sgssds</w:t>
      </w:r>
    </w:p>
    <w:p>
      <w:r>
        <w:br w:type="page"/>
      </w:r>
    </w:p>
    <w:p>
      <w:pPr>
        <w:pStyle w:val="Heading1"/>
      </w:pPr>
      <w:r>
        <w:t>Small Business in Service/Trading Sector for Persons with Disabilities (Divyangjan Swavalamban Yojana)</w:t>
      </w:r>
    </w:p>
    <w:p>
      <w:r>
        <w:rPr>
          <w:i/>
          <w:sz w:val="18"/>
        </w:rPr>
        <w:t>State: Haryana | Categories: Banking,Financial Services and Insurance, Business &amp; Entrepreneurship | Scheme For: Individual</w:t>
      </w:r>
    </w:p>
    <w:p>
      <w:pPr>
        <w:pStyle w:val="Heading2"/>
      </w:pPr>
      <w:r>
        <w:t>Details</w:t>
      </w:r>
    </w:p>
    <w:p>
      <w:r>
        <w:t>The scheme &amp;quot;Small Business in Service/Trading Sector for Persons with Disabilities (Divyangjan Swavalamban Yojana)&amp;quot; is implemented by the Haryana Backward Classes and Economically Weaker Sections Kalyan Nigam, Government of Haryana. Under this scheme, loans up to ₹50 lakhs are provided for self-employment to persons with disabilities in a wide range of income-generating activities under Agriculture and Allied Activities, Small Business/Artisan &amp;amp; Traditional Occupations, Transport Sector &amp;amp; Service Sector, and Technical &amp;amp; Professional Trades/Courses. Loans are provided to individuals falling under OH/VH/HH/MR categories at different rates of interest ranging from 5% to 9% per annum. Permanent residents of Haryana aged between 18 and 55 years, with a disability of 40% or more, are eligible to avail the benefits under this scheme.</w:t>
      </w:r>
    </w:p>
    <w:p>
      <w:pPr>
        <w:pStyle w:val="Heading2"/>
      </w:pPr>
      <w:r>
        <w:t>Benefits</w:t>
      </w:r>
    </w:p>
    <w:p>
      <w:pPr>
        <w:pStyle w:val="ListNumber"/>
      </w:pPr>
      <w:r>
        <w:t>Under this scheme, loans up to ₹50,00,000/- are offered for self-employment to Persons with Disabilities across a wide range of income-generating activities, including Agriculture and Allied Activities, Small Business/Artisan &amp;amp; Traditional Occupations, Transport Sector &amp;amp; Service Sector, and Technical &amp;amp; Professional Trades/Courses.</w:t>
      </w:r>
    </w:p>
    <w:p>
      <w:pPr>
        <w:pStyle w:val="ListNumber"/>
      </w:pPr>
      <w:r>
        <w:t>Loans are provided to individuals falling under OH/VH/HH/MR categories at different rates of interest ranging from 5% to 9% per annum.</w:t>
      </w:r>
    </w:p>
    <w:p>
      <w:pPr>
        <w:pStyle w:val="Heading2"/>
      </w:pPr>
      <w:r>
        <w:t>Eligibility</w:t>
      </w:r>
    </w:p>
    <w:p>
      <w:pPr>
        <w:pStyle w:val="ListNumber"/>
      </w:pPr>
      <w:r>
        <w:t>The applicant should be a permanent resident of Haryana.</w:t>
      </w:r>
    </w:p>
    <w:p>
      <w:pPr>
        <w:pStyle w:val="ListNumber"/>
      </w:pPr>
      <w:r>
        <w:t>The applicant should have a disability of at least 40%.</w:t>
      </w:r>
    </w:p>
    <w:p>
      <w:pPr>
        <w:pStyle w:val="ListNumber"/>
      </w:pPr>
      <w:r>
        <w:t>The applicant&amp;#39;s age should be between 18 and 55 years. For persons with mental retardation, the eligible age is above 14 years. An age certificate issued by a competent authority authorized by the State Government, or as mentioned in the 10th certificate or any other government-issued certificate, will be the required document.</w:t>
      </w:r>
    </w:p>
    <w:p>
      <w:pPr>
        <w:pStyle w:val="ListNumber"/>
      </w:pPr>
      <w:r>
        <w:t>Unique Disability ID (UDID) registration under the Department of Empowerment of Persons with Disabilities (DEPwD), Ministry of Social Justice and Empowerment, Government of India, is mandatory for loan amounts of ₹15 lakhs and above.</w:t>
      </w:r>
    </w:p>
    <w:p>
      <w:pPr>
        <w:pStyle w:val="ListNumber"/>
      </w:pPr>
      <w:r>
        <w:t>The applicant should have a Parivar Pehchan Patra (PPP ID).</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&gt; __</w:t>
      </w:r>
      <w:r>
        <w:rPr>
          <w:b/>
        </w:rPr>
        <w:t>Tracking of Application:</w:t>
      </w:r>
      <w:r>
        <w:t>__</w:t>
      </w:r>
    </w:p>
    <w:p>
      <w:pPr>
        <w:pStyle w:val="Heading2"/>
      </w:pPr>
      <w:r>
        <w:t>Documents Required</w:t>
      </w:r>
    </w:p>
    <w:p>
      <w:pPr>
        <w:pStyle w:val="ListNumber"/>
      </w:pPr>
      <w:r>
        <w:t>Identity/Citizenship proof i.e. Aadhaar Card</w:t>
      </w:r>
    </w:p>
    <w:p>
      <w:pPr>
        <w:pStyle w:val="ListNumber"/>
      </w:pPr>
      <w:r>
        <w:t>Proof of age</w:t>
      </w:r>
    </w:p>
    <w:p>
      <w:pPr>
        <w:pStyle w:val="ListNumber"/>
      </w:pPr>
      <w:r>
        <w:t>Resident Proof/Address Proof/Ownership Proof i.e. Haryana Domicile Certificate</w:t>
      </w:r>
    </w:p>
    <w:p>
      <w:pPr>
        <w:pStyle w:val="ListNumber"/>
      </w:pPr>
      <w:r>
        <w:t>Disability Certificate</w:t>
      </w:r>
    </w:p>
    <w:p>
      <w:pPr>
        <w:pStyle w:val="ListNumber"/>
      </w:pPr>
      <w:r>
        <w:t>Passport-size photograph of the applicant</w:t>
      </w:r>
    </w:p>
    <w:p>
      <w:pPr>
        <w:pStyle w:val="ListNumber"/>
      </w:pPr>
      <w:r>
        <w:t>Parivar Pehchan Patra (PPP ID)</w:t>
      </w:r>
    </w:p>
    <w:p>
      <w:pPr>
        <w:pStyle w:val="ListNumber"/>
      </w:pPr>
      <w:r>
        <w:t>Bank account details</w:t>
      </w:r>
    </w:p>
    <w:p>
      <w:pPr>
        <w:pStyle w:val="ListNumber"/>
      </w:pPr>
      <w:r>
        <w:t>Any other documents as required</w:t>
      </w:r>
    </w:p>
    <w:p>
      <w:pPr>
        <w:pStyle w:val="Heading2"/>
      </w:pPr>
      <w:r>
        <w:t>Frequently Asked Questions</w:t>
      </w:r>
    </w:p>
    <w:p>
      <w:r>
        <w:rPr>
          <w:b/>
        </w:rPr>
        <w:t>Q1. What types of activities does the scheme support?</w:t>
      </w:r>
    </w:p>
    <w:p>
      <w:r>
        <w:t>The scheme supports income-generating activities including Agriculture and Allied Activities, Small Business/Artisan &amp; Traditional Occupations, Transport Sector &amp; Service Sector, and Technical &amp; Professional Trades/Courses.</w:t>
      </w:r>
    </w:p>
    <w:p>
      <w:r>
        <w:rPr>
          <w:b/>
        </w:rPr>
        <w:t>Q2. What is the maximum loan amount available under this scheme?</w:t>
      </w:r>
    </w:p>
    <w:p>
      <w:r>
        <w:t>Loans up to [?]50 lakhs can be availed for self-employment.</w:t>
      </w:r>
    </w:p>
    <w:p>
      <w:r>
        <w:rPr>
          <w:b/>
        </w:rPr>
        <w:t>Q3. Who can apply for this scheme?</w:t>
      </w:r>
    </w:p>
    <w:p>
      <w:r>
        <w:t>Permanent residents of Haryana aged between 18 and 55 years, with a disability of 40% or more, are eligible.</w:t>
      </w:r>
    </w:p>
    <w:p>
      <w:r>
        <w:rPr>
          <w:b/>
        </w:rPr>
        <w:t>Q4. What are the benefits of the scheme?</w:t>
      </w:r>
    </w:p>
    <w:p>
      <w:r>
        <w:t>The scheme offers loans at different interest rates (5% to 9% per annum) based on the category of disability (OH/VH/HH/MR).</w:t>
      </w:r>
    </w:p>
    <w:p>
      <w:r>
        <w:rPr>
          <w:b/>
        </w:rPr>
        <w:t>Q5. What are the eligibility criteria for applicants?</w:t>
      </w:r>
    </w:p>
    <w:p>
      <w:r>
        <w:t>Applicants must be permanent residents of Haryana with a disability of at least 40% and aged between 18 and 55 years (above 14 years for persons with mental retardation).</w:t>
      </w:r>
    </w:p>
    <w:p>
      <w:r>
        <w:rPr>
          <w:b/>
        </w:rPr>
        <w:t>Q6. Do applicants need any specific registration?</w:t>
      </w:r>
    </w:p>
    <w:p>
      <w:r>
        <w:t>Yes, they need a Unique Disability ID (UDID) issued by the Department of Empowerment of Persons with Disabilities, Government of India, for loans of [?]15 lakhs and above.</w:t>
      </w:r>
    </w:p>
    <w:p>
      <w:r>
        <w:rPr>
          <w:b/>
        </w:rPr>
        <w:t>Q7. Is a Parivar Pehchan Patra (PPP ID) mandatory for application?</w:t>
      </w:r>
    </w:p>
    <w:p>
      <w:r>
        <w:t>Yes, applicants must have a PPP ID.</w:t>
      </w:r>
    </w:p>
    <w:p>
      <w:r>
        <w:rPr>
          <w:b/>
        </w:rPr>
        <w:t>Q8. Can applicants from other states apply for this scheme?</w:t>
      </w:r>
    </w:p>
    <w:p>
      <w:r>
        <w:t>No, only permanent residents of Haryana are eligible.</w:t>
      </w:r>
    </w:p>
    <w:p>
      <w:r>
        <w:rPr>
          <w:b/>
        </w:rPr>
        <w:t>Q9. How can eligible applicants apply?</w:t>
      </w:r>
    </w:p>
    <w:p>
      <w:r>
        <w:t>Applications can be submitted online through the Official Portal- Antyodaya-SARAL Portal (https://saralharyana.gov.in/).</w:t>
      </w:r>
    </w:p>
    <w:p>
      <w:r>
        <w:rPr>
          <w:b/>
        </w:rPr>
        <w:t>Q10. How can applicants track their application status?</w:t>
      </w:r>
    </w:p>
    <w:p>
      <w:r>
        <w:t>Applicants can track their application status through the Official Antyodaya-SARAL Portal (https://status.saralharyana.nic.in/) using their Department Name, Scheme Name, and Application Reference ID.</w:t>
      </w:r>
    </w:p>
    <w:p>
      <w:pPr>
        <w:pStyle w:val="Heading2"/>
      </w:pPr>
      <w:r>
        <w:t>Sources And References</w:t>
      </w:r>
    </w:p>
    <w:p>
      <w:pPr>
        <w:pStyle w:val="ListBullet"/>
      </w:pPr>
      <w:r>
        <w:t>Scheme Details (https://kms.saralharyana.nic.in/ViewDoc?Id=0qK9vlwtHtpTqvWmvJUbfg%3d%3d)</w:t>
      </w:r>
    </w:p>
    <w:p>
      <w:pPr>
        <w:pStyle w:val="ListBullet"/>
      </w:pPr>
      <w:r>
        <w:t>Official Website (https://www.haryanascbc.gov.in/contribution-towards-share-capital-to-haryana-backward-classes-and-economically-weaker-sections)</w:t>
      </w:r>
    </w:p>
    <w:p>
      <w:pPr>
        <w:pStyle w:val="ListBullet"/>
      </w:pPr>
      <w:r>
        <w:t>Antyodaya-SARAL Portal (https://saralharyana.gov.in/)</w:t>
      </w:r>
    </w:p>
    <w:p>
      <w:r>
        <w:t>Source: https://www.myscheme.gov.in/schemes/sbstspddsy</w:t>
      </w:r>
    </w:p>
    <w:p>
      <w:r>
        <w:br w:type="page"/>
      </w:r>
    </w:p>
    <w:p>
      <w:pPr>
        <w:pStyle w:val="Heading1"/>
      </w:pPr>
      <w:r>
        <w:t>National Centre for Earth Science Studies Internship Scheme</w:t>
      </w:r>
    </w:p>
    <w:p>
      <w:r>
        <w:rPr>
          <w:i/>
          <w:sz w:val="18"/>
        </w:rPr>
        <w:t>Ministry: Ministry Of Earth Sciences | State: All | Categories: Education &amp; Learning | Scheme For: Individual</w:t>
      </w:r>
    </w:p>
    <w:p>
      <w:pPr>
        <w:pStyle w:val="Heading2"/>
      </w:pPr>
      <w:r>
        <w:t>Details</w:t>
      </w:r>
    </w:p>
    <w:p>
      <w:r>
        <w:t>The “National Centre for Earth Science Studies Internship” scheme by the Earth System Science Organization, Ministry of Earth Sciences, provides various opportunities for school as well as college students to familiarise and/or pursue research on different branches of earth sciences. National Centre for Earth Science Studies (NCESS) is an R&amp;amp;D institution recognized for doctoral programs in science, environmental, and interdisciplinary topics, with opportunities for Ph.D. registration announced by universities. It hosts eminent scientists for scientific exchange programs and allows all campus college students to participate in the Earth Science Forum for research project presentations.</w:t>
      </w:r>
    </w:p>
    <w:p>
      <w:r>
        <w:t>&lt;br&gt;</w:t>
      </w:r>
    </w:p>
    <w:p>
      <w:r>
        <w:t>&lt;br&gt;</w:t>
      </w:r>
    </w:p>
    <w:p>
      <w:pPr>
        <w:pStyle w:val="Heading2"/>
      </w:pPr>
      <w:r>
        <w:t>Benefits</w:t>
      </w:r>
    </w:p>
    <w:p>
      <w:r>
        <w:t xml:space="preserve">&gt; </w:t>
      </w:r>
      <w:r>
        <w:rPr>
          <w:b/>
        </w:rPr>
        <w:t>Certificate of Internship:</w:t>
      </w:r>
      <w:r>
        <w:t xml:space="preserve"> Certificates will be issued to the interns at the end of successful completion of the Internship.</w:t>
      </w:r>
    </w:p>
    <w:p>
      <w:r>
        <w:rPr>
          <w:b/>
        </w:rPr>
        <w:t>Note:</w:t>
      </w:r>
      <w:r>
        <w:t xml:space="preserve"> No financial aid /stipend will be provided by this Directorate to the interns.</w:t>
      </w:r>
    </w:p>
    <w:p>
      <w:pPr>
        <w:pStyle w:val="Heading2"/>
      </w:pPr>
      <w:r>
        <w:t>Eligibility</w:t>
      </w:r>
    </w:p>
    <w:p>
      <w:r>
        <w:t>The applicant should be a Student from a recognized University/ Institute belonging to  any of the following stream:</w:t>
      </w:r>
    </w:p>
    <w:p>
      <w:pPr>
        <w:pStyle w:val="ListBullet"/>
      </w:pPr>
      <w:r>
        <w:t>5 years Integrated M.Sc./M.Sc. Tech./M. Tech.: Students from 7th - 9th Semester; Or,</w:t>
      </w:r>
    </w:p>
    <w:p>
      <w:pPr>
        <w:pStyle w:val="ListBullet"/>
      </w:pPr>
      <w:r>
        <w:t>3 years M.Sc./M.Sc. Tech.: Students from 3rd – 5th Semester; Or,</w:t>
      </w:r>
    </w:p>
    <w:p>
      <w:pPr>
        <w:pStyle w:val="ListBullet"/>
      </w:pPr>
      <w:r>
        <w:t>2 years MSc. /M.Sc. Tech. / M. Tech.: Students from 2nd – 3rd Semester; Or,</w:t>
      </w:r>
    </w:p>
    <w:p>
      <w:pPr>
        <w:pStyle w:val="ListBullet"/>
      </w:pPr>
      <w:r>
        <w:t>B.Sc Final year students.</w:t>
      </w:r>
    </w:p>
    <w:p>
      <w:pPr>
        <w:pStyle w:val="Heading2"/>
      </w:pPr>
      <w:r>
        <w:t>Application Process</w:t>
      </w:r>
    </w:p>
    <w:p>
      <w:pPr>
        <w:pStyle w:val="Heading3"/>
      </w:pPr>
      <w:r>
        <w:t>Mode: Online</w:t>
      </w:r>
    </w:p>
    <w:p>
      <w:pPr>
        <w:pStyle w:val="ListBullet"/>
      </w:pPr>
      <w:r>
        <w:t xml:space="preserve">- Interested candidates must apply through the attached  Format (https://www.ncess.gov.in/images/Recruitment/Dissertationfeb2024.pdf) .    - </w:t>
      </w:r>
      <w:r>
        <w:rPr>
          <w:b/>
        </w:rPr>
        <w:t xml:space="preserve">Online Application Deadline: </w:t>
      </w:r>
      <w:r>
        <w:t xml:space="preserve"> 1st-29th February &amp; 1st -30th September every year.</w:t>
      </w:r>
    </w:p>
    <w:p>
      <w:pPr>
        <w:pStyle w:val="Heading2"/>
      </w:pPr>
      <w:r>
        <w:t>Documents Required</w:t>
      </w:r>
    </w:p>
    <w:p>
      <w:pPr>
        <w:pStyle w:val="ListNumber"/>
      </w:pPr>
      <w:r>
        <w:t>Certificate/ Marksheets of Educational Qualifications.</w:t>
      </w:r>
    </w:p>
    <w:p>
      <w:pPr>
        <w:pStyle w:val="ListNumber"/>
      </w:pPr>
      <w:r>
        <w:t>Any other document as required.</w:t>
      </w:r>
    </w:p>
    <w:p>
      <w:pPr>
        <w:pStyle w:val="Heading2"/>
      </w:pPr>
      <w:r>
        <w:t>Frequently Asked Questions</w:t>
      </w:r>
    </w:p>
    <w:p>
      <w:r>
        <w:rPr>
          <w:b/>
        </w:rPr>
        <w:t>Q1. What is the “National Centre for Earth Science Studies Internship” scheme?</w:t>
      </w:r>
    </w:p>
    <w:p>
      <w:r>
        <w:t>The "National Centre for Earth Science Studies Internship" scheme is an initiative by the Earth System Science Organization, Ministry of Earth Sciences, to provide opportunities for school and college students to familiarize themselves with and pursue research in different branches of earth sciences.</w:t>
      </w:r>
    </w:p>
    <w:p>
      <w:r>
        <w:rPr>
          <w:b/>
        </w:rPr>
        <w:t>Q2. Who can apply for this internship?</w:t>
      </w:r>
    </w:p>
    <w:p>
      <w:r>
        <w:t>The internship is open to school students as well as college students who are interested in exploring and conducting research in the field of earth sciences.</w:t>
      </w:r>
    </w:p>
    <w:p>
      <w:r>
        <w:rPr>
          <w:b/>
        </w:rPr>
        <w:t>Q3. What kind of research opportunities are available under this scheme?</w:t>
      </w:r>
    </w:p>
    <w:p>
      <w:r>
        <w:t>The scheme offers opportunities to work on various branches of earth sciences, including but not limited to geology, oceanography, meteorology, and environmental science. Students can engage in hands-on research projects and gain exposure to advanced scientific methodologies.</w:t>
      </w:r>
    </w:p>
    <w:p>
      <w:r>
        <w:rPr>
          <w:b/>
        </w:rPr>
        <w:t>Q4. Is the National Centre for Earth Science Studies (NCESS) recognized for any academic programs?</w:t>
      </w:r>
    </w:p>
    <w:p>
      <w:r>
        <w:t>Yes, NCESS is an R&amp;D institution recognized for doctoral programs in science, environmental, and interdisciplinary topics. It also offers opportunities for Ph.D. registration announced by universities.</w:t>
      </w:r>
    </w:p>
    <w:p>
      <w:r>
        <w:rPr>
          <w:b/>
        </w:rPr>
        <w:t>Q5. Are there any programs for scientific exchange at NCESS?</w:t>
      </w:r>
    </w:p>
    <w:p>
      <w:r>
        <w:t>Yes, NCESS hosts eminent scientists for scientific exchange programs, fostering collaboration and knowledge sharing within the scientific community.</w:t>
      </w:r>
    </w:p>
    <w:p>
      <w:r>
        <w:rPr>
          <w:b/>
        </w:rPr>
        <w:t>Q6. What opportunities does NCESS offer for students?</w:t>
      </w:r>
    </w:p>
    <w:p>
      <w:r>
        <w:t>NCESS provides various opportunities for school and college students to familiarize themselves with and pursue research in different branches of earth sciences. These include an open day for school students, internship/summer training, and dissertation programs for university students.</w:t>
      </w:r>
    </w:p>
    <w:p>
      <w:r>
        <w:rPr>
          <w:b/>
        </w:rPr>
        <w:t>Q7. When is the open day for school students held?</w:t>
      </w:r>
    </w:p>
    <w:p>
      <w:r>
        <w:t>The open day is observed in April every year, coinciding with Earth Day celebrations.</w:t>
      </w:r>
    </w:p>
    <w:p>
      <w:r>
        <w:rPr>
          <w:b/>
        </w:rPr>
        <w:t>Q8. What programs are available for university students at NCESS?</w:t>
      </w:r>
    </w:p>
    <w:p>
      <w:r>
        <w:t>NCESS offers Internship/Summer training and Dissertation programs to selected candidates as part of their curriculum. Additionally, research scholars can register for Ph.D. programs under science, environmental, and interdisciplinary topics when announcements are made by the universities.</w:t>
      </w:r>
    </w:p>
    <w:p>
      <w:r>
        <w:rPr>
          <w:b/>
        </w:rPr>
        <w:t>Q9. When can students apply for internships/training/dissertation at NCESS?</w:t>
      </w:r>
    </w:p>
    <w:p>
      <w:r>
        <w:t>Applications can be submitted during February and September every year. The online form is active from 01 February to 28 February and from 01 September to 30 September.</w:t>
      </w:r>
    </w:p>
    <w:p>
      <w:r>
        <w:rPr>
          <w:b/>
        </w:rPr>
        <w:t>Q10. How should interested candidates apply?</w:t>
      </w:r>
    </w:p>
    <w:p>
      <w:r>
        <w:t>Candidates must apply in the prescribed format available on the NCESS website. Selected candidates need to bring a printout of their application forms, duly signed by the HOD of their respective department with an official seal, at the time of arrival for training.</w:t>
      </w:r>
    </w:p>
    <w:p>
      <w:r>
        <w:rPr>
          <w:b/>
        </w:rPr>
        <w:t>Q11. What is the selection process?</w:t>
      </w:r>
    </w:p>
    <w:p>
      <w:r>
        <w:t>Shortlisted candidates, approved by the Director of NCESS, will be announced on the website in the first week of May and the first week of December. The list will also mention the allocated supervisor/group and the title of the internship/training/dissertation.</w:t>
      </w:r>
    </w:p>
    <w:p>
      <w:r>
        <w:rPr>
          <w:b/>
        </w:rPr>
        <w:t>Q12. Can candidates choose their supervisors?</w:t>
      </w:r>
    </w:p>
    <w:p>
      <w:r>
        <w:t>No, supervisors and Internship/Training/Dissertation students are not allowed to select each other. A suitable supervisor will be allotted based on the applications and the applicant's research interests.</w:t>
      </w:r>
    </w:p>
    <w:p>
      <w:r>
        <w:rPr>
          <w:b/>
        </w:rPr>
        <w:t>Q13. What is the duration of the internship/ training/ dissertation?</w:t>
      </w:r>
    </w:p>
    <w:p>
      <w:r>
        <w:t>Students must undergo at least 8 weeks of training continuously at NCESS.</w:t>
      </w:r>
    </w:p>
    <w:p>
      <w:r>
        <w:rPr>
          <w:b/>
        </w:rPr>
        <w:t>Q14. Are field trips allowed during the program?</w:t>
      </w:r>
    </w:p>
    <w:p>
      <w:r>
        <w:t>Only day field trips (no overnight stay) are allowed for visiting students. Prior approval from the Visiting Students Committee and the Director of NCESS is mandatory for any field work.</w:t>
      </w:r>
    </w:p>
    <w:p>
      <w:r>
        <w:rPr>
          <w:b/>
        </w:rPr>
        <w:t>Q15. Are students allowed on the NCESS campus during weekends and holidays?</w:t>
      </w:r>
    </w:p>
    <w:p>
      <w:r>
        <w:t>Visiting students are allowed on the NCESS campus on working days only. In exceptional conditions, they may be allowed on weekends and holidays with prior approval from the Supervisor and Group Head.</w:t>
      </w:r>
    </w:p>
    <w:p>
      <w:r>
        <w:rPr>
          <w:b/>
        </w:rPr>
        <w:t>Q16. What are the requirements for completing the internship/training/dissertation?</w:t>
      </w:r>
    </w:p>
    <w:p>
      <w:r>
        <w:t>Students must deliver a 15-minute presentation (10-minute presentation + 5-minute discussion) at the end of their training/dissertation period. Post-presentation, students can get their report/dissertation signed by the supervisor and submit it to the visiting students' committee for issuing the certificate. The report/ dissertation must also be submitted to the NCESS library for future reference.</w:t>
      </w:r>
    </w:p>
    <w:p>
      <w:r>
        <w:rPr>
          <w:b/>
        </w:rPr>
        <w:t>Q17. Is consent required for publishing work resulting from the project?</w:t>
      </w:r>
    </w:p>
    <w:p>
      <w:r>
        <w:t>Yes, any publication or communication to a journal that results from the project work must have the consent of both the Guide and NCESS.</w:t>
      </w:r>
    </w:p>
    <w:p>
      <w:r>
        <w:rPr>
          <w:b/>
        </w:rPr>
        <w:t>Q18. Will accommodation and transport be provided to project students?</w:t>
      </w:r>
    </w:p>
    <w:p>
      <w:r>
        <w:t>No, NCESS does not provide accommodation or transport for project students.</w:t>
      </w:r>
    </w:p>
    <w:p>
      <w:r>
        <w:rPr>
          <w:b/>
        </w:rPr>
        <w:t>Q19. Is there a fee for carrying out project works at NCESS?</w:t>
      </w:r>
    </w:p>
    <w:p>
      <w:r>
        <w:t>No, there is no fee for carrying out project works at NCESS.</w:t>
      </w:r>
    </w:p>
    <w:p>
      <w:r>
        <w:rPr>
          <w:b/>
        </w:rPr>
        <w:t>Q20. Can NCESS decline or discontinue project requests?</w:t>
      </w:r>
    </w:p>
    <w:p>
      <w:r>
        <w:t>Yes, NCESS reserves the right to not consider any or all requests and to close or discontinue the program without assigning any reasons.</w:t>
      </w:r>
    </w:p>
    <w:p>
      <w:r>
        <w:rPr>
          <w:b/>
        </w:rPr>
        <w:t>Q21. Within what time frame the visiting students have to accept the Internship/ Training/ Dissertation offer?</w:t>
      </w:r>
    </w:p>
    <w:p>
      <w:r>
        <w:t>Visiting students need to accept the Internship/Training/Dissertation offer within 7-10 working days from the date of the offer.</w:t>
      </w:r>
    </w:p>
    <w:p>
      <w:r>
        <w:rPr>
          <w:b/>
        </w:rPr>
        <w:t>Q22. What happens if a visiting student does not accept the offer within the specified time frame?</w:t>
      </w:r>
    </w:p>
    <w:p>
      <w:r>
        <w:t>If no reply is received within 7-10 working days, the offer will be transferred to other applicants depending on the waiting list.</w:t>
      </w:r>
    </w:p>
    <w:p>
      <w:pPr>
        <w:pStyle w:val="Heading2"/>
      </w:pPr>
      <w:r>
        <w:t>Sources And References</w:t>
      </w:r>
    </w:p>
    <w:p>
      <w:pPr>
        <w:pStyle w:val="ListBullet"/>
      </w:pPr>
      <w:r>
        <w:t>Guidelines (https://www.ncess.gov.in/notifications/opportunities.html)</w:t>
      </w:r>
    </w:p>
    <w:p>
      <w:r>
        <w:t>Source: https://www.myscheme.gov.in/schemes/ncessis</w:t>
      </w:r>
    </w:p>
    <w:p>
      <w:r>
        <w:br w:type="page"/>
      </w:r>
    </w:p>
    <w:p>
      <w:pPr>
        <w:pStyle w:val="Heading1"/>
      </w:pPr>
      <w:r>
        <w:t>Veda Vyasa Scheme for Vedic Education</w:t>
      </w:r>
    </w:p>
    <w:p>
      <w:r>
        <w:rPr>
          <w:i/>
          <w:sz w:val="18"/>
        </w:rPr>
        <w:t>State: Andhra Pradesh | Categories: Education &amp; Learning | Scheme For: Individual</w:t>
      </w:r>
    </w:p>
    <w:p>
      <w:pPr>
        <w:pStyle w:val="Heading2"/>
      </w:pPr>
      <w:r>
        <w:t>Details</w:t>
      </w:r>
    </w:p>
    <w:p>
      <w:r>
        <w:t>Andhra Pradesh Brahmin Welfare Corporation launched the “Veda Vyasa Scheme for Vedic Education” for the year 2019-20, to encourage Vedic Education in Andhra Pradesh.  Under this scheme, selected applicants will be granted Annual Financial Assistance. The scheme applies to Brahmin Community students who are pursuing Vedic Education (Yajur Veda, Rig Veda, Sama Veda, Atharvana Veda, or Smartham), as a full-time course.</w:t>
      </w:r>
    </w:p>
    <w:p>
      <w:pPr>
        <w:pStyle w:val="Heading2"/>
      </w:pPr>
      <w:r>
        <w:t>Benefits</w:t>
      </w:r>
    </w:p>
    <w:p>
      <w:r>
        <w:rPr>
          <w:b/>
        </w:rPr>
        <w:t>Course wise Financial Assistance:</w:t>
      </w:r>
    </w:p>
    <w:p>
      <w:r>
        <w:t>Sl. No.Approximate Age of the StudentCoursePeriod of StudyAnnual Financial Assistance1Between 8 &amp;amp;amp;amp; 19 YearsSmartham6 Years₹12,000/- 2Between 8 &amp;amp;amp;amp; 14 YearsMoolam6 Years₹12,000/- 3Between 13 &amp;amp;amp;amp; 16 YearsPadam3 Years ₹24,000/- 4Between 15 &amp;amp;amp;amp; 17 YearsKramam1 Year ₹30,000/- 5Between 16 &amp;amp;amp;amp; 18 YearsJata1 Year ₹36,000/-6Between 17 &amp;amp;amp;amp; 19 YearsGhanam1 Year₹36,000/-&lt;br&gt;</w:t>
      </w:r>
    </w:p>
    <w:p>
      <w:pPr>
        <w:pStyle w:val="Heading2"/>
      </w:pPr>
      <w:r>
        <w:t>Eligibility</w:t>
      </w:r>
    </w:p>
    <w:p>
      <w:pPr>
        <w:pStyle w:val="ListNumber"/>
      </w:pPr>
      <w:r>
        <w:t>The student and his parents should belong to the Brahmin community.</w:t>
      </w:r>
    </w:p>
    <w:p>
      <w:pPr>
        <w:pStyle w:val="ListNumber"/>
      </w:pPr>
      <w:r>
        <w:t>The parents of the student should reside in Andhra Pradesh.</w:t>
      </w:r>
    </w:p>
    <w:p>
      <w:pPr>
        <w:pStyle w:val="ListNumber"/>
      </w:pPr>
      <w:r>
        <w:t>The student's age should be between 8 to 19 years.</w:t>
      </w:r>
    </w:p>
    <w:p>
      <w:pPr>
        <w:pStyle w:val="ListNumber"/>
      </w:pPr>
      <w:r>
        <w:t>The student should be pursuing a full-time vedic course (Yajur Veda, Rig Veda, Sama Veda, Atharvana Veda, or Smartham) in any of the Veda Pathasala registered with Tirumala Tirupati Devasthanams (TTD) or Endowments Department of Govt. of Andhra Pradesh or enlisted by the A.P. Brahmin Welfare Corporation.</w:t>
      </w:r>
    </w:p>
    <w:p>
      <w:pPr>
        <w:pStyle w:val="ListNumber"/>
      </w:pPr>
      <w:r>
        <w:t>The student applying for Padam, Kramam, Jata, and Ghanam should have completed their previous course of study.</w:t>
      </w:r>
    </w:p>
    <w:p>
      <w:pPr>
        <w:pStyle w:val="ListNumber"/>
      </w:pPr>
      <w:r>
        <w:t>The student should be enrolled in the Praja Sadhikara Survey (PSS).</w:t>
      </w:r>
    </w:p>
    <w:p>
      <w:r>
        <w:t>&lt;br&gt;</w:t>
      </w:r>
    </w:p>
    <w:p>
      <w:pPr>
        <w:pStyle w:val="Heading2"/>
      </w:pPr>
      <w:r>
        <w:t>Application Process</w:t>
      </w:r>
    </w:p>
    <w:p>
      <w:pPr>
        <w:pStyle w:val="Heading3"/>
      </w:pPr>
      <w:r>
        <w:t>Mode: Online</w:t>
      </w:r>
    </w:p>
    <w:p>
      <w:r>
        <w:t>__</w:t>
      </w:r>
      <w:r>
        <w:rPr>
          <w:b/>
        </w:rPr>
        <w:t>Registration and apply</w:t>
      </w:r>
      <w:r>
        <w:t>__</w:t>
      </w:r>
    </w:p>
    <w:p>
      <w:r>
        <w:rPr>
          <w:b/>
        </w:rPr>
        <w:t>Step 01:</w:t>
      </w:r>
      <w:r>
        <w:t xml:space="preserve"> Applicants have to visit the official website(https://www.andhrabrahmin.ap.gov.in/schemes/schemes.aspx#) and click on "Scheme"</w:t>
      </w:r>
    </w:p>
    <w:p>
      <w:r>
        <w:rPr>
          <w:b/>
        </w:rPr>
        <w:t>Step 02:</w:t>
      </w:r>
      <w:r>
        <w:t xml:space="preserve"> Click on "Registration" After that application form will open</w:t>
      </w:r>
    </w:p>
    <w:p>
      <w:r>
        <w:rPr>
          <w:b/>
        </w:rPr>
        <w:t>Step 03:</w:t>
      </w:r>
      <w:r>
        <w:t xml:space="preserve"> Fill out the required details:</w:t>
      </w:r>
    </w:p>
    <w:p>
      <w:pPr>
        <w:pStyle w:val="ListBullet"/>
      </w:pPr>
      <w:r>
        <w:t>Personal Details: Name, Residence address, Aadhaar no, Ration card no, Bank detail etc</w:t>
      </w:r>
    </w:p>
    <w:p>
      <w:pPr>
        <w:pStyle w:val="ListBullet"/>
      </w:pPr>
      <w:r>
        <w:t>Upload: Photo, Signature and Certificate Details</w:t>
      </w:r>
    </w:p>
    <w:p>
      <w:pPr>
        <w:pStyle w:val="ListBullet"/>
      </w:pPr>
      <w:r>
        <w:t>Documents: Birth Certificate, Residential Certificate, Aadhar Card, Caste Certificate, Bank Passbook etc</w:t>
      </w:r>
    </w:p>
    <w:p>
      <w:pPr>
        <w:pStyle w:val="ListBullet"/>
      </w:pPr>
      <w:r>
        <w:t>Finalize and "Submit" the application.</w:t>
      </w:r>
    </w:p>
    <w:p>
      <w:r>
        <w:rPr>
          <w:b/>
        </w:rPr>
        <w:t>Step-4:</w:t>
      </w:r>
      <w:r>
        <w:t xml:space="preserve"> After submission receive the reference number.</w:t>
      </w:r>
    </w:p>
    <w:p>
      <w:r>
        <w:t>__</w:t>
      </w:r>
      <w:r>
        <w:rPr>
          <w:b/>
        </w:rPr>
        <w:t>Check Application Status:</w:t>
      </w:r>
      <w:r>
        <w:t>__</w:t>
      </w:r>
    </w:p>
    <w:p>
      <w:r>
        <w:rPr>
          <w:b/>
        </w:rPr>
        <w:t>Step 01:</w:t>
      </w:r>
      <w:r>
        <w:t xml:space="preserve"> Click on the “Services” link on the menu and select "Know your status".</w:t>
      </w:r>
    </w:p>
    <w:p>
      <w:r>
        <w:rPr>
          <w:b/>
        </w:rPr>
        <w:t>Step 02:</w:t>
      </w:r>
      <w:r>
        <w:t xml:space="preserve"> Enter the Reference or Mobile or Aadhaar Card Number to get the application status.</w:t>
      </w:r>
    </w:p>
    <w:p>
      <w:r>
        <w:rPr>
          <w:b/>
        </w:rPr>
        <w:t>Step 03:</w:t>
      </w:r>
      <w:r>
        <w:t xml:space="preserve"> Select the "Financial Year" and Fetch the details.</w:t>
      </w:r>
    </w:p>
    <w:p>
      <w:r>
        <w:t>__</w:t>
      </w:r>
      <w:r>
        <w:rPr>
          <w:b/>
        </w:rPr>
        <w:t>Download the Acknowledgement slip:</w:t>
      </w:r>
      <w:r>
        <w:t>__</w:t>
      </w:r>
    </w:p>
    <w:p>
      <w:r>
        <w:rPr>
          <w:b/>
        </w:rPr>
        <w:t>Step 01:</w:t>
      </w:r>
      <w:r>
        <w:t xml:space="preserve"> Click on the "Acknowledgement Slip"</w:t>
      </w:r>
    </w:p>
    <w:p>
      <w:r>
        <w:rPr>
          <w:b/>
        </w:rPr>
        <w:t>Step 02:</w:t>
      </w:r>
      <w:r>
        <w:t xml:space="preserve"> Enter the Aadhaar Card Number and select the "Scheme"</w:t>
      </w:r>
    </w:p>
    <w:p>
      <w:r>
        <w:rPr>
          <w:b/>
        </w:rPr>
        <w:t>Step 03:</w:t>
      </w:r>
      <w:r>
        <w:t xml:space="preserve"> Click on the "Submit"</w:t>
      </w:r>
    </w:p>
    <w:p>
      <w:pPr>
        <w:pStyle w:val="Heading2"/>
      </w:pPr>
      <w:r>
        <w:t>Documents Required</w:t>
      </w:r>
    </w:p>
    <w:p>
      <w:pPr>
        <w:pStyle w:val="ListBullet"/>
      </w:pPr>
      <w:r>
        <w:t>Aadhar Card of the Student &amp; Parents (with address in Andhra Pradesh)</w:t>
      </w:r>
    </w:p>
    <w:p>
      <w:pPr>
        <w:pStyle w:val="ListBullet"/>
      </w:pPr>
      <w:r>
        <w:t>Caste Certificate (issued by MeeSeva)</w:t>
      </w:r>
    </w:p>
    <w:p>
      <w:pPr>
        <w:pStyle w:val="ListBullet"/>
      </w:pPr>
      <w:r>
        <w:t>Residence Certificate (issued by MeeSeva)</w:t>
      </w:r>
    </w:p>
    <w:p>
      <w:pPr>
        <w:pStyle w:val="ListBullet"/>
      </w:pPr>
      <w:r>
        <w:t>Birth Certificate (issued by MeeSeva)</w:t>
      </w:r>
    </w:p>
    <w:p>
      <w:pPr>
        <w:pStyle w:val="ListBullet"/>
      </w:pPr>
      <w:r>
        <w:t>Study Certificate (from the Vedic School, where the student is pursuing the Vedic course)</w:t>
      </w:r>
    </w:p>
    <w:p>
      <w:pPr>
        <w:pStyle w:val="ListBullet"/>
      </w:pPr>
      <w:r>
        <w:t>Course Completion Certificate (in respect of Moolam, Padam, Kramam, and Jata issued by the competent authority)</w:t>
      </w:r>
    </w:p>
    <w:p>
      <w:pPr>
        <w:pStyle w:val="ListBullet"/>
      </w:pPr>
      <w:r>
        <w:t>Bank Passbook</w:t>
      </w:r>
    </w:p>
    <w:p>
      <w:r>
        <w:rPr>
          <w:b/>
        </w:rPr>
        <w:t>NOTE:</w:t>
      </w:r>
      <w:r>
        <w:t xml:space="preserve"> Bank Account Passbook in the name of the student (should be in Andhra Bank or State Bank of India) duly signed by the Branch Manager with seal.</w:t>
      </w:r>
    </w:p>
    <w:p>
      <w:pPr>
        <w:pStyle w:val="Heading2"/>
      </w:pPr>
      <w:r>
        <w:t>Frequently Asked Questions</w:t>
      </w:r>
    </w:p>
    <w:p>
      <w:r>
        <w:rPr>
          <w:b/>
        </w:rPr>
        <w:t>Q1. Who is eligible for the VV-VE scheme?</w:t>
      </w:r>
    </w:p>
    <w:p>
      <w:r>
        <w:t>Students belonging to the Brahmin community, residing in Andhra Pradesh, and pursuing full-time Vedic courses in registered Veda Pathasalas are eligible.</w:t>
      </w:r>
    </w:p>
    <w:p>
      <w:r>
        <w:rPr>
          <w:b/>
        </w:rPr>
        <w:t>Q2. Which Vedic courses are covered under the VV-VE scheme?</w:t>
      </w:r>
    </w:p>
    <w:p>
      <w:r>
        <w:t>The scheme covers Yajur Veda, Rig Veda, Sama Veda, Atharvana Veda, and Smartham courses.</w:t>
      </w:r>
    </w:p>
    <w:p>
      <w:r>
        <w:rPr>
          <w:b/>
        </w:rPr>
        <w:t>Q3. What are the age criteria for students to apply for the VV-VE scheme?</w:t>
      </w:r>
    </w:p>
    <w:p>
      <w:r>
        <w:t>The age criteria vary depending on the specific Vedic course, ranging from 8 to 19 years.</w:t>
      </w:r>
    </w:p>
    <w:p>
      <w:r>
        <w:rPr>
          <w:b/>
        </w:rPr>
        <w:t>Q4. What documents are required for the VV-VE scheme application?</w:t>
      </w:r>
    </w:p>
    <w:p>
      <w:r>
        <w:t>Applicants need an Aadhar Card, Integrated Certificate, Study Certificate, Course Completion Certificate, and Bank Pass Book.</w:t>
      </w:r>
    </w:p>
    <w:p>
      <w:r>
        <w:rPr>
          <w:b/>
        </w:rPr>
        <w:t>Q5. How can students apply for the VV-VE scheme?</w:t>
      </w:r>
    </w:p>
    <w:p>
      <w:r>
        <w:t>Eligible students can register online through the A.P. Brahmin Welfare Corporation's portal.</w:t>
      </w:r>
    </w:p>
    <w:p>
      <w:r>
        <w:rPr>
          <w:b/>
        </w:rPr>
        <w:t>Q6. What is the process of validating the data entered by the applicant?</w:t>
      </w:r>
    </w:p>
    <w:p>
      <w:r>
        <w:t>The data entered by the applicant will be validated with the data of Mee Seva and Praja Sadhikara Survey.</w:t>
      </w:r>
    </w:p>
    <w:p>
      <w:r>
        <w:rPr>
          <w:b/>
        </w:rPr>
        <w:t>Q7. Who shortlists and finalizes the applications for the VV-VE scheme?</w:t>
      </w:r>
    </w:p>
    <w:p>
      <w:r>
        <w:t>The State Level Selection Committee (SLSC) of A.P. Brahmin Welfare Corporation is responsible for shortlisting and finalizing the applications.</w:t>
      </w:r>
    </w:p>
    <w:p>
      <w:r>
        <w:rPr>
          <w:b/>
        </w:rPr>
        <w:t>Q8. How is the financial assistance disbursed to the selected students?</w:t>
      </w:r>
    </w:p>
    <w:p>
      <w:r>
        <w:t>The financial assistance is credited online to the SB Accounts of the students.</w:t>
      </w:r>
    </w:p>
    <w:p>
      <w:r>
        <w:rPr>
          <w:b/>
        </w:rPr>
        <w:t>Q9. What happens if the information provided by the applicant is found to be false?</w:t>
      </w:r>
    </w:p>
    <w:p>
      <w:r>
        <w:t>APBWC reserves the right to cancel, withdraw, or recover the benefit amount if any information provided by the applicant is found to be untrue.</w:t>
      </w:r>
    </w:p>
    <w:p>
      <w:r>
        <w:rPr>
          <w:b/>
        </w:rPr>
        <w:t>Q10. Is there any specific bank requirement for the student's bank account?</w:t>
      </w:r>
    </w:p>
    <w:p>
      <w:r>
        <w:t>Yes, the bank account should be in Andhra Bank or State Bank of India, and it should be in the name of the student, duly signed by the Branch Manager with a seal.</w:t>
      </w:r>
    </w:p>
    <w:p>
      <w:pPr>
        <w:pStyle w:val="Heading2"/>
      </w:pPr>
      <w:r>
        <w:t>Sources And References</w:t>
      </w:r>
    </w:p>
    <w:p>
      <w:pPr>
        <w:pStyle w:val="ListBullet"/>
      </w:pPr>
      <w:r>
        <w:t>Guidelines (https://www.andhrabrahmin.ap.gov.in/down/vedavyasa2019.pdf)</w:t>
      </w:r>
    </w:p>
    <w:p>
      <w:pPr>
        <w:pStyle w:val="ListBullet"/>
      </w:pPr>
      <w:r>
        <w:t>Official Website (https://www.andhrabrahmin.ap.gov.in/schemes/schemes.aspx)</w:t>
      </w:r>
    </w:p>
    <w:p>
      <w:r>
        <w:t>Source: https://www.myscheme.gov.in/schemes/vvsve</w:t>
      </w:r>
    </w:p>
    <w:p>
      <w:r>
        <w:br w:type="page"/>
      </w:r>
    </w:p>
    <w:p>
      <w:pPr>
        <w:pStyle w:val="Heading1"/>
      </w:pPr>
      <w:r>
        <w:t xml:space="preserve">Bharati Scheme for Education - 1st Class to 5th Class </w:t>
      </w:r>
    </w:p>
    <w:p>
      <w:r>
        <w:rPr>
          <w:i/>
          <w:sz w:val="18"/>
        </w:rPr>
        <w:t>State: Andhra Pradesh | Categories: Education &amp; Learning, Women and Child | Scheme For: Individual</w:t>
      </w:r>
    </w:p>
    <w:p>
      <w:pPr>
        <w:pStyle w:val="Heading2"/>
      </w:pPr>
      <w:r>
        <w:t>Details</w:t>
      </w:r>
    </w:p>
    <w:p>
      <w:r>
        <w:t>Andhra Pradesh Brahmin Welfare Corporation (ABC) launched the “Bharati Scheme for Education - 1st Class to 5th Class" for the academic year to encourage Brahmin students of Andhra Pradesh to continue their education.  Under this scheme, eligible poor Brahmin student applicants will receive financial assistance for the academic year. This scheme is applicable for the Brahmin students of Andhra Pradesh covering all 13 districts.</w:t>
      </w:r>
    </w:p>
    <w:p>
      <w:pPr>
        <w:pStyle w:val="Heading2"/>
      </w:pPr>
      <w:r>
        <w:t>Benefits</w:t>
      </w:r>
    </w:p>
    <w:p>
      <w:pPr>
        <w:pStyle w:val="ListBullet"/>
      </w:pPr>
      <w:r>
        <w:rPr>
          <w:b/>
        </w:rPr>
        <w:t>Financial Assistance for the 1</w:t>
      </w:r>
      <w:r>
        <w:rPr>
          <w:b/>
        </w:rPr>
        <w:t>st</w:t>
      </w:r>
      <w:r>
        <w:t xml:space="preserve"> </w:t>
      </w:r>
      <w:r>
        <w:rPr>
          <w:b/>
        </w:rPr>
        <w:t>Class to 5</w:t>
      </w:r>
      <w:r>
        <w:rPr>
          <w:b/>
        </w:rPr>
        <w:t>th</w:t>
      </w:r>
      <w:r>
        <w:t xml:space="preserve"> </w:t>
      </w:r>
      <w:r>
        <w:rPr>
          <w:b/>
        </w:rPr>
        <w:t>Class: ₹5,000/-.</w:t>
      </w:r>
    </w:p>
    <w:p>
      <w:pPr>
        <w:pStyle w:val="Heading2"/>
      </w:pPr>
      <w:r>
        <w:t>Eligibility</w:t>
      </w:r>
    </w:p>
    <w:p>
      <w:pPr>
        <w:pStyle w:val="ListNumber"/>
      </w:pPr>
      <w:r>
        <w:t>The student and his/her parents should belong to the Brahmin community.</w:t>
      </w:r>
    </w:p>
    <w:p>
      <w:pPr>
        <w:pStyle w:val="ListNumber"/>
      </w:pPr>
      <w:r>
        <w:t>The student should be studying in Andhra Pradesh.</w:t>
      </w:r>
    </w:p>
    <w:p>
      <w:pPr>
        <w:pStyle w:val="ListNumber"/>
      </w:pPr>
      <w:r>
        <w:t>The student's parents/guardians should reside in Andhra Pradesh.</w:t>
      </w:r>
    </w:p>
    <w:p>
      <w:pPr>
        <w:pStyle w:val="ListNumber"/>
      </w:pPr>
      <w:r>
        <w:t>The annual family income of parents/guardians should not exceed ₹3,00,000/-.</w:t>
      </w:r>
    </w:p>
    <w:p>
      <w:pPr>
        <w:pStyle w:val="ListNumber"/>
      </w:pPr>
      <w:r>
        <w:t>The student under the category of orphan, differently abled (physically handicapped), or children of single parents' priority will be given.</w:t>
      </w:r>
    </w:p>
    <w:p>
      <w:pPr>
        <w:pStyle w:val="ListNumber"/>
      </w:pPr>
      <w:r>
        <w:t>The student should be enrolled in the Praja Sadhikara Survey (PSS).</w:t>
      </w:r>
    </w:p>
    <w:p>
      <w:pPr>
        <w:pStyle w:val="ListNumber"/>
      </w:pPr>
      <w:r>
        <w:t>The student should not have availed himself/ herself of any amount under any other government scheme for the same purpose.  However, students availing benefit from Archaka Welfare Trust are eligible under this scheme.</w:t>
      </w:r>
    </w:p>
    <w:p>
      <w:pPr>
        <w:pStyle w:val="Heading2"/>
      </w:pPr>
      <w:r>
        <w:t>Application Process</w:t>
      </w:r>
    </w:p>
    <w:p>
      <w:pPr>
        <w:pStyle w:val="Heading3"/>
      </w:pPr>
      <w:r>
        <w:t>Mode: Online</w:t>
      </w:r>
    </w:p>
    <w:p>
      <w:r>
        <w:t>__</w:t>
      </w:r>
      <w:r>
        <w:rPr>
          <w:b/>
        </w:rPr>
        <w:t>Registration</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"Registration" under the concerned scheme name.</w:t>
      </w:r>
    </w:p>
    <w:p>
      <w:r>
        <w:rPr>
          <w:b/>
        </w:rPr>
        <w:t>Step-03:</w:t>
      </w:r>
      <w:r>
        <w:t xml:space="preserve"> Fill out the application form with required details like:</w:t>
      </w:r>
    </w:p>
    <w:p>
      <w:pPr>
        <w:pStyle w:val="ListBullet"/>
      </w:pPr>
      <w:r>
        <w:t>- Personal Details: Name, Residence address, Aadhaar no, Ration card no, Bank detail etc    - Upload: Photo, Signature and Certificate Details    - Documents: Birth Certificate, Residential Certificate, Aadhaar Card, Caste Certificate, Bank Passbook etc    - Finalize and "Submit" the application.</w:t>
      </w:r>
    </w:p>
    <w:p>
      <w:r>
        <w:rPr>
          <w:b/>
        </w:rPr>
        <w:t>Step-04:</w:t>
      </w:r>
      <w:r>
        <w:t xml:space="preserve"> Receive the reference number after the submission.</w:t>
      </w:r>
    </w:p>
    <w:p>
      <w:r>
        <w:t>__</w:t>
      </w:r>
      <w:r>
        <w:rPr>
          <w:b/>
        </w:rPr>
        <w:t>Check Application Status:</w:t>
      </w:r>
      <w:r>
        <w:t>__</w:t>
      </w:r>
    </w:p>
    <w:p>
      <w:r>
        <w:rPr>
          <w:b/>
        </w:rPr>
        <w:t>Step-01:</w:t>
      </w:r>
      <w:r>
        <w:t xml:space="preserve"> Click on the “Services” link on the menu and select "Know your status (https://www.andhrabrahmin.ap.gov.in/eSchemes/know_stat.aspx)".</w:t>
      </w:r>
    </w:p>
    <w:p>
      <w:r>
        <w:rPr>
          <w:b/>
        </w:rPr>
        <w:t>Step-02:</w:t>
      </w:r>
      <w:r>
        <w:t xml:space="preserve"> Enter the Reference or Mobile or Aadhaar Card Number to get the application status.</w:t>
      </w:r>
    </w:p>
    <w:p>
      <w:r>
        <w:rPr>
          <w:b/>
        </w:rPr>
        <w:t>Step-03:</w:t>
      </w:r>
      <w:r>
        <w:t xml:space="preserve"> Select the "Financial Year" and Fetch the details.</w:t>
      </w:r>
    </w:p>
    <w:p>
      <w:r>
        <w:t>__</w:t>
      </w:r>
      <w:r>
        <w:rPr>
          <w:b/>
        </w:rPr>
        <w:t>Download the Acknowledgement slip:</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the "Acknowledgement Slip" under the concerned scheme.</w:t>
      </w:r>
    </w:p>
    <w:p>
      <w:r>
        <w:rPr>
          <w:b/>
        </w:rPr>
        <w:t>Step-03:</w:t>
      </w:r>
      <w:r>
        <w:t xml:space="preserve"> Enter the Aadhaar Card Number and select the "Scheme".</w:t>
      </w:r>
    </w:p>
    <w:p>
      <w:r>
        <w:rPr>
          <w:b/>
        </w:rPr>
        <w:t>Step-04:</w:t>
      </w:r>
      <w:r>
        <w:t xml:space="preserve"> Click on the "Submit".</w:t>
      </w:r>
    </w:p>
    <w:p>
      <w:pPr>
        <w:pStyle w:val="Heading2"/>
      </w:pPr>
      <w:r>
        <w:t>Documents Required</w:t>
      </w:r>
    </w:p>
    <w:p>
      <w:pPr>
        <w:pStyle w:val="ListBullet"/>
      </w:pPr>
      <w:r>
        <w:t>Aadhaar Card of the Student &amp; Parents (with address in Andhra Pradesh).</w:t>
      </w:r>
    </w:p>
    <w:p>
      <w:pPr>
        <w:pStyle w:val="ListBullet"/>
      </w:pPr>
      <w:r>
        <w:t>White Ration Card / Income Certificate Number (issued by Mee Seva).</w:t>
      </w:r>
    </w:p>
    <w:p>
      <w:pPr>
        <w:pStyle w:val="ListBullet"/>
      </w:pPr>
      <w:r>
        <w:t>Caste Certificate (issued by MeeSeva).</w:t>
      </w:r>
    </w:p>
    <w:p>
      <w:pPr>
        <w:pStyle w:val="ListBullet"/>
      </w:pPr>
      <w:r>
        <w:t>Residence Certificate (issued by MeeSeva).</w:t>
      </w:r>
    </w:p>
    <w:p>
      <w:pPr>
        <w:pStyle w:val="ListBullet"/>
      </w:pPr>
      <w:r>
        <w:t>Birth Certificate (issued by MeeSeva).</w:t>
      </w:r>
    </w:p>
    <w:p>
      <w:pPr>
        <w:pStyle w:val="ListBullet"/>
      </w:pPr>
      <w:r>
        <w:t>Study Certificate from the School.</w:t>
      </w:r>
    </w:p>
    <w:p>
      <w:pPr>
        <w:pStyle w:val="ListBullet"/>
      </w:pPr>
      <w:r>
        <w:t>SB Account Passbook in the name of the Applicant.</w:t>
      </w:r>
    </w:p>
    <w:p>
      <w:r>
        <w:rPr>
          <w:b/>
        </w:rPr>
        <w:t xml:space="preserve">NOTE: </w:t>
      </w:r>
      <w:r>
        <w:t>The account should be in Andhra Bank or SBI Bank).</w:t>
      </w:r>
    </w:p>
    <w:p>
      <w:pPr>
        <w:pStyle w:val="Heading2"/>
      </w:pPr>
      <w:r>
        <w:t>Frequently Asked Questions</w:t>
      </w:r>
    </w:p>
    <w:p>
      <w:r>
        <w:rPr>
          <w:b/>
        </w:rPr>
        <w:t>Q1. What is the Bharati Scheme for Education (BSE)?</w:t>
      </w:r>
    </w:p>
    <w:p>
      <w:r>
        <w:t>It is a scheme to provide financial assistance to poor Brahmin students in Andhra Pradesh for their education.</w:t>
      </w:r>
    </w:p>
    <w:p>
      <w:r>
        <w:rPr>
          <w:b/>
        </w:rPr>
        <w:t>Q2. Who is eligible for the BSE scheme?</w:t>
      </w:r>
    </w:p>
    <w:p>
      <w:r>
        <w:t>Brahmin students in Andhra Pradesh studying from 1st Standard to 5th Standard during the academic year.</w:t>
      </w:r>
    </w:p>
    <w:p>
      <w:r>
        <w:rPr>
          <w:b/>
        </w:rPr>
        <w:t>Q3. What is the maximum annual family income for eligibility?</w:t>
      </w:r>
    </w:p>
    <w:p>
      <w:r>
        <w:t>The annual family income should not exceed [?]3,00,000/-.</w:t>
      </w:r>
    </w:p>
    <w:p>
      <w:r>
        <w:rPr>
          <w:b/>
        </w:rPr>
        <w:t>Q4. What is the primary aim of the BSE scheme?</w:t>
      </w:r>
    </w:p>
    <w:p>
      <w:r>
        <w:t>To encourage Brahmin students in Andhra Pradesh to continue their education.</w:t>
      </w:r>
    </w:p>
    <w:p>
      <w:r>
        <w:rPr>
          <w:b/>
        </w:rPr>
        <w:t>Q5. Can students who failed in any subjects apply?</w:t>
      </w:r>
    </w:p>
    <w:p>
      <w:r>
        <w:t>No, only students who have passed all subjects till the previous year of study are eligible.</w:t>
      </w:r>
    </w:p>
    <w:p>
      <w:r>
        <w:rPr>
          <w:b/>
        </w:rPr>
        <w:t>Q6. Is the scheme applicable to students receiving benefits from other government schemes?</w:t>
      </w:r>
    </w:p>
    <w:p>
      <w:r>
        <w:t>No, except for students availing benefits from the Archaka Welfare Trust.</w:t>
      </w:r>
    </w:p>
    <w:p>
      <w:r>
        <w:rPr>
          <w:b/>
        </w:rPr>
        <w:t>Q7. What is the financial assistance for students from 1st to 5th Class?</w:t>
      </w:r>
    </w:p>
    <w:p>
      <w:r>
        <w:t>The financial assistance for students from 1st to 5th Class [?]5,000/-.</w:t>
      </w:r>
    </w:p>
    <w:p>
      <w:r>
        <w:rPr>
          <w:b/>
        </w:rPr>
        <w:t>Q8. What is the last date to apply for the BSE scheme?</w:t>
      </w:r>
    </w:p>
    <w:p>
      <w:r>
        <w:t>The specific last date for application submission is not mentioned in the provided details.</w:t>
      </w:r>
    </w:p>
    <w:p>
      <w:r>
        <w:rPr>
          <w:b/>
        </w:rPr>
        <w:t>Q9. Where can students apply for the BSE scheme?</w:t>
      </w:r>
    </w:p>
    <w:p>
      <w:r>
        <w:t>Online through the Corporation's portal (www.andhrabrahmin.ap.gov.in).</w:t>
      </w:r>
    </w:p>
    <w:p>
      <w:r>
        <w:rPr>
          <w:b/>
        </w:rPr>
        <w:t>Q10. Who will finalize the selection of applicants?</w:t>
      </w:r>
    </w:p>
    <w:p>
      <w:r>
        <w:t>The State Level Selection Committee (SLSC) of A.P. Brahmin Welfare Corporation.</w:t>
      </w:r>
    </w:p>
    <w:p>
      <w:pPr>
        <w:pStyle w:val="Heading2"/>
      </w:pPr>
      <w:r>
        <w:t>Sources And References</w:t>
      </w:r>
    </w:p>
    <w:p>
      <w:pPr>
        <w:pStyle w:val="ListBullet"/>
      </w:pPr>
      <w:r>
        <w:t>Guidelines (https://www.andhrabrahmin.ap.gov.in/down/bharathi2019.pdf)</w:t>
      </w:r>
    </w:p>
    <w:p>
      <w:pPr>
        <w:pStyle w:val="ListBullet"/>
      </w:pPr>
      <w:r>
        <w:t>Official Website (https://www.andhrabrahmin.ap.gov.in/schemes/schemes.aspx)</w:t>
      </w:r>
    </w:p>
    <w:p>
      <w:r>
        <w:t>Source: https://www.myscheme.gov.in/schemes/bse</w:t>
      </w:r>
    </w:p>
    <w:p>
      <w:r>
        <w:br w:type="page"/>
      </w:r>
    </w:p>
    <w:p>
      <w:pPr>
        <w:pStyle w:val="Heading1"/>
      </w:pPr>
      <w:r>
        <w:t>Buffalo Entrepreneurship Development Scheme</w:t>
      </w:r>
    </w:p>
    <w:p>
      <w:r>
        <w:rPr>
          <w:i/>
          <w:sz w:val="18"/>
        </w:rPr>
        <w:t>State: Odisha | Categories: Agriculture,Rural &amp; Environment | Open: 2023-07-31 | Scheme For: Individual</w:t>
      </w:r>
    </w:p>
    <w:p>
      <w:pPr>
        <w:pStyle w:val="Heading2"/>
      </w:pPr>
      <w:r>
        <w:t>Details</w:t>
      </w:r>
    </w:p>
    <w:p>
      <w:r>
        <w:t>The "Buffalo Entrepreneurship Development Scheme" was launched by the Fisheries and Animal Resources Development Department, Government of Odisha. The scheme aims to enhance livestock productivity, especially among marginalized farmers, entrepreneurs, or members of SHG who belong to General, SC, ST categories, SHG members, PWD, Women, and Transgender individuals in Odisha. The scheme will cover all 30 districts of the State.</w:t>
      </w:r>
    </w:p>
    <w:p>
      <w:r>
        <w:t>&lt;br&gt;</w:t>
      </w:r>
    </w:p>
    <w:p>
      <w:r>
        <w:rPr>
          <w:b/>
        </w:rPr>
        <w:t>Implementation:</w:t>
      </w:r>
    </w:p>
    <w:p>
      <w:r>
        <w:t>The scheme was implemented by the Directorate of Animal Husbandry &amp; Veterinary Services, Odisha, Cuttack through the Chief District Veterinary Officers &amp; their field functionaries.</w:t>
      </w:r>
    </w:p>
    <w:p>
      <w:pPr>
        <w:pStyle w:val="Heading2"/>
      </w:pPr>
      <w:r>
        <w:t>Benefits</w:t>
      </w:r>
    </w:p>
    <w:p>
      <w:r>
        <w:rPr>
          <w:b/>
        </w:rPr>
        <w:t>Subsidy Payment for beneficiary opted for Shed:</w:t>
      </w:r>
    </w:p>
    <w:p>
      <w:r>
        <w:rPr>
          <w:b/>
        </w:rPr>
        <w:t>Phase</w:t>
      </w:r>
      <w:r>
        <w:rPr>
          <w:b/>
        </w:rPr>
        <w:t>Time</w:t>
      </w:r>
      <w:r>
        <w:rPr>
          <w:b/>
        </w:rPr>
        <w:t>SC/ST/Women/PwD/ Transgender</w:t>
      </w:r>
      <w:r>
        <w:rPr>
          <w:b/>
        </w:rPr>
        <w:t>General</w:t>
      </w:r>
      <w:r>
        <w:t>1st PhaseAfter completion of the shed and purchase of 1st milch graded Murrah she Buffalo &amp;amp;amp;amp; completion of its insurance 50% of the subsidy amount₹59,100/-₹49,250/-2nd PhaseAfter the purchase of 2nd milch graded Murrah she Buffalo &amp;amp;amp;amp; completion of its insurance-50% of the subsidy amount₹59,100/-₹49,250/-&lt;br&gt;</w:t>
      </w:r>
    </w:p>
    <w:p>
      <w:r>
        <w:rPr>
          <w:b/>
        </w:rPr>
        <w:t>Subsidy Payment for beneficiary not opted for Shed:</w:t>
      </w:r>
    </w:p>
    <w:p>
      <w:r>
        <w:rPr>
          <w:b/>
        </w:rPr>
        <w:t>Phase</w:t>
      </w:r>
      <w:r>
        <w:rPr>
          <w:b/>
        </w:rPr>
        <w:t>Time</w:t>
      </w:r>
      <w:r>
        <w:rPr>
          <w:b/>
        </w:rPr>
        <w:t>SC/ST/Women/PwD/ Transgender</w:t>
      </w:r>
      <w:r>
        <w:t xml:space="preserve"> </w:t>
      </w:r>
      <w:r>
        <w:rPr>
          <w:b/>
        </w:rPr>
        <w:t>General</w:t>
      </w:r>
      <w:r>
        <w:t>1st PhasePurchase of 1 milch graded Murrah she Buffalo &amp;amp;amp;amp; completion of its insurance for 3 years 50% of the subsidy amount₹44,700/-₹37,250/-2nd PhaseAfter the purchase of 2nd milch graded Murrah she Buffalo &amp;amp;amp;amp; completion of its insurance for 3 years- 50% of the subsidy amount₹44,700/-₹37,250/-&lt;br&gt;</w:t>
      </w:r>
    </w:p>
    <w:p>
      <w:r>
        <w:rPr>
          <w:b/>
        </w:rPr>
        <w:t>NOTE:</w:t>
      </w:r>
      <w:r>
        <w:t xml:space="preserve"> The beneficiaries are eligible for a back-ended subsidy of 60% for SC, ST, PWD, Women &amp; Transgender categories and 50% for the General category. The subsidy shall be released to the beneficiary's bank account through DBT mode in 2 phases.</w:t>
      </w:r>
    </w:p>
    <w:p>
      <w:pPr>
        <w:pStyle w:val="Heading2"/>
      </w:pPr>
      <w:r>
        <w:t>Eligibility</w:t>
      </w:r>
    </w:p>
    <w:p>
      <w:pPr>
        <w:pStyle w:val="ListNumber"/>
      </w:pPr>
      <w:r>
        <w:t>The applicant should be a farmer, entrepreneur, or member of SHG.</w:t>
      </w:r>
    </w:p>
    <w:p>
      <w:pPr>
        <w:pStyle w:val="ListNumber"/>
      </w:pPr>
      <w:r>
        <w:t>The applicant belongs to General, SC, ST categories, SHG members, PWD, Women, and Transgender individuals.</w:t>
      </w:r>
    </w:p>
    <w:p>
      <w:pPr>
        <w:pStyle w:val="ListNumber"/>
      </w:pPr>
      <w:r>
        <w:t>The applicant should purchase two Graded Murrah She Buffaloes, preferably in their 1st or 2nd lactation and yielding a minimum of 8 liters of milk per day.</w:t>
      </w:r>
    </w:p>
    <w:p>
      <w:pPr>
        <w:pStyle w:val="ListNumber"/>
      </w:pPr>
      <w:r>
        <w:t>If the applicant is a PwD, their disability should be more than 40%.</w:t>
      </w:r>
    </w:p>
    <w:p>
      <w:pPr>
        <w:pStyle w:val="ListNumber"/>
      </w:pPr>
      <w:r>
        <w:t>An individual per family will be eligible to avail assistance only once.</w:t>
      </w:r>
    </w:p>
    <w:p>
      <w:r>
        <w:t>&lt;br&gt;</w:t>
      </w:r>
    </w:p>
    <w:p>
      <w:r>
        <w:t>&lt;br&gt;</w:t>
      </w:r>
    </w:p>
    <w:p>
      <w:pPr>
        <w:pStyle w:val="Heading2"/>
      </w:pPr>
      <w:r>
        <w:t>Application Process</w:t>
      </w:r>
    </w:p>
    <w:p>
      <w:pPr>
        <w:pStyle w:val="Heading3"/>
      </w:pPr>
      <w:r>
        <w:t>Mode: Online</w:t>
      </w:r>
    </w:p>
    <w:p>
      <w:r>
        <w:t>&gt; __</w:t>
      </w:r>
      <w:r>
        <w:rPr>
          <w:b/>
        </w:rPr>
        <w:t>Registration Process:</w:t>
      </w:r>
      <w:r>
        <w:t>__</w:t>
      </w:r>
    </w:p>
    <w:p>
      <w:r>
        <w:t>&gt; __</w:t>
      </w:r>
      <w:r>
        <w:rPr>
          <w:b/>
        </w:rPr>
        <w:t>Application Process:</w:t>
      </w:r>
      <w:r>
        <w:t>__</w:t>
      </w:r>
    </w:p>
    <w:p>
      <w:r>
        <w:t>&gt; __</w:t>
      </w:r>
      <w:r>
        <w:rPr>
          <w:b/>
        </w:rPr>
        <w:t>Check Application Status:</w:t>
      </w:r>
      <w:r>
        <w:t>__</w:t>
      </w:r>
    </w:p>
    <w:p>
      <w:pPr>
        <w:pStyle w:val="Heading2"/>
      </w:pPr>
      <w:r>
        <w:t>Documents Required</w:t>
      </w:r>
    </w:p>
    <w:p>
      <w:pPr>
        <w:pStyle w:val="ListBullet"/>
      </w:pPr>
      <w:r>
        <w:t>Passport-size Photograph</w:t>
      </w:r>
    </w:p>
    <w:p>
      <w:pPr>
        <w:pStyle w:val="ListBullet"/>
      </w:pPr>
      <w:r>
        <w:t>Aadhaar Card</w:t>
      </w:r>
    </w:p>
    <w:p>
      <w:pPr>
        <w:pStyle w:val="ListBullet"/>
      </w:pPr>
      <w:r>
        <w:t>Bill/Money Receipt</w:t>
      </w:r>
    </w:p>
    <w:p>
      <w:pPr>
        <w:pStyle w:val="ListBullet"/>
      </w:pPr>
      <w:r>
        <w:t>Disability Certificate</w:t>
      </w:r>
    </w:p>
    <w:p>
      <w:pPr>
        <w:pStyle w:val="ListBullet"/>
      </w:pPr>
      <w:r>
        <w:t>Bank Detail</w:t>
      </w:r>
    </w:p>
    <w:p>
      <w:pPr>
        <w:pStyle w:val="ListBullet"/>
      </w:pPr>
      <w:r>
        <w:t>Any Other Documents if Required</w:t>
      </w:r>
    </w:p>
    <w:p>
      <w:pPr>
        <w:pStyle w:val="Heading2"/>
      </w:pPr>
      <w:r>
        <w:t>Frequently Asked Questions</w:t>
      </w:r>
    </w:p>
    <w:p>
      <w:r>
        <w:rPr>
          <w:b/>
        </w:rPr>
        <w:t>Q1. Who is eligible for the scheme?</w:t>
      </w:r>
    </w:p>
    <w:p>
      <w:r>
        <w:t>Farmers from General, SC, ST categories, SHG members, PWD, Women, and Transgender individuals across all 30 districts of Odisha.</w:t>
      </w:r>
    </w:p>
    <w:p>
      <w:r>
        <w:rPr>
          <w:b/>
        </w:rPr>
        <w:t>Q2. What is the subsidy offered under the scheme?</w:t>
      </w:r>
    </w:p>
    <w:p>
      <w:r>
        <w:t>60% subsidy for SC, ST, PWD, Women, and Transgender categories, and 50% subsidy for the General category of the total project cost.</w:t>
      </w:r>
    </w:p>
    <w:p>
      <w:r>
        <w:rPr>
          <w:b/>
        </w:rPr>
        <w:t>Q3. What is the unit cost for the project?</w:t>
      </w:r>
    </w:p>
    <w:p>
      <w:r>
        <w:t>The unit cost is Rs. 1.97 lakhs for 1+1 Graded Murrah She Buffaloes.</w:t>
      </w:r>
    </w:p>
    <w:p>
      <w:r>
        <w:rPr>
          <w:b/>
        </w:rPr>
        <w:t>Q4. How can I apply for the scheme?</w:t>
      </w:r>
    </w:p>
    <w:p>
      <w:r>
        <w:t>Applications can be submitted through the GO-SUGAM portal.</w:t>
      </w:r>
    </w:p>
    <w:p>
      <w:r>
        <w:rPr>
          <w:b/>
        </w:rPr>
        <w:t>Q5. Can I apply if I do not own land?</w:t>
      </w:r>
    </w:p>
    <w:p>
      <w:r>
        <w:t>Yes, land ownership details are not mandatory for applying.</w:t>
      </w:r>
    </w:p>
    <w:p>
      <w:r>
        <w:rPr>
          <w:b/>
        </w:rPr>
        <w:t>Q6. Is there a time limit for purchasing the buffaloes?</w:t>
      </w:r>
    </w:p>
    <w:p>
      <w:r>
        <w:t>The first buffalo must be purchased within 60 days of the Go-ahead letter issuance, with a 15-day notice if delayed.</w:t>
      </w:r>
    </w:p>
    <w:p>
      <w:r>
        <w:rPr>
          <w:b/>
        </w:rPr>
        <w:t>Q7. What happens if I fail to purchase the buffalo within the given time?</w:t>
      </w:r>
    </w:p>
    <w:p>
      <w:r>
        <w:t>The Go-ahead letter will be canceled, and another beneficiary will be selected.</w:t>
      </w:r>
    </w:p>
    <w:p>
      <w:r>
        <w:rPr>
          <w:b/>
        </w:rPr>
        <w:t>Q8. What type of buffaloes can be purchased under this scheme?</w:t>
      </w:r>
    </w:p>
    <w:p>
      <w:r>
        <w:t>Graded Murrah She Buffaloes, preferably in their 1st or 2nd lactation and yielding a minimum of 8 liters of milk per day.</w:t>
      </w:r>
    </w:p>
    <w:p>
      <w:r>
        <w:rPr>
          <w:b/>
        </w:rPr>
        <w:t>Q9. Can existing buffalo sheds be used for this scheme?</w:t>
      </w:r>
    </w:p>
    <w:p>
      <w:r>
        <w:t>Yes, beneficiaries with existing sheds can opt for only animal induction and avail of the subsidy accordingly.</w:t>
      </w:r>
    </w:p>
    <w:p>
      <w:r>
        <w:rPr>
          <w:b/>
        </w:rPr>
        <w:t>Q10. Who verifies the assets and recommends subsidy release?</w:t>
      </w:r>
    </w:p>
    <w:p>
      <w:r>
        <w:t>The Block Level Inspection Team, comprising the BVO, VAS/AVAS, and Livestock Inspector/Veterinary Technician.</w:t>
      </w:r>
    </w:p>
    <w:p>
      <w:r>
        <w:rPr>
          <w:b/>
        </w:rPr>
        <w:t>Q11. Can I apply multiple times for this scheme?</w:t>
      </w:r>
    </w:p>
    <w:p>
      <w:r>
        <w:t>No, an individual per family is eligible to avail assistance only once under this scheme.</w:t>
      </w:r>
    </w:p>
    <w:p>
      <w:r>
        <w:rPr>
          <w:b/>
        </w:rPr>
        <w:t>Q12. How will the selection of beneficiaries be prioritized?</w:t>
      </w:r>
    </w:p>
    <w:p>
      <w:r>
        <w:t>If suitable beneficiaries of a particular category are not available, priority will be given to interchange among the subsidy eligibility categories.</w:t>
      </w:r>
    </w:p>
    <w:p>
      <w:r>
        <w:rPr>
          <w:b/>
        </w:rPr>
        <w:t>Q13. What if I need assistance during the implementation of the project?</w:t>
      </w:r>
    </w:p>
    <w:p>
      <w:r>
        <w:t>LIs/VTs/Gomitras/other workers will provide handholding support to the farmers.</w:t>
      </w:r>
    </w:p>
    <w:p>
      <w:r>
        <w:rPr>
          <w:b/>
        </w:rPr>
        <w:t>Q14. What happens if there are remaining funds after covering all targeted beneficiaries?</w:t>
      </w:r>
    </w:p>
    <w:p>
      <w:r>
        <w:t>Remaining funds can be utilized to cover more beneficiaries from the waiting list.</w:t>
      </w:r>
    </w:p>
    <w:p>
      <w:r>
        <w:rPr>
          <w:b/>
        </w:rPr>
        <w:t>Q15. How is the scheme monitored?</w:t>
      </w:r>
    </w:p>
    <w:p>
      <w:r>
        <w:t>The CDVO submits a monthly report on the implementation to the Directorate of AH &amp; VS, Odisha.</w:t>
      </w:r>
    </w:p>
    <w:p>
      <w:pPr>
        <w:pStyle w:val="Heading2"/>
      </w:pPr>
      <w:r>
        <w:t>Sources And References</w:t>
      </w:r>
    </w:p>
    <w:p>
      <w:pPr>
        <w:pStyle w:val="ListBullet"/>
      </w:pPr>
      <w:r>
        <w:t>Guidelines (https://fard.odisha.gov.in/sites/default/files/2023-10/Guidelines%20for%20Buffalo%20Entrepreneurship%20Development%20for%20FY%202023-24.PDF)</w:t>
      </w:r>
    </w:p>
    <w:p>
      <w:pPr>
        <w:pStyle w:val="ListBullet"/>
      </w:pPr>
      <w:r>
        <w:t>Official Website (https://sugam.odisha.gov.in/website/home)</w:t>
      </w:r>
    </w:p>
    <w:p>
      <w:pPr>
        <w:pStyle w:val="ListBullet"/>
      </w:pPr>
      <w:r>
        <w:t>Registration (https://sugam.odisha.gov.in/website/citizen-portal/registration)</w:t>
      </w:r>
    </w:p>
    <w:p>
      <w:pPr>
        <w:pStyle w:val="ListBullet"/>
      </w:pPr>
      <w:r>
        <w:t>Login &amp; Apply (https://sugam.odisha.gov.in/website/citizen-portal/login)</w:t>
      </w:r>
    </w:p>
    <w:p>
      <w:pPr>
        <w:pStyle w:val="ListBullet"/>
      </w:pPr>
      <w:r>
        <w:t>FAQs (https://sugam.odisha.gov.in/website/home/faq)</w:t>
      </w:r>
    </w:p>
    <w:p>
      <w:r>
        <w:t>Source: https://www.myscheme.gov.in/schemes/beds</w:t>
      </w:r>
    </w:p>
    <w:p>
      <w:r>
        <w:br w:type="page"/>
      </w:r>
    </w:p>
    <w:p>
      <w:pPr>
        <w:pStyle w:val="Heading1"/>
      </w:pPr>
      <w:r>
        <w:t>Agricultural Activities for Persons with Disabilities</w:t>
      </w:r>
    </w:p>
    <w:p>
      <w:r>
        <w:rPr>
          <w:i/>
          <w:sz w:val="18"/>
        </w:rPr>
        <w:t>State: Haryana | Categories: Agriculture,Rural &amp; Environment, Business &amp; Entrepreneurship | Scheme For: Individual</w:t>
      </w:r>
    </w:p>
    <w:p>
      <w:pPr>
        <w:pStyle w:val="Heading2"/>
      </w:pPr>
      <w:r>
        <w:t>Details</w:t>
      </w:r>
    </w:p>
    <w:p>
      <w:r>
        <w:t>The scheme &amp;quot;Agricultural Activities for Persons with Disabilities&amp;quot; is implemented by the Haryana Backward Classes and Economically Weaker Sections Kalyan Nigam, Government of Haryana. Under this scheme, loans up to ₹10,00,000/- are provided to individuals identified as persons with disabilities for agricultural production, irrigation, horticulture, sericulture, the purchase of agricultural machinery and equipment for agricultural services, and the marketing of agricultural products etc. Permanent residents of Haryana, aged 18 years or older, with a disability of 40% or more, are eligible under this scheme.</w:t>
      </w:r>
    </w:p>
    <w:p>
      <w:pPr>
        <w:pStyle w:val="Heading2"/>
      </w:pPr>
      <w:r>
        <w:t>Benefits</w:t>
      </w:r>
    </w:p>
    <w:p>
      <w:pPr>
        <w:pStyle w:val="ListNumber"/>
      </w:pPr>
      <w:r>
        <w:t>Under this scheme, loans up to ₹10,00,000/- are provided to persons with disabilities for agricultural production, irrigation, horticulture, sericulture, purchasing agricultural machinery/equipment for agricultural services, marketing agricultural products, etc.</w:t>
      </w:r>
    </w:p>
    <w:p>
      <w:pPr>
        <w:pStyle w:val="Heading2"/>
      </w:pPr>
      <w:r>
        <w:t>Eligibility</w:t>
      </w:r>
    </w:p>
    <w:p>
      <w:pPr>
        <w:pStyle w:val="ListNumber"/>
      </w:pPr>
      <w:r>
        <w:t>The applicant should be a permanent resident of Haryana.</w:t>
      </w:r>
    </w:p>
    <w:p>
      <w:pPr>
        <w:pStyle w:val="ListNumber"/>
      </w:pPr>
      <w:r>
        <w:t>The applicant should have a disability of at least 40%.</w:t>
      </w:r>
    </w:p>
    <w:p>
      <w:pPr>
        <w:pStyle w:val="ListNumber"/>
      </w:pPr>
      <w:r>
        <w:t>The applicant should be above 18 years old. For persons with mental retardation, the age requirement is relaxed to 14 years instead of the usual 18 years.</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&gt; __</w:t>
      </w:r>
      <w:r>
        <w:rPr>
          <w:b/>
        </w:rPr>
        <w:t>Tracking of Application:</w:t>
      </w:r>
      <w:r>
        <w:t>__</w:t>
      </w:r>
    </w:p>
    <w:p>
      <w:pPr>
        <w:pStyle w:val="Heading2"/>
      </w:pPr>
      <w:r>
        <w:t>Documents Required</w:t>
      </w:r>
    </w:p>
    <w:p>
      <w:pPr>
        <w:pStyle w:val="ListNumber"/>
      </w:pPr>
      <w:r>
        <w:t>Identity proof i.e. Aadhaar Card</w:t>
      </w:r>
    </w:p>
    <w:p>
      <w:pPr>
        <w:pStyle w:val="ListNumber"/>
      </w:pPr>
      <w:r>
        <w:t>Proof of age</w:t>
      </w:r>
    </w:p>
    <w:p>
      <w:pPr>
        <w:pStyle w:val="ListNumber"/>
      </w:pPr>
      <w:r>
        <w:t>Haryana Domicile Certificate</w:t>
      </w:r>
    </w:p>
    <w:p>
      <w:pPr>
        <w:pStyle w:val="ListNumber"/>
      </w:pPr>
      <w:r>
        <w:t>Ration Card</w:t>
      </w:r>
    </w:p>
    <w:p>
      <w:pPr>
        <w:pStyle w:val="ListNumber"/>
      </w:pPr>
      <w:r>
        <w:t>Caste/Religion Proof</w:t>
      </w:r>
    </w:p>
    <w:p>
      <w:pPr>
        <w:pStyle w:val="ListNumber"/>
      </w:pPr>
      <w:r>
        <w:t>Disability Certificate</w:t>
      </w:r>
    </w:p>
    <w:p>
      <w:pPr>
        <w:pStyle w:val="ListNumber"/>
      </w:pPr>
      <w:r>
        <w:t>Passport-size photograph of the applicant</w:t>
      </w:r>
    </w:p>
    <w:p>
      <w:pPr>
        <w:pStyle w:val="ListNumber"/>
      </w:pPr>
      <w:r>
        <w:t>Bank account details</w:t>
      </w:r>
    </w:p>
    <w:p>
      <w:pPr>
        <w:pStyle w:val="ListNumber"/>
      </w:pPr>
      <w:r>
        <w:t>Any other documents as required</w:t>
      </w:r>
    </w:p>
    <w:p>
      <w:pPr>
        <w:pStyle w:val="Heading2"/>
      </w:pPr>
      <w:r>
        <w:t>Frequently Asked Questions</w:t>
      </w:r>
    </w:p>
    <w:p>
      <w:r>
        <w:rPr>
          <w:b/>
        </w:rPr>
        <w:t>Q1. What is the maximum loan amount provided under this scheme?</w:t>
      </w:r>
    </w:p>
    <w:p>
      <w:r>
        <w:t>Loans up to [?]10,00,000/- are provided.</w:t>
      </w:r>
    </w:p>
    <w:p>
      <w:r>
        <w:rPr>
          <w:b/>
        </w:rPr>
        <w:t>Q2. What are the purposes for which the loan can be used?</w:t>
      </w:r>
    </w:p>
    <w:p>
      <w:r>
        <w:t>The loan can be used for agricultural production, irrigation, horticulture, sericulture, purchasing agricultural machinery/equipment, and marketing agricultural products.</w:t>
      </w:r>
    </w:p>
    <w:p>
      <w:r>
        <w:rPr>
          <w:b/>
        </w:rPr>
        <w:t>Q3. Is there an age relaxation for persons with mental retardation?</w:t>
      </w:r>
    </w:p>
    <w:p>
      <w:r>
        <w:t>Yes, for persons with mental retardation, the age requirement is relaxed to 14 years instead of 18 years.</w:t>
      </w:r>
    </w:p>
    <w:p>
      <w:r>
        <w:rPr>
          <w:b/>
        </w:rPr>
        <w:t>Q4. What is the minimum disability percentage required to be eligible for the scheme?</w:t>
      </w:r>
    </w:p>
    <w:p>
      <w:r>
        <w:t>A minimum of 40% disability is required.</w:t>
      </w:r>
    </w:p>
    <w:p>
      <w:r>
        <w:rPr>
          <w:b/>
        </w:rPr>
        <w:t>Q5. Is the scheme available for individuals outside Haryana?</w:t>
      </w:r>
    </w:p>
    <w:p>
      <w:r>
        <w:t>No, only permanent residents of Haryana are eligible for this scheme.</w:t>
      </w:r>
    </w:p>
    <w:p>
      <w:r>
        <w:rPr>
          <w:b/>
        </w:rPr>
        <w:t>Q6. How can eligible applicants apply for the scheme?</w:t>
      </w:r>
    </w:p>
    <w:p>
      <w:r>
        <w:t>Applicants can apply online through the Official Portal- Antyodaya-SARAL Portal at https://saralharyana.gov.in/.</w:t>
      </w:r>
    </w:p>
    <w:p>
      <w:r>
        <w:rPr>
          <w:b/>
        </w:rPr>
        <w:t>Q7. How can applicants track their application status?</w:t>
      </w:r>
    </w:p>
    <w:p>
      <w:r>
        <w:t>Applicants can track their applications through the Official Antyodaya-SARAL Portal by entering their Department Name, Scheme Name, and Application Reference ID at https://status.saralharyana.nic.in/.</w:t>
      </w:r>
    </w:p>
    <w:p>
      <w:pPr>
        <w:pStyle w:val="Heading2"/>
      </w:pPr>
      <w:r>
        <w:t>Sources And References</w:t>
      </w:r>
    </w:p>
    <w:p>
      <w:pPr>
        <w:pStyle w:val="ListBullet"/>
      </w:pPr>
      <w:r>
        <w:t>Scheme Details (https://kms.saralharyana.nic.in/ViewDoc?Id=Zo1BN3bFml3OfYJUOzJvwg%3d%3d)</w:t>
      </w:r>
    </w:p>
    <w:p>
      <w:pPr>
        <w:pStyle w:val="ListBullet"/>
      </w:pPr>
      <w:r>
        <w:t>Official Website (https://www.haryanascbc.gov.in/contribution-towards-share-capital-to-haryana-backward-classes-and-economically-weaker-sections)</w:t>
      </w:r>
    </w:p>
    <w:p>
      <w:pPr>
        <w:pStyle w:val="ListBullet"/>
      </w:pPr>
      <w:r>
        <w:t>Antyodaya-SARAL Portal (https://saralharyana.gov.in/)</w:t>
      </w:r>
    </w:p>
    <w:p>
      <w:r>
        <w:t>Source: https://www.myscheme.gov.in/schemes/aapd</w:t>
      </w:r>
    </w:p>
    <w:p>
      <w:r>
        <w:br w:type="page"/>
      </w:r>
    </w:p>
    <w:p>
      <w:pPr>
        <w:pStyle w:val="Heading1"/>
      </w:pPr>
      <w:r>
        <w:t>Bharati Scheme for Education Professional Education Course - Chartered Accountancy Intern</w:t>
      </w:r>
    </w:p>
    <w:p>
      <w:r>
        <w:rPr>
          <w:i/>
          <w:sz w:val="18"/>
        </w:rPr>
        <w:t>State: Andhra Pradesh | Categories: Education &amp; Learning, Women and Child | Scheme For: Individual</w:t>
      </w:r>
    </w:p>
    <w:p>
      <w:pPr>
        <w:pStyle w:val="Heading2"/>
      </w:pPr>
      <w:r>
        <w:t>Details</w:t>
      </w:r>
    </w:p>
    <w:p>
      <w:r>
        <w:t>Andhra Pradesh Brahmin Welfare Corporation (ABC) launched the "Bharati Scheme for Education Professional Education Course - Chartered Accountancy Intern (IPCC)" for the academic year to encourage Brahmin students of Andhra Pradesh to continue their education.  Under this scheme, eligible poor Brahmin student applicants will receive financial assistance for the academic year. This scheme applies to the Brahmin students of Andhra Pradesh covering all 13 districts.</w:t>
      </w:r>
    </w:p>
    <w:p>
      <w:pPr>
        <w:pStyle w:val="Heading2"/>
      </w:pPr>
      <w:r>
        <w:t>Benefits</w:t>
      </w:r>
    </w:p>
    <w:p>
      <w:pPr>
        <w:pStyle w:val="ListBullet"/>
      </w:pPr>
      <w:r>
        <w:rPr>
          <w:b/>
        </w:rPr>
        <w:t>Financial Assistance for the Professional Education Course – Chartered Accountancy Intern (IPCC): ₹20,000/-.</w:t>
      </w:r>
    </w:p>
    <w:p>
      <w:pPr>
        <w:pStyle w:val="Heading2"/>
      </w:pPr>
      <w:r>
        <w:t>Eligibility</w:t>
      </w:r>
    </w:p>
    <w:p>
      <w:pPr>
        <w:pStyle w:val="ListNumber"/>
      </w:pPr>
      <w:r>
        <w:t>The student and his/her parents should belong to the Brahmin community.</w:t>
      </w:r>
    </w:p>
    <w:p>
      <w:pPr>
        <w:pStyle w:val="ListNumber"/>
      </w:pPr>
      <w:r>
        <w:t>The student's parents should be staying in Andhra Pradesh.</w:t>
      </w:r>
    </w:p>
    <w:p>
      <w:pPr>
        <w:pStyle w:val="ListNumber"/>
      </w:pPr>
      <w:r>
        <w:t>The annual family income of parents/guardians should not exceed ₹3,00,000/-</w:t>
      </w:r>
    </w:p>
    <w:p>
      <w:pPr>
        <w:pStyle w:val="ListNumber"/>
      </w:pPr>
      <w:r>
        <w:t>The student should have cleared CPT/Graduation before 2018, registered, and paid CA-Inter (IPCC) exam fees.</w:t>
      </w:r>
    </w:p>
    <w:p>
      <w:pPr>
        <w:pStyle w:val="ListNumber"/>
      </w:pPr>
      <w:r>
        <w:t>The student should not have benefitted from APBWC for the same exam (CA Inter / IPCC) earlier.</w:t>
      </w:r>
    </w:p>
    <w:p>
      <w:pPr>
        <w:pStyle w:val="ListNumber"/>
      </w:pPr>
      <w:r>
        <w:t>The student should be enrolled in the Praja Sadhikara Survey (PSS).</w:t>
      </w:r>
    </w:p>
    <w:p>
      <w:pPr>
        <w:pStyle w:val="Heading2"/>
      </w:pPr>
      <w:r>
        <w:t>Application Process</w:t>
      </w:r>
    </w:p>
    <w:p>
      <w:pPr>
        <w:pStyle w:val="Heading3"/>
      </w:pPr>
      <w:r>
        <w:t>Mode: Online</w:t>
      </w:r>
    </w:p>
    <w:p>
      <w:r>
        <w:t>__</w:t>
      </w:r>
      <w:r>
        <w:rPr>
          <w:b/>
        </w:rPr>
        <w:t>Registration</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"Registration" under the concerned scheme name.</w:t>
      </w:r>
    </w:p>
    <w:p>
      <w:r>
        <w:rPr>
          <w:b/>
        </w:rPr>
        <w:t>Step-03:</w:t>
      </w:r>
      <w:r>
        <w:t xml:space="preserve"> Fill out the application form with required details like:</w:t>
      </w:r>
    </w:p>
    <w:p>
      <w:pPr>
        <w:pStyle w:val="ListBullet"/>
      </w:pPr>
      <w:r>
        <w:t>- Personal Details: Name, Residence address, Aadhaar no, Ration card no, Bank detail etc    - Upload: Photo, Signature and Certificate Details    - Documents: Birth Certificate, Residential Certificate, Aadhaar Card, Caste Certificate, Bank Passbook etc    - Finalize and "Submit" the application.</w:t>
      </w:r>
    </w:p>
    <w:p>
      <w:r>
        <w:rPr>
          <w:b/>
        </w:rPr>
        <w:t>Step-04:</w:t>
      </w:r>
      <w:r>
        <w:t xml:space="preserve"> Receive the reference number after the submission.</w:t>
      </w:r>
    </w:p>
    <w:p>
      <w:r>
        <w:t>__</w:t>
      </w:r>
      <w:r>
        <w:rPr>
          <w:b/>
        </w:rPr>
        <w:t>Check Application Status:</w:t>
      </w:r>
      <w:r>
        <w:t>__</w:t>
      </w:r>
    </w:p>
    <w:p>
      <w:r>
        <w:rPr>
          <w:b/>
        </w:rPr>
        <w:t>Step-01:</w:t>
      </w:r>
      <w:r>
        <w:t xml:space="preserve"> Click on the “Services” link on the menu and select "Know your status (https://www.andhrabrahmin.ap.gov.in/eSchemes/know_stat.aspx)".</w:t>
      </w:r>
    </w:p>
    <w:p>
      <w:r>
        <w:rPr>
          <w:b/>
        </w:rPr>
        <w:t>Step-02:</w:t>
      </w:r>
      <w:r>
        <w:t xml:space="preserve"> Enter the Reference or Mobile or Aadhaar Card Number to get the application status.</w:t>
      </w:r>
    </w:p>
    <w:p>
      <w:r>
        <w:rPr>
          <w:b/>
        </w:rPr>
        <w:t>Step-03:</w:t>
      </w:r>
      <w:r>
        <w:t xml:space="preserve"> Select the "Financial Year" and Fetch the details.</w:t>
      </w:r>
    </w:p>
    <w:p>
      <w:r>
        <w:t>__</w:t>
      </w:r>
      <w:r>
        <w:rPr>
          <w:b/>
        </w:rPr>
        <w:t>Download the Acknowledgement slip:</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the "Acknowledgement Slip" under the concerned scheme.</w:t>
      </w:r>
    </w:p>
    <w:p>
      <w:r>
        <w:rPr>
          <w:b/>
        </w:rPr>
        <w:t>Step-03:</w:t>
      </w:r>
      <w:r>
        <w:t xml:space="preserve"> Enter the Aadhaar Card Number and select the "Scheme".</w:t>
      </w:r>
    </w:p>
    <w:p>
      <w:r>
        <w:rPr>
          <w:b/>
        </w:rPr>
        <w:t>Step-04:</w:t>
      </w:r>
      <w:r>
        <w:t xml:space="preserve"> Click on the "Submit".</w:t>
      </w:r>
    </w:p>
    <w:p>
      <w:pPr>
        <w:pStyle w:val="Heading2"/>
      </w:pPr>
      <w:r>
        <w:t>Documents Required</w:t>
      </w:r>
    </w:p>
    <w:p>
      <w:pPr>
        <w:pStyle w:val="ListBullet"/>
      </w:pPr>
      <w:r>
        <w:t>Aadhaar Card of the Student &amp; Parents (with address in Andhra Pradesh).</w:t>
      </w:r>
    </w:p>
    <w:p>
      <w:pPr>
        <w:pStyle w:val="ListBullet"/>
      </w:pPr>
      <w:r>
        <w:t>White Ration Card / Income Certificate Number (issued by Mee Seva).</w:t>
      </w:r>
    </w:p>
    <w:p>
      <w:pPr>
        <w:pStyle w:val="ListBullet"/>
      </w:pPr>
      <w:r>
        <w:t>Caste Certificate (issued by MeeSeva).</w:t>
      </w:r>
    </w:p>
    <w:p>
      <w:pPr>
        <w:pStyle w:val="ListBullet"/>
      </w:pPr>
      <w:r>
        <w:t>Residence Certificate (issued by MeeSeva).</w:t>
      </w:r>
    </w:p>
    <w:p>
      <w:pPr>
        <w:pStyle w:val="ListBullet"/>
      </w:pPr>
      <w:r>
        <w:t>Birth Certificate (issued by MeeSeva).</w:t>
      </w:r>
    </w:p>
    <w:p>
      <w:pPr>
        <w:pStyle w:val="ListBullet"/>
      </w:pPr>
      <w:r>
        <w:t>Marks Sheet of SSC.</w:t>
      </w:r>
    </w:p>
    <w:p>
      <w:pPr>
        <w:pStyle w:val="ListBullet"/>
      </w:pPr>
      <w:r>
        <w:t>Marks Sheet of Intermediate.</w:t>
      </w:r>
    </w:p>
    <w:p>
      <w:pPr>
        <w:pStyle w:val="ListBullet"/>
      </w:pPr>
      <w:r>
        <w:t>Proof of CPT clearance OR Graduation Certificate.</w:t>
      </w:r>
    </w:p>
    <w:p>
      <w:pPr>
        <w:pStyle w:val="ListBullet"/>
      </w:pPr>
      <w:r>
        <w:t>Proof of registration and fees paid for the CA Intern (IPCC) Course.</w:t>
      </w:r>
    </w:p>
    <w:p>
      <w:pPr>
        <w:pStyle w:val="ListBullet"/>
      </w:pPr>
      <w:r>
        <w:t>Andhra Bank/ SBI Passbook in the name of the student.</w:t>
      </w:r>
    </w:p>
    <w:p>
      <w:r>
        <w:rPr>
          <w:b/>
        </w:rPr>
        <w:t xml:space="preserve">NOTE: </w:t>
      </w:r>
      <w:r>
        <w:t>For students studying outside A.P., an account in any Nationalized Bank is acceptable.</w:t>
      </w:r>
    </w:p>
    <w:p>
      <w:pPr>
        <w:pStyle w:val="Heading2"/>
      </w:pPr>
      <w:r>
        <w:t>Frequently Asked Questions</w:t>
      </w:r>
    </w:p>
    <w:p>
      <w:r>
        <w:rPr>
          <w:b/>
        </w:rPr>
        <w:t>Q1. Who is eligible for the Bharati Scheme for Education (BSE)?</w:t>
      </w:r>
    </w:p>
    <w:p>
      <w:r>
        <w:t>Brahmin students of Andhra Pradesh with family income less than [?]3,00,000/-.</w:t>
      </w:r>
    </w:p>
    <w:p>
      <w:r>
        <w:rPr>
          <w:b/>
        </w:rPr>
        <w:t>Q2. What is the objective of the BSE?</w:t>
      </w:r>
    </w:p>
    <w:p>
      <w:r>
        <w:t>To support Brahmin students in continuing their education.</w:t>
      </w:r>
    </w:p>
    <w:p>
      <w:r>
        <w:rPr>
          <w:b/>
        </w:rPr>
        <w:t>Q3. Is there an age limit for applicants?</w:t>
      </w:r>
    </w:p>
    <w:p>
      <w:r>
        <w:t>No specific age limit is mentioned in the eligibility criteria.</w:t>
      </w:r>
    </w:p>
    <w:p>
      <w:r>
        <w:rPr>
          <w:b/>
        </w:rPr>
        <w:t>Q4. Can applicants from other states apply?</w:t>
      </w:r>
    </w:p>
    <w:p>
      <w:r>
        <w:t>No, only students with Andhra Pradesh domicile are eligible.</w:t>
      </w:r>
    </w:p>
    <w:p>
      <w:r>
        <w:rPr>
          <w:b/>
        </w:rPr>
        <w:t>Q5. Can students pursuing higher education abroad apply?</w:t>
      </w:r>
    </w:p>
    <w:p>
      <w:r>
        <w:t>No, the scheme supports studies within India only.</w:t>
      </w:r>
    </w:p>
    <w:p>
      <w:r>
        <w:rPr>
          <w:b/>
        </w:rPr>
        <w:t>Q6. How is eligibility verified?</w:t>
      </w:r>
    </w:p>
    <w:p>
      <w:r>
        <w:t>Through Mee Seva, Praja Sadhikara Survey, and Civil Supplies department data.</w:t>
      </w:r>
    </w:p>
    <w:p>
      <w:r>
        <w:rPr>
          <w:b/>
        </w:rPr>
        <w:t>Q7. What documents are needed for application?</w:t>
      </w:r>
    </w:p>
    <w:p>
      <w:r>
        <w:t>Aadhar card, income certificate, caste certificate, study certificates, and bank passbook.</w:t>
      </w:r>
    </w:p>
    <w:p>
      <w:r>
        <w:rPr>
          <w:b/>
        </w:rPr>
        <w:t>Q8. Is there a minimum percentage requirement?</w:t>
      </w:r>
    </w:p>
    <w:p>
      <w:r>
        <w:t>No minimum percentage requirement is specified.</w:t>
      </w:r>
    </w:p>
    <w:p>
      <w:r>
        <w:rPr>
          <w:b/>
        </w:rPr>
        <w:t>Q9. Is there a restriction on the number of children per family applying?</w:t>
      </w:r>
    </w:p>
    <w:p>
      <w:r>
        <w:t>No, as long as each applicant meets the eligibility criteria individually.</w:t>
      </w:r>
    </w:p>
    <w:p>
      <w:r>
        <w:rPr>
          <w:b/>
        </w:rPr>
        <w:t>Q10. Can applicants submit handwritten documents?</w:t>
      </w:r>
    </w:p>
    <w:p>
      <w:r>
        <w:t>No, all documents must be scanned and uploaded in PDF format.</w:t>
      </w:r>
    </w:p>
    <w:p>
      <w:r>
        <w:rPr>
          <w:b/>
        </w:rPr>
        <w:t>Q11. How can I apply for BSE?</w:t>
      </w:r>
    </w:p>
    <w:p>
      <w:r>
        <w:t>Apply online at www.andhrabrahmin.ap.gov.in with required documents.</w:t>
      </w:r>
    </w:p>
    <w:p>
      <w:pPr>
        <w:pStyle w:val="Heading2"/>
      </w:pPr>
      <w:r>
        <w:t>Sources And References</w:t>
      </w:r>
    </w:p>
    <w:p>
      <w:pPr>
        <w:pStyle w:val="ListBullet"/>
      </w:pPr>
      <w:r>
        <w:t>Guidelines (https://www.andhrabrahmin.ap.gov.in/down/bharathi2019.pdf)</w:t>
      </w:r>
    </w:p>
    <w:p>
      <w:pPr>
        <w:pStyle w:val="ListBullet"/>
      </w:pPr>
      <w:r>
        <w:t>Official Website (https://www.andhrabrahmin.ap.gov.in/schemes/schemes.aspx)</w:t>
      </w:r>
    </w:p>
    <w:p>
      <w:r>
        <w:t>Source: https://www.myscheme.gov.in/schemes/bsepec-cai</w:t>
      </w:r>
    </w:p>
    <w:p>
      <w:r>
        <w:br w:type="page"/>
      </w:r>
    </w:p>
    <w:p>
      <w:pPr>
        <w:pStyle w:val="Heading1"/>
      </w:pPr>
      <w:r>
        <w:t>Bharati Scheme for Education - Graduation</w:t>
      </w:r>
    </w:p>
    <w:p>
      <w:r>
        <w:rPr>
          <w:i/>
          <w:sz w:val="18"/>
        </w:rPr>
        <w:t>State: Andhra Pradesh | Categories: Education &amp; Learning, Women and Child | Scheme For: Individual</w:t>
      </w:r>
    </w:p>
    <w:p>
      <w:pPr>
        <w:pStyle w:val="Heading2"/>
      </w:pPr>
      <w:r>
        <w:t>Details</w:t>
      </w:r>
    </w:p>
    <w:p>
      <w:r>
        <w:t>Andhra Pradesh Brahmin Welfare Corporation (ABC) launched the "Bharati Scheme for Education - Graduation (Any regular course of 3 years duration after 10+2 will be considered under this category. i.e., B.A., B.Com, B.Sc., etc., including B.Ed.)" for the academic year to encourage Brahmin students of Andhra Pradesh to continue their education.  Under this scheme, eligible poor Brahmin student applicants will receive financial assistance for the academic year. This scheme applies to the Brahmin students of Andhra Pradesh covering all 13 districts.</w:t>
      </w:r>
    </w:p>
    <w:p>
      <w:pPr>
        <w:pStyle w:val="Heading2"/>
      </w:pPr>
      <w:r>
        <w:t>Benefits</w:t>
      </w:r>
    </w:p>
    <w:p>
      <w:pPr>
        <w:pStyle w:val="ListBullet"/>
      </w:pPr>
      <w:r>
        <w:rPr>
          <w:b/>
        </w:rPr>
        <w:t>Financial Assistance for the graduation student: ₹15,000/-.</w:t>
      </w:r>
    </w:p>
    <w:p>
      <w:pPr>
        <w:pStyle w:val="Heading2"/>
      </w:pPr>
      <w:r>
        <w:t>Eligibility</w:t>
      </w:r>
    </w:p>
    <w:p>
      <w:pPr>
        <w:pStyle w:val="ListNumber"/>
      </w:pPr>
      <w:r>
        <w:t>The student and his/her parents should belong to the Brahmin community.</w:t>
      </w:r>
    </w:p>
    <w:p>
      <w:pPr>
        <w:pStyle w:val="ListNumber"/>
      </w:pPr>
      <w:r>
        <w:t>The student should be studying in any recognized and reputed college in Andhra Pradesh for the academic year.</w:t>
      </w:r>
    </w:p>
    <w:p>
      <w:pPr>
        <w:pStyle w:val="ListNumber"/>
      </w:pPr>
      <w:r>
        <w:t>The student's parents should be staying in Andhra Pradesh.</w:t>
      </w:r>
    </w:p>
    <w:p>
      <w:pPr>
        <w:pStyle w:val="ListNumber"/>
      </w:pPr>
      <w:r>
        <w:t>The annual family income of parents/guardians should not exceed ₹3,00,000/-.</w:t>
      </w:r>
    </w:p>
    <w:p>
      <w:pPr>
        <w:pStyle w:val="ListNumber"/>
      </w:pPr>
      <w:r>
        <w:t>The student should have cleared all the subjects of the previous year.</w:t>
      </w:r>
    </w:p>
    <w:p>
      <w:pPr>
        <w:pStyle w:val="ListNumber"/>
      </w:pPr>
      <w:r>
        <w:t>The student should be enrolled in the Praja Sadhikara Survey (PSS).</w:t>
      </w:r>
    </w:p>
    <w:p>
      <w:pPr>
        <w:pStyle w:val="ListNumber"/>
      </w:pPr>
      <w:r>
        <w:t>The student should not have availed himself/ herself of any amount under any other government scheme for the same purpose.  However, students availing benefit from Archaka Welfare Trust are eligible under this scheme.</w:t>
      </w:r>
    </w:p>
    <w:p>
      <w:pPr>
        <w:pStyle w:val="Heading2"/>
      </w:pPr>
      <w:r>
        <w:t>Application Process</w:t>
      </w:r>
    </w:p>
    <w:p>
      <w:pPr>
        <w:pStyle w:val="Heading3"/>
      </w:pPr>
      <w:r>
        <w:t>Mode: Offline</w:t>
      </w:r>
    </w:p>
    <w:p>
      <w:r>
        <w:t>__</w:t>
      </w:r>
      <w:r>
        <w:rPr>
          <w:b/>
        </w:rPr>
        <w:t>Registration</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"Registration" under the concerned scheme name.</w:t>
      </w:r>
    </w:p>
    <w:p>
      <w:r>
        <w:rPr>
          <w:b/>
        </w:rPr>
        <w:t>Step-03:</w:t>
      </w:r>
      <w:r>
        <w:t xml:space="preserve"> Fill out the application form with required details like:</w:t>
      </w:r>
    </w:p>
    <w:p>
      <w:pPr>
        <w:pStyle w:val="ListBullet"/>
      </w:pPr>
      <w:r>
        <w:t>- Personal Details: Name, Residence address, Aadhaar no, Ration card no, Bank detail etc    - Upload: Photo, Signature and Certificate Details    - Documents: Birth Certificate, Residential Certificate, Aadhaar Card, Caste Certificate, Bank Passbook etc    - Finalize and "Submit" the application.</w:t>
      </w:r>
    </w:p>
    <w:p>
      <w:r>
        <w:rPr>
          <w:b/>
        </w:rPr>
        <w:t>Step-04:</w:t>
      </w:r>
      <w:r>
        <w:t xml:space="preserve"> Receive the reference number after the submission.</w:t>
      </w:r>
    </w:p>
    <w:p>
      <w:r>
        <w:t>__</w:t>
      </w:r>
      <w:r>
        <w:rPr>
          <w:b/>
        </w:rPr>
        <w:t>Check Application Status:</w:t>
      </w:r>
      <w:r>
        <w:t>__</w:t>
      </w:r>
    </w:p>
    <w:p>
      <w:r>
        <w:rPr>
          <w:b/>
        </w:rPr>
        <w:t>Step-01:</w:t>
      </w:r>
      <w:r>
        <w:t xml:space="preserve"> Click on the “Services” link on the menu and select "Know your status (https://www.andhrabrahmin.ap.gov.in/eSchemes/know_stat.aspx)".</w:t>
      </w:r>
    </w:p>
    <w:p>
      <w:r>
        <w:rPr>
          <w:b/>
        </w:rPr>
        <w:t>Step-02:</w:t>
      </w:r>
      <w:r>
        <w:t xml:space="preserve"> Enter the Reference or Mobile or Aadhaar Card Number to get the application status.</w:t>
      </w:r>
    </w:p>
    <w:p>
      <w:r>
        <w:rPr>
          <w:b/>
        </w:rPr>
        <w:t>Step-03:</w:t>
      </w:r>
      <w:r>
        <w:t xml:space="preserve"> Select the "Financial Year" and Fetch the details.</w:t>
      </w:r>
    </w:p>
    <w:p>
      <w:r>
        <w:t>__</w:t>
      </w:r>
      <w:r>
        <w:rPr>
          <w:b/>
        </w:rPr>
        <w:t>Download the Acknowledgement slip:</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the "Acknowledgement Slip" under the concerned scheme.</w:t>
      </w:r>
    </w:p>
    <w:p>
      <w:r>
        <w:rPr>
          <w:b/>
        </w:rPr>
        <w:t>Step-03:</w:t>
      </w:r>
      <w:r>
        <w:t xml:space="preserve"> Enter the Aadhaar Card Number and select the "Scheme".</w:t>
      </w:r>
    </w:p>
    <w:p>
      <w:r>
        <w:rPr>
          <w:b/>
        </w:rPr>
        <w:t>Step-04:</w:t>
      </w:r>
      <w:r>
        <w:t xml:space="preserve"> Click on the "Submit".</w:t>
      </w:r>
    </w:p>
    <w:p>
      <w:pPr>
        <w:pStyle w:val="Heading2"/>
      </w:pPr>
      <w:r>
        <w:t>Documents Required</w:t>
      </w:r>
    </w:p>
    <w:p>
      <w:pPr>
        <w:pStyle w:val="ListBullet"/>
      </w:pPr>
      <w:r>
        <w:t>Aadhar Card of the Student &amp; Parents (with address in Andhra Pradesh)</w:t>
      </w:r>
    </w:p>
    <w:p>
      <w:pPr>
        <w:pStyle w:val="ListBullet"/>
      </w:pPr>
      <w:r>
        <w:t>White Ration Card / Income Certificate Number (issued by Mee Seva)</w:t>
      </w:r>
    </w:p>
    <w:p>
      <w:pPr>
        <w:pStyle w:val="ListBullet"/>
      </w:pPr>
      <w:r>
        <w:t>Caste Certificate (issued by MeeSeva)</w:t>
      </w:r>
    </w:p>
    <w:p>
      <w:pPr>
        <w:pStyle w:val="ListBullet"/>
      </w:pPr>
      <w:r>
        <w:t>Residence Certificate (issued by MeeSeva)</w:t>
      </w:r>
    </w:p>
    <w:p>
      <w:pPr>
        <w:pStyle w:val="ListBullet"/>
      </w:pPr>
      <w:r>
        <w:t>Birth Certificate (issued by MeeSeva)</w:t>
      </w:r>
    </w:p>
    <w:p>
      <w:pPr>
        <w:pStyle w:val="ListBullet"/>
      </w:pPr>
      <w:r>
        <w:t>Study Certificate (from the College / Institute for the academic year)</w:t>
      </w:r>
    </w:p>
    <w:p>
      <w:pPr>
        <w:pStyle w:val="ListBullet"/>
      </w:pPr>
      <w:r>
        <w:t>Marks Sheets of all the Previous Years (starting from the senior secondary certificate)</w:t>
      </w:r>
    </w:p>
    <w:p>
      <w:pPr>
        <w:pStyle w:val="ListBullet"/>
      </w:pPr>
      <w:r>
        <w:t>SB Account Passbook in the name of the Applicant (Account should be in Andhra Bank or SBI).</w:t>
      </w:r>
    </w:p>
    <w:p>
      <w:pPr>
        <w:pStyle w:val="Heading2"/>
      </w:pPr>
      <w:r>
        <w:t>Frequently Asked Questions</w:t>
      </w:r>
    </w:p>
    <w:p>
      <w:r>
        <w:rPr>
          <w:b/>
        </w:rPr>
        <w:t>Q1. Who is eligible for the Bharati Scheme for Education (BSE)?</w:t>
      </w:r>
    </w:p>
    <w:p>
      <w:r>
        <w:t>Brahmin students of Andhra Pradesh with family income less than [?]3,00,000/-.</w:t>
      </w:r>
    </w:p>
    <w:p>
      <w:r>
        <w:rPr>
          <w:b/>
        </w:rPr>
        <w:t>Q2. What is the objective of the BSE?</w:t>
      </w:r>
    </w:p>
    <w:p>
      <w:r>
        <w:t>To support Brahmin students in continuing their education.</w:t>
      </w:r>
    </w:p>
    <w:p>
      <w:r>
        <w:rPr>
          <w:b/>
        </w:rPr>
        <w:t>Q3. Are part-time courses eligible under BSE?</w:t>
      </w:r>
    </w:p>
    <w:p>
      <w:r>
        <w:t>No, only regular courses are eligible.</w:t>
      </w:r>
    </w:p>
    <w:p>
      <w:r>
        <w:rPr>
          <w:b/>
        </w:rPr>
        <w:t>Q4. How is eligibility verified?</w:t>
      </w:r>
    </w:p>
    <w:p>
      <w:r>
        <w:t>Through Mee Seva, Praja Sadhikara Survey, and Civil Supplies department data.</w:t>
      </w:r>
    </w:p>
    <w:p>
      <w:r>
        <w:rPr>
          <w:b/>
        </w:rPr>
        <w:t>Q5. Is there an age limit for applicants?</w:t>
      </w:r>
    </w:p>
    <w:p>
      <w:r>
        <w:t>No specific age limit is mentioned in the eligibility criteria.</w:t>
      </w:r>
    </w:p>
    <w:p>
      <w:r>
        <w:rPr>
          <w:b/>
        </w:rPr>
        <w:t>Q6. Can applicants from other states apply?</w:t>
      </w:r>
    </w:p>
    <w:p>
      <w:r>
        <w:t>No, only students with Andhra Pradesh domicile are eligible.</w:t>
      </w:r>
    </w:p>
    <w:p>
      <w:r>
        <w:rPr>
          <w:b/>
        </w:rPr>
        <w:t>Q7. Can students availing benefits from other government schemes apply?</w:t>
      </w:r>
    </w:p>
    <w:p>
      <w:r>
        <w:t>Generally not, except for those under Archaka Welfare Trust.</w:t>
      </w:r>
    </w:p>
    <w:p>
      <w:r>
        <w:rPr>
          <w:b/>
        </w:rPr>
        <w:t>Q8. Can students with backlogs apply?</w:t>
      </w:r>
    </w:p>
    <w:p>
      <w:r>
        <w:t>No, students must have cleared all subjects in previous years.</w:t>
      </w:r>
    </w:p>
    <w:p>
      <w:r>
        <w:rPr>
          <w:b/>
        </w:rPr>
        <w:t>Q9. How is the financial assistance disbursed?</w:t>
      </w:r>
    </w:p>
    <w:p>
      <w:r>
        <w:t>Directly into the student's bank account through online transfer.</w:t>
      </w:r>
    </w:p>
    <w:p>
      <w:r>
        <w:rPr>
          <w:b/>
        </w:rPr>
        <w:t>Q10. What documents are needed for application?</w:t>
      </w:r>
    </w:p>
    <w:p>
      <w:r>
        <w:t>Aadhar card, income certificate, caste certificate, study certificates, and bank passbook.</w:t>
      </w:r>
    </w:p>
    <w:p>
      <w:r>
        <w:rPr>
          <w:b/>
        </w:rPr>
        <w:t>Q11. How can I apply for BSE?</w:t>
      </w:r>
    </w:p>
    <w:p>
      <w:r>
        <w:t>Apply online at www.andhrabrahmin.ap.gov.in with required documents.</w:t>
      </w:r>
    </w:p>
    <w:p>
      <w:pPr>
        <w:pStyle w:val="Heading2"/>
      </w:pPr>
      <w:r>
        <w:t>Sources And References</w:t>
      </w:r>
    </w:p>
    <w:p>
      <w:pPr>
        <w:pStyle w:val="ListBullet"/>
      </w:pPr>
      <w:r>
        <w:t>Guidelines (https://www.andhrabrahmin.ap.gov.in/down/bharathi2019.pdf)</w:t>
      </w:r>
    </w:p>
    <w:p>
      <w:pPr>
        <w:pStyle w:val="ListBullet"/>
      </w:pPr>
      <w:r>
        <w:t>Official Website (https://www.andhrabrahmin.ap.gov.in/schemes/schemes.aspx)</w:t>
      </w:r>
    </w:p>
    <w:p>
      <w:r>
        <w:t>Source: https://www.myscheme.gov.in/schemes/bse-g</w:t>
      </w:r>
    </w:p>
    <w:p>
      <w:r>
        <w:br w:type="page"/>
      </w:r>
    </w:p>
    <w:p>
      <w:pPr>
        <w:pStyle w:val="Heading1"/>
      </w:pPr>
      <w:r>
        <w:t>Kanya Saksharta Protsahan Yojana</w:t>
      </w:r>
    </w:p>
    <w:p>
      <w:r>
        <w:rPr>
          <w:i/>
          <w:sz w:val="18"/>
        </w:rPr>
        <w:t>State: Madhya Pradesh | Categories: Education &amp; Learning, Women and Child | Scheme For: Individual</w:t>
      </w:r>
    </w:p>
    <w:p>
      <w:pPr>
        <w:pStyle w:val="Heading2"/>
      </w:pPr>
      <w:r>
        <w:t>Details</w:t>
      </w:r>
    </w:p>
    <w:p>
      <w:r>
        <w:t>The scheme &amp;quot;Kanya Saksharta Protsahan Yojana&amp;quot; was launched by the Tribal Welfare Department, Government of Madhya Pradesh. The objective of the scheme is to motivate girls towards education, the scheme is being implemented to increase the interest of girls of scheduled tribes in the state towards education as well as to make them get education in more and more upcoming classes. Under this scheme, girls in Class 11th who have passed their 10th class examination will receive ₹3,000/- per year as a monetary incentive.</w:t>
      </w:r>
    </w:p>
    <w:p>
      <w:pPr>
        <w:pStyle w:val="Heading2"/>
      </w:pPr>
      <w:r>
        <w:t>Benefits</w:t>
      </w:r>
    </w:p>
    <w:p>
      <w:pPr>
        <w:pStyle w:val="ListBullet"/>
      </w:pPr>
      <w:r>
        <w:t>Under this scheme, all girls belonging to Scheduled Tribes who have passed Class 10th and are entering Class 11th will receive an incentive amount of ₹3,000/- per year.</w:t>
      </w:r>
    </w:p>
    <w:p>
      <w:r>
        <w:rPr>
          <w:b/>
        </w:rPr>
        <w:t>Note:</w:t>
      </w:r>
      <w:r>
        <w:t xml:space="preserve"> The incentive amount will be paid into the bank accounts of the girl students.</w:t>
      </w:r>
    </w:p>
    <w:p>
      <w:pPr>
        <w:pStyle w:val="Heading2"/>
      </w:pPr>
      <w:r>
        <w:t>Eligibility</w:t>
      </w:r>
    </w:p>
    <w:p>
      <w:pPr>
        <w:pStyle w:val="ListNumber"/>
      </w:pPr>
      <w:r>
        <w:t>The applicant should be a girl.</w:t>
      </w:r>
    </w:p>
    <w:p>
      <w:pPr>
        <w:pStyle w:val="ListNumber"/>
      </w:pPr>
      <w:r>
        <w:t>The girl student should be a native/resident of Madhya Pradesh.</w:t>
      </w:r>
    </w:p>
    <w:p>
      <w:pPr>
        <w:pStyle w:val="ListNumber"/>
      </w:pPr>
      <w:r>
        <w:t>The girl student should belong to the Scheduled Tribe community.</w:t>
      </w:r>
    </w:p>
    <w:p>
      <w:pPr>
        <w:pStyle w:val="ListNumber"/>
      </w:pPr>
      <w:r>
        <w:t>The applicant should be a regular student.</w:t>
      </w:r>
    </w:p>
    <w:p>
      <w:pPr>
        <w:pStyle w:val="ListNumber"/>
      </w:pPr>
      <w:r>
        <w:t>All girls who have passed Class 10th and are entering Class 11th are eligible for the scheme.</w:t>
      </w:r>
    </w:p>
    <w:p>
      <w:pPr>
        <w:pStyle w:val="Heading2"/>
      </w:pPr>
      <w:r>
        <w:t>Application Process</w:t>
      </w:r>
    </w:p>
    <w:p>
      <w:pPr>
        <w:pStyle w:val="Heading3"/>
      </w:pPr>
      <w:r>
        <w:t>Mode: Online</w:t>
      </w:r>
    </w:p>
    <w:p>
      <w:r>
        <w:t>&gt; __</w:t>
      </w:r>
      <w:r>
        <w:rPr>
          <w:b/>
        </w:rPr>
        <w:t>Registration Process:</w:t>
      </w:r>
      <w:r>
        <w:t>__</w:t>
      </w:r>
    </w:p>
    <w:p>
      <w:r>
        <w:t>&gt; __</w:t>
      </w:r>
      <w:r>
        <w:rPr>
          <w:b/>
        </w:rPr>
        <w:t>Process to apply for scheme benefits:</w:t>
      </w:r>
      <w:r>
        <w:t>__</w:t>
      </w:r>
    </w:p>
    <w:p>
      <w:pPr>
        <w:pStyle w:val="Heading3"/>
      </w:pPr>
      <w:r>
        <w:t>Mode: Offline</w:t>
      </w:r>
    </w:p>
    <w:p>
      <w:pPr>
        <w:pStyle w:val="Heading2"/>
      </w:pPr>
      <w:r>
        <w:t>Documents Required</w:t>
      </w:r>
    </w:p>
    <w:p>
      <w:pPr>
        <w:pStyle w:val="ListNumber"/>
      </w:pPr>
      <w:r>
        <w:t>Aadhaar Card</w:t>
      </w:r>
    </w:p>
    <w:p>
      <w:pPr>
        <w:pStyle w:val="ListNumber"/>
      </w:pPr>
      <w:r>
        <w:t>Passport-size photograph</w:t>
      </w:r>
    </w:p>
    <w:p>
      <w:pPr>
        <w:pStyle w:val="ListNumber"/>
      </w:pPr>
      <w:r>
        <w:t>Samagra ID</w:t>
      </w:r>
    </w:p>
    <w:p>
      <w:pPr>
        <w:pStyle w:val="ListNumber"/>
      </w:pPr>
      <w:r>
        <w:t>Caste certificate</w:t>
      </w:r>
    </w:p>
    <w:p>
      <w:pPr>
        <w:pStyle w:val="ListNumber"/>
      </w:pPr>
      <w:r>
        <w:t>Bank account details/bank passbook</w:t>
      </w:r>
    </w:p>
    <w:p>
      <w:pPr>
        <w:pStyle w:val="ListNumber"/>
      </w:pPr>
      <w:r>
        <w:t>Income Certificate</w:t>
      </w:r>
    </w:p>
    <w:p>
      <w:pPr>
        <w:pStyle w:val="ListNumber"/>
      </w:pPr>
      <w:r>
        <w:t>Domicile certificate of Madhya Pradesh</w:t>
      </w:r>
    </w:p>
    <w:p>
      <w:pPr>
        <w:pStyle w:val="ListNumber"/>
      </w:pPr>
      <w:r>
        <w:t>Previous class passing mark sheet</w:t>
      </w:r>
    </w:p>
    <w:p>
      <w:pPr>
        <w:pStyle w:val="ListNumber"/>
      </w:pPr>
      <w:r>
        <w:t>Other necessary documents if required</w:t>
      </w:r>
    </w:p>
    <w:p>
      <w:pPr>
        <w:pStyle w:val="Heading2"/>
      </w:pPr>
      <w:r>
        <w:t>Frequently Asked Questions</w:t>
      </w:r>
    </w:p>
    <w:p>
      <w:r>
        <w:rPr>
          <w:b/>
        </w:rPr>
        <w:t>Q1. What is the objective of the scheme?</w:t>
      </w:r>
    </w:p>
    <w:p>
      <w:r>
        <w:t>The objective of the scheme is to motivate girls towards education and increase their interest in continuing their studies in higher classes.</w:t>
      </w:r>
    </w:p>
    <w:p>
      <w:r>
        <w:rPr>
          <w:b/>
        </w:rPr>
        <w:t>Q2. Who is eligible for the scheme?</w:t>
      </w:r>
    </w:p>
    <w:p>
      <w:r>
        <w:t>The scheme is open to girl students who belong to the Scheduled Tribe community, are natives/residents of Madhya Pradesh, have passed Class 10, and are entering Class 11.</w:t>
      </w:r>
    </w:p>
    <w:p>
      <w:r>
        <w:rPr>
          <w:b/>
        </w:rPr>
        <w:t>Q3. What is the incentive amount provided under the scheme?</w:t>
      </w:r>
    </w:p>
    <w:p>
      <w:r>
        <w:t>Under this scheme, eligible girls will receive [?]3,000 per year as a monetary incentive.</w:t>
      </w:r>
    </w:p>
    <w:p>
      <w:r>
        <w:rPr>
          <w:b/>
        </w:rPr>
        <w:t>Q4. How is the incentive amount disbursed to the students?</w:t>
      </w:r>
    </w:p>
    <w:p>
      <w:r>
        <w:t>The incentive amount is paid directly into the bank accounts of the girl students.</w:t>
      </w:r>
    </w:p>
    <w:p>
      <w:r>
        <w:rPr>
          <w:b/>
        </w:rPr>
        <w:t>Q5. How can eligible students apply for the scheme?</w:t>
      </w:r>
    </w:p>
    <w:p>
      <w:r>
        <w:t>Eligible applicants may visit the official website of the Madhya Pradesh Shiksha Portal at https://shikshaportal.mp.gov.in/ to apply.</w:t>
      </w:r>
    </w:p>
    <w:p>
      <w:r>
        <w:rPr>
          <w:b/>
        </w:rPr>
        <w:t>Q6. Can students from other states apply for this scheme?</w:t>
      </w:r>
    </w:p>
    <w:p>
      <w:r>
        <w:t>No, only girl students who are natives/residents of Madhya Pradesh are eligible.</w:t>
      </w:r>
    </w:p>
    <w:p>
      <w:r>
        <w:rPr>
          <w:b/>
        </w:rPr>
        <w:t>Q7. Are students from private schools eligible for this scheme?</w:t>
      </w:r>
    </w:p>
    <w:p>
      <w:r>
        <w:t>The girl student of a government or recognized government institution is eligible under the scheme.</w:t>
      </w:r>
    </w:p>
    <w:p>
      <w:r>
        <w:rPr>
          <w:b/>
        </w:rPr>
        <w:t>Q8. How often is the incentive amount disbursed?</w:t>
      </w:r>
    </w:p>
    <w:p>
      <w:r>
        <w:t>The incentive amount is disbursed annually.</w:t>
      </w:r>
    </w:p>
    <w:p>
      <w:pPr>
        <w:pStyle w:val="Heading2"/>
      </w:pPr>
      <w:r>
        <w:t>Sources And References</w:t>
      </w:r>
    </w:p>
    <w:p>
      <w:pPr>
        <w:pStyle w:val="ListBullet"/>
      </w:pPr>
      <w:r>
        <w:t>Official Website (https://www.tribal.mp.gov.in/cms/?page=VT9462Hv1Y1CrS2sWaeq9w%3D%3D&amp;leftid=I7ifJxcwYjN2DmYWvPddIA%3D%3D#)</w:t>
      </w:r>
    </w:p>
    <w:p>
      <w:pPr>
        <w:pStyle w:val="ListBullet"/>
      </w:pPr>
      <w:r>
        <w:t>Scheme Guideline (Page No. 84) (https://aiggpa.mp.gov.in/uploads/publication/Social_Protection_Eng.pdf)</w:t>
      </w:r>
    </w:p>
    <w:p>
      <w:pPr>
        <w:pStyle w:val="ListBullet"/>
      </w:pPr>
      <w:r>
        <w:t>Application Portal (https://shikshaportal.mp.gov.in/)</w:t>
      </w:r>
    </w:p>
    <w:p>
      <w:r>
        <w:t>Source: https://www.myscheme.gov.in/schemes/kspy</w:t>
      </w:r>
    </w:p>
    <w:p>
      <w:r>
        <w:br w:type="page"/>
      </w:r>
    </w:p>
    <w:p>
      <w:pPr>
        <w:pStyle w:val="Heading1"/>
      </w:pPr>
      <w:r>
        <w:t>Mukhyamantri Anusuchit Jati Evam Anusuchit Janjati Chhatrawas Anudan Yojana</w:t>
      </w:r>
    </w:p>
    <w:p>
      <w:r>
        <w:rPr>
          <w:i/>
          <w:sz w:val="18"/>
        </w:rPr>
        <w:t>State: Bihar | Categories: Women and Child, Education &amp; Learning | Open: 2018-05-10 | Scheme For: Individual</w:t>
      </w:r>
    </w:p>
    <w:p>
      <w:pPr>
        <w:pStyle w:val="Heading2"/>
      </w:pPr>
      <w:r>
        <w:t>Details</w:t>
      </w:r>
    </w:p>
    <w:p>
      <w:r>
        <w:t>The “Mukhyamantri Anusoochit Jaati Evam Anusoochit Janajati Chhatrawas Anudan Yojana” was launched by the SC and ST Welfare Department, Government of Bihar aims to provide ₹1,000/- per month to the students studying in Scheduled Caste/Scheduled Tribe hostels.</w:t>
      </w:r>
    </w:p>
    <w:p>
      <w:r>
        <w:t>Under this scheme, the Scheduled Caste and Scheduled Tribe students studying in hostels are given the facility of a cot, mattress, bed-sheet, table and chair for studying, utensils for cooking and kitchen, etc. In this sequence, to increase the facilities being provided to the students and make the students from the weaker sections of society aware of higher education increasing the rate of higher education and fulfilling the hostel-related needs of the students.</w:t>
      </w:r>
    </w:p>
    <w:p>
      <w:r>
        <w:t>&lt;br&gt;</w:t>
      </w:r>
    </w:p>
    <w:p>
      <w:pPr>
        <w:pStyle w:val="Heading2"/>
      </w:pPr>
      <w:r>
        <w:t>Benefits</w:t>
      </w:r>
    </w:p>
    <w:p>
      <w:pPr>
        <w:pStyle w:val="ListBullet"/>
      </w:pPr>
      <w:r>
        <w:rPr>
          <w:b/>
        </w:rPr>
        <w:t>Grant of ₹1,000/- per month.</w:t>
      </w:r>
    </w:p>
    <w:p>
      <w:pPr>
        <w:pStyle w:val="Heading2"/>
      </w:pPr>
      <w:r>
        <w:t>Eligibility</w:t>
      </w:r>
    </w:p>
    <w:p>
      <w:pPr>
        <w:pStyle w:val="ListNumber"/>
      </w:pPr>
      <w:r>
        <w:t>The student should be a resident of Bihar state.</w:t>
      </w:r>
    </w:p>
    <w:p>
      <w:pPr>
        <w:pStyle w:val="ListNumber"/>
      </w:pPr>
      <w:r>
        <w:t>The student belongs to the Scheduled Caste and Scheduled Tribe.</w:t>
      </w:r>
    </w:p>
    <w:p>
      <w:pPr>
        <w:pStyle w:val="ListNumber"/>
      </w:pPr>
      <w:r>
        <w:t>The student should be enrolled and reside in hostels following the departmental guidelines and instructions operated by the Scheduled Caste and Scheduled Tribe Welfare Department.</w:t>
      </w:r>
    </w:p>
    <w:p>
      <w:pPr>
        <w:pStyle w:val="ListNumber"/>
      </w:pPr>
      <w:r>
        <w:t>The student should be studying in a recognized course.</w:t>
      </w:r>
    </w:p>
    <w:p>
      <w:pPr>
        <w:pStyle w:val="ListNumber"/>
      </w:pPr>
      <w:r>
        <w:t>The student should be studying in a recognized educational institution.</w:t>
      </w:r>
    </w:p>
    <w:p>
      <w:pPr>
        <w:pStyle w:val="Heading2"/>
      </w:pPr>
      <w:r>
        <w:t>Application Process</w:t>
      </w:r>
    </w:p>
    <w:p>
      <w:pPr>
        <w:pStyle w:val="Heading3"/>
      </w:pPr>
      <w:r>
        <w:t>Mode: Offline</w:t>
      </w:r>
    </w:p>
    <w:p>
      <w:pPr>
        <w:pStyle w:val="Heading2"/>
      </w:pPr>
      <w:r>
        <w:t>Documents Required</w:t>
      </w:r>
    </w:p>
    <w:p>
      <w:pPr>
        <w:pStyle w:val="ListBullet"/>
      </w:pPr>
      <w:r>
        <w:t>Resident Proof.</w:t>
      </w:r>
    </w:p>
    <w:p>
      <w:pPr>
        <w:pStyle w:val="ListBullet"/>
      </w:pPr>
      <w:r>
        <w:t>Caste Certificate.</w:t>
      </w:r>
    </w:p>
    <w:p>
      <w:pPr>
        <w:pStyle w:val="ListBullet"/>
      </w:pPr>
      <w:r>
        <w:t>Proof of Enrolment in a Recognized Educational Institution.</w:t>
      </w:r>
    </w:p>
    <w:p>
      <w:pPr>
        <w:pStyle w:val="ListBullet"/>
      </w:pPr>
      <w:r>
        <w:t>Residence in a Recognized Hostel.</w:t>
      </w:r>
    </w:p>
    <w:p>
      <w:pPr>
        <w:pStyle w:val="ListBullet"/>
      </w:pPr>
      <w:r>
        <w:t>Bank Detail.</w:t>
      </w:r>
    </w:p>
    <w:p>
      <w:pPr>
        <w:pStyle w:val="ListBullet"/>
      </w:pPr>
      <w:r>
        <w:t>Any Other Document (If required).</w:t>
      </w:r>
    </w:p>
    <w:p>
      <w:pPr>
        <w:pStyle w:val="Heading2"/>
      </w:pPr>
      <w:r>
        <w:t>Frequently Asked Questions</w:t>
      </w:r>
    </w:p>
    <w:p>
      <w:r>
        <w:rPr>
          <w:b/>
        </w:rPr>
        <w:t>Q1. Who is eligible for the hostel grant?</w:t>
      </w:r>
    </w:p>
    <w:p>
      <w:r>
        <w:t>Students who belong to Scheduled Castes or Scheduled Tribes of Bihar, are enrolled and residing in hostels operated by the Scheduled Caste and Scheduled Tribe Welfare Department and are studying in recognized courses at recognized educational institutions.</w:t>
      </w:r>
    </w:p>
    <w:p>
      <w:r>
        <w:rPr>
          <w:b/>
        </w:rPr>
        <w:t>Q2. How many hostels are currently operated under this scheme?</w:t>
      </w:r>
    </w:p>
    <w:p>
      <w:r>
        <w:t>There are 111 hostels: 104 for Scheduled Caste boys and girls, and 7 for Scheduled Tribes students.</w:t>
      </w:r>
    </w:p>
    <w:p>
      <w:r>
        <w:rPr>
          <w:b/>
        </w:rPr>
        <w:t>Q3. What facilities are provided to the students in these hostels?</w:t>
      </w:r>
    </w:p>
    <w:p>
      <w:r>
        <w:t>Students are provided with cots, mattresses, bedsheets, tables and chairs for studying utensils for cooking, and kitchen facilities.</w:t>
      </w:r>
    </w:p>
    <w:p>
      <w:r>
        <w:rPr>
          <w:b/>
        </w:rPr>
        <w:t>Q4. What is the process for the payment of the hostel grant?</w:t>
      </w:r>
    </w:p>
    <w:p>
      <w:r>
        <w:t>The Hostel Superintendent uploads the list of students online, which is verified by the District Welfare Officer. The approved list is then processed by the Director, Scheduled Caste and Scheduled Tribe Welfare Department, and the grant amount is transferred to students' bank accounts via PFMS.</w:t>
      </w:r>
    </w:p>
    <w:p>
      <w:r>
        <w:rPr>
          <w:b/>
        </w:rPr>
        <w:t>Q5. How is the scheme monitored?</w:t>
      </w:r>
    </w:p>
    <w:p>
      <w:r>
        <w:t>The scheme is monitored through monthly meetings of the Hostel Steering Committee at the district level, and by the Divisional Deputy Director, Welfare, who ensures proper implementation and submits monthly reports.</w:t>
      </w:r>
    </w:p>
    <w:p>
      <w:r>
        <w:rPr>
          <w:b/>
        </w:rPr>
        <w:t>Q6. What are the responsibilities of the District Welfare Officer in this scheme?</w:t>
      </w:r>
    </w:p>
    <w:p>
      <w:r>
        <w:t>The District Welfare Officer verifies the student list, monitors the scheme's implementation, and submits utilization certificates along with financial and physical data to the department.</w:t>
      </w:r>
    </w:p>
    <w:p>
      <w:r>
        <w:rPr>
          <w:b/>
        </w:rPr>
        <w:t>Q7. Can the guidelines of the scheme be changed?</w:t>
      </w:r>
    </w:p>
    <w:p>
      <w:r>
        <w:t>Yes, the department may make changes to the guidelines and issue new directions or instructions during the course of implementation.</w:t>
      </w:r>
    </w:p>
    <w:p>
      <w:r>
        <w:rPr>
          <w:b/>
        </w:rPr>
        <w:t>Q8. What is the capacity of the hostels currently operated under this scheme?</w:t>
      </w:r>
    </w:p>
    <w:p>
      <w:r>
        <w:t>The current accommodation capacity is approximately 5500 students, which will increase to 9100 after the completion of under-construction hostels.</w:t>
      </w:r>
    </w:p>
    <w:p>
      <w:r>
        <w:rPr>
          <w:b/>
        </w:rPr>
        <w:t>Q9. How often is the grant amount disbursed?</w:t>
      </w:r>
    </w:p>
    <w:p>
      <w:r>
        <w:t>The grant amount is disbursed on a monthly basis.</w:t>
      </w:r>
    </w:p>
    <w:p>
      <w:r>
        <w:rPr>
          <w:b/>
        </w:rPr>
        <w:t>Q10. Is there any specific software used for managing the hostel grant process?</w:t>
      </w:r>
    </w:p>
    <w:p>
      <w:r>
        <w:t>Yes, the Hostel Superintendent and District Welfare Officer use online software to manage the list of students and the verification process.</w:t>
      </w:r>
    </w:p>
    <w:p>
      <w:r>
        <w:rPr>
          <w:b/>
        </w:rPr>
        <w:t>Q11. Who approves the final list of students eligible for the grant?</w:t>
      </w:r>
    </w:p>
    <w:p>
      <w:r>
        <w:t>The final list is approved by the District Welfare Officer through the online software system.</w:t>
      </w:r>
    </w:p>
    <w:p>
      <w:pPr>
        <w:pStyle w:val="Heading2"/>
      </w:pPr>
      <w:r>
        <w:t>Sources And References</w:t>
      </w:r>
    </w:p>
    <w:p>
      <w:pPr>
        <w:pStyle w:val="ListBullet"/>
      </w:pPr>
      <w:r>
        <w:t>Guidelines (https://state.bihar.gov.in/scstwelfare/Content.html?links&amp;page=kichengarden)</w:t>
      </w:r>
    </w:p>
    <w:p>
      <w:r>
        <w:t>Source: https://www.myscheme.gov.in/schemes/majeajcay</w:t>
      </w:r>
    </w:p>
    <w:p>
      <w:r>
        <w:br w:type="page"/>
      </w:r>
    </w:p>
    <w:p>
      <w:pPr>
        <w:pStyle w:val="Heading1"/>
      </w:pPr>
      <w:r>
        <w:t>Dr. A.P.J. Abdul Kalam Meritorious Students Incentive Scheme (Class 12th Passed)</w:t>
      </w:r>
    </w:p>
    <w:p>
      <w:r>
        <w:rPr>
          <w:i/>
          <w:sz w:val="18"/>
        </w:rPr>
        <w:t>State: Madhya Pradesh | Categories: Education &amp; Learning | Scheme For: Individual</w:t>
      </w:r>
    </w:p>
    <w:p>
      <w:pPr>
        <w:pStyle w:val="Heading2"/>
      </w:pPr>
      <w:r>
        <w:t>Details</w:t>
      </w:r>
    </w:p>
    <w:p>
      <w:r>
        <w:t>The scheme &amp;quot;Dr. A.P.J. Abdul Kalam Meritorious Students Incentive Scheme&amp;quot; was launched by the School Education Department, Government of Madhya Pradesh, to motivate students from lower economic backgrounds and support them economically. Under this scheme, a cash award of ₹5,000/- is given to the students who have obtained the highest marks in the 12th class examination in government schools within their district. To be eligible for this benefit, the annual income of the student&amp;#39;s parents must be less than ₹1,00,000/-.</w:t>
      </w:r>
    </w:p>
    <w:p>
      <w:pPr>
        <w:pStyle w:val="Heading2"/>
      </w:pPr>
      <w:r>
        <w:t>Benefits</w:t>
      </w:r>
    </w:p>
    <w:p>
      <w:pPr>
        <w:pStyle w:val="ListBullet"/>
      </w:pPr>
      <w:r>
        <w:t>Under this scheme, students who achieve the highest marks in the 12th class examination in government schools within their district will receive ₹5,000/-.</w:t>
      </w:r>
    </w:p>
    <w:p>
      <w:r>
        <w:rPr>
          <w:b/>
        </w:rPr>
        <w:t>Note:</w:t>
      </w:r>
      <w:r>
        <w:t xml:space="preserve"> The scholarship is sent directly to the student&amp;#39;s bank account.</w:t>
      </w:r>
    </w:p>
    <w:p>
      <w:pPr>
        <w:pStyle w:val="Heading2"/>
      </w:pPr>
      <w:r>
        <w:t>Eligibility</w:t>
      </w:r>
    </w:p>
    <w:p>
      <w:pPr>
        <w:pStyle w:val="ListNumber"/>
      </w:pPr>
      <w:r>
        <w:t>The applicant must be a permanent resident of Madhya Pradesh.</w:t>
      </w:r>
    </w:p>
    <w:p>
      <w:pPr>
        <w:pStyle w:val="ListNumber"/>
      </w:pPr>
      <w:r>
        <w:t>The student must have achieved the highest marks in their district in the Class 12 examination.</w:t>
      </w:r>
    </w:p>
    <w:p>
      <w:pPr>
        <w:pStyle w:val="ListNumber"/>
      </w:pPr>
      <w:r>
        <w:t>The student must have passed their Class 12 examination from a government school in Madhya Pradesh (Government Higher Secondary School).</w:t>
      </w:r>
    </w:p>
    <w:p>
      <w:pPr>
        <w:pStyle w:val="ListNumber"/>
      </w:pPr>
      <w:r>
        <w:t>The student&amp;#39;s parents&amp;#39; income from all sources should be less than ₹1,00,000/- per year.</w:t>
      </w:r>
    </w:p>
    <w:p>
      <w:pPr>
        <w:pStyle w:val="Heading2"/>
      </w:pPr>
      <w:r>
        <w:t>Application Process</w:t>
      </w:r>
    </w:p>
    <w:p>
      <w:pPr>
        <w:pStyle w:val="Heading3"/>
      </w:pPr>
      <w:r>
        <w:t>Mode: Offline</w:t>
      </w:r>
    </w:p>
    <w:p>
      <w:pPr>
        <w:pStyle w:val="ListBullet"/>
      </w:pPr>
      <w:r>
        <w:t>To avail of the benefits under this scheme, eligible students can contact the Principal of their respective government schools/institutions.</w:t>
      </w:r>
    </w:p>
    <w:p>
      <w:pPr>
        <w:pStyle w:val="Heading2"/>
      </w:pPr>
      <w:r>
        <w:t>Documents Required</w:t>
      </w:r>
    </w:p>
    <w:p>
      <w:pPr>
        <w:pStyle w:val="ListNumber"/>
      </w:pPr>
      <w:r>
        <w:t>Passport-size Photo</w:t>
      </w:r>
    </w:p>
    <w:p>
      <w:pPr>
        <w:pStyle w:val="ListNumber"/>
      </w:pPr>
      <w:r>
        <w:t>Aadhaar card</w:t>
      </w:r>
    </w:p>
    <w:p>
      <w:pPr>
        <w:pStyle w:val="ListNumber"/>
      </w:pPr>
      <w:r>
        <w:t>Domicile certificate of Madhya Pradesh</w:t>
      </w:r>
    </w:p>
    <w:p>
      <w:pPr>
        <w:pStyle w:val="ListNumber"/>
      </w:pPr>
      <w:r>
        <w:t>Ration card</w:t>
      </w:r>
    </w:p>
    <w:p>
      <w:pPr>
        <w:pStyle w:val="ListNumber"/>
      </w:pPr>
      <w:r>
        <w:t>Class 12 marksheet</w:t>
      </w:r>
    </w:p>
    <w:p>
      <w:pPr>
        <w:pStyle w:val="ListNumber"/>
      </w:pPr>
      <w:r>
        <w:t>Income certificate</w:t>
      </w:r>
    </w:p>
    <w:p>
      <w:pPr>
        <w:pStyle w:val="ListNumber"/>
      </w:pPr>
      <w:r>
        <w:t>Samagra ID</w:t>
      </w:r>
    </w:p>
    <w:p>
      <w:pPr>
        <w:pStyle w:val="ListNumber"/>
      </w:pPr>
      <w:r>
        <w:t>Bank Passbook</w:t>
      </w:r>
    </w:p>
    <w:p>
      <w:pPr>
        <w:pStyle w:val="ListNumber"/>
      </w:pPr>
      <w:r>
        <w:t>Any other documents as required</w:t>
      </w:r>
    </w:p>
    <w:p>
      <w:pPr>
        <w:pStyle w:val="Heading2"/>
      </w:pPr>
      <w:r>
        <w:t>Frequently Asked Questions</w:t>
      </w:r>
    </w:p>
    <w:p>
      <w:r>
        <w:rPr>
          <w:b/>
        </w:rPr>
        <w:t>Q1. Who is eligible for this scheme?</w:t>
      </w:r>
    </w:p>
    <w:p>
      <w:r>
        <w:t>Students who are permanent residents of Madhya Pradesh, have achieved the highest marks in their district in the Class 12 examination, have passed from a government school, and whose parents' annual income is less than [?]1,00,000/- are eligible.</w:t>
      </w:r>
    </w:p>
    <w:p>
      <w:r>
        <w:rPr>
          <w:b/>
        </w:rPr>
        <w:t>Q2. What is the amount awarded under this scheme?</w:t>
      </w:r>
    </w:p>
    <w:p>
      <w:r>
        <w:t>Eligible students receive a cash award of [?]5,000/-.</w:t>
      </w:r>
    </w:p>
    <w:p>
      <w:r>
        <w:rPr>
          <w:b/>
        </w:rPr>
        <w:t>Q3. How is the cash award disbursed?</w:t>
      </w:r>
    </w:p>
    <w:p>
      <w:r>
        <w:t>The scholarship amount is directly sent to the student's bank account.</w:t>
      </w:r>
    </w:p>
    <w:p>
      <w:r>
        <w:rPr>
          <w:b/>
        </w:rPr>
        <w:t>Q4. What are the income criteria for eligibility?</w:t>
      </w:r>
    </w:p>
    <w:p>
      <w:r>
        <w:t>The annual income of the student's parents must be less than [?]1,00,000/-.</w:t>
      </w:r>
    </w:p>
    <w:p>
      <w:r>
        <w:rPr>
          <w:b/>
        </w:rPr>
        <w:t>Q5. Can students from private schools apply for this scheme?</w:t>
      </w:r>
    </w:p>
    <w:p>
      <w:r>
        <w:t>No, only students from government schools (Government Higher Secondary Schools) are eligible.</w:t>
      </w:r>
    </w:p>
    <w:p>
      <w:r>
        <w:rPr>
          <w:b/>
        </w:rPr>
        <w:t>Q6. How can students apply for the scheme?</w:t>
      </w:r>
    </w:p>
    <w:p>
      <w:r>
        <w:t>Students should contact the Principal of their respective government schools/institutions to apply for the scheme.</w:t>
      </w:r>
    </w:p>
    <w:p>
      <w:r>
        <w:rPr>
          <w:b/>
        </w:rPr>
        <w:t>Q7. Is there a specific portal for this scheme?</w:t>
      </w:r>
    </w:p>
    <w:p>
      <w:r>
        <w:t>Yes, students' profiles are entered on the education portal https://shikshaportal.mp.gov.in/ by their teachers based on the records/certificates provided.</w:t>
      </w:r>
    </w:p>
    <w:p>
      <w:r>
        <w:rPr>
          <w:b/>
        </w:rPr>
        <w:t>Q8. Can students from any district in Madhya Pradesh apply?</w:t>
      </w:r>
    </w:p>
    <w:p>
      <w:r>
        <w:t>Yes, students from any district in Madhya Pradesh who meet the eligibility criteria can apply.</w:t>
      </w:r>
    </w:p>
    <w:p>
      <w:r>
        <w:rPr>
          <w:b/>
        </w:rPr>
        <w:t>Q9. Can a student from a government school outside Madhya Pradesh apply?</w:t>
      </w:r>
    </w:p>
    <w:p>
      <w:r>
        <w:t>No, only students from government schools within Madhya Pradesh are eligible for the scheme.</w:t>
      </w:r>
    </w:p>
    <w:p>
      <w:pPr>
        <w:pStyle w:val="Heading2"/>
      </w:pPr>
      <w:r>
        <w:t>Sources And References</w:t>
      </w:r>
    </w:p>
    <w:p>
      <w:pPr>
        <w:pStyle w:val="ListBullet"/>
      </w:pPr>
      <w:r>
        <w:t>Scheme Details (https://cmhelpline.mp.gov.in/KnowYourEntitleDetail.aspx?Schemeid=387)</w:t>
      </w:r>
    </w:p>
    <w:p>
      <w:pPr>
        <w:pStyle w:val="ListBullet"/>
      </w:pPr>
      <w:r>
        <w:t>Guidelines (Page No. 28) (https://aiggpa.mp.gov.in/uploads/publication/Social_Protection_Eng.pdf)</w:t>
      </w:r>
    </w:p>
    <w:p>
      <w:pPr>
        <w:pStyle w:val="ListBullet"/>
      </w:pPr>
      <w:r>
        <w:t>Online Shiksha Portal (https://shikshaportal.mp.gov.in/)</w:t>
      </w:r>
    </w:p>
    <w:p>
      <w:r>
        <w:t>Source: https://www.myscheme.gov.in/schemes/dapjakmsis</w:t>
      </w:r>
    </w:p>
    <w:p>
      <w:r>
        <w:br w:type="page"/>
      </w:r>
    </w:p>
    <w:p>
      <w:pPr>
        <w:pStyle w:val="Heading1"/>
      </w:pPr>
      <w:r>
        <w:t>Hostel Facility for Students Availing Education in Delhi</w:t>
      </w:r>
    </w:p>
    <w:p>
      <w:r>
        <w:rPr>
          <w:i/>
          <w:sz w:val="18"/>
        </w:rPr>
        <w:t>State: Madhya Pradesh | Categories: Education &amp; Learning | Scheme For: Individual</w:t>
      </w:r>
    </w:p>
    <w:p>
      <w:pPr>
        <w:pStyle w:val="Heading2"/>
      </w:pPr>
      <w:r>
        <w:t>Details</w:t>
      </w:r>
    </w:p>
    <w:p>
      <w:r>
        <w:t>The &amp;quot;Hostel Facility for Students Availing Education in Delhi&amp;quot; was launched by the Scheduled Caste Welfare Department, Government of Madhya Pradesh. The objective of the scheme is to provide facilities for residential and other facilities such as water, reimbursement of electricity expenditure, scholarship, etc. for scheduled caste students of Madhya Pradesh studying in higher institutions located in Delhi. Hostel facility will be limited only to scheduled castes and students of Madhya Pradesh studying in Delhi metropolis. This facility will be made available in hostels of various universities/colleges located in Delhi.</w:t>
      </w:r>
    </w:p>
    <w:p>
      <w:pPr>
        <w:pStyle w:val="Heading2"/>
      </w:pPr>
      <w:r>
        <w:t>Benefits</w:t>
      </w:r>
    </w:p>
    <w:p>
      <w:r>
        <w:t>Financial assistance is available for students from Madhya Pradesh who are pursuing higher education at institutions (universities and colleges) in Delhi. The assistance covers the following:</w:t>
      </w:r>
    </w:p>
    <w:p>
      <w:pPr>
        <w:pStyle w:val="ListBullet"/>
      </w:pPr>
      <w:r>
        <w:rPr>
          <w:b/>
        </w:rPr>
        <w:t>Monthly rent:</w:t>
      </w:r>
      <w:r>
        <w:t xml:space="preserve"> ₹1,000/- per month  - </w:t>
      </w:r>
      <w:r>
        <w:rPr>
          <w:b/>
        </w:rPr>
        <w:t>Scholarship:</w:t>
      </w:r>
      <w:r>
        <w:t xml:space="preserve"> ₹500/- per month  - </w:t>
      </w:r>
      <w:r>
        <w:rPr>
          <w:b/>
        </w:rPr>
        <w:t>Water and electricity expenses:</w:t>
      </w:r>
      <w:r>
        <w:t xml:space="preserve"> ₹100/- per month  - </w:t>
      </w:r>
      <w:r>
        <w:rPr>
          <w:b/>
        </w:rPr>
        <w:t>One-time grant (at the time of admission):</w:t>
      </w:r>
      <w:r>
        <w:t xml:space="preserve"> ₹2,000/-</w:t>
      </w:r>
    </w:p>
    <w:p>
      <w:r>
        <w:rPr>
          <w:b/>
        </w:rPr>
        <w:t>Note:</w:t>
      </w:r>
      <w:r>
        <w:t xml:space="preserve"> Payments are made into the bank accounts of the applicants.</w:t>
      </w:r>
    </w:p>
    <w:p>
      <w:pPr>
        <w:pStyle w:val="Heading2"/>
      </w:pPr>
      <w:r>
        <w:t>Eligibility</w:t>
      </w:r>
    </w:p>
    <w:p>
      <w:pPr>
        <w:pStyle w:val="ListNumber"/>
      </w:pPr>
      <w:r>
        <w:t>The applicant should be a native of Madhya Pradesh.</w:t>
      </w:r>
    </w:p>
    <w:p>
      <w:pPr>
        <w:pStyle w:val="ListNumber"/>
      </w:pPr>
      <w:r>
        <w:t>The applicant should be a regular student currently enrolled in or admitted to an undergraduate (first year) or higher class, or professional course at a government or recognized institution located in Delhi.</w:t>
      </w:r>
    </w:p>
    <w:p>
      <w:pPr>
        <w:pStyle w:val="ListNumber"/>
      </w:pPr>
      <w:r>
        <w:t>The student should belong to the Scheduled Caste category.</w:t>
      </w:r>
    </w:p>
    <w:p>
      <w:pPr>
        <w:pStyle w:val="Heading2"/>
      </w:pPr>
      <w:r>
        <w:t>Application Process</w:t>
      </w:r>
    </w:p>
    <w:p>
      <w:pPr>
        <w:pStyle w:val="Heading3"/>
      </w:pPr>
      <w:r>
        <w:t>Mode: Offline</w:t>
      </w:r>
    </w:p>
    <w:p>
      <w:pPr>
        <w:pStyle w:val="ListBullet"/>
      </w:pPr>
      <w:r>
        <w:t>After taking admission in higher education institutions located in Delhi, application has to be submitted to the Residential Commissioner, Madhya Pradesh Bhawan, New Delhi.</w:t>
      </w:r>
    </w:p>
    <w:p>
      <w:pPr>
        <w:pStyle w:val="ListBullet"/>
      </w:pPr>
      <w:r>
        <w:t>The eligible students must submit the application in the prescribed Form-A through the concerned institution to the Special Commissioner, Madhya Pradesh.</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UG/PG degree with minimum 60% marks</w:t>
      </w:r>
    </w:p>
    <w:p>
      <w:pPr>
        <w:pStyle w:val="ListNumber"/>
      </w:pPr>
      <w:r>
        <w:t>Samagra ID</w:t>
      </w:r>
    </w:p>
    <w:p>
      <w:pPr>
        <w:pStyle w:val="ListNumber"/>
      </w:pPr>
      <w:r>
        <w:t>Previous class passing marksheet</w:t>
      </w:r>
    </w:p>
    <w:p>
      <w:pPr>
        <w:pStyle w:val="ListNumber"/>
      </w:pPr>
      <w:r>
        <w:t>Bank account details/Bank Passbook</w:t>
      </w:r>
    </w:p>
    <w:p>
      <w:pPr>
        <w:pStyle w:val="ListNumber"/>
      </w:pPr>
      <w:r>
        <w:t>Other necessary documents if required</w:t>
      </w:r>
    </w:p>
    <w:p>
      <w:pPr>
        <w:pStyle w:val="Heading2"/>
      </w:pPr>
      <w:r>
        <w:t>Frequently Asked Questions</w:t>
      </w:r>
    </w:p>
    <w:p>
      <w:r>
        <w:rPr>
          <w:b/>
        </w:rPr>
        <w:t>Q1. Who is eligible for this scheme?</w:t>
      </w:r>
    </w:p>
    <w:p>
      <w:r>
        <w:t>Eligibility includes being a native of Madhya Pradesh, being a regular student enrolled in an undergraduate or higher class or professional course at a government or recognized institution in Delhi, and belonging to the Scheduled Caste category.</w:t>
      </w:r>
    </w:p>
    <w:p>
      <w:r>
        <w:rPr>
          <w:b/>
        </w:rPr>
        <w:t>Q2. What financial assistance is provided under this scheme?</w:t>
      </w:r>
    </w:p>
    <w:p>
      <w:r>
        <w:t>The scheme provides monthly rent of [?]1,000, a scholarship of [?]500 per month, [?]100 per month for water and electricity expenses, and a one-time grant of [?]2,000 at the time of admission.</w:t>
      </w:r>
    </w:p>
    <w:p>
      <w:r>
        <w:rPr>
          <w:b/>
        </w:rPr>
        <w:t>Q3. How are payments made to the students?</w:t>
      </w:r>
    </w:p>
    <w:p>
      <w:r>
        <w:t>Payments are made directly into the bank accounts of the applicants.</w:t>
      </w:r>
    </w:p>
    <w:p>
      <w:r>
        <w:rPr>
          <w:b/>
        </w:rPr>
        <w:t>Q4. Where should students submit their application for this scheme?</w:t>
      </w:r>
    </w:p>
    <w:p>
      <w:r>
        <w:t>Applications must be submitted to the Residential Commissioner, Madhya Pradesh Bhawan, New Delhi.</w:t>
      </w:r>
    </w:p>
    <w:p>
      <w:r>
        <w:rPr>
          <w:b/>
        </w:rPr>
        <w:t>Q5. Can students from other states apply for this scheme?</w:t>
      </w:r>
    </w:p>
    <w:p>
      <w:r>
        <w:t>No, only students who are natives of Madhya Pradesh are eligible.</w:t>
      </w:r>
    </w:p>
    <w:p>
      <w:r>
        <w:rPr>
          <w:b/>
        </w:rPr>
        <w:t>Q6. Are postgraduate students eligible for this scheme?</w:t>
      </w:r>
    </w:p>
    <w:p>
      <w:r>
        <w:t>Yes, postgraduate students are eligible as long as they meet the other eligibility criteria.</w:t>
      </w:r>
    </w:p>
    <w:p>
      <w:r>
        <w:rPr>
          <w:b/>
        </w:rPr>
        <w:t>Q7. Is the scheme applicable to part-time courses?</w:t>
      </w:r>
    </w:p>
    <w:p>
      <w:r>
        <w:t>No, the scheme is only applicable to students enrolled in regular, full-time courses.</w:t>
      </w:r>
    </w:p>
    <w:p>
      <w:r>
        <w:rPr>
          <w:b/>
        </w:rPr>
        <w:t>Q8. How often are the monthly allowances disbursed?</w:t>
      </w:r>
    </w:p>
    <w:p>
      <w:r>
        <w:t>Monthly allowances are disbursed on a monthly basis directly into the bank accounts of the students.</w:t>
      </w:r>
    </w:p>
    <w:p>
      <w:r>
        <w:rPr>
          <w:b/>
        </w:rPr>
        <w:t>Q9. Can students apply for the scheme if they are enrolled in private institutions in Delhi?</w:t>
      </w:r>
    </w:p>
    <w:p>
      <w:r>
        <w:t>Yes, as long as the private institution is recognized by the government.</w:t>
      </w:r>
    </w:p>
    <w:p>
      <w:pPr>
        <w:pStyle w:val="Heading2"/>
      </w:pPr>
      <w:r>
        <w:t>Sources And References</w:t>
      </w:r>
    </w:p>
    <w:p>
      <w:pPr>
        <w:pStyle w:val="ListBullet"/>
      </w:pPr>
      <w:r>
        <w:t>Scheme Details (https://cmhelpline.mp.gov.in/KnowYourEntitleDetail.aspx?Schemeid=437)</w:t>
      </w:r>
    </w:p>
    <w:p>
      <w:pPr>
        <w:pStyle w:val="ListBullet"/>
      </w:pPr>
      <w:r>
        <w:t>Guidelines (Page No. 54) (https://aiggpa.mp.gov.in/uploads/publication/Social_Protection_Eng.pdf)</w:t>
      </w:r>
    </w:p>
    <w:p>
      <w:r>
        <w:t>Source: https://www.myscheme.gov.in/schemes/hfsaed</w:t>
      </w:r>
    </w:p>
    <w:p>
      <w:r>
        <w:br w:type="page"/>
      </w:r>
    </w:p>
    <w:p>
      <w:pPr>
        <w:pStyle w:val="Heading1"/>
      </w:pPr>
      <w:r>
        <w:t>State Government ST Scholarship (Class 9 to 10)</w:t>
      </w:r>
    </w:p>
    <w:p>
      <w:r>
        <w:rPr>
          <w:i/>
          <w:sz w:val="18"/>
        </w:rPr>
        <w:t>State: Madhya Pradesh | Categories: Education &amp; Learning | Scheme For: Individual</w:t>
      </w:r>
    </w:p>
    <w:p>
      <w:pPr>
        <w:pStyle w:val="Heading2"/>
      </w:pPr>
      <w:r>
        <w:t>Details</w:t>
      </w:r>
    </w:p>
    <w:p>
      <w:r>
        <w:t>The &amp;quot;State Government ST Scholarship (Class 9 to 10)&amp;quot; scheme, launched by the Tribal Affairs Department, Government of Madhya Pradesh, aims to encourage education among Scheduled Tribe students and improve their educational status. This scheme provides scholarships to Scheduled Tribe students in Classes 9 and 10. To be eligible, students must be natives of Madhya Pradesh and belong to the Scheduled Tribe category. There is no restriction on the annual family income of the students.</w:t>
      </w:r>
    </w:p>
    <w:p>
      <w:pPr>
        <w:pStyle w:val="Heading2"/>
      </w:pPr>
      <w:r>
        <w:t>Benefits</w:t>
      </w:r>
    </w:p>
    <w:p>
      <w:r>
        <w:t>Under this scheme, scholarships will be provided to Scheduled Tribe students at the following rates:</w:t>
      </w:r>
    </w:p>
    <w:p>
      <w:pPr>
        <w:pStyle w:val="ListBullet"/>
      </w:pPr>
      <w:r>
        <w:t>For Classes 9 to 10: ₹600/- per year for boys and ₹1,300/- per year for girls.</w:t>
      </w:r>
    </w:p>
    <w:p>
      <w:r>
        <w:rPr>
          <w:b/>
        </w:rPr>
        <w:t>Note:</w:t>
      </w:r>
      <w:r>
        <w:t xml:space="preserve"> The scholarship amount will be transferred directly into the student&amp;#39;s bank account.</w:t>
      </w:r>
    </w:p>
    <w:p>
      <w:pPr>
        <w:pStyle w:val="Heading2"/>
      </w:pPr>
      <w:r>
        <w:t>Eligibility</w:t>
      </w:r>
    </w:p>
    <w:p>
      <w:pPr>
        <w:pStyle w:val="ListNumber"/>
      </w:pPr>
      <w:r>
        <w:t>The applicant should be a student.</w:t>
      </w:r>
    </w:p>
    <w:p>
      <w:pPr>
        <w:pStyle w:val="ListNumber"/>
      </w:pPr>
      <w:r>
        <w:t>The student should be a native of Madhya Pradesh.</w:t>
      </w:r>
    </w:p>
    <w:p>
      <w:pPr>
        <w:pStyle w:val="ListNumber"/>
      </w:pPr>
      <w:r>
        <w:t>The student should be studying in Class 9 or Class 10.</w:t>
      </w:r>
    </w:p>
    <w:p>
      <w:pPr>
        <w:pStyle w:val="ListNumber"/>
      </w:pPr>
      <w:r>
        <w:t>The student should belong to the Scheduled Tribe category.</w:t>
      </w:r>
    </w:p>
    <w:p>
      <w:pPr>
        <w:pStyle w:val="ListNumber"/>
      </w:pPr>
      <w:r>
        <w:t>There is no restriction on the students&amp;#39; annual family income.</w:t>
      </w:r>
    </w:p>
    <w:p>
      <w:r>
        <w:rPr>
          <w:b/>
        </w:rPr>
        <w:t>Note 1:</w:t>
      </w:r>
      <w:r>
        <w:t xml:space="preserve"> The students will be eligible for scholarships even if they fail for 1 year.</w:t>
      </w:r>
    </w:p>
    <w:p>
      <w:r>
        <w:rPr>
          <w:b/>
        </w:rPr>
        <w:t>Note 2:</w:t>
      </w:r>
      <w:r>
        <w:t xml:space="preserve"> Reapplication is not required for the renewal of the scholarship.</w:t>
      </w:r>
    </w:p>
    <w:p>
      <w:pPr>
        <w:pStyle w:val="Heading2"/>
      </w:pPr>
      <w:r>
        <w:t>Application Process</w:t>
      </w:r>
    </w:p>
    <w:p>
      <w:pPr>
        <w:pStyle w:val="Heading3"/>
      </w:pPr>
      <w:r>
        <w:t>Mode: Offline</w:t>
      </w:r>
    </w:p>
    <w:p>
      <w:pPr>
        <w:pStyle w:val="ListBullet"/>
      </w:pPr>
      <w:r>
        <w:t>To avail of the benefits under this scheme, eligible students can contact the Principal of their respective schools/institutions.</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Who is eligible for the scholarship under this scheme?</w:t>
      </w:r>
    </w:p>
    <w:p>
      <w:r>
        <w:t>Students must be natives of Madhya Pradesh, studying in Class 9 or Class 10, and belong to the Scheduled Tribe category.</w:t>
      </w:r>
    </w:p>
    <w:p>
      <w:r>
        <w:rPr>
          <w:b/>
        </w:rPr>
        <w:t>Q2. Is there any restriction on the annual family income of the students for eligibility?</w:t>
      </w:r>
    </w:p>
    <w:p>
      <w:r>
        <w:t>No, there is no restriction on the annual family income of the students.</w:t>
      </w:r>
    </w:p>
    <w:p>
      <w:r>
        <w:rPr>
          <w:b/>
        </w:rPr>
        <w:t>Q3. How much scholarship amount is provided to boys under this scheme?</w:t>
      </w:r>
    </w:p>
    <w:p>
      <w:r>
        <w:t>Boys in Classes 9 and 10 will receive [?]600/- per year.</w:t>
      </w:r>
    </w:p>
    <w:p>
      <w:r>
        <w:rPr>
          <w:b/>
        </w:rPr>
        <w:t>Q4. How much scholarship amount is provided to girls under this scheme?</w:t>
      </w:r>
    </w:p>
    <w:p>
      <w:r>
        <w:t>Girls in Classes 9 and 10 will receive [?]1,300/- per year.</w:t>
      </w:r>
    </w:p>
    <w:p>
      <w:r>
        <w:rPr>
          <w:b/>
        </w:rPr>
        <w:t>Q5. How is the scholarship amount disbursed to the students?</w:t>
      </w:r>
    </w:p>
    <w:p>
      <w:r>
        <w:t>The scholarship amount is transferred directly into the student's bank account.</w:t>
      </w:r>
    </w:p>
    <w:p>
      <w:r>
        <w:rPr>
          <w:b/>
        </w:rPr>
        <w:t>Q6. Can students apply for this scholarship if they fail in a year?</w:t>
      </w:r>
    </w:p>
    <w:p>
      <w:r>
        <w:t>Yes, students are eligible for the scholarship even if they fail for one year.</w:t>
      </w:r>
    </w:p>
    <w:p>
      <w:r>
        <w:rPr>
          <w:b/>
        </w:rPr>
        <w:t>Q7. Is reapplication required for the renewal of the scholarship?</w:t>
      </w:r>
    </w:p>
    <w:p>
      <w:r>
        <w:t>No, reapplication is not required for the renewal of the scholarship.</w:t>
      </w:r>
    </w:p>
    <w:p>
      <w:r>
        <w:rPr>
          <w:b/>
        </w:rPr>
        <w:t>Q8. How can students apply for this scholarship?</w:t>
      </w:r>
    </w:p>
    <w:p>
      <w:r>
        <w:t>Eligible students can contact the Principal of their respective schools/institutions to apply for the scholarship.</w:t>
      </w:r>
    </w:p>
    <w:p>
      <w:r>
        <w:rPr>
          <w:b/>
        </w:rPr>
        <w:t>Q9. Can students from other states apply for this scholarship if they study in Madhya Pradesh?</w:t>
      </w:r>
    </w:p>
    <w:p>
      <w:r>
        <w:t>No, only students who are natives of Madhya Pradesh are eligible for this scholarship.</w:t>
      </w:r>
    </w:p>
    <w:p>
      <w:pPr>
        <w:pStyle w:val="Heading2"/>
      </w:pPr>
      <w:r>
        <w:t>Sources And References</w:t>
      </w:r>
    </w:p>
    <w:p>
      <w:pPr>
        <w:pStyle w:val="ListBullet"/>
      </w:pPr>
      <w:r>
        <w:t>Scheme Details (https://cmhelpline.mp.gov.in/KnowYourEntitleDetail.aspx?Schemeid=891)</w:t>
      </w:r>
    </w:p>
    <w:p>
      <w:pPr>
        <w:pStyle w:val="ListBullet"/>
      </w:pPr>
      <w:r>
        <w:t>Guidelines (Page No. 73) (https://aiggpa.mp.gov.in/uploads/publication/Social_Protection_Eng.pdf)</w:t>
      </w:r>
    </w:p>
    <w:p>
      <w:r>
        <w:t>Source: https://www.myscheme.gov.in/schemes/sgstsc9t10</w:t>
      </w:r>
    </w:p>
    <w:p>
      <w:r>
        <w:br w:type="page"/>
      </w:r>
    </w:p>
    <w:p>
      <w:pPr>
        <w:pStyle w:val="Heading1"/>
      </w:pPr>
      <w:r>
        <w:t>Pratibha Yojana</w:t>
      </w:r>
    </w:p>
    <w:p>
      <w:r>
        <w:rPr>
          <w:i/>
          <w:sz w:val="18"/>
        </w:rPr>
        <w:t>State: Madhya Pradesh | Categories: Education &amp; Learning | Open: 2016-09-01 | Scheme For: Individual</w:t>
      </w:r>
    </w:p>
    <w:p>
      <w:pPr>
        <w:pStyle w:val="Heading2"/>
      </w:pPr>
      <w:r>
        <w:t>Details</w:t>
      </w:r>
    </w:p>
    <w:p>
      <w:r>
        <w:t>The &amp;quot;Pratibha Yojana&amp;quot; was launched by the Tribal Affairs Department, Government of Madhya Pradesh on 01.09.2016 to encourage talented students of the Scheduled Tribe Category for higher education. This scheme provides financial assistance to Scheduled Tribe students who have passed national competitive examinations such as JEE, NEET, CLAT, AIIMS, &amp;amp; NDA and have taken admission in IIT, NIT, NLU, MBBS (government colleges located in Madhya Pradesh), AIIMS or NDA.</w:t>
      </w:r>
    </w:p>
    <w:p>
      <w:pPr>
        <w:pStyle w:val="Heading2"/>
      </w:pPr>
      <w:r>
        <w:t>Benefits</w:t>
      </w:r>
    </w:p>
    <w:p>
      <w:r>
        <w:t>Under this scheme, eligible students are provided with the following incentives:</w:t>
      </w:r>
    </w:p>
    <w:p>
      <w:pPr>
        <w:pStyle w:val="ListBullet"/>
      </w:pPr>
      <w:r>
        <w:t>A financial assistance of ₹50,000/- is provided to students whose annual parental income is up to ₹3,00,000/-.</w:t>
      </w:r>
    </w:p>
    <w:p>
      <w:pPr>
        <w:pStyle w:val="ListBullet"/>
      </w:pPr>
      <w:r>
        <w:t>A financial assistance of ₹25,000/- is provided to students whose annual parental income exceeds ₹3,00,000/-.</w:t>
      </w:r>
    </w:p>
    <w:p>
      <w:r>
        <w:rPr>
          <w:b/>
        </w:rPr>
        <w:t>Note:</w:t>
      </w:r>
      <w:r>
        <w:t xml:space="preserve"> The incentive amount is paid into the applicant’s bank account linked to Aadhaar.</w:t>
      </w:r>
    </w:p>
    <w:p>
      <w:pPr>
        <w:pStyle w:val="Heading2"/>
      </w:pPr>
      <w:r>
        <w:t>Eligibility</w:t>
      </w:r>
    </w:p>
    <w:p>
      <w:pPr>
        <w:pStyle w:val="ListNumber"/>
      </w:pPr>
      <w:r>
        <w:t>The applicant should be a student.</w:t>
      </w:r>
    </w:p>
    <w:p>
      <w:pPr>
        <w:pStyle w:val="ListNumber"/>
      </w:pPr>
      <w:r>
        <w:t>The student should be a native of Madhya Pradesh.</w:t>
      </w:r>
    </w:p>
    <w:p>
      <w:pPr>
        <w:pStyle w:val="ListNumber"/>
      </w:pPr>
      <w:r>
        <w:t>The student should belong to the Scheduled Tribe category.</w:t>
      </w:r>
    </w:p>
    <w:p>
      <w:pPr>
        <w:pStyle w:val="ListNumber"/>
      </w:pPr>
      <w:r>
        <w:t>The applicant&amp;#39;s annual family income should not exceed ₹6,00,000/-.</w:t>
      </w:r>
    </w:p>
    <w:p>
      <w:pPr>
        <w:pStyle w:val="ListNumber"/>
      </w:pPr>
      <w:r>
        <w:t>The student should have qualified in any of the National Competitive Examinations such as JEE, NEET, CLAT, AIIMS, or NDA.</w:t>
      </w:r>
    </w:p>
    <w:p>
      <w:pPr>
        <w:pStyle w:val="ListNumber"/>
      </w:pPr>
      <w:r>
        <w:t>The applicant should have been admitted to one of the following institutions:</w:t>
      </w:r>
    </w:p>
    <w:p>
      <w:pPr>
        <w:pStyle w:val="ListBullet"/>
      </w:pPr>
      <w:r>
        <w:t>IIT/NIT through JEE</w:t>
      </w:r>
    </w:p>
    <w:p>
      <w:pPr>
        <w:pStyle w:val="ListBullet"/>
      </w:pPr>
      <w:r>
        <w:t>Government colleges in Madhya Pradesh for NEET (MBBS only)</w:t>
      </w:r>
    </w:p>
    <w:p>
      <w:pPr>
        <w:pStyle w:val="ListBullet"/>
      </w:pPr>
      <w:r>
        <w:t>AIIMS</w:t>
      </w:r>
    </w:p>
    <w:p>
      <w:pPr>
        <w:pStyle w:val="ListBullet"/>
      </w:pPr>
      <w:r>
        <w:t>NLU through CLAT</w:t>
      </w:r>
    </w:p>
    <w:p>
      <w:pPr>
        <w:pStyle w:val="ListBullet"/>
      </w:pPr>
      <w:r>
        <w:t>NDA through UPSC</w:t>
      </w:r>
    </w:p>
    <w:p>
      <w:r>
        <w:rPr>
          <w:b/>
        </w:rPr>
        <w:t>Note 1:</w:t>
      </w:r>
      <w:r>
        <w:t xml:space="preserve"> The applicant&amp;#39;s Aadhaar must be linked to the bank account.</w:t>
      </w:r>
    </w:p>
    <w:p>
      <w:r>
        <w:rPr>
          <w:b/>
        </w:rPr>
        <w:t>Note 2:</w:t>
      </w:r>
      <w:r>
        <w:t xml:space="preserve"> The applicant must have the receipt of admission to the institute.</w:t>
      </w:r>
    </w:p>
    <w:p>
      <w:pPr>
        <w:pStyle w:val="Heading2"/>
      </w:pPr>
      <w:r>
        <w:t>Application Process</w:t>
      </w:r>
    </w:p>
    <w:p>
      <w:pPr>
        <w:pStyle w:val="Heading3"/>
      </w:pPr>
      <w:r>
        <w:t>Mode: Online</w:t>
      </w:r>
    </w:p>
    <w:p>
      <w:r>
        <w:t xml:space="preserve">&gt; </w:t>
      </w:r>
      <w:r>
        <w:rPr>
          <w:b/>
        </w:rPr>
        <w:t>Registration Process:</w:t>
      </w:r>
    </w:p>
    <w:p>
      <w:r>
        <w:t xml:space="preserve">&gt; </w:t>
      </w:r>
      <w:r>
        <w:rPr>
          <w:b/>
        </w:rPr>
        <w:t>Application Process:</w:t>
      </w:r>
    </w:p>
    <w:p>
      <w:pPr>
        <w:pStyle w:val="ListBullet"/>
      </w:pPr>
      <w:r>
        <w:rPr>
          <w:b/>
        </w:rPr>
        <w:t>Helpdesk Number:</w:t>
      </w:r>
      <w:r>
        <w:t xml:space="preserve"> 1800-2333-951</w:t>
      </w:r>
    </w:p>
    <w:p>
      <w:pPr>
        <w:pStyle w:val="ListBullet"/>
      </w:pPr>
      <w:r>
        <w:rPr>
          <w:b/>
        </w:rPr>
        <w:t>Email Address:</w:t>
      </w:r>
      <w:r>
        <w:t xml:space="preserve"> helpdesk.tribal@mp.gov.in</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Income certificate</w:t>
      </w:r>
    </w:p>
    <w:p>
      <w:pPr>
        <w:pStyle w:val="ListNumber"/>
      </w:pPr>
      <w:r>
        <w:t>Samagra ID</w:t>
      </w:r>
    </w:p>
    <w:p>
      <w:pPr>
        <w:pStyle w:val="ListNumber"/>
      </w:pPr>
      <w:r>
        <w:t>Proof of admission in the institution</w:t>
      </w:r>
    </w:p>
    <w:p>
      <w:pPr>
        <w:pStyle w:val="ListNumber"/>
      </w:pPr>
      <w:r>
        <w:t>Bank account details/Bank Passbook</w:t>
      </w:r>
    </w:p>
    <w:p>
      <w:pPr>
        <w:pStyle w:val="ListNumber"/>
      </w:pPr>
      <w:r>
        <w:t>Other necessary documents if required</w:t>
      </w:r>
    </w:p>
    <w:p>
      <w:pPr>
        <w:pStyle w:val="Heading2"/>
      </w:pPr>
      <w:r>
        <w:t>Frequently Asked Questions</w:t>
      </w:r>
    </w:p>
    <w:p>
      <w:r>
        <w:rPr>
          <w:b/>
        </w:rPr>
        <w:t>Q1. Who is eligible for the Pratibha Yojana?</w:t>
      </w:r>
    </w:p>
    <w:p>
      <w:r>
        <w:t>To be eligible, you must be a native of Madhya Pradesh, belong to the Scheduled Tribe category, have an annual family income not exceeding [?]6,00,000, have qualified in national competitive exams like JEE, NEET, CLAT, AIIMS, or NDA, and have taken admission in specified institutions.</w:t>
      </w:r>
    </w:p>
    <w:p>
      <w:r>
        <w:rPr>
          <w:b/>
        </w:rPr>
        <w:t>Q2. What types of financial assistance are provided under the scheme?</w:t>
      </w:r>
    </w:p>
    <w:p>
      <w:r>
        <w:t>Students with an annual parental income up to [?]3,00,000/- are provided [?]50,000/-. Students with an annual parental income exceeding [?]3,00,000/- receive [?]25,000/-.</w:t>
      </w:r>
    </w:p>
    <w:p>
      <w:r>
        <w:rPr>
          <w:b/>
        </w:rPr>
        <w:t>Q3. Which national competitive examinations qualify for this scheme?</w:t>
      </w:r>
    </w:p>
    <w:p>
      <w:r>
        <w:t>The qualifying examinations include JEE, NEET, CLAT, AIIMS, and NDA.</w:t>
      </w:r>
    </w:p>
    <w:p>
      <w:r>
        <w:rPr>
          <w:b/>
        </w:rPr>
        <w:t>Q4. Which institutions are covered under the Pratibha Yojana?</w:t>
      </w:r>
    </w:p>
    <w:p>
      <w:r>
        <w:t>IIT/NIT (through JEE), Government colleges in Madhya Pradesh for MBBS (through NEET), AIIMS, NLU (through CLAT), and NDA (through UPSC).</w:t>
      </w:r>
    </w:p>
    <w:p>
      <w:r>
        <w:rPr>
          <w:b/>
        </w:rPr>
        <w:t>Q5. What documents are needed to apply?</w:t>
      </w:r>
    </w:p>
    <w:p>
      <w:r>
        <w:t>Aadhaar-linked bank account details, receipt of admission to the institute, proof of Scheduled Tribe status, and proof of family income, etc.</w:t>
      </w:r>
    </w:p>
    <w:p>
      <w:r>
        <w:rPr>
          <w:b/>
        </w:rPr>
        <w:t>Q6. How is the financial assistance paid?</w:t>
      </w:r>
    </w:p>
    <w:p>
      <w:r>
        <w:t>The incentive amount is paid directly into the applicant's bank account linked to Aadhaar.</w:t>
      </w:r>
    </w:p>
    <w:p>
      <w:r>
        <w:rPr>
          <w:b/>
        </w:rPr>
        <w:t>Q7. How can one apply for the Pratibha Yojana?</w:t>
      </w:r>
    </w:p>
    <w:p>
      <w:r>
        <w:t>Eligible students should apply through the online portal of the Madhya Pradesh Tribal Affairs &amp; Scheduled Caste Welfare Automation System (MPTAASC). https://www.tribal.mp.gov.in/MPTAAS</w:t>
      </w:r>
    </w:p>
    <w:p>
      <w:r>
        <w:rPr>
          <w:b/>
        </w:rPr>
        <w:t>Q8. Is it mandatory to register on the online portal?</w:t>
      </w:r>
    </w:p>
    <w:p>
      <w:r>
        <w:t>Yes, it is mandatory to register the beneficiary profile on the MPTAASC portal.</w:t>
      </w:r>
    </w:p>
    <w:p>
      <w:r>
        <w:rPr>
          <w:b/>
        </w:rPr>
        <w:t>Q9. How will I know the status of my application?</w:t>
      </w:r>
    </w:p>
    <w:p>
      <w:r>
        <w:t>Current status information will be sent to the registered email and mobile number via SMS. The applicants may also login to the MPTAASC portal to know their application status.</w:t>
      </w:r>
    </w:p>
    <w:p>
      <w:r>
        <w:rPr>
          <w:b/>
        </w:rPr>
        <w:t>Q10. What should I do if I face issues while applying?</w:t>
      </w:r>
    </w:p>
    <w:p>
      <w:r>
        <w:t>Contact the helpdesk at 1800-2333-951 or email helpdesk.tribal@mp.gov.in for assistance.</w:t>
      </w:r>
    </w:p>
    <w:p>
      <w:r>
        <w:rPr>
          <w:b/>
        </w:rPr>
        <w:t>Q11. Can students from other states apply for this scheme?</w:t>
      </w:r>
    </w:p>
    <w:p>
      <w:r>
        <w:t>No, only students who are natives of Madhya Pradesh are eligible.</w:t>
      </w:r>
    </w:p>
    <w:p>
      <w:pPr>
        <w:pStyle w:val="Heading2"/>
      </w:pPr>
      <w:r>
        <w:t>Sources And References</w:t>
      </w:r>
    </w:p>
    <w:p>
      <w:pPr>
        <w:pStyle w:val="ListBullet"/>
      </w:pPr>
      <w:r>
        <w:t>Guidelines (https://www.tribal.mp.gov.in/CMS/Uploaded%20Document/Schemes/User%20Manual%20Pratibha%20Yojana_Applicant%20Part_Hindi_2.pdf)</w:t>
      </w:r>
    </w:p>
    <w:p>
      <w:pPr>
        <w:pStyle w:val="ListBullet"/>
      </w:pPr>
      <w:r>
        <w:t>Official Website (https://www.tribal.mp.gov.in/)</w:t>
      </w:r>
    </w:p>
    <w:p>
      <w:pPr>
        <w:pStyle w:val="ListBullet"/>
      </w:pPr>
      <w:r>
        <w:t>Application Portal (MPTAASC) (https://www.tribal.mp.gov.in/MPTAAS)</w:t>
      </w:r>
    </w:p>
    <w:p>
      <w:pPr>
        <w:pStyle w:val="ListBullet"/>
      </w:pPr>
      <w:r>
        <w:t>Scheme Details (https://cmhelpline.mp.gov.in/KnowYourEntitleDetail.aspx?Schemeid=818)</w:t>
      </w:r>
    </w:p>
    <w:p>
      <w:pPr>
        <w:pStyle w:val="ListBullet"/>
      </w:pPr>
      <w:r>
        <w:t>Scheme Details (https://khargone.nic.in/en/scheme/talent-plan/)</w:t>
      </w:r>
    </w:p>
    <w:p>
      <w:r>
        <w:t>Source: https://www.myscheme.gov.in/schemes/py</w:t>
      </w:r>
    </w:p>
    <w:p>
      <w:r>
        <w:br w:type="page"/>
      </w:r>
    </w:p>
    <w:p>
      <w:pPr>
        <w:pStyle w:val="Heading1"/>
      </w:pPr>
      <w:r>
        <w:t>Niji Talabon Ka Jirnoddhar Ki Yojana</w:t>
      </w:r>
    </w:p>
    <w:p>
      <w:r>
        <w:rPr>
          <w:i/>
          <w:sz w:val="18"/>
        </w:rPr>
        <w:t>State: Bihar | Categories: Agriculture,Rural &amp; Environment | Open: 2024-06-24 | Scheme For: Individual</w:t>
      </w:r>
    </w:p>
    <w:p>
      <w:pPr>
        <w:pStyle w:val="Heading2"/>
      </w:pPr>
      <w:r>
        <w:t>Details</w:t>
      </w:r>
    </w:p>
    <w:p>
      <w:r>
        <w:t>The "Niji Talabon Ka Jirnoddhar Ki Yojana" was launched by the Animal and Fisheries Resources Department, Government of Bihar. The scheme specifically allocates resources for extremely backward castes, scheduled castes, and scheduled tribes, ensuring inclusive growth and support for marginalized communities. Under the scheme, the target is to renovate 150.00 hectares of private ponds.</w:t>
      </w:r>
    </w:p>
    <w:p>
      <w:r>
        <w:t>&lt;br&gt;</w:t>
      </w:r>
    </w:p>
    <w:p>
      <w:r>
        <w:t xml:space="preserve">&gt; </w:t>
      </w:r>
      <w:r>
        <w:rPr>
          <w:b/>
        </w:rPr>
        <w:t>*Objectives:</w:t>
      </w:r>
      <w:r>
        <w:t>*</w:t>
      </w:r>
    </w:p>
    <w:p>
      <w:pPr>
        <w:pStyle w:val="ListBullet"/>
      </w:pPr>
      <w:r>
        <w:rPr>
          <w:b/>
        </w:rPr>
        <w:t>Increase Water Holding Capacity:</w:t>
      </w:r>
      <w:r>
        <w:t xml:space="preserve"> Enhance the water holding capacity of private ponds to boost fish productivity and production.</w:t>
      </w:r>
    </w:p>
    <w:p>
      <w:pPr>
        <w:pStyle w:val="ListBullet"/>
      </w:pPr>
      <w:r>
        <w:rPr>
          <w:b/>
        </w:rPr>
        <w:t>Economic Benefits for Fish Farmers:</w:t>
      </w:r>
      <w:r>
        <w:t xml:space="preserve"> Provide benefits to private fish farmers through the expansion/renovation of their ponds.</w:t>
      </w:r>
    </w:p>
    <w:p>
      <w:r>
        <w:t>&lt;br&gt;</w:t>
      </w:r>
    </w:p>
    <w:p>
      <w:r>
        <w:t xml:space="preserve">&gt; </w:t>
      </w:r>
      <w:r>
        <w:rPr>
          <w:b/>
        </w:rPr>
        <w:t>*Model of Pond Restoration:</w:t>
      </w:r>
      <w:r>
        <w:t>*</w:t>
      </w:r>
    </w:p>
    <w:p>
      <w:pPr>
        <w:pStyle w:val="ListBullet"/>
      </w:pPr>
      <w:r>
        <w:rPr>
          <w:b/>
        </w:rPr>
        <w:t>Model-1:</w:t>
      </w:r>
      <w:r>
        <w:t xml:space="preserve"> Renovation of old private ponds (not renovated under any government scheme in the last five years).- </w:t>
      </w:r>
      <w:r>
        <w:rPr>
          <w:b/>
        </w:rPr>
        <w:t>Model-2:</w:t>
      </w:r>
      <w:r>
        <w:t xml:space="preserve"> Renovation of private ponds constructed under government schemes (benefits payable after five years of construction).</w:t>
      </w:r>
    </w:p>
    <w:p>
      <w:pPr>
        <w:pStyle w:val="Heading2"/>
      </w:pPr>
      <w:r>
        <w:t>Benefits</w:t>
      </w:r>
    </w:p>
    <w:p>
      <w:r>
        <w:rPr>
          <w:b/>
        </w:rPr>
        <w:t>Renovation of 150 hectares of private ponds with the following category-specific targets:</w:t>
      </w:r>
    </w:p>
    <w:p>
      <w:pPr>
        <w:pStyle w:val="ListBullet"/>
      </w:pPr>
      <w:r>
        <w:t>Other category beneficiaries: 86 hectares</w:t>
      </w:r>
    </w:p>
    <w:p>
      <w:pPr>
        <w:pStyle w:val="ListBullet"/>
      </w:pPr>
      <w:r>
        <w:t>Extremely backward castes: 27 hectares</w:t>
      </w:r>
    </w:p>
    <w:p>
      <w:pPr>
        <w:pStyle w:val="ListBullet"/>
      </w:pPr>
      <w:r>
        <w:t>Scheduled castes: 30 hectares</w:t>
      </w:r>
    </w:p>
    <w:p>
      <w:pPr>
        <w:pStyle w:val="ListBullet"/>
      </w:pPr>
      <w:r>
        <w:t>Scheduled tribes: 7 hectares</w:t>
      </w:r>
    </w:p>
    <w:p>
      <w:r>
        <w:t>&lt;br&gt;</w:t>
      </w:r>
    </w:p>
    <w:p>
      <w:r>
        <w:rPr>
          <w:b/>
        </w:rPr>
        <w:t>Subsidy Details:</w:t>
      </w:r>
    </w:p>
    <w:p>
      <w:pPr>
        <w:pStyle w:val="ListBullet"/>
      </w:pPr>
      <w:r>
        <w:t>Unit cost: ₹ 6,00,000/- per hectare.</w:t>
      </w:r>
    </w:p>
    <w:p>
      <w:pPr>
        <w:pStyle w:val="ListBullet"/>
      </w:pPr>
      <w:r>
        <w:t>Subsidy: 30% for other categories, 40% for extremely backward castes/scheduled castes/tribes.</w:t>
      </w:r>
    </w:p>
    <w:p>
      <w:r>
        <w:rPr>
          <w:b/>
        </w:rPr>
        <w:t>NOTE:</w:t>
      </w:r>
      <w:r>
        <w:t xml:space="preserve"> Subsidy disbursement in two installments based on completion of work.</w:t>
      </w:r>
    </w:p>
    <w:p>
      <w:pPr>
        <w:pStyle w:val="Heading2"/>
      </w:pPr>
      <w:r>
        <w:t>Eligibility</w:t>
      </w:r>
    </w:p>
    <w:p>
      <w:pPr>
        <w:pStyle w:val="ListNumber"/>
      </w:pPr>
      <w:r>
        <w:t>The applicant should be a fish farmer.</w:t>
      </w:r>
    </w:p>
    <w:p>
      <w:pPr>
        <w:pStyle w:val="ListNumber"/>
      </w:pPr>
      <w:r>
        <w:t>The applicant should be private pond owners or lessees.</w:t>
      </w:r>
    </w:p>
    <w:p>
      <w:pPr>
        <w:pStyle w:val="Heading2"/>
      </w:pPr>
      <w:r>
        <w:t>Application Process</w:t>
      </w:r>
    </w:p>
    <w:p>
      <w:pPr>
        <w:pStyle w:val="Heading3"/>
      </w:pPr>
      <w:r>
        <w:t>Mode: Online</w:t>
      </w:r>
    </w:p>
    <w:p>
      <w:r>
        <w:t>__</w:t>
      </w:r>
      <w:r>
        <w:rPr>
          <w:b/>
        </w:rPr>
        <w:t>*Registration Process:</w:t>
      </w:r>
      <w:r>
        <w:t>*__</w:t>
      </w:r>
    </w:p>
    <w:p>
      <w:r>
        <w:rPr>
          <w:b/>
        </w:rPr>
        <w:t xml:space="preserve">Step-01: </w:t>
      </w:r>
      <w:r>
        <w:t>The applicant visits the official website (https://fisheries.bihar.gov.in/Default.aspx) and clicks the "Applications are being invited for all the schemes of the financial year (2024-25), click here (https://fisheries.bihar.gov.in/Accordion.aspx) to apply".</w:t>
      </w:r>
    </w:p>
    <w:p>
      <w:r>
        <w:rPr>
          <w:b/>
        </w:rPr>
        <w:t>Step-02:</w:t>
      </w:r>
      <w:r>
        <w:t xml:space="preserve"> Select the "Registration for Fisheries Schemes (https://misfisheries.bihar.gov.in/RegisterFisheries.aspx)"</w:t>
      </w:r>
    </w:p>
    <w:p>
      <w:r>
        <w:rPr>
          <w:b/>
        </w:rPr>
        <w:t>Step-03:</w:t>
      </w:r>
      <w:r>
        <w:t xml:space="preserve"> Select the category: Individual and complete all basic details of the applicant for registration, including category, caste, applicant name, date of birth, address, bank details, etc.</w:t>
      </w:r>
    </w:p>
    <w:p>
      <w:r>
        <w:rPr>
          <w:b/>
        </w:rPr>
        <w:t>Step-04:</w:t>
      </w:r>
      <w:r>
        <w:t xml:space="preserve"> Enter a valid 10-digit mobile number and click to send OTP.</w:t>
      </w:r>
    </w:p>
    <w:p>
      <w:r>
        <w:rPr>
          <w:b/>
        </w:rPr>
        <w:t>Step-05:</w:t>
      </w:r>
      <w:r>
        <w:t xml:space="preserve"> An OTP will be sent to the provided mobile number.</w:t>
      </w:r>
    </w:p>
    <w:p>
      <w:r>
        <w:rPr>
          <w:b/>
        </w:rPr>
        <w:t>Step-06:</w:t>
      </w:r>
      <w:r>
        <w:t xml:space="preserve"> Enter the OTP; after verification of the OTP, you will receive a Registration Number and Password.</w:t>
      </w:r>
    </w:p>
    <w:p>
      <w:r>
        <w:rPr>
          <w:b/>
        </w:rPr>
        <w:t>Step-07:</w:t>
      </w:r>
      <w:r>
        <w:t xml:space="preserve"> Click on the "Login" and enter the Registration Number and Password</w:t>
      </w:r>
    </w:p>
    <w:p>
      <w:r>
        <w:t>__</w:t>
      </w:r>
      <w:r>
        <w:rPr>
          <w:b/>
        </w:rPr>
        <w:t>*Application Form Filling Process:</w:t>
      </w:r>
      <w:r>
        <w:t>*__</w:t>
      </w:r>
    </w:p>
    <w:p>
      <w:r>
        <w:rPr>
          <w:b/>
        </w:rPr>
        <w:t xml:space="preserve">Step-01: </w:t>
      </w:r>
      <w:r>
        <w:t>The applicant visits the official website (https://fisheries.bihar.gov.in/Default.aspx) and clicks the "Applications are being invited for all the schemes of the financial year (2024-25), click here (https://fisheries.bihar.gov.in/Accordion.aspx) to apply".</w:t>
      </w:r>
    </w:p>
    <w:p>
      <w:r>
        <w:rPr>
          <w:b/>
        </w:rPr>
        <w:t>Step-02:</w:t>
      </w:r>
      <w:r>
        <w:t xml:space="preserve"> Click "If your already register, login here (https://misfisheries.bihar.gov.in/login.aspx)".</w:t>
      </w:r>
    </w:p>
    <w:p>
      <w:r>
        <w:rPr>
          <w:b/>
        </w:rPr>
        <w:t>Step-03</w:t>
      </w:r>
      <w:r>
        <w:t>: Select "Scheme name" under the "Matsya Yojana" option on the top menu.</w:t>
      </w:r>
    </w:p>
    <w:p>
      <w:r>
        <w:rPr>
          <w:b/>
        </w:rPr>
        <w:t>Step-04:</w:t>
      </w:r>
      <w:r>
        <w:t xml:space="preserve"> Applicant need to provide the following details :</w:t>
      </w:r>
    </w:p>
    <w:p>
      <w:pPr>
        <w:pStyle w:val="ListBullet"/>
      </w:pPr>
      <w:r>
        <w:t>- Details of individual (applicant/group leader)    - Permanent address    - Bank account details    - Land/pond details</w:t>
      </w:r>
    </w:p>
    <w:p>
      <w:r>
        <w:rPr>
          <w:b/>
        </w:rPr>
        <w:t>Step-05</w:t>
      </w:r>
      <w:r>
        <w:t>: Upload the required documents.</w:t>
      </w:r>
    </w:p>
    <w:p>
      <w:r>
        <w:rPr>
          <w:b/>
        </w:rPr>
        <w:t xml:space="preserve">Step-06: </w:t>
      </w:r>
      <w:r>
        <w:t>Click on the submit button as well print the application form and submit it to the District Fisheries Office along with attachments.</w:t>
      </w:r>
    </w:p>
    <w:p>
      <w:r>
        <w:t>Note: Download the Affidavit form (https://misfisheries.bihar.gov.in/Docs/Specialpackagesapat.pdf) and Consent form (https://misfisheries.bihar.gov.in/Docs/specialpackagesahmati.pdf) also attached with the application.</w:t>
      </w:r>
    </w:p>
    <w:p>
      <w:pPr>
        <w:pStyle w:val="Heading2"/>
      </w:pPr>
      <w:r>
        <w:t>Documents Required</w:t>
      </w:r>
    </w:p>
    <w:p>
      <w:pPr>
        <w:pStyle w:val="ListBullet"/>
      </w:pPr>
      <w:r>
        <w:t>Aadhar Card/Ration Card/Voter ID Card.</w:t>
      </w:r>
    </w:p>
    <w:p>
      <w:pPr>
        <w:pStyle w:val="ListBullet"/>
      </w:pPr>
      <w:r>
        <w:t>Two Passport-size Photographs (self-attested).</w:t>
      </w:r>
    </w:p>
    <w:p>
      <w:pPr>
        <w:pStyle w:val="ListBullet"/>
      </w:pPr>
      <w:r>
        <w:t>Clear Photograph of the Proposed Pond with a Distinguishable Landmark.</w:t>
      </w:r>
    </w:p>
    <w:p>
      <w:pPr>
        <w:pStyle w:val="ListBullet"/>
      </w:pPr>
      <w:r>
        <w:t>Land Ownership Certificate or Lease Agreement (minimum 9 years for leased land).</w:t>
      </w:r>
    </w:p>
    <w:p>
      <w:pPr>
        <w:pStyle w:val="ListBullet"/>
      </w:pPr>
      <w:r>
        <w:t>Updated Revenue Receipt.</w:t>
      </w:r>
    </w:p>
    <w:p>
      <w:pPr>
        <w:pStyle w:val="ListBullet"/>
      </w:pPr>
      <w:r>
        <w:t>Bank Account Number, Branch, IFSC code Details.</w:t>
      </w:r>
    </w:p>
    <w:p>
      <w:pPr>
        <w:pStyle w:val="ListBullet"/>
      </w:pPr>
      <w:r>
        <w:t>Caste Certificate for extremely backward castes/scheduled castes/scheduled tribes.</w:t>
      </w:r>
    </w:p>
    <w:p>
      <w:pPr>
        <w:pStyle w:val="ListBullet"/>
      </w:pPr>
      <w:r>
        <w:t>Affidavit stating that the pond has not been renovated under any government scheme in the last five years.</w:t>
      </w:r>
    </w:p>
    <w:p>
      <w:pPr>
        <w:pStyle w:val="ListBullet"/>
      </w:pPr>
      <w:r>
        <w:t>Affidavit for ponds damaged by natural disasters, if applicable.</w:t>
      </w:r>
    </w:p>
    <w:p>
      <w:pPr>
        <w:pStyle w:val="ListBullet"/>
      </w:pPr>
      <w:r>
        <w:t>Lease Agreement (on ₹ 1000/- non-judicial stamp) for Leased Ponds.</w:t>
      </w:r>
    </w:p>
    <w:p>
      <w:pPr>
        <w:pStyle w:val="ListBullet"/>
      </w:pPr>
      <w:r>
        <w:t>Land Map of the Pond Area.</w:t>
      </w:r>
    </w:p>
    <w:p>
      <w:r>
        <w:t>-</w:t>
      </w:r>
    </w:p>
    <w:p>
      <w:pPr>
        <w:pStyle w:val="Heading2"/>
      </w:pPr>
      <w:r>
        <w:t>Frequently Asked Questions</w:t>
      </w:r>
    </w:p>
    <w:p>
      <w:r>
        <w:rPr>
          <w:b/>
        </w:rPr>
        <w:t>Q1. What is the purpose of this scheme?</w:t>
      </w:r>
    </w:p>
    <w:p>
      <w:r>
        <w:t>The scheme aims to renovate private ponds to increase fish productivity and support private fish farmers.</w:t>
      </w:r>
    </w:p>
    <w:p>
      <w:r>
        <w:rPr>
          <w:b/>
        </w:rPr>
        <w:t>Q2. Who is eligible to apply?</w:t>
      </w:r>
    </w:p>
    <w:p>
      <w:r>
        <w:t>Private pond owners or lessees with valid documentation.</w:t>
      </w:r>
    </w:p>
    <w:p>
      <w:r>
        <w:rPr>
          <w:b/>
        </w:rPr>
        <w:t>Q3. What are the benefits of the scheme?</w:t>
      </w:r>
    </w:p>
    <w:p>
      <w:r>
        <w:t>Increased water holding capacity, enhanced fish production, and improved pond protection.</w:t>
      </w:r>
    </w:p>
    <w:p>
      <w:r>
        <w:rPr>
          <w:b/>
        </w:rPr>
        <w:t>Q4. What is the subsidy amount?</w:t>
      </w:r>
    </w:p>
    <w:p>
      <w:r>
        <w:t>30% for other categories, 40% for extremely backward castes/scheduled castes/tribes.</w:t>
      </w:r>
    </w:p>
    <w:p>
      <w:r>
        <w:rPr>
          <w:b/>
        </w:rPr>
        <w:t>Q5. How is the subsidy disbursed?</w:t>
      </w:r>
    </w:p>
    <w:p>
      <w:r>
        <w:t>In two installments, based on the completion of renovation work.</w:t>
      </w:r>
    </w:p>
    <w:p>
      <w:r>
        <w:rPr>
          <w:b/>
        </w:rPr>
        <w:t>Q6. How can one apply for the scheme?</w:t>
      </w:r>
    </w:p>
    <w:p>
      <w:r>
        <w:t>By submitting an online application through the departmental website.</w:t>
      </w:r>
    </w:p>
    <w:p>
      <w:r>
        <w:rPr>
          <w:b/>
        </w:rPr>
        <w:t>Q7. What documents are required for application?</w:t>
      </w:r>
    </w:p>
    <w:p>
      <w:r>
        <w:t>Identification proof, land ownership certificate/lease agreement, and other relevant documents.</w:t>
      </w:r>
    </w:p>
    <w:p>
      <w:r>
        <w:rPr>
          <w:b/>
        </w:rPr>
        <w:t>Q8. Is there any restriction on the selection of ponds?</w:t>
      </w:r>
    </w:p>
    <w:p>
      <w:r>
        <w:t>Yes, ponds renovated under any government scheme in the last five years are not eligible.</w:t>
      </w:r>
    </w:p>
    <w:p>
      <w:r>
        <w:rPr>
          <w:b/>
        </w:rPr>
        <w:t>Q9. How is the pond selection done?</w:t>
      </w:r>
    </w:p>
    <w:p>
      <w:r>
        <w:t>Based on online applications reviewed and selected by the District Fisheries Officer.</w:t>
      </w:r>
    </w:p>
    <w:p>
      <w:r>
        <w:rPr>
          <w:b/>
        </w:rPr>
        <w:t>Q10. How will the pond renovation benefit fish farmers?</w:t>
      </w:r>
    </w:p>
    <w:p>
      <w:r>
        <w:t>By increasing the water holding capacity and enhancing fish productivity.</w:t>
      </w:r>
    </w:p>
    <w:p>
      <w:r>
        <w:rPr>
          <w:b/>
        </w:rPr>
        <w:t>Q11. What is the role of the committee in this scheme?</w:t>
      </w:r>
    </w:p>
    <w:p>
      <w:r>
        <w:t>The committee oversees beneficiary selection, subsidy payment, and scheme implementation.</w:t>
      </w:r>
    </w:p>
    <w:p>
      <w:r>
        <w:rPr>
          <w:b/>
        </w:rPr>
        <w:t>Q12. Can ponds damaged by natural disasters be selected for renovation?</w:t>
      </w:r>
    </w:p>
    <w:p>
      <w:r>
        <w:t>Yes, with an affidavit and approval from the local administration.</w:t>
      </w:r>
    </w:p>
    <w:p>
      <w:r>
        <w:rPr>
          <w:b/>
        </w:rPr>
        <w:t>Q13. What is the timeline for applying to the scheme?</w:t>
      </w:r>
    </w:p>
    <w:p>
      <w:r>
        <w:t>Applications are reviewed daily, with monthly cut-off dates for selection.</w:t>
      </w:r>
    </w:p>
    <w:p>
      <w:r>
        <w:rPr>
          <w:b/>
        </w:rPr>
        <w:t>Q14. Is there any provision for small and marginal fish farmers?</w:t>
      </w:r>
    </w:p>
    <w:p>
      <w:r>
        <w:t>Yes, the scheme benefits small and marginal fish farmers with ponds of minimum 0.10 hectare and maximum 0.5 hectare.</w:t>
      </w:r>
    </w:p>
    <w:p>
      <w:r>
        <w:rPr>
          <w:b/>
        </w:rPr>
        <w:t>Q15. What are the models for pond restoration?</w:t>
      </w:r>
    </w:p>
    <w:p>
      <w:r>
        <w:t>Model-1 for old private ponds, Model-2 for ponds constructed under government schemes.</w:t>
      </w:r>
    </w:p>
    <w:p>
      <w:r>
        <w:rPr>
          <w:b/>
        </w:rPr>
        <w:t>Q16. What are the financial powers delegated for this scheme?</w:t>
      </w:r>
    </w:p>
    <w:p>
      <w:r>
        <w:t>The scheme cost is less than five crores, approved under the financial power of the Finance Departmental Resolution-3758.</w:t>
      </w:r>
    </w:p>
    <w:p>
      <w:r>
        <w:rPr>
          <w:b/>
        </w:rPr>
        <w:t>Q17. What is the process for subsidy payment?</w:t>
      </w:r>
    </w:p>
    <w:p>
      <w:r>
        <w:t>Based on site inspection reports and approval from the Deputy Fisheries Director's committee.</w:t>
      </w:r>
    </w:p>
    <w:p>
      <w:r>
        <w:rPr>
          <w:b/>
        </w:rPr>
        <w:t>Q18. Where can one get more information about the scheme?</w:t>
      </w:r>
    </w:p>
    <w:p>
      <w:r>
        <w:t>On the Department of Animal and Fisheries Resources' website or the Directorate of Fisheries office.</w:t>
      </w:r>
    </w:p>
    <w:p>
      <w:pPr>
        <w:pStyle w:val="Heading2"/>
      </w:pPr>
      <w:r>
        <w:t>Sources And References</w:t>
      </w:r>
    </w:p>
    <w:p>
      <w:pPr>
        <w:pStyle w:val="ListBullet"/>
      </w:pPr>
      <w:r>
        <w:t>Guidelines (https://fisheries.bihar.gov.in/docs/niji24-25.pdf)</w:t>
      </w:r>
    </w:p>
    <w:p>
      <w:pPr>
        <w:pStyle w:val="ListBullet"/>
      </w:pPr>
      <w:r>
        <w:t>Official Website (https://fisheries.bihar.gov.in/Default.aspx)</w:t>
      </w:r>
    </w:p>
    <w:p>
      <w:pPr>
        <w:pStyle w:val="ListBullet"/>
      </w:pPr>
      <w:r>
        <w:t>Login (https://misfisheries.bihar.gov.in/login.aspx)</w:t>
      </w:r>
    </w:p>
    <w:p>
      <w:r>
        <w:t>Source: https://www.myscheme.gov.in/schemes/ntkjky</w:t>
      </w:r>
    </w:p>
    <w:p>
      <w:r>
        <w:br w:type="page"/>
      </w:r>
    </w:p>
    <w:p>
      <w:pPr>
        <w:pStyle w:val="Heading1"/>
      </w:pPr>
      <w:r>
        <w:t xml:space="preserve">The NSFDC Internship Scheme </w:t>
      </w:r>
    </w:p>
    <w:p>
      <w:r>
        <w:rPr>
          <w:i/>
          <w:sz w:val="18"/>
        </w:rPr>
        <w:t>Ministry: Ministry Of Social Justice and Empowerment | State: All | Categories: Education &amp; Learning, Skills &amp; Employment | Scheme For: Individual</w:t>
      </w:r>
    </w:p>
    <w:p>
      <w:pPr>
        <w:pStyle w:val="Heading2"/>
      </w:pPr>
      <w:r>
        <w:t>Details</w:t>
      </w:r>
    </w:p>
    <w:p>
      <w:r>
        <w:t>"The NSFDC Internship Scheme 2024" is implemented by the National Scheduled Castes Finance &amp; Development Corporation, Ministry of Social Justice &amp; Empowerment, Government of India. This scheme provides a platform for students to gain practical experience and understand the operations of a Central Public Sector Enterprise (CPSE) involved in socio-economic development schemes for scheduled caste communities in India. The internship will expose students to various programs and schemes undertaken by NSFDC, offering them hands-on experience in a professional environment.</w:t>
      </w:r>
    </w:p>
    <w:p>
      <w:r>
        <w:t>&lt;br&gt;</w:t>
      </w:r>
    </w:p>
    <w:p>
      <w:r>
        <w:rPr>
          <w:b/>
        </w:rPr>
        <w:t>*Two types of the Internship programme:</w:t>
      </w:r>
      <w:r>
        <w:t>*</w:t>
      </w:r>
    </w:p>
    <w:p>
      <w:pPr>
        <w:pStyle w:val="ListBullet"/>
      </w:pPr>
      <w:r>
        <w:t>Summer Internship (commencing every year from April to August)</w:t>
      </w:r>
    </w:p>
    <w:p>
      <w:pPr>
        <w:pStyle w:val="ListBullet"/>
      </w:pPr>
      <w:r>
        <w:t>Winter Internship (commencing every year from October to February)</w:t>
      </w:r>
    </w:p>
    <w:p>
      <w:pPr>
        <w:pStyle w:val="Heading2"/>
      </w:pPr>
      <w:r>
        <w:t>Benefits</w:t>
      </w:r>
    </w:p>
    <w:p>
      <w:pPr>
        <w:pStyle w:val="ListBullet"/>
      </w:pPr>
      <w:r>
        <w:rPr>
          <w:b/>
        </w:rPr>
        <w:t>Professional Exposure:</w:t>
      </w:r>
      <w:r>
        <w:t xml:space="preserve"> Interns gain practical experience in the functioning of a CPSE and understand the work culture in a government organization.- </w:t>
      </w:r>
      <w:r>
        <w:rPr>
          <w:b/>
        </w:rPr>
        <w:t>Learning Opportunities:</w:t>
      </w:r>
      <w:r>
        <w:t xml:space="preserve"> Interns get to work on various socio-economic development schemes and programs, enhancing their understanding of social justice initiatives.- </w:t>
      </w:r>
      <w:r>
        <w:rPr>
          <w:b/>
        </w:rPr>
        <w:t>Skill Development:</w:t>
      </w:r>
      <w:r>
        <w:t xml:space="preserve"> The internship allows students to develop skills in research, project management, and policy implementation.- </w:t>
      </w:r>
      <w:r>
        <w:rPr>
          <w:b/>
        </w:rPr>
        <w:t>Networking:</w:t>
      </w:r>
      <w:r>
        <w:t xml:space="preserve"> Interns have the opportunity to interact with NSFDC officers and other interns, expanding their professional network.- </w:t>
      </w:r>
      <w:r>
        <w:rPr>
          <w:b/>
        </w:rPr>
        <w:t>Certificate of Experience:</w:t>
      </w:r>
      <w:r>
        <w:t xml:space="preserve"> Interns receive a certificate upon successful completion of the internship, which can be valuable for future career opportunities.</w:t>
      </w:r>
    </w:p>
    <w:p>
      <w:r>
        <w:t>&lt;br&gt;</w:t>
      </w:r>
    </w:p>
    <w:p>
      <w:r>
        <w:rPr>
          <w:b/>
        </w:rPr>
        <w:t>NOTE:</w:t>
      </w:r>
      <w:r>
        <w:t xml:space="preserve"> The internship is unpaid, and no financial incentives, stipend, or travel allowances are provided.</w:t>
      </w:r>
    </w:p>
    <w:p>
      <w:pPr>
        <w:pStyle w:val="Heading2"/>
      </w:pPr>
      <w:r>
        <w:t>Eligibility</w:t>
      </w:r>
    </w:p>
    <w:p>
      <w:pPr>
        <w:pStyle w:val="ListNumber"/>
      </w:pPr>
      <w:r>
        <w:t>The student should be pursuing or completed their undergraduate, graduate, or postgraduate degrees from recognized universities, colleges, or institutions in India.</w:t>
      </w:r>
    </w:p>
    <w:p>
      <w:pPr>
        <w:pStyle w:val="ListNumber"/>
      </w:pPr>
      <w:r>
        <w:t>The applicant must have his own laptop for the internship.</w:t>
      </w:r>
    </w:p>
    <w:p>
      <w:pPr>
        <w:pStyle w:val="ListNumber"/>
      </w:pPr>
      <w:r>
        <w:t>The applicant can get the internship benefit only at once during a financial year.</w:t>
      </w:r>
    </w:p>
    <w:p>
      <w:pPr>
        <w:pStyle w:val="Heading2"/>
      </w:pPr>
      <w:r>
        <w:t>Application Process</w:t>
      </w:r>
    </w:p>
    <w:p>
      <w:pPr>
        <w:pStyle w:val="Heading3"/>
      </w:pPr>
      <w:r>
        <w:t>Mode: Online</w:t>
      </w:r>
    </w:p>
    <w:p>
      <w:r>
        <w:t>__</w:t>
      </w:r>
      <w:r>
        <w:rPr>
          <w:b/>
        </w:rPr>
        <w:t>Application procedure.</w:t>
      </w:r>
      <w:r>
        <w:t>__</w:t>
      </w:r>
    </w:p>
    <w:p>
      <w:r>
        <w:rPr>
          <w:b/>
        </w:rPr>
        <w:t xml:space="preserve">Step 01: </w:t>
      </w:r>
      <w:r>
        <w:t>Student send their detailed resume along with academic documents, and a No Objection Certificate (Format enclosed in Annexure-A (https://nsfdc.nic.in/UploadedFiles/other/2024-07-08/nsfdc%20intership%20scheme2024.pdf)).</w:t>
      </w:r>
    </w:p>
    <w:p>
      <w:r>
        <w:rPr>
          <w:b/>
        </w:rPr>
        <w:t>Step 02:</w:t>
      </w:r>
      <w:r>
        <w:t xml:space="preserve"> Student can email their applications to: hr.nsfdc@gmail.com, hrd-nsfde@nic.in. Please mention the "NSFDC Internship Programme" on the subject of the email.</w:t>
      </w:r>
    </w:p>
    <w:p>
      <w:r>
        <w:rPr>
          <w:b/>
        </w:rPr>
        <w:t xml:space="preserve">NOTE: </w:t>
      </w:r>
    </w:p>
    <w:p>
      <w:pPr>
        <w:pStyle w:val="ListBullet"/>
      </w:pPr>
      <w:r>
        <w:t>Interested applicants must apply online at least one month before the desired internship period.</w:t>
      </w:r>
    </w:p>
    <w:p>
      <w:pPr>
        <w:pStyle w:val="ListBullet"/>
      </w:pPr>
      <w:r>
        <w:t>Interns must maintain a minimum of 60% attendance during the internship.</w:t>
      </w:r>
    </w:p>
    <w:p>
      <w:pPr>
        <w:pStyle w:val="Heading2"/>
      </w:pPr>
      <w:r>
        <w:t>Documents Required</w:t>
      </w:r>
    </w:p>
    <w:p>
      <w:pPr>
        <w:pStyle w:val="ListBullet"/>
      </w:pPr>
      <w:r>
        <w:t>Resume.</w:t>
      </w:r>
    </w:p>
    <w:p>
      <w:pPr>
        <w:pStyle w:val="ListBullet"/>
      </w:pPr>
      <w:r>
        <w:t>Marksheet.</w:t>
      </w:r>
    </w:p>
    <w:p>
      <w:pPr>
        <w:pStyle w:val="ListBullet"/>
      </w:pPr>
      <w:r>
        <w:t>Degree Certificate.</w:t>
      </w:r>
    </w:p>
    <w:p>
      <w:pPr>
        <w:pStyle w:val="ListBullet"/>
      </w:pPr>
      <w:r>
        <w:t>No Objection Certificate (NOC) from their educational institution.</w:t>
      </w:r>
    </w:p>
    <w:p>
      <w:pPr>
        <w:pStyle w:val="ListBullet"/>
      </w:pPr>
      <w:r>
        <w:t>School/College ID Proof.</w:t>
      </w:r>
    </w:p>
    <w:p>
      <w:pPr>
        <w:pStyle w:val="Heading2"/>
      </w:pPr>
      <w:r>
        <w:t>Frequently Asked Questions</w:t>
      </w:r>
    </w:p>
    <w:p>
      <w:r>
        <w:rPr>
          <w:b/>
        </w:rPr>
        <w:t>Q1. Who is eligible to apply for the NSFDC Internship?</w:t>
      </w:r>
    </w:p>
    <w:p>
      <w:r>
        <w:t>Students pursuing or having completed undergraduate, graduate, or postgraduate degrees from recognized universities, colleges, or institutions in India are eligible.</w:t>
      </w:r>
    </w:p>
    <w:p>
      <w:r>
        <w:rPr>
          <w:b/>
        </w:rPr>
        <w:t>Q2. What is the duration of the internship?</w:t>
      </w:r>
    </w:p>
    <w:p>
      <w:r>
        <w:t>The internship duration can range from one week to three months, depending on the requirements of the student's curriculum.</w:t>
      </w:r>
    </w:p>
    <w:p>
      <w:r>
        <w:rPr>
          <w:b/>
        </w:rPr>
        <w:t>Q3. Is there any stipend provided during the internship?</w:t>
      </w:r>
    </w:p>
    <w:p>
      <w:r>
        <w:t>No, the internship is unpaid, and no financial incentives, stipend, or travel allowances are provided.</w:t>
      </w:r>
    </w:p>
    <w:p>
      <w:r>
        <w:rPr>
          <w:b/>
        </w:rPr>
        <w:t>Q4. What is the last date to apply for the internship?</w:t>
      </w:r>
    </w:p>
    <w:p>
      <w:r>
        <w:t>Applicants should apply at least one month before the desired internship period.</w:t>
      </w:r>
    </w:p>
    <w:p>
      <w:r>
        <w:rPr>
          <w:b/>
        </w:rPr>
        <w:t>Q5. Can I apply for the internship more than once?</w:t>
      </w:r>
    </w:p>
    <w:p>
      <w:r>
        <w:t>No, a candidate can apply for the internship only once during a financial year.</w:t>
      </w:r>
    </w:p>
    <w:p>
      <w:r>
        <w:rPr>
          <w:b/>
        </w:rPr>
        <w:t>Q6. How are interns selected?</w:t>
      </w:r>
    </w:p>
    <w:p>
      <w:r>
        <w:t>Interns are selected based on their applications by a Selection Committee, which evaluates the submitted documents and other criteria.</w:t>
      </w:r>
    </w:p>
    <w:p>
      <w:r>
        <w:rPr>
          <w:b/>
        </w:rPr>
        <w:t>Q7. What happens if I am selected for the internship?</w:t>
      </w:r>
    </w:p>
    <w:p>
      <w:r>
        <w:t>Selected candidates will be informed via the NSFDC website, and they must submit the original NOC and mark sheets upon joining.</w:t>
      </w:r>
    </w:p>
    <w:p>
      <w:r>
        <w:rPr>
          <w:b/>
        </w:rPr>
        <w:t>Q8. Is attendance mandatory during the internship?</w:t>
      </w:r>
    </w:p>
    <w:p>
      <w:r>
        <w:t>Yes, interns must maintain a minimum of 60% attendance. Failure to do so will result in no experience certificate being issued.</w:t>
      </w:r>
    </w:p>
    <w:p>
      <w:r>
        <w:rPr>
          <w:b/>
        </w:rPr>
        <w:t>Q9. Will NSFDC provide accommodation during the internship?</w:t>
      </w:r>
    </w:p>
    <w:p>
      <w:r>
        <w:t>No, interns must make their own arrangements for accommodation and local travel.</w:t>
      </w:r>
    </w:p>
    <w:p>
      <w:r>
        <w:rPr>
          <w:b/>
        </w:rPr>
        <w:t>Q10. What facilities will NSFDC provide to interns?</w:t>
      </w:r>
    </w:p>
    <w:p>
      <w:r>
        <w:t>NSFDC will provide working space, internet facilities, and other necessary logistics as deemed fit for the internship.</w:t>
      </w:r>
    </w:p>
    <w:p>
      <w:r>
        <w:rPr>
          <w:b/>
        </w:rPr>
        <w:t>Q11. Can the internship period be extended?</w:t>
      </w:r>
    </w:p>
    <w:p>
      <w:r>
        <w:t>No, the internship period cannot exceed three months.</w:t>
      </w:r>
    </w:p>
    <w:p>
      <w:r>
        <w:rPr>
          <w:b/>
        </w:rPr>
        <w:t>Q12. What are the responsibilities of the interns?</w:t>
      </w:r>
    </w:p>
    <w:p>
      <w:r>
        <w:t>Interns are expected to observe discipline, complete the work assigned, and submit a brief report on their learning experience at the end of their internship.</w:t>
      </w:r>
    </w:p>
    <w:p>
      <w:r>
        <w:rPr>
          <w:b/>
        </w:rPr>
        <w:t>Q13. Can I publish my work done during the internship?</w:t>
      </w:r>
    </w:p>
    <w:p>
      <w:r>
        <w:t>Any publication of work requires prior permission from NSFDC. Interns must also maintain confidentiality of data.</w:t>
      </w:r>
    </w:p>
    <w:p>
      <w:r>
        <w:rPr>
          <w:b/>
        </w:rPr>
        <w:t>Q14. Will the internship lead to employment at NSFDC?</w:t>
      </w:r>
    </w:p>
    <w:p>
      <w:r>
        <w:t>No, the internship does not guarantee employment at NSFDC.</w:t>
      </w:r>
    </w:p>
    <w:p>
      <w:r>
        <w:rPr>
          <w:b/>
        </w:rPr>
        <w:t>Q15. How can I apply for the internship?</w:t>
      </w:r>
    </w:p>
    <w:p>
      <w:r>
        <w:t>Interested candidates can apply online by sending their detailed resumes, academic documents, and a No Objection Certificate (NOC) to the specified email addresses.</w:t>
      </w:r>
    </w:p>
    <w:p>
      <w:pPr>
        <w:pStyle w:val="Heading2"/>
      </w:pPr>
      <w:r>
        <w:t>Sources And References</w:t>
      </w:r>
    </w:p>
    <w:p>
      <w:pPr>
        <w:pStyle w:val="ListBullet"/>
      </w:pPr>
      <w:r>
        <w:t>Guidelines (https://nsfdc.nic.in/UploadedFiles/other/2024-07-08/nsfdc%20intership%20scheme2024.pdf)</w:t>
      </w:r>
    </w:p>
    <w:p>
      <w:r>
        <w:t>Source: https://www.myscheme.gov.in/schemes/tnsfdcis</w:t>
      </w:r>
    </w:p>
    <w:p>
      <w:r>
        <w:br w:type="page"/>
      </w:r>
    </w:p>
    <w:p>
      <w:pPr>
        <w:pStyle w:val="Heading1"/>
      </w:pPr>
      <w:r>
        <w:t>Research Scholarship for Disabled Students</w:t>
      </w:r>
    </w:p>
    <w:p>
      <w:r>
        <w:rPr>
          <w:i/>
          <w:sz w:val="18"/>
        </w:rPr>
        <w:t>State: Madhya Pradesh | Categories: Education &amp; Learning | Scheme For: Individual</w:t>
      </w:r>
    </w:p>
    <w:p>
      <w:pPr>
        <w:pStyle w:val="Heading2"/>
      </w:pPr>
      <w:r>
        <w:t>Details</w:t>
      </w:r>
    </w:p>
    <w:p>
      <w:r>
        <w:t>The &amp;quot;Research Scholarship for Disabled Students&amp;quot; scheme, implemented by the Higher Education Department, Government of Madhya Pradesh, offers financial support for PhD research to differently-abled students. Eligible candidates receive ₹16,000/- per month, totaling ₹1,92,000/- per year, which is directly transferred to their bank accounts.</w:t>
      </w:r>
    </w:p>
    <w:p>
      <w:r>
        <w:t>To qualify, candidates should be natives of Madhya Pradesh and registered for PhD research at any recognized university in India, following an interview with the Research Degree Committee. They must also hold a postgraduate degree with minimum qualifying marks as per University Grants Commission (UGC) guidelines. The scholarship is awarded to 10 students pursuing their research degrees each year.</w:t>
      </w:r>
    </w:p>
    <w:p>
      <w:pPr>
        <w:pStyle w:val="Heading2"/>
      </w:pPr>
      <w:r>
        <w:t>Benefits</w:t>
      </w:r>
    </w:p>
    <w:p>
      <w:pPr>
        <w:pStyle w:val="ListBullet"/>
      </w:pPr>
      <w:r>
        <w:t>Under this scheme, differently-abled students who are registered for PhD research at any university in India receive a monthly scholarship of ₹16,000/-, totaling ₹1,92,000/- per year.</w:t>
      </w:r>
    </w:p>
    <w:p>
      <w:pPr>
        <w:pStyle w:val="Heading2"/>
      </w:pPr>
      <w:r>
        <w:t>Eligibility</w:t>
      </w:r>
    </w:p>
    <w:p>
      <w:pPr>
        <w:pStyle w:val="ListNumber"/>
      </w:pPr>
      <w:r>
        <w:t>The applicant should be a native of Madhya Pradesh.</w:t>
      </w:r>
    </w:p>
    <w:p>
      <w:pPr>
        <w:pStyle w:val="ListNumber"/>
      </w:pPr>
      <w:r>
        <w:t>The applicant should be a disabled student.</w:t>
      </w:r>
    </w:p>
    <w:p>
      <w:pPr>
        <w:pStyle w:val="ListNumber"/>
      </w:pPr>
      <w:r>
        <w:t>The applicant should be registered for PhD research work at any recognized university in India, following an interview with the Research Degree Committee.</w:t>
      </w:r>
    </w:p>
    <w:p>
      <w:pPr>
        <w:pStyle w:val="ListNumber"/>
      </w:pPr>
      <w:r>
        <w:t>The applicant should have obtained minimum qualifying marks in their postgraduate degree as specified by the University Grants Commission.</w:t>
      </w:r>
    </w:p>
    <w:p>
      <w:pPr>
        <w:pStyle w:val="ListNumber"/>
      </w:pPr>
      <w:r>
        <w:t>The annual income of the applicant&amp;#39;s parents or guardians should not exceed ₹1,00,000/-.</w:t>
      </w:r>
    </w:p>
    <w:p>
      <w:pPr>
        <w:pStyle w:val="ListNumber"/>
      </w:pPr>
      <w:r>
        <w:t>Every year, 10 students are awarded scholarships for their PhD research.</w:t>
      </w:r>
    </w:p>
    <w:p>
      <w:pPr>
        <w:pStyle w:val="Heading2"/>
      </w:pPr>
      <w:r>
        <w:t>Application Process</w:t>
      </w:r>
    </w:p>
    <w:p>
      <w:pPr>
        <w:pStyle w:val="Heading3"/>
      </w:pPr>
      <w:r>
        <w:t>Mode: Offline</w:t>
      </w:r>
    </w:p>
    <w:p>
      <w:pPr>
        <w:pStyle w:val="ListBullet"/>
      </w:pPr>
      <w:r>
        <w:rPr>
          <w:b/>
        </w:rPr>
        <w:t>Advertisement Issuance:</w:t>
      </w:r>
      <w:r>
        <w:t xml:space="preserve"> The Directorate of Higher Education (https://highereducation.mp.gov.in/) issues the advertisement for the scheme.</w:t>
      </w:r>
    </w:p>
    <w:p>
      <w:pPr>
        <w:pStyle w:val="ListBullet"/>
      </w:pPr>
      <w:r>
        <w:rPr>
          <w:b/>
        </w:rPr>
        <w:t>Application Scrutiny:</w:t>
      </w:r>
      <w:r>
        <w:t xml:space="preserve"> The applications received are scrutinized, and applicants are selected within the prescribed quota limit.</w:t>
      </w:r>
    </w:p>
    <w:p>
      <w:pPr>
        <w:pStyle w:val="ListBullet"/>
      </w:pPr>
      <w:r>
        <w:rPr>
          <w:b/>
        </w:rPr>
        <w:t>Approval and Disbursement:</w:t>
      </w:r>
      <w:r>
        <w:t xml:space="preserve"> With the approval of the Commissioner of Higher Education, the amount is transferred to the beneficiary's bank account.</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Previous class marksheet</w:t>
      </w:r>
    </w:p>
    <w:p>
      <w:pPr>
        <w:pStyle w:val="ListNumber"/>
      </w:pPr>
      <w:r>
        <w:t>Disability certificate issued by competent authority</w:t>
      </w:r>
    </w:p>
    <w:p>
      <w:pPr>
        <w:pStyle w:val="ListNumber"/>
      </w:pPr>
      <w:r>
        <w:t>Income certificate</w:t>
      </w:r>
    </w:p>
    <w:p>
      <w:pPr>
        <w:pStyle w:val="ListNumber"/>
      </w:pPr>
      <w:r>
        <w:t>Bank Passbook/bank account details</w:t>
      </w:r>
    </w:p>
    <w:p>
      <w:pPr>
        <w:pStyle w:val="ListNumber"/>
      </w:pPr>
      <w:r>
        <w:t>Any other documents as required</w:t>
      </w:r>
    </w:p>
    <w:p>
      <w:pPr>
        <w:pStyle w:val="Heading2"/>
      </w:pPr>
      <w:r>
        <w:t>Frequently Asked Questions</w:t>
      </w:r>
    </w:p>
    <w:p>
      <w:r>
        <w:rPr>
          <w:b/>
        </w:rPr>
        <w:t>Q1. Who is eligible for this scholarship?</w:t>
      </w:r>
    </w:p>
    <w:p>
      <w:r>
        <w:t>To qualify, candidates must be natives of Madhya Pradesh, disabled, registered for PhD research at a recognized university in India, have a postgraduate degree with qualifying marks as per UGC guidelines, and their annual family income must not exceed [?]1,00,000.</w:t>
      </w:r>
    </w:p>
    <w:p>
      <w:r>
        <w:rPr>
          <w:b/>
        </w:rPr>
        <w:t>Q2. How much financial support is provided under the scheme?</w:t>
      </w:r>
    </w:p>
    <w:p>
      <w:r>
        <w:t>Each eligible student receives [?]16,000 per month, amounting to [?]1,92,000 per year.</w:t>
      </w:r>
    </w:p>
    <w:p>
      <w:r>
        <w:rPr>
          <w:b/>
        </w:rPr>
        <w:t>Q3. How many scholarships are awarded each year?</w:t>
      </w:r>
    </w:p>
    <w:p>
      <w:r>
        <w:t>The scheme awards scholarships to 10 students each year.</w:t>
      </w:r>
    </w:p>
    <w:p>
      <w:r>
        <w:rPr>
          <w:b/>
        </w:rPr>
        <w:t>Q4. How is the scholarship amount disbursed?</w:t>
      </w:r>
    </w:p>
    <w:p>
      <w:r>
        <w:t>The scholarship amount is directly transferred to the beneficiary's bank account.</w:t>
      </w:r>
    </w:p>
    <w:p>
      <w:r>
        <w:rPr>
          <w:b/>
        </w:rPr>
        <w:t>Q5. What are the qualifications required for applying?</w:t>
      </w:r>
    </w:p>
    <w:p>
      <w:r>
        <w:t>Applicants must hold a postgraduate degree with minimum qualifying marks as per University Grants Commission (UGC) guidelines.</w:t>
      </w:r>
    </w:p>
    <w:p>
      <w:r>
        <w:rPr>
          <w:b/>
        </w:rPr>
        <w:t>Q6. Can students from other states apply for this scholarship?</w:t>
      </w:r>
    </w:p>
    <w:p>
      <w:r>
        <w:t>No, only students who are natives of Madhya Pradesh are eligible.</w:t>
      </w:r>
    </w:p>
    <w:p>
      <w:r>
        <w:rPr>
          <w:b/>
        </w:rPr>
        <w:t>Q7. How can one apply for the scholarship?</w:t>
      </w:r>
    </w:p>
    <w:p>
      <w:r>
        <w:t>Applicants must respond to the advertisement issued by the Directorate of Higher Education, submit their applications, which are then scrutinized, and if selected, the scholarship is approved and disbursed.</w:t>
      </w:r>
    </w:p>
    <w:p>
      <w:r>
        <w:rPr>
          <w:b/>
        </w:rPr>
        <w:t>Q8. What type of universities are eligible for this scholarship?</w:t>
      </w:r>
    </w:p>
    <w:p>
      <w:r>
        <w:t>The applicant must be registered at any recognized university in India for their PhD research.</w:t>
      </w:r>
    </w:p>
    <w:p>
      <w:r>
        <w:rPr>
          <w:b/>
        </w:rPr>
        <w:t>Q9. Can the scholarship be renewed annually?</w:t>
      </w:r>
    </w:p>
    <w:p>
      <w:r>
        <w:t>Yes.</w:t>
      </w:r>
    </w:p>
    <w:p>
      <w:pPr>
        <w:pStyle w:val="Heading2"/>
      </w:pPr>
      <w:r>
        <w:t>Sources And References</w:t>
      </w:r>
    </w:p>
    <w:p>
      <w:pPr>
        <w:pStyle w:val="ListBullet"/>
      </w:pPr>
      <w:r>
        <w:t>Scheme Details (https://cmhelpline.mp.gov.in/KnowYourEntitleDetail.aspx?Schemeid=798)</w:t>
      </w:r>
    </w:p>
    <w:p>
      <w:pPr>
        <w:pStyle w:val="ListBullet"/>
      </w:pPr>
      <w:r>
        <w:t>Official Website (https://highereducation.mp.gov.in/?page=r%2BDnBkqrUf40vSrJsqR2Dw%3D%3D&amp;leftid=ZnGWU%2BxYVl5%2BNBOUmwU4dg%3D%3D)</w:t>
      </w:r>
    </w:p>
    <w:p>
      <w:r>
        <w:t>Source: https://www.myscheme.gov.in/schemes/rsds</w:t>
      </w:r>
    </w:p>
    <w:p>
      <w:r>
        <w:br w:type="page"/>
      </w:r>
    </w:p>
    <w:p>
      <w:pPr>
        <w:pStyle w:val="Heading1"/>
      </w:pPr>
      <w:r>
        <w:t>Sanskrit Scholarship</w:t>
      </w:r>
    </w:p>
    <w:p>
      <w:r>
        <w:rPr>
          <w:i/>
          <w:sz w:val="18"/>
        </w:rPr>
        <w:t>State: Madhya Pradesh | Categories: Education &amp; Learning | Scheme For: Individual</w:t>
      </w:r>
    </w:p>
    <w:p>
      <w:pPr>
        <w:pStyle w:val="Heading2"/>
      </w:pPr>
      <w:r>
        <w:t>Details</w:t>
      </w:r>
    </w:p>
    <w:p>
      <w:r>
        <w:t>The &amp;quot;Sanskrit Scholarship&amp;quot; scheme, implemented by the Higher Education Department, Government of Madhya Pradesh, aims to promote the Sanskrit language by providing financial assistance to students. Under this scheme, students studying Sanskrit at various levels—Post Graduate (M.A. Classic), Acharya, Graduate (B.A. Classic), Shastri, Uttar Madhyama, Purva Madhyama, and Prathama—in any government or aided non-government college receive a monthly scholarship of ₹300/- for 10 months. To be eligible, students must be natives of Madhya Pradesh and have a family income not exceeding ₹54,000/- per year. Selection of students is made within the prescribed quota limits.</w:t>
      </w:r>
    </w:p>
    <w:p>
      <w:pPr>
        <w:pStyle w:val="Heading2"/>
      </w:pPr>
      <w:r>
        <w:t>Benefits</w:t>
      </w:r>
    </w:p>
    <w:p>
      <w:r>
        <w:t>Under this scheme, students studying Sanskrit at various levels will receive scholarships as follows:</w:t>
      </w:r>
    </w:p>
    <w:p>
      <w:r>
        <w:rPr>
          <w:b/>
        </w:rPr>
        <w:t>Sl. No.</w:t>
      </w:r>
      <w:r>
        <w:rPr>
          <w:b/>
        </w:rPr>
        <w:t>Type of Scholarship</w:t>
      </w:r>
      <w:r>
        <w:rPr>
          <w:b/>
        </w:rPr>
        <w:t>Amount Per month</w:t>
      </w:r>
      <w:r>
        <w:rPr>
          <w:b/>
        </w:rPr>
        <w:t>Quota</w:t>
      </w:r>
      <w:r>
        <w:t>1Post Graduate (M.A. Classic)₹300/-72Acharya₹300/-73Graduate (B.A. Classic)₹300/-114Shastri₹300/-185Uttar Madhyama₹300/-336Purva Madhyama₹300/-337Prathama₹300/-91</w:t>
      </w:r>
      <w:r>
        <w:rPr>
          <w:b/>
        </w:rPr>
        <w:t>Note 1:</w:t>
      </w:r>
      <w:r>
        <w:t xml:space="preserve"> The amount is transferred directly to the applicant's bank account.</w:t>
      </w:r>
    </w:p>
    <w:p>
      <w:r>
        <w:rPr>
          <w:b/>
        </w:rPr>
        <w:t>Note 2:</w:t>
      </w:r>
      <w:r>
        <w:t xml:space="preserve"> The scholarship is provided for 10 months.</w:t>
      </w:r>
    </w:p>
    <w:p>
      <w:pPr>
        <w:pStyle w:val="Heading2"/>
      </w:pPr>
      <w:r>
        <w:t>Eligibility</w:t>
      </w:r>
    </w:p>
    <w:p>
      <w:pPr>
        <w:pStyle w:val="ListNumber"/>
      </w:pPr>
      <w:r>
        <w:t>The applicant should be a native of Madhya Pradesh.</w:t>
      </w:r>
    </w:p>
    <w:p>
      <w:pPr>
        <w:pStyle w:val="ListNumber"/>
      </w:pPr>
      <w:r>
        <w:t>The applicant should be a student.</w:t>
      </w:r>
    </w:p>
    <w:p>
      <w:pPr>
        <w:pStyle w:val="ListNumber"/>
      </w:pPr>
      <w:r>
        <w:t>The students studying Sanskrit at various levels—Post Graduate (M.A. Classic), Acharya, Graduate (B.A. Classic), Shastri, Uttar Madhyama, Purva Madhyama, and Prathama—in any government or aided non-government college.</w:t>
      </w:r>
    </w:p>
    <w:p>
      <w:pPr>
        <w:pStyle w:val="ListNumber"/>
      </w:pPr>
      <w:r>
        <w:t>The annual family income of the applicant's parents or guardians should not exceed ₹54,000/-.</w:t>
      </w:r>
    </w:p>
    <w:p>
      <w:pPr>
        <w:pStyle w:val="ListNumber"/>
      </w:pPr>
      <w:r>
        <w:t>The applicant's Academic Qualifications should be one of the following:</w:t>
      </w:r>
    </w:p>
    <w:p>
      <w:pPr>
        <w:pStyle w:val="ListBullet"/>
      </w:pPr>
      <w:r>
        <w:t>Post Graduate: 50% marks in degree examination.</w:t>
      </w:r>
    </w:p>
    <w:p>
      <w:pPr>
        <w:pStyle w:val="ListBullet"/>
      </w:pPr>
      <w:r>
        <w:t>Acharya: 50% marks in Shastri or equivalent examination.</w:t>
      </w:r>
    </w:p>
    <w:p>
      <w:pPr>
        <w:pStyle w:val="ListBullet"/>
      </w:pPr>
      <w:r>
        <w:t>Graduate: 50% marks in 10+2 or equivalent examination.</w:t>
      </w:r>
    </w:p>
    <w:p>
      <w:pPr>
        <w:pStyle w:val="ListBullet"/>
      </w:pPr>
      <w:r>
        <w:t>Shastri: 45% marks in Purva Madhyama.</w:t>
      </w:r>
    </w:p>
    <w:p>
      <w:pPr>
        <w:pStyle w:val="ListBullet"/>
      </w:pPr>
      <w:r>
        <w:t>Uttar Madhyama: 45% marks in Prathma or equivalent.</w:t>
      </w:r>
    </w:p>
    <w:p>
      <w:pPr>
        <w:pStyle w:val="ListBullet"/>
      </w:pPr>
      <w:r>
        <w:t>Purva Madhyama: On the basis of merit in the 5th examination.</w:t>
      </w:r>
    </w:p>
    <w:p>
      <w:pPr>
        <w:pStyle w:val="Heading2"/>
      </w:pPr>
      <w:r>
        <w:t>Application Process</w:t>
      </w:r>
    </w:p>
    <w:p>
      <w:pPr>
        <w:pStyle w:val="Heading3"/>
      </w:pPr>
      <w:r>
        <w:t>Mode: Offline</w:t>
      </w:r>
    </w:p>
    <w:p>
      <w:pPr>
        <w:pStyle w:val="ListBullet"/>
      </w:pPr>
      <w:r>
        <w:rPr>
          <w:b/>
        </w:rPr>
        <w:t>Advertisement Issuance:</w:t>
      </w:r>
      <w:r>
        <w:t xml:space="preserve"> The Directorate of Higher Education (https://highereducation.mp.gov.in/) issues the advertisement for the scheme.</w:t>
      </w:r>
    </w:p>
    <w:p>
      <w:pPr>
        <w:pStyle w:val="ListBullet"/>
      </w:pPr>
      <w:r>
        <w:rPr>
          <w:b/>
        </w:rPr>
        <w:t xml:space="preserve">Application Scrutiny: </w:t>
      </w:r>
      <w:r>
        <w:t>The applications received are scrutinized, and applicants are selected within the prescribed quota limit.</w:t>
      </w:r>
    </w:p>
    <w:p>
      <w:pPr>
        <w:pStyle w:val="ListBullet"/>
      </w:pPr>
      <w:r>
        <w:rPr>
          <w:b/>
        </w:rPr>
        <w:t>Approval and Disbursement:</w:t>
      </w:r>
      <w:r>
        <w:t xml:space="preserve"> With the approval of the Commissioner of Higher Education, the amount is transferred to the beneficiary's bank account.</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Previous class marksheet</w:t>
      </w:r>
    </w:p>
    <w:p>
      <w:pPr>
        <w:pStyle w:val="ListNumber"/>
      </w:pPr>
      <w:r>
        <w:t>Income certificate</w:t>
      </w:r>
    </w:p>
    <w:p>
      <w:pPr>
        <w:pStyle w:val="ListNumber"/>
      </w:pPr>
      <w:r>
        <w:t>Bank Passbook/bank account details</w:t>
      </w:r>
    </w:p>
    <w:p>
      <w:pPr>
        <w:pStyle w:val="ListNumber"/>
      </w:pPr>
      <w:r>
        <w:t>Any other documents as required</w:t>
      </w:r>
    </w:p>
    <w:p>
      <w:pPr>
        <w:pStyle w:val="Heading2"/>
      </w:pPr>
      <w:r>
        <w:t>Frequently Asked Questions</w:t>
      </w:r>
    </w:p>
    <w:p>
      <w:r>
        <w:rPr>
          <w:b/>
        </w:rPr>
        <w:t>Q1. What are the levels of study covered under this scheme?</w:t>
      </w:r>
    </w:p>
    <w:p>
      <w:r>
        <w:t>The scheme covers students at the following levels: Post Graduate (M.A. Classic), Acharya, Graduate (B.A. Classic), Shastri, Uttar Madhyama, Purva Madhyama, and Prathama.</w:t>
      </w:r>
    </w:p>
    <w:p>
      <w:r>
        <w:rPr>
          <w:b/>
        </w:rPr>
        <w:t>Q2. How much is the scholarship amount?</w:t>
      </w:r>
    </w:p>
    <w:p>
      <w:r>
        <w:t>Students receive a monthly scholarship of [?]300/- for 10 months.</w:t>
      </w:r>
    </w:p>
    <w:p>
      <w:r>
        <w:rPr>
          <w:b/>
        </w:rPr>
        <w:t>Q3. How is the scholarship amount disbursed?</w:t>
      </w:r>
    </w:p>
    <w:p>
      <w:r>
        <w:t>The scholarship amount is directly transferred to the beneficiary's bank account.</w:t>
      </w:r>
    </w:p>
    <w:p>
      <w:r>
        <w:rPr>
          <w:b/>
        </w:rPr>
        <w:t>Q4. What is the duration for which the scholarship is provided?</w:t>
      </w:r>
    </w:p>
    <w:p>
      <w:r>
        <w:t>The scholarship is provided for a period of 10 months.</w:t>
      </w:r>
    </w:p>
    <w:p>
      <w:r>
        <w:rPr>
          <w:b/>
        </w:rPr>
        <w:t>Q5. What is the maximum family income limit to be eligible for the scholarship?</w:t>
      </w:r>
    </w:p>
    <w:p>
      <w:r>
        <w:t>The annual family income should not exceed [?]54,000/-.</w:t>
      </w:r>
    </w:p>
    <w:p>
      <w:r>
        <w:rPr>
          <w:b/>
        </w:rPr>
        <w:t>Q6. Who is eligible to apply for the Scholarship?</w:t>
      </w:r>
    </w:p>
    <w:p>
      <w:r>
        <w:t>Applicants must be natives of Madhya Pradesh, studying Sanskrit at the specified levels in any government or aided non-government college, and their family's annual income should not exceed [?]54,000/-.</w:t>
      </w:r>
    </w:p>
    <w:p>
      <w:r>
        <w:rPr>
          <w:b/>
        </w:rPr>
        <w:t>Q7. What are the academic qualifications required for different levels of the scholarship?</w:t>
      </w:r>
    </w:p>
    <w:p>
      <w:pPr>
        <w:pStyle w:val="ListNumber"/>
      </w:pPr>
      <w:r>
        <w:t>Post Graduate: 50% marks in degree examination.</w:t>
      </w:r>
    </w:p>
    <w:p>
      <w:pPr>
        <w:pStyle w:val="ListNumber"/>
      </w:pPr>
      <w:r>
        <w:t>Acharya: 50% marks in Shastri or equivalent examination.</w:t>
      </w:r>
    </w:p>
    <w:p>
      <w:pPr>
        <w:pStyle w:val="ListNumber"/>
      </w:pPr>
      <w:r>
        <w:t>Graduate: 50% marks in 10+2 or equivalent examination.</w:t>
      </w:r>
    </w:p>
    <w:p>
      <w:pPr>
        <w:pStyle w:val="ListNumber"/>
      </w:pPr>
      <w:r>
        <w:t>Shastri: 45% marks in Purva Madhyama.</w:t>
      </w:r>
    </w:p>
    <w:p>
      <w:pPr>
        <w:pStyle w:val="ListNumber"/>
      </w:pPr>
      <w:r>
        <w:t>Uttar Madhyama: 45% marks in Prathama or equivalent.</w:t>
      </w:r>
    </w:p>
    <w:p>
      <w:pPr>
        <w:pStyle w:val="ListNumber"/>
      </w:pPr>
      <w:r>
        <w:t>Purva Madhyama: Merit-based in 5th examination.</w:t>
      </w:r>
    </w:p>
    <w:p>
      <w:r>
        <w:rPr>
          <w:b/>
        </w:rPr>
        <w:t>Q8. Where can I find the advertisement for the Scheme?</w:t>
      </w:r>
    </w:p>
    <w:p>
      <w:r>
        <w:t>The advertisement is issued by the Directorate of Higher Education.</w:t>
      </w:r>
    </w:p>
    <w:p>
      <w:r>
        <w:rPr>
          <w:b/>
        </w:rPr>
        <w:t>Q9. How are the applications for the scholarship selected?</w:t>
      </w:r>
    </w:p>
    <w:p>
      <w:r>
        <w:t>Applications are scrutinized and selected within the prescribed quota limits.</w:t>
      </w:r>
    </w:p>
    <w:p>
      <w:r>
        <w:rPr>
          <w:b/>
        </w:rPr>
        <w:t>Q10. Who approves the scholarship applications?</w:t>
      </w:r>
    </w:p>
    <w:p>
      <w:r>
        <w:t>The applications are approved by the Commissioner of Higher Education.</w:t>
      </w:r>
    </w:p>
    <w:p>
      <w:r>
        <w:rPr>
          <w:b/>
        </w:rPr>
        <w:t>Q11. Is there a reservation or quota system for the scholarship?</w:t>
      </w:r>
    </w:p>
    <w:p>
      <w:r>
        <w:t>Yes, the selection is made within the prescribed quota limits.</w:t>
      </w:r>
    </w:p>
    <w:p>
      <w:pPr>
        <w:pStyle w:val="Heading2"/>
      </w:pPr>
      <w:r>
        <w:t>Sources And References</w:t>
      </w:r>
    </w:p>
    <w:p>
      <w:pPr>
        <w:pStyle w:val="ListBullet"/>
      </w:pPr>
      <w:r>
        <w:t>Official Website (https://highereducation.mp.gov.in/?page=fqbCr8TKeRgo0yDxX3c8Yg%3D%3D&amp;leftid=ZnGWU%2BxYVl5%2BNBOUmwU4dg%3D%3D)</w:t>
      </w:r>
    </w:p>
    <w:p>
      <w:pPr>
        <w:pStyle w:val="ListBullet"/>
      </w:pPr>
      <w:r>
        <w:t>Scheme Details (https://cmhelpline.mp.gov.in/KnowYourEntitleDetail.aspx?Schemeid=799)</w:t>
      </w:r>
    </w:p>
    <w:p>
      <w:r>
        <w:t>Source: https://www.myscheme.gov.in/schemes/ssmp</w:t>
      </w:r>
    </w:p>
    <w:p>
      <w:r>
        <w:br w:type="page"/>
      </w:r>
    </w:p>
    <w:p>
      <w:pPr>
        <w:pStyle w:val="Heading1"/>
      </w:pPr>
      <w:r>
        <w:t>Skill Upgradation and Vocational Education Scheme: For Worker (P.B.O.C.W.W.B)</w:t>
      </w:r>
    </w:p>
    <w:p>
      <w:r>
        <w:rPr>
          <w:i/>
          <w:sz w:val="18"/>
        </w:rPr>
        <w:t>State: Punjab | Categories: Education &amp; Learning | Scheme For: Individual</w:t>
      </w:r>
    </w:p>
    <w:p>
      <w:pPr>
        <w:pStyle w:val="Heading2"/>
      </w:pPr>
      <w:r>
        <w:t>Details</w:t>
      </w:r>
    </w:p>
    <w:p>
      <w:r>
        <w:t>The &amp;quot;Skill Upgradation and Vocational Education Scheme: For Worker&amp;#39;&amp;#39; by the BOCW Welfare Board, Department of Labour, Punjab, is a welfare scheme for the registered workers of the board. Under this scheme, the Board will provide full course fees, boarding and lodging assistance to the registered workers who acquire Skill from technical institutions such as ITIs /Polytechnic colleges etc.</w:t>
      </w:r>
    </w:p>
    <w:p>
      <w:r>
        <w:t>&lt;br&gt;</w:t>
      </w:r>
    </w:p>
    <w:p>
      <w:pPr>
        <w:pStyle w:val="Heading2"/>
      </w:pPr>
      <w:r>
        <w:t>Benefits</w:t>
      </w:r>
    </w:p>
    <w:p>
      <w:r>
        <w:rPr>
          <w:b/>
        </w:rPr>
        <w:t>Financial Assistance:</w:t>
      </w:r>
    </w:p>
    <w:p>
      <w:pPr>
        <w:pStyle w:val="ListBullet"/>
      </w:pPr>
      <w:r>
        <w:t>Full course fee for admission fee/ coaching fee.</w:t>
      </w:r>
    </w:p>
    <w:p>
      <w:pPr>
        <w:pStyle w:val="ListBullet"/>
      </w:pPr>
      <w:r>
        <w:t>Full course fee for hostel boarding/ lodging.</w:t>
      </w:r>
    </w:p>
    <w:p>
      <w:pPr>
        <w:pStyle w:val="Heading2"/>
      </w:pPr>
      <w:r>
        <w:t>Eligibility</w:t>
      </w:r>
    </w:p>
    <w:p>
      <w:r>
        <w:t xml:space="preserve">&gt; </w:t>
      </w:r>
      <w:r>
        <w:rPr>
          <w:b/>
        </w:rPr>
        <w:t>*For Registration as a Building/ Construction Worker:</w:t>
      </w:r>
      <w:r>
        <w:t>*</w:t>
      </w:r>
    </w:p>
    <w:p>
      <w:pPr>
        <w:pStyle w:val="ListBullet"/>
      </w:pPr>
      <w:r>
        <w:t>The applicant should be a resident of Punjab.</w:t>
      </w:r>
    </w:p>
    <w:p>
      <w:pPr>
        <w:pStyle w:val="ListBullet"/>
      </w:pPr>
      <w:r>
        <w:t>The applicant should be a Building/ Construction Worker (Unorganised Worker).</w:t>
      </w:r>
    </w:p>
    <w:p>
      <w:pPr>
        <w:pStyle w:val="ListBullet"/>
      </w:pPr>
      <w:r>
        <w:t>The applicant should be between 18 and 60 years.</w:t>
      </w:r>
    </w:p>
    <w:p>
      <w:pPr>
        <w:pStyle w:val="ListBullet"/>
      </w:pPr>
      <w:r>
        <w:t>The applicant should have engaged in building and construction work for at least 90 days in a given year.</w:t>
      </w:r>
    </w:p>
    <w:p>
      <w:pPr>
        <w:pStyle w:val="ListBullet"/>
      </w:pPr>
      <w:r>
        <w:t>The applicant should have a monthly income of ₹15,000/- or below.</w:t>
      </w:r>
    </w:p>
    <w:p>
      <w:pPr>
        <w:pStyle w:val="ListBullet"/>
      </w:pPr>
      <w:r>
        <w:t>The applicant should not be a member of any other Welfare Fund established under any law.</w:t>
      </w:r>
    </w:p>
    <w:p>
      <w:pPr>
        <w:pStyle w:val="ListBullet"/>
      </w:pPr>
      <w:r>
        <w:t>The applicant should not have membership of the Employees&amp;#39; Provident Fund (EPF)/ National Pension System (NPS)/ Employees&amp;#39; State Insurance Corporation (ESIC).</w:t>
      </w:r>
    </w:p>
    <w:p>
      <w:pPr>
        <w:pStyle w:val="ListBullet"/>
      </w:pPr>
      <w:r>
        <w:t>The applicant should not be an income tax payer.</w:t>
      </w:r>
    </w:p>
    <w:p>
      <w:r>
        <w:t xml:space="preserve">&gt; </w:t>
      </w:r>
      <w:r>
        <w:rPr>
          <w:b/>
        </w:rPr>
        <w:t>*For the Application of the Welfare Scheme:</w:t>
      </w:r>
      <w:r>
        <w:t>*</w:t>
      </w:r>
    </w:p>
    <w:p>
      <w:pPr>
        <w:pStyle w:val="ListBullet"/>
      </w:pPr>
      <w:r>
        <w:t>The applicant should be a registered construction worker Under the Building and Other Construction Workers Welfare Board of Punjab.</w:t>
      </w:r>
    </w:p>
    <w:p>
      <w:pPr>
        <w:pStyle w:val="ListBullet"/>
      </w:pPr>
      <w:r>
        <w:t>The applicant should have acquired skill training from technical institutions such as ITIs /Polytechnic colleges etc.</w:t>
      </w:r>
    </w:p>
    <w:p>
      <w:pPr>
        <w:pStyle w:val="Heading2"/>
      </w:pPr>
      <w:r>
        <w:t>Application Process</w:t>
      </w:r>
    </w:p>
    <w:p>
      <w:pPr>
        <w:pStyle w:val="Heading3"/>
      </w:pPr>
      <w:r>
        <w:t>Mode: Online - via CSC</w:t>
      </w:r>
    </w:p>
    <w:p>
      <w:r>
        <w:t>&gt; __</w:t>
      </w:r>
      <w:r>
        <w:rPr>
          <w:b/>
        </w:rPr>
        <w:t>Registration Process as a Building/ Construction Worker:</w:t>
      </w:r>
      <w:r>
        <w:t>__</w:t>
      </w:r>
    </w:p>
    <w:p>
      <w:pPr>
        <w:pStyle w:val="ListBullet"/>
      </w:pPr>
      <w:r>
        <w:t>For new registration of workers please approach the nearby Sewa Kendra or Registering officers/ Labour Inspector.</w:t>
      </w:r>
    </w:p>
    <w:p>
      <w:r>
        <w:t>&gt; __</w:t>
      </w:r>
      <w:r>
        <w:rPr>
          <w:b/>
        </w:rPr>
        <w:t>*Application Process of the Welfare Scheme:</w:t>
      </w:r>
      <w:r>
        <w:t>*__</w:t>
      </w:r>
    </w:p>
    <w:p>
      <w:pPr>
        <w:pStyle w:val="ListBullet"/>
      </w:pPr>
      <w:r>
        <w:t>To apply for benefits of the concerned welfare scheme, please approach to nearby Sewa Kendra or Registering Officers/ Labour Inspector of your area.</w:t>
      </w:r>
    </w:p>
    <w:p>
      <w:r>
        <w:t xml:space="preserve">&gt; </w:t>
      </w:r>
      <w:r>
        <w:rPr>
          <w:b/>
        </w:rPr>
        <w:t>*Note:</w:t>
      </w:r>
      <w:r>
        <w:t>*</w:t>
      </w:r>
    </w:p>
    <w:p>
      <w:pPr>
        <w:pStyle w:val="ListBullet"/>
      </w:pPr>
      <w:r>
        <w:rPr>
          <w:b/>
        </w:rPr>
        <w:t>Registration with the Board:</w:t>
      </w:r>
      <w:r>
        <w:t xml:space="preserve"> A construction worker becomes a member of the board by filling out Application Form No 28 along with depositing registration fees of ₹ 25/- only (once in life) and ₹ 10/- per month as contribution fees. A worker at a time can get himself registered for a minimum period of 1 year &amp; maximum period of 5 years. The registered worker is called 'Beneficiary' of the Board.</w:t>
      </w:r>
    </w:p>
    <w:p>
      <w:r>
        <w:t xml:space="preserve">&gt; </w:t>
      </w:r>
      <w:r>
        <w:rPr>
          <w:b/>
        </w:rPr>
        <w:t>Important Links:</w:t>
      </w:r>
    </w:p>
    <w:p>
      <w:pPr>
        <w:pStyle w:val="ListBullet"/>
      </w:pPr>
      <w:r>
        <w:rPr>
          <w:b/>
        </w:rPr>
        <w:t xml:space="preserve">Check Your Registration Application Status: </w:t>
      </w:r>
      <w:r>
        <w:t>Registered workers can check their registration application status through visiting this link  (http://bocw.punjab.gov.in/Login.aspx?Id=1)upon entering their Registration Number.</w:t>
      </w:r>
    </w:p>
    <w:p>
      <w:pPr>
        <w:pStyle w:val="ListBullet"/>
      </w:pPr>
      <w:r>
        <w:rPr>
          <w:b/>
        </w:rPr>
        <w:t xml:space="preserve">Download Registration Card: </w:t>
      </w:r>
      <w:r>
        <w:t>Registered workers can download their registration Registration Card through visiting this link  (https://bocw.punjab.gov.in/Login.aspx?Id=1)upon entering their Registration Number.</w:t>
      </w:r>
    </w:p>
    <w:p>
      <w:pPr>
        <w:pStyle w:val="ListBullet"/>
      </w:pPr>
      <w:r>
        <w:rPr>
          <w:b/>
        </w:rPr>
        <w:t xml:space="preserve">Check your Scheme Application Status: </w:t>
      </w:r>
      <w:r>
        <w:t>Registered workers can check their scheme application status through visiting this link  (https://bocw.punjab.gov.in/Login.aspx?Id=1)upon entering their Registration Number.</w:t>
      </w:r>
    </w:p>
    <w:p>
      <w:pPr>
        <w:pStyle w:val="ListBullet"/>
      </w:pPr>
      <w:r>
        <w:rPr>
          <w:b/>
        </w:rPr>
        <w:t xml:space="preserve">CSC Locator: </w:t>
      </w:r>
      <w:r>
        <w:t>Visit this link  (https://www.apnacsconline.in/csc-locator/punjab/)to search nearest Common Service Center (CSC) of your area.</w:t>
      </w:r>
    </w:p>
    <w:p>
      <w:pPr>
        <w:pStyle w:val="ListBullet"/>
      </w:pPr>
      <w:r>
        <w:rPr>
          <w:b/>
        </w:rPr>
        <w:t>List of Sewa</w:t>
      </w:r>
      <w:r>
        <w:t xml:space="preserve"> </w:t>
      </w:r>
      <w:r>
        <w:rPr>
          <w:b/>
        </w:rPr>
        <w:t xml:space="preserve">Kendra: </w:t>
      </w:r>
      <w:r>
        <w:t>Visit this link  (https://punjab.gov.in/documents/10191/1112286/Final+List-V1.0.pdf/6ab437f3-f04c-427d-a2b7-dd49515f075b)to see the list of Sewa Kendra.</w:t>
      </w:r>
    </w:p>
    <w:p>
      <w:r>
        <w:t xml:space="preserve">&gt; </w:t>
      </w:r>
      <w:r>
        <w:rPr>
          <w:b/>
        </w:rPr>
        <w:t>Helpdesk:</w:t>
      </w:r>
    </w:p>
    <w:p>
      <w:r>
        <w:t>&gt; Punjab Building And Other Construction Workers Welfare Board</w:t>
      </w:r>
    </w:p>
    <w:p>
      <w:r>
        <w:t xml:space="preserve">&gt; </w:t>
      </w:r>
      <w:r>
        <w:rPr>
          <w:b/>
        </w:rPr>
        <w:t xml:space="preserve">Address: </w:t>
      </w:r>
      <w:r>
        <w:t>Labour Bhawan Model Welfare Centre Phase 10, Sector 64, Sahibzada Ajit Singh Nagar, Punjab, 160062</w:t>
      </w:r>
    </w:p>
    <w:p>
      <w:r>
        <w:t xml:space="preserve">&gt; </w:t>
      </w:r>
      <w:r>
        <w:rPr>
          <w:b/>
        </w:rPr>
        <w:t>Phone :</w:t>
      </w:r>
      <w:r>
        <w:t xml:space="preserve"> +91 172-2540125</w:t>
      </w:r>
    </w:p>
    <w:p>
      <w:r>
        <w:t xml:space="preserve">&gt; </w:t>
      </w:r>
      <w:r>
        <w:rPr>
          <w:b/>
        </w:rPr>
        <w:t>Email :</w:t>
      </w:r>
      <w:r>
        <w:t xml:space="preserve"> bocwhq@gmail.com</w:t>
      </w:r>
    </w:p>
    <w:p>
      <w:r>
        <w:t xml:space="preserve">&gt; </w:t>
      </w:r>
      <w:r>
        <w:rPr>
          <w:b/>
        </w:rPr>
        <w:t>For Bocw Portal Related Queries (Technical Support):-</w:t>
      </w:r>
    </w:p>
    <w:p>
      <w:r>
        <w:t xml:space="preserve">&gt; </w:t>
      </w:r>
      <w:r>
        <w:rPr>
          <w:b/>
        </w:rPr>
        <w:t>Phone :</w:t>
      </w:r>
      <w:r>
        <w:t xml:space="preserve"> +91 172-2540125</w:t>
      </w:r>
    </w:p>
    <w:p>
      <w:r>
        <w:t xml:space="preserve">&gt; </w:t>
      </w:r>
      <w:r>
        <w:rPr>
          <w:b/>
        </w:rPr>
        <w:t>Email :</w:t>
      </w:r>
      <w:r>
        <w:t xml:space="preserve"> bocwhq@gmail.com</w:t>
      </w:r>
    </w:p>
    <w:p>
      <w:r>
        <w:t xml:space="preserve">&gt; </w:t>
      </w:r>
      <w:r>
        <w:rPr>
          <w:b/>
        </w:rPr>
        <w:t>Office Visiting Hours :</w:t>
      </w:r>
      <w:r>
        <w:t xml:space="preserve"> Monday to Friday</w:t>
      </w:r>
    </w:p>
    <w:p>
      <w:r>
        <w:t>&gt; (09:00 AM to 05:00 PM)</w:t>
      </w:r>
    </w:p>
    <w:p>
      <w:pPr>
        <w:pStyle w:val="Heading3"/>
      </w:pPr>
      <w:r>
        <w:t>Mode: Offline</w:t>
      </w:r>
    </w:p>
    <w:p>
      <w:r>
        <w:t>&gt; __</w:t>
      </w:r>
      <w:r>
        <w:rPr>
          <w:b/>
        </w:rPr>
        <w:t>*Registration Process as a Building/ Construction Worker:</w:t>
      </w:r>
      <w:r>
        <w:t>*__</w:t>
      </w:r>
    </w:p>
    <w:p>
      <w:r>
        <w:t>&gt; __</w:t>
      </w:r>
      <w:r>
        <w:rPr>
          <w:b/>
        </w:rPr>
        <w:t>*Application Process of the Welfare Scheme:</w:t>
      </w:r>
      <w:r>
        <w:t>*__</w:t>
      </w:r>
    </w:p>
    <w:p>
      <w:r>
        <w:t xml:space="preserve">&gt; </w:t>
      </w:r>
      <w:r>
        <w:rPr>
          <w:b/>
        </w:rPr>
        <w:t>*Note:</w:t>
      </w:r>
      <w:r>
        <w:t>*</w:t>
      </w:r>
    </w:p>
    <w:p>
      <w:pPr>
        <w:pStyle w:val="ListBullet"/>
      </w:pPr>
      <w:r>
        <w:rPr>
          <w:b/>
        </w:rPr>
        <w:t>Registration with the Board:</w:t>
      </w:r>
      <w:r>
        <w:t xml:space="preserve"> A construction worker becomes a member of the board by filling out Application Form No 28 along with depositing registration fees of ₹ 25/- only (once in life) and ₹ 10/- per month as contribution fees. A worker at a time can get himself registered for a minimum period of 1 year &amp; maximum period of 5 years. The registered worker is called 'Beneficiary' of the Board.</w:t>
      </w:r>
    </w:p>
    <w:p>
      <w:r>
        <w:t xml:space="preserve">&gt; </w:t>
      </w:r>
      <w:r>
        <w:rPr>
          <w:b/>
        </w:rPr>
        <w:t>Important Links:</w:t>
      </w:r>
    </w:p>
    <w:p>
      <w:pPr>
        <w:pStyle w:val="ListBullet"/>
      </w:pPr>
      <w:r>
        <w:rPr>
          <w:b/>
        </w:rPr>
        <w:t xml:space="preserve">Check Your Registration Application Status: </w:t>
      </w:r>
      <w:r>
        <w:t>Registered workers can check their registration application status through visiting this link  (http://bocw.punjab.gov.in/Login.aspx?Id=1)upon entering their Registration Number.</w:t>
      </w:r>
    </w:p>
    <w:p>
      <w:pPr>
        <w:pStyle w:val="ListBullet"/>
      </w:pPr>
      <w:r>
        <w:rPr>
          <w:b/>
        </w:rPr>
        <w:t xml:space="preserve">Download Registration Card: </w:t>
      </w:r>
      <w:r>
        <w:t>Registered workers can download their registration Registration Card through visiting this link  (https://bocw.punjab.gov.in/Login.aspx?Id=1)upon entering their Registration Number.</w:t>
      </w:r>
    </w:p>
    <w:p>
      <w:pPr>
        <w:pStyle w:val="ListBullet"/>
      </w:pPr>
      <w:r>
        <w:rPr>
          <w:b/>
        </w:rPr>
        <w:t xml:space="preserve">Check your Scheme Application Status: </w:t>
      </w:r>
      <w:r>
        <w:t>Registered workers can check their scheme application status through visiting this link  (https://bocw.punjab.gov.in/Login.aspx?Id=1)upon entering their Registration Number.</w:t>
      </w:r>
    </w:p>
    <w:p>
      <w:pPr>
        <w:pStyle w:val="ListBullet"/>
      </w:pPr>
      <w:r>
        <w:rPr>
          <w:b/>
        </w:rPr>
        <w:t xml:space="preserve">CSC Locator: </w:t>
      </w:r>
      <w:r>
        <w:t>Visit this link  (https://www.apnacsconline.in/csc-locator/punjab/)to search nearest Common Service Center (CSC) of your area.</w:t>
      </w:r>
    </w:p>
    <w:p>
      <w:pPr>
        <w:pStyle w:val="ListBullet"/>
      </w:pPr>
      <w:r>
        <w:rPr>
          <w:b/>
        </w:rPr>
        <w:t>List of Sewa</w:t>
      </w:r>
      <w:r>
        <w:t xml:space="preserve"> </w:t>
      </w:r>
      <w:r>
        <w:rPr>
          <w:b/>
        </w:rPr>
        <w:t xml:space="preserve">Kendra: </w:t>
      </w:r>
      <w:r>
        <w:t>Visit this link  (https://punjab.gov.in/documents/10191/1112286/Final+List-V1.0.pdf/6ab437f3-f04c-427d-a2b7-dd49515f075b)to see the list of Sewa Kendra.</w:t>
      </w:r>
    </w:p>
    <w:p>
      <w:r>
        <w:t xml:space="preserve">&gt; </w:t>
      </w:r>
      <w:r>
        <w:rPr>
          <w:b/>
        </w:rPr>
        <w:t>Helpdesk:</w:t>
      </w:r>
    </w:p>
    <w:p>
      <w:r>
        <w:t>&gt; Punjab Building And Other Construction Workers Welfare Board</w:t>
      </w:r>
    </w:p>
    <w:p>
      <w:r>
        <w:t xml:space="preserve">&gt; </w:t>
      </w:r>
      <w:r>
        <w:rPr>
          <w:b/>
        </w:rPr>
        <w:t xml:space="preserve">Address: </w:t>
      </w:r>
      <w:r>
        <w:t>Labour Bhawan Model Welfare Centre Phase 10, Sector 64, Sahibzada Ajit Singh Nagar, Punjab, 160062</w:t>
      </w:r>
    </w:p>
    <w:p>
      <w:r>
        <w:t xml:space="preserve">&gt; </w:t>
      </w:r>
      <w:r>
        <w:rPr>
          <w:b/>
        </w:rPr>
        <w:t>Phone :</w:t>
      </w:r>
      <w:r>
        <w:t xml:space="preserve"> +91 172-2540125</w:t>
      </w:r>
    </w:p>
    <w:p>
      <w:r>
        <w:t xml:space="preserve">&gt; </w:t>
      </w:r>
      <w:r>
        <w:rPr>
          <w:b/>
        </w:rPr>
        <w:t>Email :</w:t>
      </w:r>
      <w:r>
        <w:t xml:space="preserve"> bocwhq@gmail.com</w:t>
      </w:r>
    </w:p>
    <w:p>
      <w:r>
        <w:t xml:space="preserve">&gt; </w:t>
      </w:r>
      <w:r>
        <w:rPr>
          <w:b/>
        </w:rPr>
        <w:t>For Bocw Portal Related Queries (Technical Support):-</w:t>
      </w:r>
    </w:p>
    <w:p>
      <w:r>
        <w:t xml:space="preserve">&gt; </w:t>
      </w:r>
      <w:r>
        <w:rPr>
          <w:b/>
        </w:rPr>
        <w:t>Phone :</w:t>
      </w:r>
      <w:r>
        <w:t xml:space="preserve"> +91 172-2540</w:t>
      </w:r>
    </w:p>
    <w:p>
      <w:pPr>
        <w:pStyle w:val="Heading2"/>
      </w:pPr>
      <w:r>
        <w:t>Documents Required</w:t>
      </w:r>
    </w:p>
    <w:p>
      <w:r>
        <w:t>&gt; __</w:t>
      </w:r>
      <w:r>
        <w:rPr>
          <w:b/>
        </w:rPr>
        <w:t>*For Registration as a Building/ Construction Worker:</w:t>
      </w:r>
      <w:r>
        <w:t>*__</w:t>
      </w:r>
    </w:p>
    <w:p>
      <w:pPr>
        <w:pStyle w:val="ListBullet"/>
      </w:pPr>
      <w:r>
        <w:t>Age proof (If no age proof is available self declaration).</w:t>
      </w:r>
    </w:p>
    <w:p>
      <w:pPr>
        <w:pStyle w:val="ListBullet"/>
      </w:pPr>
      <w:r>
        <w:t>Residence proof.</w:t>
      </w:r>
    </w:p>
    <w:p>
      <w:pPr>
        <w:pStyle w:val="ListBullet"/>
      </w:pPr>
      <w:r>
        <w:t>Aadhaar card(if available).</w:t>
      </w:r>
    </w:p>
    <w:p>
      <w:pPr>
        <w:pStyle w:val="ListBullet"/>
      </w:pPr>
      <w:r>
        <w:t>Bank Account details (Bank branch, account No. and IFSC/ RTGS number).</w:t>
      </w:r>
    </w:p>
    <w:p>
      <w:pPr>
        <w:pStyle w:val="ListBullet"/>
      </w:pPr>
      <w:r>
        <w:t>Detail of dependents.</w:t>
      </w:r>
    </w:p>
    <w:p>
      <w:pPr>
        <w:pStyle w:val="ListBullet"/>
      </w:pPr>
      <w:r>
        <w:t>Employer’s Certificate (Form No. 28 (https://bocw.punjab.gov.in/bApi/images/file-1703581947529.pdf)) (90 days of construction work during the last 12 months in the State of Punjab).</w:t>
      </w:r>
    </w:p>
    <w:p>
      <w:pPr>
        <w:pStyle w:val="ListBullet"/>
      </w:pPr>
      <w:r>
        <w:t>Nomination Form (Form No. 27 (https://bocw.punjab.gov.in/userfiles/file/Scheme%20Forms/Nomination%20Form.pdf)).</w:t>
      </w:r>
    </w:p>
    <w:p>
      <w:r>
        <w:t>&gt; __</w:t>
      </w:r>
      <w:r>
        <w:rPr>
          <w:b/>
        </w:rPr>
        <w:t>*For the Application of the Welfare Scheme:</w:t>
      </w:r>
      <w:r>
        <w:t>*__</w:t>
      </w:r>
    </w:p>
    <w:p>
      <w:pPr>
        <w:pStyle w:val="ListBullet"/>
      </w:pPr>
      <w:r>
        <w:t>Certificate from the Training Centre/ Training Agency.</w:t>
      </w:r>
    </w:p>
    <w:p>
      <w:pPr>
        <w:pStyle w:val="ListBullet"/>
      </w:pPr>
      <w:r>
        <w:t>Any other documents (if required).</w:t>
      </w:r>
    </w:p>
    <w:p>
      <w:pPr>
        <w:pStyle w:val="Heading2"/>
      </w:pPr>
      <w:r>
        <w:t>Frequently Asked Questions</w:t>
      </w:r>
    </w:p>
    <w:p>
      <w:r>
        <w:rPr>
          <w:b/>
        </w:rPr>
        <w:t>Q1. Who can register as a beneficiary under the Building and Other Construction Workers Welfare Board of Punjab?</w:t>
      </w:r>
    </w:p>
    <w:p>
      <w:r>
        <w:t>Any construction worker whose age is between 18 to 60 years and has worked in Punjab State in any construction work for a minimum of 90 days in a year, are eligible to register as a beneficiary under the Board.</w:t>
      </w:r>
    </w:p>
    <w:p>
      <w:r>
        <w:rPr>
          <w:b/>
        </w:rPr>
        <w:t>Q2. Is there a minimum service requirement to register as a beneficiary?</w:t>
      </w:r>
    </w:p>
    <w:p>
      <w:r>
        <w:t>Yes, the building worker must have completed 90 days of service as a building worker in the preceding 12 months.</w:t>
      </w:r>
    </w:p>
    <w:p>
      <w:r>
        <w:rPr>
          <w:b/>
        </w:rPr>
        <w:t>Q3. Who can apply for the welfare scheme?</w:t>
      </w:r>
    </w:p>
    <w:p>
      <w:r>
        <w:t>Any registered worker of the Board can apply for the welfare scheme.</w:t>
      </w:r>
    </w:p>
    <w:p>
      <w:r>
        <w:rPr>
          <w:b/>
        </w:rPr>
        <w:t>Q4. For how long a construction worker can get registered at a time?</w:t>
      </w:r>
    </w:p>
    <w:p>
      <w:r>
        <w:t>A worker at a time can get himself registered for a minimum period of 1 year &amp; maximum period of 5 years.</w:t>
      </w:r>
    </w:p>
    <w:p>
      <w:r>
        <w:rPr>
          <w:b/>
        </w:rPr>
        <w:t>Q5. What is the procedure for applying for the registration?</w:t>
      </w:r>
    </w:p>
    <w:p>
      <w:r>
        <w:t>Any construction worker who is of 18 years and below 60 years' age and has Worked in Punjab State for not less than 90 days shall apply for registration as construction worker on the prescribed Form No. 28 which is available on the Board's website or from the office of ALC/LCO and Labour Inspectors of the area.</w:t>
      </w:r>
    </w:p>
    <w:p>
      <w:r>
        <w:rPr>
          <w:b/>
        </w:rPr>
        <w:t>Q6. Whom to apply for the registration?</w:t>
      </w:r>
    </w:p>
    <w:p>
      <w:r>
        <w:t>A construction worker who intends to get himself registered as a member of the Board shall apply to the Labour Inspector of his area.</w:t>
      </w:r>
    </w:p>
    <w:p>
      <w:r>
        <w:rPr>
          <w:b/>
        </w:rPr>
        <w:t>Q7. What are the mandatory documents for the registration?</w:t>
      </w:r>
    </w:p>
    <w:p>
      <w:r>
        <w:t>The documents required for registration are, age proof(If no age proof is available self declaration), residence proof, aadhaar card(if available), Bank Account details (Bank branch, account No. and IFSC/RTGS number), detail of dependents, and employer's certificate of working for 90 days as construction worker, and nomination form.</w:t>
      </w:r>
    </w:p>
    <w:p>
      <w:r>
        <w:rPr>
          <w:b/>
        </w:rPr>
        <w:t>Q8. Is there a specific form for the registration through offline mode as a beneficiary under the BOCW Welfare Board?</w:t>
      </w:r>
    </w:p>
    <w:p>
      <w:r>
        <w:t>Yes, the application for registration must be made in Form No. 28.</w:t>
      </w:r>
    </w:p>
    <w:p>
      <w:r>
        <w:rPr>
          <w:b/>
        </w:rPr>
        <w:t>Q9. How much is the fee associated with the registration process?</w:t>
      </w:r>
    </w:p>
    <w:p>
      <w:r>
        <w:t>The rate of registration fee is [?]25/- at the time of registration. It is a one time fee.</w:t>
      </w:r>
    </w:p>
    <w:p>
      <w:r>
        <w:rPr>
          <w:b/>
        </w:rPr>
        <w:t>Q10. What is the rate of contribution?</w:t>
      </w:r>
    </w:p>
    <w:p>
      <w:r>
        <w:t>A registered worker is required to contribute [?]10/-per month as contribution fee to the Board.</w:t>
      </w:r>
    </w:p>
    <w:p>
      <w:r>
        <w:rPr>
          <w:b/>
        </w:rPr>
        <w:t>Q11. Who are the family members considered for the benefits?</w:t>
      </w:r>
    </w:p>
    <w:p>
      <w:r>
        <w:t>Husband or wife, minor sons (including major sons who are insane or physically handicapped and unable to earn), unmarried daughters and the parents of the building worker, who are solely dependent on the registered worker.</w:t>
      </w:r>
    </w:p>
    <w:p>
      <w:r>
        <w:rPr>
          <w:b/>
        </w:rPr>
        <w:t>Q12. Who is eligible to apply for this scheme?</w:t>
      </w:r>
    </w:p>
    <w:p>
      <w:r>
        <w:t>To be eligible for this scheme, the applicant must:</w:t>
      </w:r>
    </w:p>
    <w:p>
      <w:pPr>
        <w:pStyle w:val="ListNumber"/>
      </w:pPr>
      <w:r>
        <w:t>Be a registered construction worker of the Building and Other Construction Workers (BOCW) Welfare Board, Punjab.</w:t>
      </w:r>
    </w:p>
    <w:p>
      <w:pPr>
        <w:pStyle w:val="ListNumber"/>
      </w:pPr>
      <w:r>
        <w:t>Have acquired or pursued skill training from a recognized technical institution such as ITIs or Polytechnic colleges.</w:t>
      </w:r>
    </w:p>
    <w:p>
      <w:r>
        <w:rPr>
          <w:b/>
        </w:rPr>
        <w:t>Q13. What kind of financial assistance is provided under this scheme?</w:t>
      </w:r>
    </w:p>
    <w:p>
      <w:r>
        <w:t>The scheme provides:</w:t>
      </w:r>
    </w:p>
    <w:p>
      <w:pPr>
        <w:pStyle w:val="ListNumber"/>
      </w:pPr>
      <w:r>
        <w:t>Full reimbursement of course fees, including admission and coaching fees.</w:t>
      </w:r>
    </w:p>
    <w:p>
      <w:pPr>
        <w:pStyle w:val="ListNumber"/>
      </w:pPr>
      <w:r>
        <w:t>Full coverage of hostel boarding and lodging expenses during the training period.</w:t>
      </w:r>
    </w:p>
    <w:p>
      <w:r>
        <w:rPr>
          <w:b/>
        </w:rPr>
        <w:t>Q14. What form needs to be used to apply for this welfare scheme?</w:t>
      </w:r>
    </w:p>
    <w:p>
      <w:r>
        <w:t>The application must be made in the prescribed Form No. 44 which can be downloaded from https://bocw.punjab.gov.in/userfiles/file/Forms/Performa.pdf or can be collected from the Labour Inspectors of the concerned area.</w:t>
      </w:r>
    </w:p>
    <w:p>
      <w:r>
        <w:rPr>
          <w:b/>
        </w:rPr>
        <w:t>Q15. Whom to apply for getting benefits of welfare schemes?</w:t>
      </w:r>
    </w:p>
    <w:p>
      <w:r>
        <w:t>For the application of the concerned welfare schemes of the Board, the construction worker has to visit the nearest Sewa Kendras or contact the Assistant Labour Commissioner/ Labour-cum-Conciliation Officer/ Labour Inspector/ Labour Enforcement Officer of the concerned area.</w:t>
      </w:r>
    </w:p>
    <w:p>
      <w:pPr>
        <w:pStyle w:val="Heading2"/>
      </w:pPr>
      <w:r>
        <w:t>Sources And References</w:t>
      </w:r>
    </w:p>
    <w:p>
      <w:pPr>
        <w:pStyle w:val="ListBullet"/>
      </w:pPr>
      <w:r>
        <w:t>Guidelines (https://bocw.punjab.gov.in/userfiles/file/Scheme%20Forms/BOCW%20Schemes%20in%20English%20Final2.pdf)</w:t>
      </w:r>
    </w:p>
    <w:p>
      <w:pPr>
        <w:pStyle w:val="ListBullet"/>
      </w:pPr>
      <w:r>
        <w:t>Guidelines (https://bocw.punjab.gov.in/userfiles/file/Scheme%20Forms/Twenty%20Welfare%20Sch%20in%20English%20report%20wise.pdf)</w:t>
      </w:r>
    </w:p>
    <w:p>
      <w:pPr>
        <w:pStyle w:val="ListBullet"/>
      </w:pPr>
      <w:r>
        <w:t>Guidelines (https://bocw.punjab.gov.in/bocwstatic/about)</w:t>
      </w:r>
    </w:p>
    <w:p>
      <w:pPr>
        <w:pStyle w:val="ListBullet"/>
      </w:pPr>
      <w:r>
        <w:t>Required Documents (https://bocw.punjab.gov.in/bApi/images/file-1657795418400.pdf)</w:t>
      </w:r>
    </w:p>
    <w:p>
      <w:pPr>
        <w:pStyle w:val="ListBullet"/>
      </w:pPr>
      <w:r>
        <w:t>FAQs (https://bocw.punjab.gov.in/userfiles/file/Instructions/Computerization%20of%20BOCW.pdf)</w:t>
      </w:r>
    </w:p>
    <w:p>
      <w:r>
        <w:t>Source: https://www.myscheme.gov.in/schemes/suvesfwpbocwwb</w:t>
      </w:r>
    </w:p>
    <w:p>
      <w:r>
        <w:br w:type="page"/>
      </w:r>
    </w:p>
    <w:p>
      <w:pPr>
        <w:pStyle w:val="Heading1"/>
      </w:pPr>
      <w:r>
        <w:t>Distribution of Certified Seeds-Oil Seeds</w:t>
      </w:r>
    </w:p>
    <w:p>
      <w:r>
        <w:rPr>
          <w:i/>
          <w:sz w:val="18"/>
        </w:rPr>
        <w:t>State: Tamil Nadu | Categories: Agriculture,Rural &amp; Environment | Scheme For: Individual</w:t>
      </w:r>
    </w:p>
    <w:p>
      <w:pPr>
        <w:pStyle w:val="Heading2"/>
      </w:pPr>
      <w:r>
        <w:t>Details</w:t>
      </w:r>
    </w:p>
    <w:p>
      <w:r>
        <w:t>The &amp;quot;Distribution of Certified Seeds-Oil Seeds&amp;quot; scheme by the Agriculture-Farmers Welfare Department, Tamil Nadu, provides financial assistance to farmers by subsidizing the cost of certified oil seeds. This scheme also encourages the farmers to use high-quality seeds and improve agricultural productivity.</w:t>
      </w:r>
    </w:p>
    <w:p>
      <w:r>
        <w:t>&lt;br&gt;</w:t>
      </w:r>
    </w:p>
    <w:p>
      <w:r>
        <w:t>&lt;br&gt;</w:t>
      </w:r>
    </w:p>
    <w:p>
      <w:pPr>
        <w:pStyle w:val="Heading2"/>
      </w:pPr>
      <w:r>
        <w:t>Benefits</w:t>
      </w:r>
    </w:p>
    <w:p>
      <w:pPr>
        <w:pStyle w:val="ListBullet"/>
      </w:pPr>
      <w:r>
        <w:rPr>
          <w:b/>
        </w:rPr>
        <w:t>Financial Assistance:</w:t>
      </w:r>
      <w:r>
        <w:t xml:space="preserve"> Subsidy of 50% of the seed cost or ₹1,200/- per quintal, whichever is less.</w:t>
      </w:r>
    </w:p>
    <w:p>
      <w:r>
        <w:t>&lt;br&gt;</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produce and supply Foundation and Certified Class seeds to the Department.</w:t>
      </w:r>
    </w:p>
    <w:p>
      <w:r>
        <w:t>&lt;br&gt;</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(e.g., Aadhaar card, Voter ID).</w:t>
      </w:r>
    </w:p>
    <w:p>
      <w:pPr>
        <w:pStyle w:val="ListNumber"/>
      </w:pPr>
      <w:r>
        <w:t>Proof of land ownership or cultivation.</w:t>
      </w:r>
    </w:p>
    <w:p>
      <w:pPr>
        <w:pStyle w:val="ListNumber"/>
      </w:pPr>
      <w:r>
        <w:t>Seed purchase receipt.</w:t>
      </w:r>
    </w:p>
    <w:p>
      <w:pPr>
        <w:pStyle w:val="ListNumber"/>
      </w:pPr>
      <w:r>
        <w:t>Certificate of seed production and supply to the Department.</w:t>
      </w:r>
    </w:p>
    <w:p>
      <w:pPr>
        <w:pStyle w:val="ListNumber"/>
      </w:pPr>
      <w:r>
        <w:t>Bank account details.</w:t>
      </w:r>
    </w:p>
    <w:p>
      <w:pPr>
        <w:pStyle w:val="ListNumber"/>
      </w:pPr>
      <w:r>
        <w:t>Any other documents (if required).</w:t>
      </w:r>
    </w:p>
    <w:p>
      <w:pPr>
        <w:pStyle w:val="Heading2"/>
      </w:pPr>
      <w:r>
        <w:t>Frequently Asked Questions</w:t>
      </w:r>
    </w:p>
    <w:p>
      <w:r>
        <w:rPr>
          <w:b/>
        </w:rPr>
        <w:t>Q1. What is the "Distribution of Certified Seeds-Oil Seeds" scheme?</w:t>
      </w:r>
    </w:p>
    <w:p>
      <w:r>
        <w:t>The "Distribution of Certified Seeds-Oil Seeds" scheme offers subsidies to farmers for purchasing certified oil seeds, helping them improve their crop yield and quality.</w:t>
      </w:r>
    </w:p>
    <w:p>
      <w:r>
        <w:rPr>
          <w:b/>
        </w:rPr>
        <w:t>Q2. Who is eligible for the "Distribution of Certified Seeds - Oil Seeds" scheme?</w:t>
      </w:r>
    </w:p>
    <w:p>
      <w:r>
        <w:t>Farmers who produce and supply Foundation and Certified Class seeds to the Department are eligible for this scheme.</w:t>
      </w:r>
    </w:p>
    <w:p>
      <w:r>
        <w:rPr>
          <w:b/>
        </w:rPr>
        <w:t>Q3. What subsidy amount is provided under this scheme?</w:t>
      </w:r>
    </w:p>
    <w:p>
      <w:r>
        <w:t>The scheme provides a subsidy covering 50% of the seed cost or [?]1,200/- per quintal, whichever is less.</w:t>
      </w:r>
    </w:p>
    <w:p>
      <w:r>
        <w:rPr>
          <w:b/>
        </w:rPr>
        <w:t>Q4. How can a farmer apply for this scheme?</w:t>
      </w:r>
    </w:p>
    <w:p>
      <w:r>
        <w:t>A farmer can apply by submitting an application to the relevant agricultural officer at the village, block, or district level.</w:t>
      </w:r>
    </w:p>
    <w:p>
      <w:r>
        <w:rPr>
          <w:b/>
        </w:rPr>
        <w:t>Q5. What documents are required to apply for this scheme?</w:t>
      </w:r>
    </w:p>
    <w:p>
      <w:r>
        <w:t>The required documents include proof of identity, proof of land ownership or a lease agreement, proof of seed supply to the Department, and a recent passport-sized photograph.</w:t>
      </w:r>
    </w:p>
    <w:p>
      <w:r>
        <w:rPr>
          <w:b/>
        </w:rPr>
        <w:t>Q6. Is there an income limit for eligibility under this scheme?</w:t>
      </w:r>
    </w:p>
    <w:p>
      <w:r>
        <w:t>No, there is no income limit specified for eligibility.</w:t>
      </w:r>
    </w:p>
    <w:p>
      <w:r>
        <w:rPr>
          <w:b/>
        </w:rPr>
        <w:t>Q7. Are there any age restrictions for farmers applying to this scheme?</w:t>
      </w:r>
    </w:p>
    <w:p>
      <w:r>
        <w:t>No, there are no age restrictions for eligibility under this scheme.</w:t>
      </w:r>
    </w:p>
    <w:p>
      <w:r>
        <w:rPr>
          <w:b/>
        </w:rPr>
        <w:t>Q8. Is proof of seed supply to the Department required to avail the subsidy?</w:t>
      </w:r>
    </w:p>
    <w:p>
      <w:r>
        <w:t>Yes, farmers need to provide proof of seed supply to the Department to avail the subsidy.</w:t>
      </w:r>
    </w:p>
    <w:p>
      <w:r>
        <w:rPr>
          <w:b/>
        </w:rPr>
        <w:t>Q9. Where should the application for this scheme be submitted?</w:t>
      </w:r>
    </w:p>
    <w:p>
      <w:r>
        <w:t>Applications should be submitted to the Assistant Agricultural Officer at the village level, the Agricultural Officer or Deputy Agricultural Officer at the block level, or the Joint Director of Agriculture at the district level.</w:t>
      </w:r>
    </w:p>
    <w:p>
      <w:r>
        <w:rPr>
          <w:b/>
        </w:rPr>
        <w:t>Q10. Which crops are covered under this scheme?</w:t>
      </w:r>
    </w:p>
    <w:p>
      <w:r>
        <w:t>The scheme specifically covers oil seeds.</w:t>
      </w:r>
    </w:p>
    <w:p>
      <w:r>
        <w:rPr>
          <w:b/>
        </w:rPr>
        <w:t>Q11. How long will the subsidy be available under this scheme?</w:t>
      </w:r>
    </w:p>
    <w:p>
      <w:r>
        <w:t>The subsidy is available as per the scheme's guidelines, with no specific end date mentioned.</w:t>
      </w:r>
    </w:p>
    <w:p>
      <w:r>
        <w:rPr>
          <w:b/>
        </w:rPr>
        <w:t>Q12. Can farmers from other states apply for this scheme?</w:t>
      </w:r>
    </w:p>
    <w:p>
      <w:r>
        <w:t>No, only farmers residing in the state are eligible for this scheme.</w:t>
      </w:r>
    </w:p>
    <w:p>
      <w:r>
        <w:rPr>
          <w:b/>
        </w:rPr>
        <w:t>Q13. What is the primary objective of this scheme?</w:t>
      </w:r>
    </w:p>
    <w:p>
      <w:r>
        <w:t>The primary objective of the scheme is to promote the use of certified seeds to improve crop yield and quality among farmers.</w:t>
      </w:r>
    </w:p>
    <w:p>
      <w:r>
        <w:rPr>
          <w:b/>
        </w:rPr>
        <w:t>Q14. What should a farmer do if their application is rejected?</w:t>
      </w:r>
    </w:p>
    <w:p>
      <w:r>
        <w:t>Farmers can inquire about the reason for rejection at the respective agricultural office and reapply if necessary.</w:t>
      </w:r>
    </w:p>
    <w:p>
      <w:pPr>
        <w:pStyle w:val="Heading2"/>
      </w:pPr>
      <w:r>
        <w:t>Sources And References</w:t>
      </w:r>
    </w:p>
    <w:p>
      <w:pPr>
        <w:pStyle w:val="ListBullet"/>
      </w:pPr>
      <w:r>
        <w:t>Guidelines (https://www.tn.gov.in/scheme/data_view/7613)</w:t>
      </w:r>
    </w:p>
    <w:p>
      <w:r>
        <w:t>Source: https://www.myscheme.gov.in/schemes/docsos</w:t>
      </w:r>
    </w:p>
    <w:p>
      <w:r>
        <w:br w:type="page"/>
      </w:r>
    </w:p>
    <w:p>
      <w:pPr>
        <w:pStyle w:val="Heading1"/>
      </w:pPr>
      <w:r>
        <w:t>Distribution of Rhizobium</w:t>
      </w:r>
    </w:p>
    <w:p>
      <w:r>
        <w:rPr>
          <w:i/>
          <w:sz w:val="18"/>
        </w:rPr>
        <w:t>State: Tamil Nadu | Categories: Agriculture,Rural &amp; Environment | Scheme For: Individual</w:t>
      </w:r>
    </w:p>
    <w:p>
      <w:pPr>
        <w:pStyle w:val="Heading2"/>
      </w:pPr>
      <w:r>
        <w:t>Details</w:t>
      </w:r>
    </w:p>
    <w:p>
      <w:r>
        <w:t>The “Distribution of Rhizobium” scheme by the Agriculture-Farmers Welfare Department, Tamil Nadu, provides a subsidy to farmers for the purchase of Rhizobium, which is essential for improving soil fertility and crop yield in Pulses farming.</w:t>
      </w:r>
    </w:p>
    <w:p>
      <w:r>
        <w:t>&lt;br&gt;</w:t>
      </w:r>
    </w:p>
    <w:p>
      <w:pPr>
        <w:pStyle w:val="Heading2"/>
      </w:pPr>
      <w:r>
        <w:t>Benefits</w:t>
      </w:r>
    </w:p>
    <w:p>
      <w:pPr>
        <w:pStyle w:val="ListBullet"/>
      </w:pPr>
      <w:r>
        <w:rPr>
          <w:b/>
        </w:rPr>
        <w:t>Quantum of Assistance:</w:t>
      </w:r>
      <w:r>
        <w:t xml:space="preserve"> 50% on the cost of Rhizobium or ₹100/- per ha. whichever is less.</w:t>
      </w:r>
    </w:p>
    <w:p>
      <w:r>
        <w:t>&lt;br&gt;</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raise seed farms with Pulses crops.</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(Aadhar Card, Voter ID, etc.).</w:t>
      </w:r>
    </w:p>
    <w:p>
      <w:pPr>
        <w:pStyle w:val="ListNumber"/>
      </w:pPr>
      <w:r>
        <w:t>Proof of Land Ownership.</w:t>
      </w:r>
    </w:p>
    <w:p>
      <w:pPr>
        <w:pStyle w:val="ListNumber"/>
      </w:pPr>
      <w:r>
        <w:t>Proof of Pulses crop cultivation.</w:t>
      </w:r>
    </w:p>
    <w:p>
      <w:pPr>
        <w:pStyle w:val="ListNumber"/>
      </w:pPr>
      <w:r>
        <w:t>Caste Certificate (for SC/ST applicants).</w:t>
      </w:r>
    </w:p>
    <w:p>
      <w:pPr>
        <w:pStyle w:val="ListNumber"/>
      </w:pPr>
      <w:r>
        <w:t>Bank Account Details.</w:t>
      </w:r>
    </w:p>
    <w:p>
      <w:pPr>
        <w:pStyle w:val="ListNumber"/>
      </w:pPr>
      <w:r>
        <w:t>Any other documents (if required).</w:t>
      </w:r>
    </w:p>
    <w:p>
      <w:pPr>
        <w:pStyle w:val="Heading2"/>
      </w:pPr>
      <w:r>
        <w:t>Frequently Asked Questions</w:t>
      </w:r>
    </w:p>
    <w:p>
      <w:r>
        <w:rPr>
          <w:b/>
        </w:rPr>
        <w:t>Q1. What is the “Distribution of Rhizobium” scheme?</w:t>
      </w:r>
    </w:p>
    <w:p>
      <w:r>
        <w:t>The 'Distribution of Rhizobium' scheme is a state-sponsored subsidy initiative by the Tamil Nadu government aimed at supporting farmers who raise seed farms with Pulses crops.</w:t>
      </w:r>
    </w:p>
    <w:p>
      <w:r>
        <w:rPr>
          <w:b/>
        </w:rPr>
        <w:t>Q2. What subsidy is provided under this scheme?</w:t>
      </w:r>
    </w:p>
    <w:p>
      <w:r>
        <w:t>Under this scheme, farmers receive a subsidy of 50% on the cost of Rhizobium or [?]100/- per hectare, whichever is less.</w:t>
      </w:r>
    </w:p>
    <w:p>
      <w:r>
        <w:rPr>
          <w:b/>
        </w:rPr>
        <w:t>Q3. Who is eligible to apply for the scheme?</w:t>
      </w:r>
    </w:p>
    <w:p>
      <w:r>
        <w:t>All farmers who raise seed farms with Pulses crops are eligible. The scheme prioritizes SC/ST farmers and Farm Women.</w:t>
      </w:r>
    </w:p>
    <w:p>
      <w:r>
        <w:rPr>
          <w:b/>
        </w:rPr>
        <w:t>Q4. How can an applicant apply for the subsidy?</w:t>
      </w:r>
    </w:p>
    <w:p>
      <w:r>
        <w:t>Applications must be submitted to the Assistant Agricultural Officer at the Village Level, Agricultural Officer/Deputy Agricultural Officer at the Block Level, or the Joint Director of Agriculture at the District Level.</w:t>
      </w:r>
    </w:p>
    <w:p>
      <w:r>
        <w:rPr>
          <w:b/>
        </w:rPr>
        <w:t>Q5. Is there any priority given to certain groups under this scheme?</w:t>
      </w:r>
    </w:p>
    <w:p>
      <w:r>
        <w:t>Yes, 24% of the benefits are reserved for SC/ST farmers, and 20% are reserved for Farm Women.</w:t>
      </w:r>
    </w:p>
    <w:p>
      <w:r>
        <w:rPr>
          <w:b/>
        </w:rPr>
        <w:t>Q6. What documents are required for applying?</w:t>
      </w:r>
    </w:p>
    <w:p>
      <w:r>
        <w:t>Applicants need to provide identity proof, proof of land ownership or lease, a caste certificate (for SC/ST farmers), proof of being a Farm Woman (if applicable), and the completed application form.</w:t>
      </w:r>
    </w:p>
    <w:p>
      <w:r>
        <w:rPr>
          <w:b/>
        </w:rPr>
        <w:t>Q7. How much subsidy is granted per hectare?</w:t>
      </w:r>
    </w:p>
    <w:p>
      <w:r>
        <w:t>The subsidy granted is [?]100/- per hectare or 50% of the Rhizobium cost, whichever is less.</w:t>
      </w:r>
    </w:p>
    <w:p>
      <w:r>
        <w:rPr>
          <w:b/>
        </w:rPr>
        <w:t>Q8. Where should the application be submitted?</w:t>
      </w:r>
    </w:p>
    <w:p>
      <w:r>
        <w:t>Applications should be submitted to the relevant agricultural officers at the village, block, or district level.</w:t>
      </w:r>
    </w:p>
    <w:p>
      <w:r>
        <w:rPr>
          <w:b/>
        </w:rPr>
        <w:t>Q9. Can a farmer apply if they are not an SC/ST farmer or Farm Woman?</w:t>
      </w:r>
    </w:p>
    <w:p>
      <w:r>
        <w:t>Yes, all eligible farmers can apply, although priority is given to SC/ST farmers and Farm Women.</w:t>
      </w:r>
    </w:p>
    <w:p>
      <w:r>
        <w:rPr>
          <w:b/>
        </w:rPr>
        <w:t>Q10. What is Rhizobium, and why is it important?</w:t>
      </w:r>
    </w:p>
    <w:p>
      <w:r>
        <w:t>Rhizobium is a soil bacterium that improves soil fertility and increases the yield of Pulses crops, making it essential for sustainable agriculture.</w:t>
      </w:r>
    </w:p>
    <w:p>
      <w:r>
        <w:rPr>
          <w:b/>
        </w:rPr>
        <w:t>Q11. Is there an age limit for applying to the scheme?</w:t>
      </w:r>
    </w:p>
    <w:p>
      <w:r>
        <w:t>No, there is no age limit specified for eligibility under this scheme.</w:t>
      </w:r>
    </w:p>
    <w:p>
      <w:r>
        <w:rPr>
          <w:b/>
        </w:rPr>
        <w:t>Q12. Can an applicant reapply if their application is rejected?</w:t>
      </w:r>
    </w:p>
    <w:p>
      <w:r>
        <w:t>Yes, applicants can reapply if their application is rejected, provided they address the reasons for the rejection.</w:t>
      </w:r>
    </w:p>
    <w:p>
      <w:pPr>
        <w:pStyle w:val="Heading2"/>
      </w:pPr>
      <w:r>
        <w:t>Sources And References</w:t>
      </w:r>
    </w:p>
    <w:p>
      <w:pPr>
        <w:pStyle w:val="ListBullet"/>
      </w:pPr>
      <w:r>
        <w:t>Guidelines (https://www.tn.gov.in/scheme/data_view/7053)</w:t>
      </w:r>
    </w:p>
    <w:p>
      <w:r>
        <w:t>Source: https://www.myscheme.gov.in/schemes/dor</w:t>
      </w:r>
    </w:p>
    <w:p>
      <w:r>
        <w:br w:type="page"/>
      </w:r>
    </w:p>
    <w:p>
      <w:pPr>
        <w:pStyle w:val="Heading1"/>
      </w:pPr>
      <w:r>
        <w:t>Financial Assistance for Education of Children of Beneficiary</w:t>
      </w:r>
    </w:p>
    <w:p>
      <w:r>
        <w:rPr>
          <w:i/>
          <w:sz w:val="18"/>
        </w:rPr>
        <w:t>State: Manipur | Categories: Education &amp; Learning | Open: 2023-07-10 | Scheme For: Individual</w:t>
      </w:r>
    </w:p>
    <w:p>
      <w:pPr>
        <w:pStyle w:val="Heading2"/>
      </w:pPr>
      <w:r>
        <w:t>Details</w:t>
      </w:r>
    </w:p>
    <w:p>
      <w:r>
        <w:t>The "Financial Assistance for Education of Children of Beneficiary" welfare scheme launched by the Manipur Building and Other Construction Workers Welfare Board provides one-time financial assistance of ₹5,000/- for the education of children of labour card holders who are staying in relief camps after the violence following the Tribal Solidarity March on 03.05.2023. This assistance is aimed at easing the financial burden on families displaced by the violence.</w:t>
      </w:r>
    </w:p>
    <w:p>
      <w:pPr>
        <w:pStyle w:val="Heading2"/>
      </w:pPr>
      <w:r>
        <w:t>Benefits</w:t>
      </w:r>
    </w:p>
    <w:p>
      <w:r>
        <w:t xml:space="preserve">&gt; </w:t>
      </w:r>
      <w:r>
        <w:rPr>
          <w:b/>
        </w:rPr>
        <w:t>*One-time financial assistance per child:</w:t>
      </w:r>
      <w:r>
        <w:t>*</w:t>
      </w:r>
    </w:p>
    <w:p>
      <w:pPr>
        <w:pStyle w:val="ListBullet"/>
      </w:pPr>
      <w:r>
        <w:t>Higher Secondary or Equivalent: ₹5,000/- per annum.</w:t>
      </w:r>
    </w:p>
    <w:p>
      <w:pPr>
        <w:pStyle w:val="ListBullet"/>
      </w:pPr>
      <w:r>
        <w:t>B.A./B.Sc/B.Com/Diploma: ₹7,500/- per annum.</w:t>
      </w:r>
    </w:p>
    <w:p>
      <w:pPr>
        <w:pStyle w:val="ListBullet"/>
      </w:pPr>
      <w:r>
        <w:t>Post Graduate Degree/Diploma Course: ₹10,000/- per annum.</w:t>
      </w:r>
    </w:p>
    <w:p>
      <w:pPr>
        <w:pStyle w:val="ListBullet"/>
      </w:pPr>
      <w:r>
        <w:t>Engineering or Medical Degree: ₹37,500/- per annum.</w:t>
      </w:r>
    </w:p>
    <w:p>
      <w:pPr>
        <w:pStyle w:val="Heading2"/>
      </w:pPr>
      <w:r>
        <w:t>Eligibility</w:t>
      </w:r>
    </w:p>
    <w:p>
      <w:pPr>
        <w:pStyle w:val="ListNumber"/>
      </w:pPr>
      <w:r>
        <w:t>The worker should be registered under the Manipur Building and Other Construction Workers Welfare Board.</w:t>
      </w:r>
    </w:p>
    <w:p>
      <w:pPr>
        <w:pStyle w:val="ListNumber"/>
      </w:pPr>
      <w:r>
        <w:t>The worker should hold a valid labour card issued by the MBOCWWB.</w:t>
      </w:r>
    </w:p>
    <w:p>
      <w:pPr>
        <w:pStyle w:val="ListNumber"/>
      </w:pPr>
      <w:r>
        <w:t>The worker should be residing in a relief camp due to the violence.</w:t>
      </w:r>
    </w:p>
    <w:p>
      <w:pPr>
        <w:pStyle w:val="ListNumber"/>
      </w:pPr>
      <w:r>
        <w:t>Only for families affected by the 03.05.2023 Tribal Solidarity March.</w:t>
      </w:r>
    </w:p>
    <w:p>
      <w:pPr>
        <w:pStyle w:val="ListNumber"/>
      </w:pPr>
      <w:r>
        <w:t>The worker should have engaged in building and construction work for at least 90 days in a given year.</w:t>
      </w:r>
    </w:p>
    <w:p>
      <w:pPr>
        <w:pStyle w:val="ListNumber"/>
      </w:pPr>
      <w:r>
        <w:t>The student should have enrolled in Higher Secondary or equivalent/B.A./B.Sc/B.Com/Diploma/Post Graduate Degree/Diploma Course/Engineering or Medical Degree.</w:t>
      </w:r>
    </w:p>
    <w:p>
      <w:pPr>
        <w:pStyle w:val="Heading2"/>
      </w:pPr>
      <w:r>
        <w:t>Application Process</w:t>
      </w:r>
    </w:p>
    <w:p>
      <w:pPr>
        <w:pStyle w:val="Heading3"/>
      </w:pPr>
      <w:r>
        <w:t>Mode: Offline</w:t>
      </w:r>
    </w:p>
    <w:p>
      <w:r>
        <w:rPr>
          <w:b/>
        </w:rPr>
        <w:t xml:space="preserve">Step-1: </w:t>
      </w:r>
      <w:r>
        <w:t>The interested applicant should visit (during office hours) the Manipur Building and Other Construction Workers Welfare Board and request a hard copy of the prescribed format of the application form from the staff exclusively entrusted to issue and collect filled-in applications.</w:t>
      </w:r>
    </w:p>
    <w:p>
      <w:r>
        <w:rPr>
          <w:b/>
        </w:rPr>
        <w:t>OR</w:t>
      </w:r>
    </w:p>
    <w:p>
      <w:r>
        <w:t>The interested applicant visits the official website (http://manipurbcwb.in/) and downloads the application form (Annexure-I) (http://manipurbcwb.in/files/2023/notification/2023-09-04%20020816.pdf).</w:t>
      </w:r>
    </w:p>
    <w:p>
      <w:r>
        <w:rPr>
          <w:b/>
        </w:rPr>
        <w:t>Step-2:</w:t>
      </w:r>
      <w:r>
        <w:t xml:space="preserve"> In the application form, fill in all the mandatory fields, and attach copies of all the mandatory documents (self-attest, if required).</w:t>
      </w:r>
    </w:p>
    <w:p>
      <w:r>
        <w:rPr>
          <w:b/>
        </w:rPr>
        <w:t>Step-3:</w:t>
      </w:r>
      <w:r>
        <w:t xml:space="preserve"> Submit the duly filled and signed application form along with the documents to the Relief Camp Nodal Officer/Labour Board Inspector</w:t>
      </w:r>
    </w:p>
    <w:p>
      <w:r>
        <w:rPr>
          <w:b/>
        </w:rPr>
        <w:t>Step-4:</w:t>
      </w:r>
      <w:r>
        <w:t xml:space="preserve"> Request a receipt or acknowledgement from the Relief Camp Nodal Officer or Labour Board Inspector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Certificate of Registration.</w:t>
      </w:r>
    </w:p>
    <w:p>
      <w:pPr>
        <w:pStyle w:val="ListBullet"/>
      </w:pPr>
      <w:r>
        <w:t>Payment Receipt of the Last Contribution.</w:t>
      </w:r>
    </w:p>
    <w:p>
      <w:pPr>
        <w:pStyle w:val="ListBullet"/>
      </w:pPr>
      <w:r>
        <w:t>Admission Certificate and Class Reading Certificate of the Child (issued by the Head of the relevant institution for financial assistance for the education of the child).</w:t>
      </w:r>
    </w:p>
    <w:p>
      <w:pPr>
        <w:pStyle w:val="ListBullet"/>
      </w:pPr>
      <w:r>
        <w:t>Wages Slip by the Employer (for at least 90 days for a year for financial assistance for the education of the child).</w:t>
      </w:r>
    </w:p>
    <w:p>
      <w:pPr>
        <w:pStyle w:val="ListBullet"/>
      </w:pPr>
      <w:r>
        <w:t>Aadhaar Card.</w:t>
      </w:r>
    </w:p>
    <w:p>
      <w:pPr>
        <w:pStyle w:val="ListBullet"/>
      </w:pPr>
      <w:r>
        <w:t>First Page of Bank Passbook.</w:t>
      </w:r>
    </w:p>
    <w:p>
      <w:pPr>
        <w:pStyle w:val="ListBullet"/>
      </w:pPr>
      <w:r>
        <w:t>Verification Certificate. (http://manipurbcwb.in/files/2023/notification/2023-09-04%20020816.pdf)</w:t>
      </w:r>
    </w:p>
    <w:p>
      <w:pPr>
        <w:pStyle w:val="ListBullet"/>
      </w:pPr>
      <w:r>
        <w:t>Certification Form (http://manipurbcwb.in/files/2023/notification/2023-09-04%20020816.pdf) (If lost the bank document).</w:t>
      </w:r>
    </w:p>
    <w:p>
      <w:pPr>
        <w:pStyle w:val="Heading2"/>
      </w:pPr>
      <w:r>
        <w:t>Frequently Asked Questions</w:t>
      </w:r>
    </w:p>
    <w:p>
      <w:r>
        <w:rPr>
          <w:b/>
        </w:rPr>
        <w:t>Q1. Who is eligible for this scheme?</w:t>
      </w:r>
    </w:p>
    <w:p>
      <w:r>
        <w:t>Labour card holders staying in relief camps set up by the government are eligible.</w:t>
      </w:r>
    </w:p>
    <w:p>
      <w:r>
        <w:rPr>
          <w:b/>
        </w:rPr>
        <w:t>Q2. How much financial assistance is provided?</w:t>
      </w:r>
    </w:p>
    <w:p>
      <w:r>
        <w:t>A one-time assistance of [?]5,000 is provided per family for children's education.</w:t>
      </w:r>
    </w:p>
    <w:p>
      <w:r>
        <w:rPr>
          <w:b/>
        </w:rPr>
        <w:t>Q3. Is the assistance given directly to the families?</w:t>
      </w:r>
    </w:p>
    <w:p>
      <w:r>
        <w:t>Yes, the amount is transferred via Direct Benefit Transfer (DBT) to the bank account of the beneficiary.</w:t>
      </w:r>
    </w:p>
    <w:p>
      <w:r>
        <w:rPr>
          <w:b/>
        </w:rPr>
        <w:t>Q4. What is the mode of applying for this scheme?</w:t>
      </w:r>
    </w:p>
    <w:p>
      <w:r>
        <w:t>Eligible labour card holders must submit the application form to Relief Camp Nodal Officers or Labour Board Inspectors.</w:t>
      </w:r>
    </w:p>
    <w:p>
      <w:r>
        <w:rPr>
          <w:b/>
        </w:rPr>
        <w:t>Q5. Is this assistance available multiple times?</w:t>
      </w:r>
    </w:p>
    <w:p>
      <w:r>
        <w:t>No, the assistance is a one-time benefit per family.</w:t>
      </w:r>
    </w:p>
    <w:p>
      <w:r>
        <w:rPr>
          <w:b/>
        </w:rPr>
        <w:t>Q6. What if the family has more than one child?</w:t>
      </w:r>
    </w:p>
    <w:p>
      <w:r>
        <w:t>The assistance is fixed per family, regardless of the number of children.</w:t>
      </w:r>
    </w:p>
    <w:p>
      <w:r>
        <w:rPr>
          <w:b/>
        </w:rPr>
        <w:t>Q7. Can families staying outside relief camps apply for the scheme?</w:t>
      </w:r>
    </w:p>
    <w:p>
      <w:r>
        <w:t>No, only families residing in relief camps are eligible for the scheme.</w:t>
      </w:r>
    </w:p>
    <w:p>
      <w:r>
        <w:rPr>
          <w:b/>
        </w:rPr>
        <w:t>Q8. What is the role of Relief Camp Nodal Officers?</w:t>
      </w:r>
    </w:p>
    <w:p>
      <w:r>
        <w:t>They help with the verification of applications and ensure the distribution of benefits.</w:t>
      </w:r>
    </w:p>
    <w:p>
      <w:r>
        <w:rPr>
          <w:b/>
        </w:rPr>
        <w:t>Q9. Is there a specific deadline for applying?</w:t>
      </w:r>
    </w:p>
    <w:p>
      <w:r>
        <w:t>The scheme is open until the relief camps are operational, so applications should be submitted before camp closures.</w:t>
      </w:r>
    </w:p>
    <w:p>
      <w:r>
        <w:rPr>
          <w:b/>
        </w:rPr>
        <w:t>Q10. What documents are required to apply for the scheme?</w:t>
      </w:r>
    </w:p>
    <w:p>
      <w:r>
        <w:t>A self-attested copy of the labour card, qualification details, and bank account details for DBT.</w:t>
      </w:r>
    </w:p>
    <w:p>
      <w:r>
        <w:rPr>
          <w:b/>
        </w:rPr>
        <w:t>Q11. Can Labour Unions assist in applying for the scheme?</w:t>
      </w:r>
    </w:p>
    <w:p>
      <w:r>
        <w:t>Yes, Labour Unions can help labour card holders submit their applications and access the scheme benefits.</w:t>
      </w:r>
    </w:p>
    <w:p>
      <w:r>
        <w:rPr>
          <w:b/>
        </w:rPr>
        <w:t>Q12. What happens if the beneficiary has lost their bank documents?</w:t>
      </w:r>
    </w:p>
    <w:p>
      <w:r>
        <w:t>In such cases, the financial benefit is provided in cash after verification by the Relief Camp Nodal Officer or Labour Board Inspector.</w:t>
      </w:r>
    </w:p>
    <w:p>
      <w:pPr>
        <w:pStyle w:val="Heading2"/>
      </w:pPr>
      <w:r>
        <w:t>Sources And References</w:t>
      </w:r>
    </w:p>
    <w:p>
      <w:pPr>
        <w:pStyle w:val="ListBullet"/>
      </w:pPr>
      <w:r>
        <w:t>Guidelines (http://manipurbcwb.in/files/2023/notification/2023-09-04%20020816.pdf)</w:t>
      </w:r>
    </w:p>
    <w:p>
      <w:pPr>
        <w:pStyle w:val="ListBullet"/>
      </w:pPr>
      <w:r>
        <w:t>Official Website (http://manipurbcwb.in/)</w:t>
      </w:r>
    </w:p>
    <w:p>
      <w:r>
        <w:t>Source: https://www.myscheme.gov.in/schemes/faecb</w:t>
      </w:r>
    </w:p>
    <w:p>
      <w:r>
        <w:br w:type="page"/>
      </w:r>
    </w:p>
    <w:p>
      <w:pPr>
        <w:pStyle w:val="Heading1"/>
      </w:pPr>
      <w:r>
        <w:t>Animal Husbandry</w:t>
      </w:r>
    </w:p>
    <w:p>
      <w:r>
        <w:rPr>
          <w:i/>
          <w:sz w:val="18"/>
        </w:rPr>
        <w:t>State: Tamil Nadu | Categories: Agriculture,Rural &amp; Environment | Scheme For: Individual</w:t>
      </w:r>
    </w:p>
    <w:p>
      <w:pPr>
        <w:pStyle w:val="Heading2"/>
      </w:pPr>
      <w:r>
        <w:t>Details</w:t>
      </w:r>
    </w:p>
    <w:p>
      <w:r>
        <w:t>The “Animal Husbandry” scheme by the Adi Dravidar and Tribal Welfare Department, Tamil Nadu, offers Adi Dravidar and Tribal beneficiaries various forms of support, including a 50% to 75% subsidy on sheep units, milch animals, and calves. Additionally, the scheme ensures the animals receive proper health cover, artificial insemination services, and other veterinary care.</w:t>
      </w:r>
    </w:p>
    <w:p>
      <w:r>
        <w:t>&lt;br&gt;</w:t>
      </w:r>
    </w:p>
    <w:p>
      <w:r>
        <w:t>&lt;br&gt;</w:t>
      </w:r>
    </w:p>
    <w:p>
      <w:pPr>
        <w:pStyle w:val="Heading2"/>
      </w:pPr>
      <w:r>
        <w:t>Benefits</w:t>
      </w:r>
    </w:p>
    <w:p>
      <w:pPr>
        <w:pStyle w:val="ListBullet"/>
      </w:pPr>
      <w:r>
        <w:rPr>
          <w:b/>
        </w:rPr>
        <w:t>Subsidy:</w:t>
      </w:r>
      <w:r>
        <w:t xml:space="preserve"> Subsidy of 50% to 75% on sheep units, milch animals, and calves.  - </w:t>
      </w:r>
      <w:r>
        <w:rPr>
          <w:b/>
        </w:rPr>
        <w:t>Health Care Facility for Animals:</w:t>
      </w:r>
      <w:r>
        <w:t xml:space="preserve"> Provision of health care and veterinary services.  - </w:t>
      </w:r>
      <w:r>
        <w:rPr>
          <w:b/>
        </w:rPr>
        <w:t>Others:</w:t>
      </w:r>
      <w:r>
        <w:t xml:space="preserve"> Artificial insemination for animals to improve breeding.</w:t>
      </w:r>
    </w:p>
    <w:p>
      <w:r>
        <w:t>&lt;br&gt;</w:t>
      </w:r>
    </w:p>
    <w:p>
      <w:pPr>
        <w:pStyle w:val="Heading2"/>
      </w:pPr>
      <w:r>
        <w:t>Eligibility</w:t>
      </w:r>
    </w:p>
    <w:p>
      <w:pPr>
        <w:pStyle w:val="ListBullet"/>
      </w:pPr>
      <w:r>
        <w:t>The beneficiary should be a resident of Tamil Nadu.</w:t>
      </w:r>
    </w:p>
    <w:p>
      <w:pPr>
        <w:pStyle w:val="ListBullet"/>
      </w:pPr>
      <w:r>
        <w:t>The beneficiary should be a Farmer.</w:t>
      </w:r>
    </w:p>
    <w:p>
      <w:pPr>
        <w:pStyle w:val="ListBullet"/>
      </w:pPr>
      <w:r>
        <w:t>The beneficiary should belong to the Adi Dravidar/Tribal community.</w:t>
      </w:r>
    </w:p>
    <w:p>
      <w:pPr>
        <w:pStyle w:val="Heading2"/>
      </w:pPr>
      <w:r>
        <w:t>Application Process</w:t>
      </w:r>
    </w:p>
    <w:p>
      <w:pPr>
        <w:pStyle w:val="Heading3"/>
      </w:pPr>
      <w:r>
        <w:t>Mode: Offline</w:t>
      </w:r>
    </w:p>
    <w:p>
      <w:pPr>
        <w:pStyle w:val="Heading2"/>
      </w:pPr>
      <w:r>
        <w:t>Documents Required</w:t>
      </w:r>
    </w:p>
    <w:p>
      <w:pPr>
        <w:pStyle w:val="ListBullet"/>
      </w:pPr>
      <w:r>
        <w:t>Proof of identity (Aadhar card or any other document as directed by the authority).</w:t>
      </w:r>
    </w:p>
    <w:p>
      <w:pPr>
        <w:pStyle w:val="ListBullet"/>
      </w:pPr>
      <w:r>
        <w:t>Community certificate.</w:t>
      </w:r>
    </w:p>
    <w:p>
      <w:pPr>
        <w:pStyle w:val="ListBullet"/>
      </w:pPr>
      <w:r>
        <w:t>Any other documents (if required).</w:t>
      </w:r>
    </w:p>
    <w:p>
      <w:pPr>
        <w:pStyle w:val="Heading2"/>
      </w:pPr>
      <w:r>
        <w:t>Frequently Asked Questions</w:t>
      </w:r>
    </w:p>
    <w:p>
      <w:r>
        <w:rPr>
          <w:b/>
        </w:rPr>
        <w:t>Q1. What is the purpose of the scheme?</w:t>
      </w:r>
    </w:p>
    <w:p>
      <w:r>
        <w:t>This scheme provides subsidies on the distribution of sheep units, milch animals, and calves, as well as health coverage and artificial insemination for the animals. It is targeted at Adi Dravidar/Tribal communities to improve their livelihood through animal husbandry.</w:t>
      </w:r>
    </w:p>
    <w:p>
      <w:r>
        <w:rPr>
          <w:b/>
        </w:rPr>
        <w:t>Q2. What benefits are provided under this scheme?</w:t>
      </w:r>
    </w:p>
    <w:p>
      <w:r>
        <w:t>Beneficiaries receive subsidized livestock, including sheep units, milch animals, calves, as well as veterinary services and health cover for the animals.</w:t>
      </w:r>
    </w:p>
    <w:p>
      <w:r>
        <w:rPr>
          <w:b/>
        </w:rPr>
        <w:t>Q3. Who is eligible to apply?</w:t>
      </w:r>
    </w:p>
    <w:p>
      <w:r>
        <w:t>The scheme is specifically for Adi Dravidar/Tribal community beneficiaries.</w:t>
      </w:r>
    </w:p>
    <w:p>
      <w:r>
        <w:rPr>
          <w:b/>
        </w:rPr>
        <w:t>Q4. What documents are required to apply?</w:t>
      </w:r>
    </w:p>
    <w:p>
      <w:r>
        <w:t>Applicants must provide proof of identity, an income certificate, Aadhaar, address proof.</w:t>
      </w:r>
    </w:p>
    <w:p>
      <w:r>
        <w:rPr>
          <w:b/>
        </w:rPr>
        <w:t>Q5. Is there an age limit for eligibility?</w:t>
      </w:r>
    </w:p>
    <w:p>
      <w:r>
        <w:t>There are no age restrictions for applying to this scheme.</w:t>
      </w:r>
    </w:p>
    <w:p>
      <w:r>
        <w:rPr>
          <w:b/>
        </w:rPr>
        <w:t>Q6. What is the subsidy percentage for the livestock provided?</w:t>
      </w:r>
    </w:p>
    <w:p>
      <w:r>
        <w:t>The subsidy ranges from 50% to 75% depending on the type of livestock.</w:t>
      </w:r>
    </w:p>
    <w:p>
      <w:r>
        <w:rPr>
          <w:b/>
        </w:rPr>
        <w:t>Q7. Can women apply for this scheme?</w:t>
      </w:r>
    </w:p>
    <w:p>
      <w:r>
        <w:t>Yes, both men and women from Adi Dravidar/Tribal communities are eligible to apply.</w:t>
      </w:r>
    </w:p>
    <w:p>
      <w:r>
        <w:rPr>
          <w:b/>
        </w:rPr>
        <w:t>Q8. How will the animals receive veterinary care?</w:t>
      </w:r>
    </w:p>
    <w:p>
      <w:r>
        <w:t>Veterinary care is provided through the local Veterinary Hospital or designated health centers under the scheme.</w:t>
      </w:r>
    </w:p>
    <w:p>
      <w:r>
        <w:rPr>
          <w:b/>
        </w:rPr>
        <w:t>Q9. What happens if the animals fall sick?</w:t>
      </w:r>
    </w:p>
    <w:p>
      <w:r>
        <w:t>Veterinary doctors and livestock inspectors provide necessary treatments and care through the scheme's support.</w:t>
      </w:r>
    </w:p>
    <w:p>
      <w:r>
        <w:rPr>
          <w:b/>
        </w:rPr>
        <w:t>Q10. How can one apply for the scheme?</w:t>
      </w:r>
    </w:p>
    <w:p>
      <w:r>
        <w:t>Applicants can apply through the Director of Adi Dravidar and Tribal Welfare Officer/ Director of the Animal Husbandry Department or the Veterinary Hospital by submitting the required documents.</w:t>
      </w:r>
    </w:p>
    <w:p>
      <w:pPr>
        <w:pStyle w:val="Heading2"/>
      </w:pPr>
      <w:r>
        <w:t>Sources And References</w:t>
      </w:r>
    </w:p>
    <w:p>
      <w:pPr>
        <w:pStyle w:val="ListBullet"/>
      </w:pPr>
      <w:r>
        <w:t>Guidelines (https://www.tn.gov.in/scheme/data_view/26799)</w:t>
      </w:r>
    </w:p>
    <w:p>
      <w:r>
        <w:t>Source: https://www.myscheme.gov.in/schemes/ahtn</w:t>
      </w:r>
    </w:p>
    <w:p>
      <w:r>
        <w:br w:type="page"/>
      </w:r>
    </w:p>
    <w:p>
      <w:pPr>
        <w:pStyle w:val="Heading1"/>
      </w:pPr>
      <w:r>
        <w:t>Adi Dravidar and Tribal Welfare Department-Hostels: Special Guides</w:t>
      </w:r>
    </w:p>
    <w:p>
      <w:r>
        <w:rPr>
          <w:i/>
          <w:sz w:val="18"/>
        </w:rPr>
        <w:t>State: Tamil Nadu | Categories: Education &amp; Learning, Housing &amp; Shelter | Scheme For: Individual</w:t>
      </w:r>
    </w:p>
    <w:p>
      <w:pPr>
        <w:pStyle w:val="Heading2"/>
      </w:pPr>
      <w:r>
        <w:t>Details</w:t>
      </w:r>
    </w:p>
    <w:p>
      <w:r>
        <w:t>The scheme “Adi Dravidar and Tribal Welfare Department-Hostels: Special Guides” by the Adi Dravidar and Tribal Welfare Department, Tamil Nadu, aims to offer hostel accommodations to students belonging to the Adi Dravidar and Tribal communities. The initiative supports their education by ensuring a safe and structured environment for studying, addressing the housing needs of students from underprivileged backgrounds. The facilities are available for students up to the XII Standard.</w:t>
      </w:r>
    </w:p>
    <w:p>
      <w:pPr>
        <w:pStyle w:val="Heading2"/>
      </w:pPr>
      <w:r>
        <w:t>Benefits</w:t>
      </w:r>
    </w:p>
    <w:p>
      <w:pPr>
        <w:pStyle w:val="ListBullet"/>
      </w:pPr>
      <w:r>
        <w:rPr>
          <w:b/>
        </w:rPr>
        <w:t>Accommodation:</w:t>
      </w:r>
      <w:r>
        <w:t xml:space="preserve"> Hostel facility for all Boys/ Girls Boarders studying upto XII Standard.</w:t>
      </w:r>
    </w:p>
    <w:p>
      <w:r>
        <w:t>&lt;br&gt;</w:t>
      </w:r>
    </w:p>
    <w:p>
      <w:pPr>
        <w:pStyle w:val="Heading2"/>
      </w:pPr>
      <w:r>
        <w:t>Eligibility</w:t>
      </w:r>
    </w:p>
    <w:p>
      <w:pPr>
        <w:pStyle w:val="ListBullet"/>
      </w:pPr>
      <w:r>
        <w:t>The beneficiary should be a Student.</w:t>
      </w:r>
    </w:p>
    <w:p>
      <w:pPr>
        <w:pStyle w:val="ListBullet"/>
      </w:pPr>
      <w:r>
        <w:t>The beneficiary should be a resident of Tamil Nadu.</w:t>
      </w:r>
    </w:p>
    <w:p>
      <w:pPr>
        <w:pStyle w:val="ListBullet"/>
      </w:pPr>
      <w:r>
        <w:t>The beneficiary should belong to the Adi Dravidar/ Tribal community.</w:t>
      </w:r>
    </w:p>
    <w:p>
      <w:pPr>
        <w:pStyle w:val="ListBullet"/>
      </w:pPr>
      <w:r>
        <w:t>The beneficiary should be enrolled within XII Standard (Stn. XII or lower).</w:t>
      </w:r>
    </w:p>
    <w:p>
      <w:pPr>
        <w:pStyle w:val="Heading2"/>
      </w:pPr>
      <w:r>
        <w:t>Application Process</w:t>
      </w:r>
    </w:p>
    <w:p>
      <w:pPr>
        <w:pStyle w:val="Heading3"/>
      </w:pPr>
      <w:r>
        <w:t>Mode: Offline</w:t>
      </w:r>
    </w:p>
    <w:p>
      <w:pPr>
        <w:pStyle w:val="ListBullet"/>
      </w:pPr>
      <w:r>
        <w:t>Students/ Guardians should contact the warden or matron of the hostel with all the required documents as directed by the authority.</w:t>
      </w:r>
    </w:p>
    <w:p>
      <w:pPr>
        <w:pStyle w:val="Heading2"/>
      </w:pPr>
      <w:r>
        <w:t>Documents Required</w:t>
      </w:r>
    </w:p>
    <w:p>
      <w:pPr>
        <w:pStyle w:val="ListNumber"/>
      </w:pPr>
      <w:r>
        <w:t>Proof of identity (Aadhar card or any other document as directed by the authority).</w:t>
      </w:r>
    </w:p>
    <w:p>
      <w:pPr>
        <w:pStyle w:val="ListNumber"/>
      </w:pPr>
      <w:r>
        <w:t>Caste certificate (Adi Dravidar/ Tribal community).</w:t>
      </w:r>
    </w:p>
    <w:p>
      <w:pPr>
        <w:pStyle w:val="ListNumber"/>
      </w:pPr>
      <w:r>
        <w:t>Income certificate (if applicable).</w:t>
      </w:r>
    </w:p>
    <w:p>
      <w:pPr>
        <w:pStyle w:val="ListNumber"/>
      </w:pPr>
      <w:r>
        <w:t>Admission/ Enrollment proof in school.</w:t>
      </w:r>
    </w:p>
    <w:p>
      <w:pPr>
        <w:pStyle w:val="ListNumber"/>
      </w:pPr>
      <w:r>
        <w:t>Any other documents (if required).</w:t>
      </w:r>
    </w:p>
    <w:p>
      <w:pPr>
        <w:pStyle w:val="Heading2"/>
      </w:pPr>
      <w:r>
        <w:t>Frequently Asked Questions</w:t>
      </w:r>
    </w:p>
    <w:p>
      <w:r>
        <w:rPr>
          <w:b/>
        </w:rPr>
        <w:t>Q1. What is the purpose of the scheme?</w:t>
      </w:r>
    </w:p>
    <w:p>
      <w:r>
        <w:t>The "Adi Dravidar and Tribal Welfare Department-Hostels: Special Guides" scheme provides free hostel accommodations for students from the Adi Dravidar and Tribal communities who are studying up to XII Standard.</w:t>
      </w:r>
    </w:p>
    <w:p>
      <w:r>
        <w:rPr>
          <w:b/>
        </w:rPr>
        <w:t>Q2. Who is eligible for this scheme?</w:t>
      </w:r>
    </w:p>
    <w:p>
      <w:r>
        <w:t>Students who belong to the Adi Dravidar or Tribal communities and are studying up to XII Standard are eligible for the scheme.</w:t>
      </w:r>
    </w:p>
    <w:p>
      <w:r>
        <w:rPr>
          <w:b/>
        </w:rPr>
        <w:t>Q3. Is there an age limit for availing of the hostel facilities?</w:t>
      </w:r>
    </w:p>
    <w:p>
      <w:r>
        <w:t>No, there is no specific age limit for availing of the hostel facilities under this scheme.</w:t>
      </w:r>
    </w:p>
    <w:p>
      <w:r>
        <w:rPr>
          <w:b/>
        </w:rPr>
        <w:t>Q4. How can students apply for the hostel facilities?</w:t>
      </w:r>
    </w:p>
    <w:p>
      <w:r>
        <w:t>Students or their guardians should approach the warden or matron of the hostel and submit the required documents to apply.</w:t>
      </w:r>
    </w:p>
    <w:p>
      <w:r>
        <w:rPr>
          <w:b/>
        </w:rPr>
        <w:t>Q5. Is there any income limit to avail of the hostel facilities?</w:t>
      </w:r>
    </w:p>
    <w:p>
      <w:r>
        <w:t>No, there is no income limit for students to benefit from this scheme.</w:t>
      </w:r>
    </w:p>
    <w:p>
      <w:r>
        <w:rPr>
          <w:b/>
        </w:rPr>
        <w:t>Q6. Are both boys and girls eligible for the hostel facilities?</w:t>
      </w:r>
    </w:p>
    <w:p>
      <w:r>
        <w:t>Yes, both boys and girls from the eligible communities can apply for and benefit from the hostel facilities.</w:t>
      </w:r>
    </w:p>
    <w:p>
      <w:r>
        <w:rPr>
          <w:b/>
        </w:rPr>
        <w:t>Q7. What are the primary benefits of the hostel facilities?</w:t>
      </w:r>
    </w:p>
    <w:p>
      <w:r>
        <w:t>The scheme provides free accommodation, a safe living environment, and support for students' education.</w:t>
      </w:r>
    </w:p>
    <w:p>
      <w:r>
        <w:rPr>
          <w:b/>
        </w:rPr>
        <w:t>Q8. Is there any cost for students staying in the hostel?</w:t>
      </w:r>
    </w:p>
    <w:p>
      <w:r>
        <w:t>No, the hostel facilities are provided free of charge to eligible students.</w:t>
      </w:r>
    </w:p>
    <w:p>
      <w:r>
        <w:rPr>
          <w:b/>
        </w:rPr>
        <w:t>Q9. What happens if a student discontinues their studies?</w:t>
      </w:r>
    </w:p>
    <w:p>
      <w:r>
        <w:t>If a student drops out of school, they may lose eligibility for the hostel facilities and will likely need to vacate.</w:t>
      </w:r>
    </w:p>
    <w:p>
      <w:r>
        <w:rPr>
          <w:b/>
        </w:rPr>
        <w:t>Q10. How can more information about the scheme be obtained?</w:t>
      </w:r>
    </w:p>
    <w:p>
      <w:r>
        <w:t>Additional information can be acquired by contacting the Adi Dravidar and Tribal Welfare Department or the warden/matron of the hostel.</w:t>
      </w:r>
    </w:p>
    <w:p>
      <w:pPr>
        <w:pStyle w:val="Heading2"/>
      </w:pPr>
      <w:r>
        <w:t>Sources And References</w:t>
      </w:r>
    </w:p>
    <w:p>
      <w:pPr>
        <w:pStyle w:val="ListBullet"/>
      </w:pPr>
      <w:r>
        <w:t>Guidelines (https://www.tn.gov.in/scheme/data_view/83078)</w:t>
      </w:r>
    </w:p>
    <w:p>
      <w:r>
        <w:t>Source: https://www.myscheme.gov.in/schemes/adthsg</w:t>
      </w:r>
    </w:p>
    <w:p>
      <w:r>
        <w:br w:type="page"/>
      </w:r>
    </w:p>
    <w:p>
      <w:pPr>
        <w:pStyle w:val="Heading1"/>
      </w:pPr>
      <w:r>
        <w:t>Afforestation Schemes Providing Incentives And Employment To Tribals In Forest</w:t>
      </w:r>
    </w:p>
    <w:p>
      <w:r>
        <w:rPr>
          <w:i/>
          <w:sz w:val="18"/>
        </w:rPr>
        <w:t>State: Tamil Nadu | Categories: Skills &amp; Employment, Agriculture,Rural &amp; Environment | Scheme For: Individual</w:t>
      </w:r>
    </w:p>
    <w:p>
      <w:pPr>
        <w:pStyle w:val="Heading2"/>
      </w:pPr>
      <w:r>
        <w:t>Details</w:t>
      </w:r>
    </w:p>
    <w:p>
      <w:r>
        <w:t>The scheme “Afforestation Schemes Providing Incentives And Employment To Tribals In Forest” by the Adi Dravidar and Tribal Welfare Department, Tamil Nadu, aims to incentivize unemployed tribals by offering grants to participate in forest operations. The program not only focuses on forest conservation through afforestation but also provides a livelihood for tribal communities living in and around forest areas. The initiative promotes sustainable forest management while creating employment opportunities for these marginalized groups.</w:t>
      </w:r>
    </w:p>
    <w:p>
      <w:r>
        <w:t>&lt;br&gt;</w:t>
      </w:r>
    </w:p>
    <w:p>
      <w:r>
        <w:t>&lt;br&gt;</w:t>
      </w:r>
    </w:p>
    <w:p>
      <w:pPr>
        <w:pStyle w:val="Heading2"/>
      </w:pPr>
      <w:r>
        <w:t>Benefits</w:t>
      </w:r>
    </w:p>
    <w:p>
      <w:pPr>
        <w:pStyle w:val="ListBullet"/>
      </w:pPr>
      <w:r>
        <w:rPr>
          <w:b/>
        </w:rPr>
        <w:t>Incentive:</w:t>
      </w:r>
      <w:r>
        <w:t xml:space="preserve"> Financial grants for afforestation activities.  - </w:t>
      </w:r>
      <w:r>
        <w:rPr>
          <w:b/>
        </w:rPr>
        <w:t>Employment:</w:t>
      </w:r>
      <w:r>
        <w:t xml:space="preserve"> Employment opportunities in forest management.</w:t>
      </w:r>
    </w:p>
    <w:p>
      <w:r>
        <w:t>&lt;br&gt;</w:t>
      </w:r>
    </w:p>
    <w:p>
      <w:pPr>
        <w:pStyle w:val="Heading2"/>
      </w:pPr>
      <w:r>
        <w:t>Eligibility</w:t>
      </w:r>
    </w:p>
    <w:p>
      <w:pPr>
        <w:pStyle w:val="ListBullet"/>
      </w:pPr>
      <w:r>
        <w:t>The beneficiary should be a resident of Tamil Nadu.</w:t>
      </w:r>
    </w:p>
    <w:p>
      <w:pPr>
        <w:pStyle w:val="ListBullet"/>
      </w:pPr>
      <w:r>
        <w:t>The beneficiary should belong to the Tribal community.</w:t>
      </w:r>
    </w:p>
    <w:p>
      <w:pPr>
        <w:pStyle w:val="ListBullet"/>
      </w:pPr>
      <w:r>
        <w:t>The beneficiary should be Unemployed.</w:t>
      </w:r>
    </w:p>
    <w:p>
      <w:pPr>
        <w:pStyle w:val="Heading2"/>
      </w:pPr>
      <w:r>
        <w:t>Application Process</w:t>
      </w:r>
    </w:p>
    <w:p>
      <w:pPr>
        <w:pStyle w:val="Heading3"/>
      </w:pPr>
      <w:r>
        <w:t>Mode: Offline</w:t>
      </w:r>
    </w:p>
    <w:p>
      <w:pPr>
        <w:pStyle w:val="Heading2"/>
      </w:pPr>
      <w:r>
        <w:t>Documents Required</w:t>
      </w:r>
    </w:p>
    <w:p>
      <w:pPr>
        <w:pStyle w:val="ListBullet"/>
      </w:pPr>
      <w:r>
        <w:t>Proof of identity (Aadhar card or any other document as directed by the authority).</w:t>
      </w:r>
    </w:p>
    <w:p>
      <w:pPr>
        <w:pStyle w:val="ListBullet"/>
      </w:pPr>
      <w:r>
        <w:t>Identity proof (Aadhar, Voter ID).</w:t>
      </w:r>
    </w:p>
    <w:p>
      <w:pPr>
        <w:pStyle w:val="ListBullet"/>
      </w:pPr>
      <w:r>
        <w:t>Proof of residence in the tribal/forest area.</w:t>
      </w:r>
    </w:p>
    <w:p>
      <w:pPr>
        <w:pStyle w:val="ListBullet"/>
      </w:pPr>
      <w:r>
        <w:t>Unemployment certificate (if applicable).</w:t>
      </w:r>
    </w:p>
    <w:p>
      <w:pPr>
        <w:pStyle w:val="ListBullet"/>
      </w:pPr>
      <w:r>
        <w:t>Community certificate (if applicable).</w:t>
      </w:r>
    </w:p>
    <w:p>
      <w:pPr>
        <w:pStyle w:val="ListBullet"/>
      </w:pPr>
      <w:r>
        <w:t>Any other documents (if required).</w:t>
      </w:r>
    </w:p>
    <w:p>
      <w:pPr>
        <w:pStyle w:val="Heading2"/>
      </w:pPr>
      <w:r>
        <w:t>Frequently Asked Questions</w:t>
      </w:r>
    </w:p>
    <w:p>
      <w:r>
        <w:rPr>
          <w:b/>
        </w:rPr>
        <w:t>Q1. What is the purpose of the scheme?</w:t>
      </w:r>
    </w:p>
    <w:p>
      <w:r>
        <w:t>This scheme offers grants to unemployed tribals for afforestation work, providing them with incentives and employment opportunities in forest operations.</w:t>
      </w:r>
    </w:p>
    <w:p>
      <w:r>
        <w:rPr>
          <w:b/>
        </w:rPr>
        <w:t>Q2. Who is eligible for this scheme?</w:t>
      </w:r>
    </w:p>
    <w:p>
      <w:r>
        <w:t>Tribals living in forest areas who are currently unemployed are eligible.</w:t>
      </w:r>
    </w:p>
    <w:p>
      <w:r>
        <w:rPr>
          <w:b/>
        </w:rPr>
        <w:t>Q3. How can one apply for this scheme?</w:t>
      </w:r>
    </w:p>
    <w:p>
      <w:r>
        <w:t>Applicants can apply through the District Forest Officer (DFO) by submitting the required documents.</w:t>
      </w:r>
    </w:p>
    <w:p>
      <w:r>
        <w:rPr>
          <w:b/>
        </w:rPr>
        <w:t>Q4. What benefits are provided under this scheme?</w:t>
      </w:r>
    </w:p>
    <w:p>
      <w:r>
        <w:t>The scheme provides financial grants and employment opportunities in afforestation activities.</w:t>
      </w:r>
    </w:p>
    <w:p>
      <w:r>
        <w:rPr>
          <w:b/>
        </w:rPr>
        <w:t>Q5. Is there an income limit for eligibility?</w:t>
      </w:r>
    </w:p>
    <w:p>
      <w:r>
        <w:t>No, there is no income limit for eligibility under this scheme.</w:t>
      </w:r>
    </w:p>
    <w:p>
      <w:r>
        <w:rPr>
          <w:b/>
        </w:rPr>
        <w:t>Q6. What documents are required to apply?</w:t>
      </w:r>
    </w:p>
    <w:p>
      <w:r>
        <w:t>Identity proof, proof of residence in a tribal/forest area, and an unemployment certificate (if applicable) are required.</w:t>
      </w:r>
    </w:p>
    <w:p>
      <w:r>
        <w:rPr>
          <w:b/>
        </w:rPr>
        <w:t>Q7. Can non-tribal individuals apply for this scheme?</w:t>
      </w:r>
    </w:p>
    <w:p>
      <w:r>
        <w:t>No, only tribals residing in forest areas are eligible for the scheme.</w:t>
      </w:r>
    </w:p>
    <w:p>
      <w:r>
        <w:rPr>
          <w:b/>
        </w:rPr>
        <w:t>Q8. Is there any age restriction for participation?</w:t>
      </w:r>
    </w:p>
    <w:p>
      <w:r>
        <w:t>There is no specific age restriction mentioned for participation in the scheme.</w:t>
      </w:r>
    </w:p>
    <w:p>
      <w:r>
        <w:rPr>
          <w:b/>
        </w:rPr>
        <w:t>Q9. Are special skills required to participate?</w:t>
      </w:r>
    </w:p>
    <w:p>
      <w:r>
        <w:t>No special skills are required, but applicants must be willing to work in forest operations.</w:t>
      </w:r>
    </w:p>
    <w:p>
      <w:r>
        <w:rPr>
          <w:b/>
        </w:rPr>
        <w:t>Q10. Will training be provided for forest operations?</w:t>
      </w:r>
    </w:p>
    <w:p>
      <w:r>
        <w:t>Basic training may be provided depending on the nature of the work involved.</w:t>
      </w:r>
    </w:p>
    <w:p>
      <w:pPr>
        <w:pStyle w:val="Heading2"/>
      </w:pPr>
      <w:r>
        <w:t>Sources And References</w:t>
      </w:r>
    </w:p>
    <w:p>
      <w:pPr>
        <w:pStyle w:val="ListBullet"/>
      </w:pPr>
      <w:r>
        <w:t>Guidelines (https://www.tn.gov.in/scheme/data_view/83087)</w:t>
      </w:r>
    </w:p>
    <w:p>
      <w:r>
        <w:t>Source: https://www.myscheme.gov.in/schemes/aspie</w:t>
      </w:r>
    </w:p>
    <w:p>
      <w:r>
        <w:br w:type="page"/>
      </w:r>
    </w:p>
    <w:p>
      <w:pPr>
        <w:pStyle w:val="Heading1"/>
      </w:pPr>
      <w:r>
        <w:t>Organizing Block Demonstration on Polythene Mulch Technology in Groundnut</w:t>
      </w:r>
    </w:p>
    <w:p>
      <w:r>
        <w:rPr>
          <w:i/>
          <w:sz w:val="18"/>
        </w:rPr>
        <w:t>State: Tamil Nadu | Categories: Agriculture,Rural &amp; Environment | Scheme For: Individual</w:t>
      </w:r>
    </w:p>
    <w:p>
      <w:pPr>
        <w:pStyle w:val="Heading2"/>
      </w:pPr>
      <w:r>
        <w:t>Details</w:t>
      </w:r>
    </w:p>
    <w:p>
      <w:r>
        <w:t>The scheme &amp;quot;Organizing Block Demonstration on Polythene Mulch Technology in Groundnut&amp;quot; by the Agriculture-Farmers Welfare Department, Tamil Nadu, is designed to support farmers by providing ₹4,000/- for input costs and an additional ₹4,000/- to cover land with polythene sheets per hectare. It aims to encourage the use of advanced agricultural technologies to enhance crop yields, specifically in groundnut farming.</w:t>
      </w:r>
    </w:p>
    <w:p>
      <w:r>
        <w:t>&lt;br&gt;</w:t>
      </w:r>
    </w:p>
    <w:p>
      <w:r>
        <w:t>&lt;br&gt;</w:t>
      </w:r>
    </w:p>
    <w:p>
      <w:pPr>
        <w:pStyle w:val="Heading2"/>
      </w:pPr>
      <w:r>
        <w:t>Benefits</w:t>
      </w:r>
    </w:p>
    <w:p>
      <w:pPr>
        <w:pStyle w:val="ListBullet"/>
      </w:pPr>
      <w:r>
        <w:rPr>
          <w:b/>
        </w:rPr>
        <w:t>Financial Assistance:</w:t>
      </w:r>
      <w:r>
        <w:t xml:space="preserve"> An assistance of  ₹4,000/- towards the cost of inputs to organize the demonstration and  ₹4,000/- to cover the land with Polythene sheet per hectare will be provided.</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produce and supply Foundation and Certified Class seeds to the Department.</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(Aadhar card, Voter ID)</w:t>
      </w:r>
    </w:p>
    <w:p>
      <w:pPr>
        <w:pStyle w:val="ListNumber"/>
      </w:pPr>
      <w:r>
        <w:t>Land ownership documents or lease agreement.</w:t>
      </w:r>
    </w:p>
    <w:p>
      <w:pPr>
        <w:pStyle w:val="ListNumber"/>
      </w:pPr>
      <w:r>
        <w:t>Proof of seed production and supply to the Department.</w:t>
      </w:r>
    </w:p>
    <w:p>
      <w:pPr>
        <w:pStyle w:val="ListNumber"/>
      </w:pPr>
      <w:r>
        <w:t>Bank account details.</w:t>
      </w:r>
    </w:p>
    <w:p>
      <w:pPr>
        <w:pStyle w:val="ListNumber"/>
      </w:pPr>
      <w:r>
        <w:t>Any other documents (if required).</w:t>
      </w:r>
    </w:p>
    <w:p>
      <w:pPr>
        <w:pStyle w:val="Heading2"/>
      </w:pPr>
      <w:r>
        <w:t>Frequently Asked Questions</w:t>
      </w:r>
    </w:p>
    <w:p>
      <w:r>
        <w:rPr>
          <w:b/>
        </w:rPr>
        <w:t>Q1. What is the "Organizing Block Demonstration on Polythene Mulch Technology in Groundnut” scheme?</w:t>
      </w:r>
    </w:p>
    <w:p>
      <w:r>
        <w:t>The "Organizing Block Demonstration on Polythene Mulch Technology in Groundnut" scheme provides financial assistance to farmers for adopting polythene mulch technology in groundnut cultivation to improve productivity.</w:t>
      </w:r>
    </w:p>
    <w:p>
      <w:r>
        <w:rPr>
          <w:b/>
        </w:rPr>
        <w:t>Q2. What crop is targeted by the scheme?</w:t>
      </w:r>
    </w:p>
    <w:p>
      <w:r>
        <w:t>The scheme specifically targets groundnut cultivation.</w:t>
      </w:r>
    </w:p>
    <w:p>
      <w:r>
        <w:rPr>
          <w:b/>
        </w:rPr>
        <w:t>Q3. Who is eligible for the scheme?</w:t>
      </w:r>
    </w:p>
    <w:p>
      <w:r>
        <w:t>Farmers who produce and supply Foundation and Certified Class seeds to the Department are eligible for the scheme.</w:t>
      </w:r>
    </w:p>
    <w:p>
      <w:r>
        <w:rPr>
          <w:b/>
        </w:rPr>
        <w:t>Q4. What financial assistance is provided under this scheme?</w:t>
      </w:r>
    </w:p>
    <w:p>
      <w:r>
        <w:t>Under the scheme, farmers receive [?]4,000/- for input costs and [?]4,000/- for polythene sheets.</w:t>
      </w:r>
    </w:p>
    <w:p>
      <w:r>
        <w:rPr>
          <w:b/>
        </w:rPr>
        <w:t>Q5. Is there any income or age limit for eligibility?</w:t>
      </w:r>
    </w:p>
    <w:p>
      <w:r>
        <w:t>There are no specified income or age restrictions for this scheme.</w:t>
      </w:r>
    </w:p>
    <w:p>
      <w:r>
        <w:rPr>
          <w:b/>
        </w:rPr>
        <w:t>Q6. What documents are required for the application?</w:t>
      </w:r>
    </w:p>
    <w:p>
      <w:r>
        <w:t>Required documents include proof of land ownership or a lease agreement, identity proof, bank account details, and proof of seed production for the Department.</w:t>
      </w:r>
    </w:p>
    <w:p>
      <w:r>
        <w:rPr>
          <w:b/>
        </w:rPr>
        <w:t>Q7. How can a farmer apply for the scheme?</w:t>
      </w:r>
    </w:p>
    <w:p>
      <w:r>
        <w:t>Farmers must submit their applications to the Assistant Agricultural Officer at the village level, Agricultural Officer or Deputy Agricultural Officer at the block level, or the Joint Director of Agriculture at the district level.</w:t>
      </w:r>
    </w:p>
    <w:p>
      <w:r>
        <w:rPr>
          <w:b/>
        </w:rPr>
        <w:t>Q8. What are the benefits of using polythene mulch technology in farming?</w:t>
      </w:r>
    </w:p>
    <w:p>
      <w:r>
        <w:t>Polythene mulch helps in retaining soil moisture, controlling weed growth, and increasing crop yields, leading to more efficient and sustainable farming.</w:t>
      </w:r>
    </w:p>
    <w:p>
      <w:pPr>
        <w:pStyle w:val="Heading2"/>
      </w:pPr>
      <w:r>
        <w:t>Sources And References</w:t>
      </w:r>
    </w:p>
    <w:p>
      <w:pPr>
        <w:pStyle w:val="ListBullet"/>
      </w:pPr>
      <w:r>
        <w:t>Guidelines (https://www.tn.gov.in/scheme/data_view/7614)</w:t>
      </w:r>
    </w:p>
    <w:p>
      <w:r>
        <w:t>Source: https://www.myscheme.gov.in/schemes/obdopmtig</w:t>
      </w:r>
    </w:p>
    <w:p>
      <w:r>
        <w:br w:type="page"/>
      </w:r>
    </w:p>
    <w:p>
      <w:pPr>
        <w:pStyle w:val="Heading1"/>
      </w:pPr>
      <w:r>
        <w:t>Production Of Certified Seeds</w:t>
      </w:r>
    </w:p>
    <w:p>
      <w:r>
        <w:rPr>
          <w:i/>
          <w:sz w:val="18"/>
        </w:rPr>
        <w:t>State: Tamil Nadu | Categories: Agriculture,Rural &amp; Environment | Scheme For: Individual</w:t>
      </w:r>
    </w:p>
    <w:p>
      <w:pPr>
        <w:pStyle w:val="Heading2"/>
      </w:pPr>
      <w:r>
        <w:t>Details</w:t>
      </w:r>
    </w:p>
    <w:p>
      <w:r>
        <w:t>The scheme “Production Of Certified Seeds” by the Agriculture-Farmers Welfare Department, Tamil Nadu, aims to support farmers through offering subsidies to farmers for producing certified seeds of Pulses. It provides financial assistance to eligible farmers to enhance seed quality and increase production.</w:t>
      </w:r>
    </w:p>
    <w:p>
      <w:pPr>
        <w:pStyle w:val="Heading2"/>
      </w:pPr>
      <w:r>
        <w:t>Benefits</w:t>
      </w:r>
    </w:p>
    <w:p>
      <w:pPr>
        <w:pStyle w:val="ListBullet"/>
      </w:pPr>
      <w:r>
        <w:rPr>
          <w:b/>
        </w:rPr>
        <w:t>Financial Assistance:</w:t>
      </w:r>
      <w:r>
        <w:t xml:space="preserve"> A subsidy of ₹,1000/- per quintal.</w:t>
      </w:r>
    </w:p>
    <w:p>
      <w:r>
        <w:t>&lt;br&gt;</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raise seed farms with Pulses crops.</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Bullet"/>
      </w:pPr>
      <w:r>
        <w:t>Proof of identity (Aadhar card, Voter ID)</w:t>
      </w:r>
    </w:p>
    <w:p>
      <w:pPr>
        <w:pStyle w:val="ListBullet"/>
      </w:pPr>
      <w:r>
        <w:t>Land ownership documents or lease agreement.</w:t>
      </w:r>
    </w:p>
    <w:p>
      <w:pPr>
        <w:pStyle w:val="ListBullet"/>
      </w:pPr>
      <w:r>
        <w:t>Certification of seed production.</w:t>
      </w:r>
    </w:p>
    <w:p>
      <w:pPr>
        <w:pStyle w:val="ListBullet"/>
      </w:pPr>
      <w:r>
        <w:t>Bank account details.</w:t>
      </w:r>
    </w:p>
    <w:p>
      <w:pPr>
        <w:pStyle w:val="ListBullet"/>
      </w:pPr>
      <w:r>
        <w:t>Caste certificate (if applicable).</w:t>
      </w:r>
    </w:p>
    <w:p>
      <w:pPr>
        <w:pStyle w:val="ListBullet"/>
      </w:pPr>
      <w:r>
        <w:t>Women farmer group registration documents (if applicable).</w:t>
      </w:r>
    </w:p>
    <w:p>
      <w:pPr>
        <w:pStyle w:val="ListBullet"/>
      </w:pPr>
      <w:r>
        <w:t>Any other documents (if required).</w:t>
      </w:r>
    </w:p>
    <w:p>
      <w:pPr>
        <w:pStyle w:val="Heading2"/>
      </w:pPr>
      <w:r>
        <w:t>Frequently Asked Questions</w:t>
      </w:r>
    </w:p>
    <w:p>
      <w:r>
        <w:rPr>
          <w:b/>
        </w:rPr>
        <w:t>Q1. What is the "Production Of Certified Seeds” scheme?</w:t>
      </w:r>
    </w:p>
    <w:p>
      <w:r>
        <w:t>The "Production of Certified Seeds" scheme, offers a subsidy to farmers for producing certified seeds of Pulses.</w:t>
      </w:r>
    </w:p>
    <w:p>
      <w:r>
        <w:rPr>
          <w:b/>
        </w:rPr>
        <w:t>Q2. What is the subsidy amount offered under this scheme?</w:t>
      </w:r>
    </w:p>
    <w:p>
      <w:r>
        <w:t>Farmers receive a subsidy of [?]1,000/- per quintal of certified seeds produced.</w:t>
      </w:r>
    </w:p>
    <w:p>
      <w:r>
        <w:rPr>
          <w:b/>
        </w:rPr>
        <w:t>Q3. Who is eligible to apply for the scheme?</w:t>
      </w:r>
    </w:p>
    <w:p>
      <w:r>
        <w:t>All farmers growing Pulses for seed production are eligible to apply.</w:t>
      </w:r>
    </w:p>
    <w:p>
      <w:r>
        <w:rPr>
          <w:b/>
        </w:rPr>
        <w:t>Q4. Are there any special provisions for SC/ST farmers or women?</w:t>
      </w:r>
    </w:p>
    <w:p>
      <w:r>
        <w:t>Yes, 24% of the benefits are reserved for SC/ST farmers and 20% for farm women.</w:t>
      </w:r>
    </w:p>
    <w:p>
      <w:r>
        <w:rPr>
          <w:b/>
        </w:rPr>
        <w:t>Q5. How does a farmer apply for the scheme?</w:t>
      </w:r>
    </w:p>
    <w:p>
      <w:r>
        <w:t>Farmers must submit their application to the relevant Agricultural Officer at the Village, Block, or District level.</w:t>
      </w:r>
    </w:p>
    <w:p>
      <w:r>
        <w:rPr>
          <w:b/>
        </w:rPr>
        <w:t>Q6. What documents are required to apply for the scheme?</w:t>
      </w:r>
    </w:p>
    <w:p>
      <w:r>
        <w:t>Farmers must provide proof of identity, land ownership or lease documents, and certification of seed production.</w:t>
      </w:r>
    </w:p>
    <w:p>
      <w:r>
        <w:rPr>
          <w:b/>
        </w:rPr>
        <w:t>Q7. Is there an age limit to apply for this scheme?</w:t>
      </w:r>
    </w:p>
    <w:p>
      <w:r>
        <w:t>No, there is no age restriction for this scheme.</w:t>
      </w:r>
    </w:p>
    <w:p>
      <w:r>
        <w:rPr>
          <w:b/>
        </w:rPr>
        <w:t>Q8. Which crops are eligible under this scheme?</w:t>
      </w:r>
    </w:p>
    <w:p>
      <w:r>
        <w:t>The scheme is focused on the production of Pulses seeds.</w:t>
      </w:r>
    </w:p>
    <w:p>
      <w:r>
        <w:rPr>
          <w:b/>
        </w:rPr>
        <w:t>Q9. Do farmers need to meet any income criteria to apply?</w:t>
      </w:r>
    </w:p>
    <w:p>
      <w:r>
        <w:t>There are no specific income criteria to apply for the scheme.</w:t>
      </w:r>
    </w:p>
    <w:p>
      <w:r>
        <w:rPr>
          <w:b/>
        </w:rPr>
        <w:t>Q10. Can other crops besides Pulses be included in this scheme?</w:t>
      </w:r>
    </w:p>
    <w:p>
      <w:r>
        <w:t>No, the scheme is exclusively for the production of certified Pulses seeds.</w:t>
      </w:r>
    </w:p>
    <w:p>
      <w:r>
        <w:rPr>
          <w:b/>
        </w:rPr>
        <w:t>Q11. How can a farmer check the status of their application?</w:t>
      </w:r>
    </w:p>
    <w:p>
      <w:r>
        <w:t>Farmers can inquire about their application status by contacting the Agricultural Officer at the Village or Block level.</w:t>
      </w:r>
    </w:p>
    <w:p>
      <w:pPr>
        <w:pStyle w:val="Heading2"/>
      </w:pPr>
      <w:r>
        <w:t>Sources And References</w:t>
      </w:r>
    </w:p>
    <w:p>
      <w:pPr>
        <w:pStyle w:val="ListBullet"/>
      </w:pPr>
      <w:r>
        <w:t>Guidelines (https://www.tn.gov.in/scheme/data_view/6895)</w:t>
      </w:r>
    </w:p>
    <w:p>
      <w:r>
        <w:t>Source: https://www.myscheme.gov.in/schemes/pocs</w:t>
      </w:r>
    </w:p>
    <w:p>
      <w:r>
        <w:br w:type="page"/>
      </w:r>
    </w:p>
    <w:p>
      <w:pPr>
        <w:pStyle w:val="Heading1"/>
      </w:pPr>
      <w:r>
        <w:t>Children Education Allowance</w:t>
      </w:r>
    </w:p>
    <w:p>
      <w:r>
        <w:rPr>
          <w:i/>
          <w:sz w:val="18"/>
        </w:rPr>
        <w:t>State: Nagaland | Categories: Education &amp; Learning | Scheme For: Individual</w:t>
      </w:r>
    </w:p>
    <w:p>
      <w:pPr>
        <w:pStyle w:val="Heading2"/>
      </w:pPr>
      <w:r>
        <w:t>Details</w:t>
      </w:r>
    </w:p>
    <w:p>
      <w:r>
        <w:t>The Children Education Allowance scheme implemented by the Nagaland Building and Other Construction Workers' Welfare Board. Under this scheme, children of registered beneficiaries studying from Nursery to Class 10 are provided ₹500/- per month per child as education assistance. The scholarship applies to a maximum of two children per family.</w:t>
      </w:r>
    </w:p>
    <w:p>
      <w:pPr>
        <w:pStyle w:val="Heading2"/>
      </w:pPr>
      <w:r>
        <w:t>Benefits</w:t>
      </w:r>
    </w:p>
    <w:p>
      <w:pPr>
        <w:pStyle w:val="ListBullet"/>
      </w:pPr>
      <w:r>
        <w:rPr>
          <w:b/>
        </w:rPr>
        <w:t>Financial assistance of ₹500/- per child, per month, for up to two children.</w:t>
      </w:r>
    </w:p>
    <w:p>
      <w:pPr>
        <w:pStyle w:val="Heading2"/>
      </w:pPr>
      <w:r>
        <w:t>Eligibility</w:t>
      </w:r>
    </w:p>
    <w:p>
      <w:pPr>
        <w:pStyle w:val="ListNumber"/>
      </w:pPr>
      <w:r>
        <w:t>The worker should be engaged in building or construction work.</w:t>
      </w:r>
    </w:p>
    <w:p>
      <w:pPr>
        <w:pStyle w:val="ListNumber"/>
      </w:pPr>
      <w:r>
        <w:t>The worker should be registered with the Nagaland Building and Other Construction Workers' Welfare Board.</w:t>
      </w:r>
    </w:p>
    <w:p>
      <w:pPr>
        <w:pStyle w:val="ListNumber"/>
      </w:pPr>
      <w:r>
        <w:t>The worker’s child should be studying between Nursery and 10th Class.</w:t>
      </w:r>
    </w:p>
    <w:p>
      <w:pPr>
        <w:pStyle w:val="ListNumber"/>
      </w:pPr>
      <w:r>
        <w:t>A maximum of two children per family are eligible.</w:t>
      </w:r>
    </w:p>
    <w:p>
      <w:r>
        <w:t>&lt;br&gt;</w:t>
      </w:r>
    </w:p>
    <w:p>
      <w:r>
        <w:t>&lt;br&gt;</w:t>
      </w:r>
    </w:p>
    <w:p>
      <w:pPr>
        <w:pStyle w:val="Heading2"/>
      </w:pPr>
      <w:r>
        <w:t>Application Process</w:t>
      </w:r>
    </w:p>
    <w:p>
      <w:pPr>
        <w:pStyle w:val="Heading3"/>
      </w:pPr>
      <w:r>
        <w:t>Mode: Offline</w:t>
      </w:r>
    </w:p>
    <w:p>
      <w:r>
        <w:rPr>
          <w:b/>
        </w:rPr>
        <w:t xml:space="preserve">Step-1: </w:t>
      </w:r>
      <w:r>
        <w:t>The interested applicant should visit (during office hours) the Nagaland Building and Other Construction Workers' Welfare Board and request a hard copy of the prescribed format of the application form from the staff exclusively entrusted to issue and collect filled-in applications.</w:t>
      </w:r>
    </w:p>
    <w:p>
      <w:r>
        <w:rPr>
          <w:b/>
        </w:rPr>
        <w:t>Step-2:</w:t>
      </w:r>
      <w:r>
        <w:t xml:space="preserve"> In the application form, fill in all the mandatory fields, and attach copies of all the mandatory documents (self-attest, if required).</w:t>
      </w:r>
    </w:p>
    <w:p>
      <w:r>
        <w:rPr>
          <w:b/>
        </w:rPr>
        <w:t>Step-3:</w:t>
      </w:r>
      <w:r>
        <w:t xml:space="preserve"> Submit the duly filled and signed application form along with the documents to the Assistant Labour Commissioner.</w:t>
      </w:r>
    </w:p>
    <w:p>
      <w:r>
        <w:rPr>
          <w:b/>
        </w:rPr>
        <w:t>Step-4:</w:t>
      </w:r>
      <w:r>
        <w:t xml:space="preserve"> Request a receipt or acknowledgment from the Assistant Labour Commissioner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Registration Card of the Worker.</w:t>
      </w:r>
    </w:p>
    <w:p>
      <w:pPr>
        <w:pStyle w:val="ListBullet"/>
      </w:pPr>
      <w:r>
        <w:t>Bank Passbook.</w:t>
      </w:r>
    </w:p>
    <w:p>
      <w:pPr>
        <w:pStyle w:val="ListBullet"/>
      </w:pPr>
      <w:r>
        <w:t>Study Certificate (issued by the Head of the school).</w:t>
      </w:r>
    </w:p>
    <w:p>
      <w:pPr>
        <w:pStyle w:val="ListBullet"/>
      </w:pPr>
      <w:r>
        <w:t>Sealed and Signed Copy of relevant pages of the child’s Cumulative Records.</w:t>
      </w:r>
    </w:p>
    <w:p>
      <w:pPr>
        <w:pStyle w:val="Heading2"/>
      </w:pPr>
      <w:r>
        <w:t>Frequently Asked Questions</w:t>
      </w:r>
    </w:p>
    <w:p>
      <w:r>
        <w:rPr>
          <w:b/>
        </w:rPr>
        <w:t>Q1. Who is eligible for the children's education assistance?</w:t>
      </w:r>
    </w:p>
    <w:p>
      <w:r>
        <w:t>Children of registered building worker beneficiaries studying between Nursery and Class 10.</w:t>
      </w:r>
    </w:p>
    <w:p>
      <w:r>
        <w:rPr>
          <w:b/>
        </w:rPr>
        <w:t>Q2. How much financial assistance is provided per child?</w:t>
      </w:r>
    </w:p>
    <w:p>
      <w:r>
        <w:t>[?]500 per month per child, for a maximum of two children.</w:t>
      </w:r>
    </w:p>
    <w:p>
      <w:r>
        <w:rPr>
          <w:b/>
        </w:rPr>
        <w:t>Q3. What documents are required for the application?</w:t>
      </w:r>
    </w:p>
    <w:p>
      <w:r>
        <w:t>Filled application form, certification from the school's Head, and sealed pages of the child's Cumulative Records.</w:t>
      </w:r>
    </w:p>
    <w:p>
      <w:r>
        <w:rPr>
          <w:b/>
        </w:rPr>
        <w:t>Q4. How often does the scholarship need to be renewed?</w:t>
      </w:r>
    </w:p>
    <w:p>
      <w:r>
        <w:t>It must be renewed every academic session.</w:t>
      </w:r>
    </w:p>
    <w:p>
      <w:r>
        <w:rPr>
          <w:b/>
        </w:rPr>
        <w:t>Q5. How can I apply for the scholarship?</w:t>
      </w:r>
    </w:p>
    <w:p>
      <w:r>
        <w:t>Obtain the form from the ALC office, fill in details, and get it certified by the Head of the school.</w:t>
      </w:r>
    </w:p>
    <w:p>
      <w:r>
        <w:rPr>
          <w:b/>
        </w:rPr>
        <w:t>Q6. Is there a maximum limit to the number of children who can receive the scholarship?</w:t>
      </w:r>
    </w:p>
    <w:p>
      <w:r>
        <w:t>Yes, only two children per family are eligible.</w:t>
      </w:r>
    </w:p>
    <w:p>
      <w:r>
        <w:rPr>
          <w:b/>
        </w:rPr>
        <w:t>Q7. What is the role of the school in the application process?</w:t>
      </w:r>
    </w:p>
    <w:p>
      <w:r>
        <w:t>The school's Head must certify the child's details and provide a sealed copy of the Cumulative Records.</w:t>
      </w:r>
    </w:p>
    <w:p>
      <w:r>
        <w:rPr>
          <w:b/>
        </w:rPr>
        <w:t>Q8. Where should the completed application form be submitted?</w:t>
      </w:r>
    </w:p>
    <w:p>
      <w:r>
        <w:t>At the Assistant Labour Commissioner's office of the respective district.</w:t>
      </w:r>
    </w:p>
    <w:p>
      <w:r>
        <w:rPr>
          <w:b/>
        </w:rPr>
        <w:t>Q9. Can this scholarship be used for higher education?</w:t>
      </w:r>
    </w:p>
    <w:p>
      <w:r>
        <w:t>No, it is only for students from Nursery to Class 10.</w:t>
      </w:r>
    </w:p>
    <w:p>
      <w:r>
        <w:rPr>
          <w:b/>
        </w:rPr>
        <w:t>Q10. Does the scholarship cover tuition fees?</w:t>
      </w:r>
    </w:p>
    <w:p>
      <w:r>
        <w:t>The scholarship is a monthly financial assistance and may be used for educational expenses, but is not specifically for tuition fees.</w:t>
      </w:r>
    </w:p>
    <w:p>
      <w:pPr>
        <w:pStyle w:val="Heading2"/>
      </w:pPr>
      <w:r>
        <w:t>Sources And References</w:t>
      </w:r>
    </w:p>
    <w:p>
      <w:pPr>
        <w:pStyle w:val="ListBullet"/>
      </w:pPr>
      <w:r>
        <w:t>Guidelines (https://nbocw.nagaland.gov.in/schemes)</w:t>
      </w:r>
    </w:p>
    <w:p>
      <w:pPr>
        <w:pStyle w:val="ListBullet"/>
      </w:pPr>
      <w:r>
        <w:t>Official Website (https://nbocw.nagaland.gov.in/home)</w:t>
      </w:r>
    </w:p>
    <w:p>
      <w:pPr>
        <w:pStyle w:val="ListBullet"/>
      </w:pPr>
      <w:r>
        <w:t>District Office (https://nbocw.nagaland.gov.in/contact-members)</w:t>
      </w:r>
    </w:p>
    <w:p>
      <w:r>
        <w:t>Source: https://www.myscheme.gov.in/schemes/cea</w:t>
      </w:r>
    </w:p>
    <w:p>
      <w:r>
        <w:br w:type="page"/>
      </w:r>
    </w:p>
    <w:p>
      <w:pPr>
        <w:pStyle w:val="Heading1"/>
      </w:pPr>
      <w:r>
        <w:t>Schooling Education (JKBOCWWB)</w:t>
      </w:r>
    </w:p>
    <w:p>
      <w:r>
        <w:rPr>
          <w:i/>
          <w:sz w:val="18"/>
        </w:rPr>
        <w:t>State: Jammu and Kashmir | Categories: Education &amp; Learning | Scheme For: Individual</w:t>
      </w:r>
    </w:p>
    <w:p>
      <w:pPr>
        <w:pStyle w:val="Heading2"/>
      </w:pPr>
      <w:r>
        <w:t>Details</w:t>
      </w:r>
    </w:p>
    <w:p>
      <w:r>
        <w:t>The "Schooling Education" scheme by the Building and Other Construction Workers Welfare Board, Labour Department, Jammu &amp; Kashmir, provides financial assistance to the children of registered workers—₹2,500/- for students in Class Nursery/1st to 5th, and ₹3,500/- for students in Class 6th to 8th. The construction worker should have been engaged in building or construction work for at least 90 days in the preceding 12 months.</w:t>
      </w:r>
    </w:p>
    <w:p>
      <w:pPr>
        <w:pStyle w:val="Heading2"/>
      </w:pPr>
      <w:r>
        <w:t>Benefits</w:t>
      </w:r>
    </w:p>
    <w:p>
      <w:pPr>
        <w:pStyle w:val="ListBullet"/>
      </w:pPr>
      <w:r>
        <w:t>For the students in Class Nursery/1st to 5th: ₹2,500/- in education benefits.</w:t>
      </w:r>
    </w:p>
    <w:p>
      <w:pPr>
        <w:pStyle w:val="ListBullet"/>
      </w:pPr>
      <w:r>
        <w:t>For the students in Class 6th to 8th: ₹3,500/- in education benefits.</w:t>
      </w:r>
    </w:p>
    <w:p>
      <w:pPr>
        <w:pStyle w:val="Heading2"/>
      </w:pPr>
      <w:r>
        <w:t>Eligibility</w:t>
      </w:r>
    </w:p>
    <w:p>
      <w:r>
        <w:rPr>
          <w:b/>
        </w:rPr>
        <w:t>*For Registration as a Building/Construction Worker:</w:t>
      </w:r>
      <w:r>
        <w:t>*</w:t>
      </w:r>
    </w:p>
    <w:p>
      <w:pPr>
        <w:pStyle w:val="ListNumber"/>
      </w:pPr>
      <w:r>
        <w:t>The applicant must be a resident of Jammu &amp; Kashmir.</w:t>
      </w:r>
    </w:p>
    <w:p>
      <w:pPr>
        <w:pStyle w:val="ListNumber"/>
      </w:pPr>
      <w:r>
        <w:t>The applicant must be a Building or Construction Worker.</w:t>
      </w:r>
    </w:p>
    <w:p>
      <w:pPr>
        <w:pStyle w:val="ListNumber"/>
      </w:pPr>
      <w:r>
        <w:t>The age of the applicant should be between 18 and 60 years.</w:t>
      </w:r>
    </w:p>
    <w:p>
      <w:pPr>
        <w:pStyle w:val="ListNumber"/>
      </w:pPr>
      <w:r>
        <w:t>The applicant should have worked in building or construction activities for at least 90 days in the preceding 12 months.</w:t>
      </w:r>
    </w:p>
    <w:p>
      <w:pPr>
        <w:pStyle w:val="ListNumber"/>
      </w:pPr>
      <w:r>
        <w:t>The registration must be renewed annually.</w:t>
      </w:r>
    </w:p>
    <w:p>
      <w:r>
        <w:rPr>
          <w:b/>
        </w:rPr>
        <w:t>*For the Application of the Welfare Scheme:</w:t>
      </w:r>
      <w:r>
        <w:t>*</w:t>
      </w:r>
    </w:p>
    <w:p>
      <w:pPr>
        <w:pStyle w:val="ListNumber"/>
      </w:pPr>
      <w:r>
        <w:t>One of the parents of the child must be an active, registered member of the Jammu and Kashmir Building and Other Construction Workers Welfare Board at the time of application.</w:t>
      </w:r>
    </w:p>
    <w:p>
      <w:pPr>
        <w:pStyle w:val="ListNumber"/>
      </w:pPr>
      <w:r>
        <w:t>The child must be studying in Nursery to Class 8th.</w:t>
      </w:r>
    </w:p>
    <w:p>
      <w:pPr>
        <w:pStyle w:val="Heading2"/>
      </w:pPr>
      <w:r>
        <w:t>Application Process</w:t>
      </w:r>
    </w:p>
    <w:p>
      <w:pPr>
        <w:pStyle w:val="Heading3"/>
      </w:pPr>
      <w:r>
        <w:t>Mode: Online</w:t>
      </w:r>
    </w:p>
    <w:p>
      <w:r>
        <w:rPr>
          <w:b/>
        </w:rPr>
        <w:t>*Registration -</w:t>
      </w:r>
      <w:r>
        <w:t>*</w:t>
      </w:r>
    </w:p>
    <w:p>
      <w:r>
        <w:rPr>
          <w:b/>
        </w:rPr>
        <w:t>Step 1:</w:t>
      </w:r>
      <w:r>
        <w:t xml:space="preserve"> Go to the J&amp;K Building and Other Construction Workers Welfare Board (JKBOCWWB) official website. (https://www.jkbocw.gov.in/Index.aspx)</w:t>
      </w:r>
    </w:p>
    <w:p>
      <w:r>
        <w:rPr>
          <w:b/>
        </w:rPr>
        <w:t xml:space="preserve">Step 2: </w:t>
      </w:r>
      <w:r>
        <w:t>On the homepage, find and click the "Labour Registration" (https://portal.jkbocw.gov.in/MemberRegistration.aspx) link.</w:t>
      </w:r>
    </w:p>
    <w:p>
      <w:r>
        <w:rPr>
          <w:b/>
        </w:rPr>
        <w:t>Step 3:</w:t>
      </w:r>
      <w:r>
        <w:t xml:space="preserve"> If you're a new user, click on "Apply for New Registration."</w:t>
      </w:r>
    </w:p>
    <w:p>
      <w:r>
        <w:rPr>
          <w:b/>
        </w:rPr>
        <w:t xml:space="preserve">Step 4: </w:t>
      </w:r>
      <w:r>
        <w:t>Complete the registration form with your details, submit the form, and send the OTP to your registered mobile number. Enter the OTP and click "Verify OTP &amp; Submit."</w:t>
      </w:r>
    </w:p>
    <w:p>
      <w:r>
        <w:rPr>
          <w:b/>
        </w:rPr>
        <w:t xml:space="preserve">Step 5: </w:t>
      </w:r>
      <w:r>
        <w:t>After the OTP is verified, a confirmation message with your Login ID and password will be sent to your registered mobile number.</w:t>
      </w:r>
    </w:p>
    <w:p>
      <w:r>
        <w:rPr>
          <w:b/>
        </w:rPr>
        <w:t xml:space="preserve">Step 6: </w:t>
      </w:r>
      <w:r>
        <w:t>Use the Login ID, password, and captcha to log in (remember, the username and password are case-sensitive). filled are case-sensitive). Read all the instructions carefully and Click to continue</w:t>
      </w:r>
    </w:p>
    <w:p>
      <w:r>
        <w:rPr>
          <w:b/>
        </w:rPr>
        <w:t xml:space="preserve">Step 7: </w:t>
      </w:r>
      <w:r>
        <w:t>Once logged in, choose the "Construction Worker’s Registration" option and click on "Registration Form."</w:t>
      </w:r>
    </w:p>
    <w:p>
      <w:r>
        <w:rPr>
          <w:b/>
        </w:rPr>
        <w:t xml:space="preserve">Step 8: </w:t>
      </w:r>
      <w:r>
        <w:t>A dashboard will appear. Complete the form by entering all required details (marked with *).</w:t>
      </w:r>
    </w:p>
    <w:p>
      <w:r>
        <w:rPr>
          <w:b/>
        </w:rPr>
        <w:t xml:space="preserve">Step 9: </w:t>
      </w:r>
      <w:r>
        <w:t>Upload all the important documents, such as ID proof and other relevant certificates.</w:t>
      </w:r>
    </w:p>
    <w:p>
      <w:r>
        <w:rPr>
          <w:b/>
        </w:rPr>
        <w:t xml:space="preserve">Step 10: </w:t>
      </w:r>
      <w:r>
        <w:t>Once the form is completed and documents uploaded, click "Submit" and pay the application fee online. You will receive a registration number after successful payment and submission.</w:t>
      </w:r>
    </w:p>
    <w:p>
      <w:r>
        <w:rPr>
          <w:b/>
        </w:rPr>
        <w:t xml:space="preserve">*Application - </w:t>
      </w:r>
      <w:r>
        <w:t>*</w:t>
      </w:r>
    </w:p>
    <w:p>
      <w:r>
        <w:rPr>
          <w:b/>
        </w:rPr>
        <w:t xml:space="preserve">Step 1: </w:t>
      </w:r>
      <w:r>
        <w:t>Go to the official website  (https://www.jkbocw.gov.in/Index.aspx)of the Jammu &amp; Kashmir Building and Other Construction Workers Welfare Board.</w:t>
      </w:r>
    </w:p>
    <w:p>
      <w:r>
        <w:rPr>
          <w:b/>
        </w:rPr>
        <w:t xml:space="preserve">Step 2: </w:t>
      </w:r>
      <w:r>
        <w:t>Click on "Login," (https://portal.jkbocw.gov.in/LoginGuest.aspx) enter your details, and sign in to your account.</w:t>
      </w:r>
    </w:p>
    <w:p>
      <w:r>
        <w:rPr>
          <w:b/>
        </w:rPr>
        <w:t xml:space="preserve">Step 3: </w:t>
      </w:r>
      <w:r>
        <w:t>After logging in, click on "Scheme Registration" and select "Apply for Scheme."</w:t>
      </w:r>
    </w:p>
    <w:p>
      <w:r>
        <w:rPr>
          <w:b/>
        </w:rPr>
        <w:t xml:space="preserve">Step 4: </w:t>
      </w:r>
      <w:r>
        <w:t>Choose the scheme you wish to apply for in order to avail the benefits.</w:t>
      </w:r>
    </w:p>
    <w:p>
      <w:r>
        <w:rPr>
          <w:b/>
        </w:rPr>
        <w:t xml:space="preserve">Step 5: </w:t>
      </w:r>
      <w:r>
        <w:t>Enter all required information and upload the necessary documents as prompted.</w:t>
      </w:r>
    </w:p>
    <w:p>
      <w:r>
        <w:rPr>
          <w:b/>
        </w:rPr>
        <w:t xml:space="preserve">Step 6: </w:t>
      </w:r>
      <w:r>
        <w:t>Finally, click on "Submit Application" to complete the process.</w:t>
      </w:r>
    </w:p>
    <w:p>
      <w:r>
        <w:rPr>
          <w:b/>
        </w:rPr>
        <w:t xml:space="preserve">*Status Tracking - </w:t>
      </w:r>
      <w:r>
        <w:t>*</w:t>
      </w:r>
    </w:p>
    <w:p>
      <w:r>
        <w:t>Applicant can track their application status online through the official website (https://www.jkbocw.gov.in/Index.aspx) of the  Jammu &amp; Kashmir Building and Other Construction Workers Welfare Board. Relevant updates will be sent to the registered mobile number.</w:t>
      </w:r>
    </w:p>
    <w:p>
      <w:pPr>
        <w:pStyle w:val="Heading2"/>
      </w:pPr>
      <w:r>
        <w:t>Documents Required</w:t>
      </w:r>
    </w:p>
    <w:p>
      <w:r>
        <w:rPr>
          <w:b/>
        </w:rPr>
        <w:t>Documents Required for Registration as a Building/Construction Worker:</w:t>
      </w:r>
    </w:p>
    <w:p>
      <w:pPr>
        <w:pStyle w:val="ListNumber"/>
      </w:pPr>
      <w:r>
        <w:t>Identity Proof (e.g., Aadhaar Card)</w:t>
      </w:r>
    </w:p>
    <w:p>
      <w:pPr>
        <w:pStyle w:val="ListNumber"/>
      </w:pPr>
      <w:r>
        <w:t>Passport-size Photograph</w:t>
      </w:r>
    </w:p>
    <w:p>
      <w:pPr>
        <w:pStyle w:val="ListNumber"/>
      </w:pPr>
      <w:r>
        <w:t>Skill-upgradation Training Certificate</w:t>
      </w:r>
    </w:p>
    <w:p>
      <w:pPr>
        <w:pStyle w:val="ListNumber"/>
      </w:pPr>
      <w:r>
        <w:t>Proof of Residence (e.g., Utility Bill, Voter ID, etc.)</w:t>
      </w:r>
    </w:p>
    <w:p>
      <w:pPr>
        <w:pStyle w:val="ListNumber"/>
      </w:pPr>
      <w:r>
        <w:t>Ration Card (optional)</w:t>
      </w:r>
    </w:p>
    <w:p>
      <w:pPr>
        <w:pStyle w:val="ListNumber"/>
      </w:pPr>
      <w:r>
        <w:t>Bank Account Details (e.g., Copy of Bank Passbook)</w:t>
      </w:r>
    </w:p>
    <w:p>
      <w:pPr>
        <w:pStyle w:val="ListNumber"/>
      </w:pPr>
      <w:r>
        <w:t>Caste Certificate (if applicable)</w:t>
      </w:r>
    </w:p>
    <w:p>
      <w:pPr>
        <w:pStyle w:val="ListNumber"/>
      </w:pPr>
      <w:r>
        <w:t>Undertaking/Declaration</w:t>
      </w:r>
    </w:p>
    <w:p>
      <w:pPr>
        <w:pStyle w:val="ListNumber"/>
      </w:pPr>
      <w:r>
        <w:t>Age Certificate (any one of the following):</w:t>
      </w:r>
    </w:p>
    <w:p>
      <w:pPr>
        <w:pStyle w:val="ListNumber"/>
      </w:pPr>
      <w:r>
        <w:t>School Certificate</w:t>
      </w:r>
    </w:p>
    <w:p>
      <w:pPr>
        <w:pStyle w:val="ListNumber"/>
      </w:pPr>
      <w:r>
        <w:t>Registrar of Birth Certificate</w:t>
      </w:r>
    </w:p>
    <w:p>
      <w:pPr>
        <w:pStyle w:val="ListNumber"/>
      </w:pPr>
      <w:r>
        <w:t>Certificate issued by District Medical Board (if both of the above are unavailable)</w:t>
      </w:r>
    </w:p>
    <w:p>
      <w:pPr>
        <w:pStyle w:val="ListNumber"/>
      </w:pPr>
      <w:r>
        <w:t>Employment Certificate</w:t>
      </w:r>
    </w:p>
    <w:p>
      <w:pPr>
        <w:pStyle w:val="ListNumber"/>
      </w:pPr>
      <w:r>
        <w:t>Signature</w:t>
      </w:r>
    </w:p>
    <w:p>
      <w:pPr>
        <w:pStyle w:val="ListNumber"/>
      </w:pPr>
      <w:r>
        <w:t>Any other documents as required.</w:t>
      </w:r>
    </w:p>
    <w:p>
      <w:r>
        <w:rPr>
          <w:b/>
        </w:rPr>
        <w:t>Documents Required for Application of a Welfare Scheme:</w:t>
      </w:r>
    </w:p>
    <w:p>
      <w:pPr>
        <w:pStyle w:val="ListNumber"/>
      </w:pPr>
      <w:r>
        <w:t>Identity Card of the registered member (parent)</w:t>
      </w:r>
    </w:p>
    <w:p>
      <w:pPr>
        <w:pStyle w:val="ListNumber"/>
      </w:pPr>
      <w:r>
        <w:t>Student ID Card</w:t>
      </w:r>
    </w:p>
    <w:p>
      <w:pPr>
        <w:pStyle w:val="ListNumber"/>
      </w:pPr>
      <w:r>
        <w:t>Student's Photograph</w:t>
      </w:r>
    </w:p>
    <w:p>
      <w:pPr>
        <w:pStyle w:val="ListNumber"/>
      </w:pPr>
      <w:r>
        <w:t>Student's Marksheet</w:t>
      </w:r>
    </w:p>
    <w:p>
      <w:pPr>
        <w:pStyle w:val="ListNumber"/>
      </w:pPr>
      <w:r>
        <w:t>Birth Certificate of the student</w:t>
      </w:r>
    </w:p>
    <w:p>
      <w:pPr>
        <w:pStyle w:val="Heading2"/>
      </w:pPr>
      <w:r>
        <w:t>Frequently Asked Questions</w:t>
      </w:r>
    </w:p>
    <w:p>
      <w:r>
        <w:rPr>
          <w:b/>
        </w:rPr>
        <w:t>Q1. What is the Schooling Education Scheme?</w:t>
      </w:r>
    </w:p>
    <w:p>
      <w:r>
        <w:t>The scheme provides financial assistance for the education of children of registered construction workers in Jammu and Kashmir.</w:t>
      </w:r>
    </w:p>
    <w:p>
      <w:r>
        <w:rPr>
          <w:b/>
        </w:rPr>
        <w:t>Q2. Who is eligible for this scheme?</w:t>
      </w:r>
    </w:p>
    <w:p>
      <w:r>
        <w:t>Children of registered workers with the Jammu &amp; Kashmir Building and Other Construction Workers Welfare Board are eligible for the scheme.</w:t>
      </w:r>
    </w:p>
    <w:p>
      <w:r>
        <w:rPr>
          <w:b/>
        </w:rPr>
        <w:t>Q3. What financial assistance is provided under this scheme?</w:t>
      </w:r>
    </w:p>
    <w:p>
      <w:r>
        <w:t>Financial assistance of [?]2,500/- is provided for children in Class Nursery/1st to 5th, and [?]3,500/- for those in Class 6th to 8th.</w:t>
      </w:r>
    </w:p>
    <w:p>
      <w:r>
        <w:rPr>
          <w:b/>
        </w:rPr>
        <w:t>Q4. What documents are required for the application?</w:t>
      </w:r>
    </w:p>
    <w:p>
      <w:r>
        <w:t>Documents like the member's Identity Card, the student's ID card, photograph, marksheet, and birth certificate are required.</w:t>
      </w:r>
    </w:p>
    <w:p>
      <w:r>
        <w:rPr>
          <w:b/>
        </w:rPr>
        <w:t>Q5. How many times can I apply for the scheme?</w:t>
      </w:r>
    </w:p>
    <w:p>
      <w:r>
        <w:t>The scheme can be applied for annually, provided the registered worker's membership is active.</w:t>
      </w:r>
    </w:p>
    <w:p>
      <w:r>
        <w:rPr>
          <w:b/>
        </w:rPr>
        <w:t>Q6. Does the worker need to be an active member at the time of application?</w:t>
      </w:r>
    </w:p>
    <w:p>
      <w:r>
        <w:t>Yes, the worker must have an active membership with the Welfare Board at the time of application.</w:t>
      </w:r>
    </w:p>
    <w:p>
      <w:r>
        <w:rPr>
          <w:b/>
        </w:rPr>
        <w:t>Q7. Are there any work requirements for the worker?</w:t>
      </w:r>
    </w:p>
    <w:p>
      <w:r>
        <w:t>Yes, the worker must have completed at least 90 days of building or construction work in the preceding 12 months.</w:t>
      </w:r>
    </w:p>
    <w:p>
      <w:r>
        <w:rPr>
          <w:b/>
        </w:rPr>
        <w:t>Q8. What happens if the worker does not renew their registration?</w:t>
      </w:r>
    </w:p>
    <w:p>
      <w:r>
        <w:t>If the worker's registration is not renewed, they are not eligible to apply for the scheme until they renew their membership.</w:t>
      </w:r>
    </w:p>
    <w:p>
      <w:r>
        <w:rPr>
          <w:b/>
        </w:rPr>
        <w:t>Q9. Is the scheme available for workers registered in other states?</w:t>
      </w:r>
    </w:p>
    <w:p>
      <w:r>
        <w:t>No, the scheme is only available to workers registered with the Jammu &amp; Kashmir Building and Other Construction Workers Welfare Board.</w:t>
      </w:r>
    </w:p>
    <w:p>
      <w:pPr>
        <w:pStyle w:val="Heading2"/>
      </w:pPr>
      <w:r>
        <w:t>Sources And References</w:t>
      </w:r>
    </w:p>
    <w:p>
      <w:pPr>
        <w:pStyle w:val="ListBullet"/>
      </w:pPr>
      <w:r>
        <w:t>Scheme Details (https://www.jkbocw.gov.in/StaticPages/SchemeInformation.aspx)</w:t>
      </w:r>
    </w:p>
    <w:p>
      <w:pPr>
        <w:pStyle w:val="ListBullet"/>
      </w:pPr>
      <w:r>
        <w:t>Website (https://www.jkbocw.gov.in/Index.aspx)</w:t>
      </w:r>
    </w:p>
    <w:p>
      <w:pPr>
        <w:pStyle w:val="ListBullet"/>
      </w:pPr>
      <w:r>
        <w:t>Workers Registration (https://portal.jkbocw.gov.in/LoginGuest.aspx)</w:t>
      </w:r>
    </w:p>
    <w:p>
      <w:r>
        <w:t>Source: https://www.myscheme.gov.in/schemes/sejkbocwwb</w:t>
      </w:r>
    </w:p>
    <w:p>
      <w:r>
        <w:br w:type="page"/>
      </w:r>
    </w:p>
    <w:p>
      <w:pPr>
        <w:pStyle w:val="Heading1"/>
      </w:pPr>
      <w:r>
        <w:t>Savitribai Phule Self-Help Scheme</w:t>
      </w:r>
    </w:p>
    <w:p>
      <w:r>
        <w:rPr>
          <w:i/>
          <w:sz w:val="18"/>
        </w:rPr>
        <w:t>State: Madhya Pradesh | Categories: Banking,Financial Services and Insurance, Business &amp; Entrepreneurship, Women and Child | Scheme For: Individual</w:t>
      </w:r>
    </w:p>
    <w:p>
      <w:pPr>
        <w:pStyle w:val="Heading2"/>
      </w:pPr>
      <w:r>
        <w:t>Details</w:t>
      </w:r>
    </w:p>
    <w:p>
      <w:r>
        <w:t>The &amp;quot;Savitribai Phule Self-Help Scheme&amp;quot;, managed by the District Intermediate Cooperative Development Committee, supports women entrepreneurs from the SC category in Madhya Pradesh by offering margin money assistance of up to ₹15,000/- (50% of the project cost, with a maximum project cost of ₹50,000/-). This financial aid can help them start small businesses across various sectors.</w:t>
      </w:r>
    </w:p>
    <w:p>
      <w:pPr>
        <w:pStyle w:val="Heading2"/>
      </w:pPr>
      <w:r>
        <w:t>Benefits</w:t>
      </w:r>
    </w:p>
    <w:p>
      <w:pPr>
        <w:pStyle w:val="ListBullet"/>
      </w:pPr>
      <w:r>
        <w:rPr>
          <w:b/>
        </w:rPr>
        <w:t>Margin Money Assistance:</w:t>
      </w:r>
      <w:r>
        <w:t xml:space="preserve"> Provides financial support covering 50% of the project cost, up to a maximum of ₹15,000/-.</w:t>
      </w:r>
    </w:p>
    <w:p>
      <w:pPr>
        <w:pStyle w:val="Heading2"/>
      </w:pPr>
      <w:r>
        <w:t>Eligibility</w:t>
      </w:r>
    </w:p>
    <w:p>
      <w:pPr>
        <w:pStyle w:val="ListBullet"/>
      </w:pPr>
      <w:r>
        <w:t>The applicant must be a woman.</w:t>
      </w:r>
    </w:p>
    <w:p>
      <w:pPr>
        <w:pStyle w:val="ListBullet"/>
      </w:pPr>
      <w:r>
        <w:t>The applicant must be a resident of Madhya Pradesh.</w:t>
      </w:r>
    </w:p>
    <w:p>
      <w:pPr>
        <w:pStyle w:val="ListBullet"/>
      </w:pPr>
      <w:r>
        <w:t>The applicant must belong to the Scheduled Caste (SC) category.</w:t>
      </w:r>
    </w:p>
    <w:p>
      <w:pPr>
        <w:pStyle w:val="ListBullet"/>
      </w:pPr>
      <w:r>
        <w:t>The applicant’s age should be between 18 to 55 years.</w:t>
      </w:r>
    </w:p>
    <w:p>
      <w:pPr>
        <w:pStyle w:val="ListBullet"/>
      </w:pPr>
      <w:r>
        <w:t>The applicant must be literate.</w:t>
      </w:r>
    </w:p>
    <w:p>
      <w:pPr>
        <w:pStyle w:val="ListBullet"/>
      </w:pPr>
      <w:r>
        <w:t>The applicant should be currently unemployed.</w:t>
      </w:r>
    </w:p>
    <w:p>
      <w:pPr>
        <w:pStyle w:val="ListBullet"/>
      </w:pPr>
      <w:r>
        <w:t>The applicant must fall under the Below Poverty Line (BPL) category.</w:t>
      </w:r>
    </w:p>
    <w:p>
      <w:pPr>
        <w:pStyle w:val="ListBullet"/>
      </w:pPr>
      <w:r>
        <w:t>The applicant should not have any outstanding defaults with any nationalized bank, cooperative bank, or other financial institution.</w:t>
      </w:r>
    </w:p>
    <w:p>
      <w:pPr>
        <w:pStyle w:val="Heading2"/>
      </w:pPr>
      <w:r>
        <w:t>Application Process</w:t>
      </w:r>
    </w:p>
    <w:p>
      <w:pPr>
        <w:pStyle w:val="Heading3"/>
      </w:pPr>
      <w:r>
        <w:t>Mode: Online - via CSC</w:t>
      </w:r>
    </w:p>
    <w:p>
      <w:r>
        <w:t>Step 1: Visit an online center in your district.</w:t>
      </w:r>
    </w:p>
    <w:p>
      <w:r>
        <w:t>Step 2: Apply through the official portal: https://scwelfare.mponline.gov.in (https://scwelfare.mponline.gov.in/)</w:t>
      </w:r>
    </w:p>
    <w:p>
      <w:r>
        <w:t>Step 3: Submit the necessary documents for verification.</w:t>
      </w:r>
    </w:p>
    <w:p>
      <w:r>
        <w:t>Step 4: Await approval and financial disbursement upon successful application.</w:t>
      </w:r>
    </w:p>
    <w:p>
      <w:pPr>
        <w:pStyle w:val="Heading2"/>
      </w:pPr>
      <w:r>
        <w:t>Documents Required</w:t>
      </w:r>
    </w:p>
    <w:p>
      <w:pPr>
        <w:pStyle w:val="ListBullet"/>
      </w:pPr>
      <w:r>
        <w:t>Proof of Identity.</w:t>
      </w:r>
    </w:p>
    <w:p>
      <w:pPr>
        <w:pStyle w:val="ListBullet"/>
      </w:pPr>
      <w:r>
        <w:t>Proof of Address.</w:t>
      </w:r>
    </w:p>
    <w:p>
      <w:pPr>
        <w:pStyle w:val="ListBullet"/>
      </w:pPr>
      <w:r>
        <w:t>Age Proof (18-55 years)</w:t>
      </w:r>
    </w:p>
    <w:p>
      <w:pPr>
        <w:pStyle w:val="ListBullet"/>
      </w:pPr>
      <w:r>
        <w:t>Caste Certificate (SC).</w:t>
      </w:r>
    </w:p>
    <w:p>
      <w:pPr>
        <w:pStyle w:val="ListBullet"/>
      </w:pPr>
      <w:r>
        <w:t>Literacy Certificate (if applicable).</w:t>
      </w:r>
    </w:p>
    <w:p>
      <w:pPr>
        <w:pStyle w:val="ListBullet"/>
      </w:pPr>
      <w:r>
        <w:t>Proof of Unemployment.</w:t>
      </w:r>
    </w:p>
    <w:p>
      <w:pPr>
        <w:pStyle w:val="ListBullet"/>
      </w:pPr>
      <w:r>
        <w:t>Below Poverty Line (BPL) Certificate.</w:t>
      </w:r>
    </w:p>
    <w:p>
      <w:pPr>
        <w:pStyle w:val="ListBullet"/>
      </w:pPr>
      <w:r>
        <w:t>Any other documents (if required).</w:t>
      </w:r>
    </w:p>
    <w:p>
      <w:pPr>
        <w:pStyle w:val="Heading2"/>
      </w:pPr>
      <w:r>
        <w:t>Frequently Asked Questions</w:t>
      </w:r>
    </w:p>
    <w:p>
      <w:r>
        <w:rPr>
          <w:b/>
        </w:rPr>
        <w:t>Q1. What is the objective of the "Savitribai Phule Self-Help scheme"?</w:t>
      </w:r>
    </w:p>
    <w:p>
      <w:r>
        <w:t>The objective of the "Savitribai Phule Self-Help Scheme" is to provide financial assistance to unemployed women from the Scheduled Caste category in Madhya Pradesh to help them start small businesses in various sectors.</w:t>
      </w:r>
    </w:p>
    <w:p>
      <w:r>
        <w:rPr>
          <w:b/>
        </w:rPr>
        <w:t>Q2. Who is eligible for this scheme?</w:t>
      </w:r>
    </w:p>
    <w:p>
      <w:r>
        <w:t>Women from the Scheduled Caste (SC) category who are residents of Madhya Pradesh, aged between 18 and 55 years, literate, unemployed, and belonging to the Below Poverty Line (BPL) category are eligible for this scheme.</w:t>
      </w:r>
    </w:p>
    <w:p>
      <w:r>
        <w:rPr>
          <w:b/>
        </w:rPr>
        <w:t>Q3. What is the maximum financial support provided under the scheme?</w:t>
      </w:r>
    </w:p>
    <w:p>
      <w:r>
        <w:t>The scheme provides financial support up to 50% of the project cost, with a maximum limit of [?]15,000/-.</w:t>
      </w:r>
    </w:p>
    <w:p>
      <w:r>
        <w:rPr>
          <w:b/>
        </w:rPr>
        <w:t>Q4. Can an applicant apply if they have an existing loan default?</w:t>
      </w:r>
    </w:p>
    <w:p>
      <w:r>
        <w:t>No, applicants with any loan defaults in nationalized or cooperative banks, or financial institutions, are not eligible to apply.</w:t>
      </w:r>
    </w:p>
    <w:p>
      <w:r>
        <w:rPr>
          <w:b/>
        </w:rPr>
        <w:t>Q5. Are women from other categories eligible for this scheme?</w:t>
      </w:r>
    </w:p>
    <w:p>
      <w:r>
        <w:t>No, this scheme is exclusively for women from the SC category who are residents of Madhya Pradesh.</w:t>
      </w:r>
    </w:p>
    <w:p>
      <w:r>
        <w:rPr>
          <w:b/>
        </w:rPr>
        <w:t>Q6. Which sectors are eligible for projects under this scheme?</w:t>
      </w:r>
    </w:p>
    <w:p>
      <w:r>
        <w:t>Projects related to the industry, service, and business sectors are eligible for support under this scheme.</w:t>
      </w:r>
    </w:p>
    <w:p>
      <w:r>
        <w:rPr>
          <w:b/>
        </w:rPr>
        <w:t>Q7. When can applicants expect to receive the funds after applying?</w:t>
      </w:r>
    </w:p>
    <w:p>
      <w:r>
        <w:t>Upon successful application and verification, funds are disbursed; however, processing times may vary.</w:t>
      </w:r>
    </w:p>
    <w:p>
      <w:r>
        <w:rPr>
          <w:b/>
        </w:rPr>
        <w:t>Q8. Can applicants reapply if their initial application is rejected?</w:t>
      </w:r>
    </w:p>
    <w:p>
      <w:r>
        <w:t>Yes, applicants who meet the eligibility criteria may reapply if their initial application is not approved.</w:t>
      </w:r>
    </w:p>
    <w:p>
      <w:r>
        <w:rPr>
          <w:b/>
        </w:rPr>
        <w:t>Q9. What documents are required for the application?</w:t>
      </w:r>
    </w:p>
    <w:p>
      <w:r>
        <w:t>Applicants need to provide an SC certificate, BPL proof, age proof, residence proof, and literacy certification.</w:t>
      </w:r>
    </w:p>
    <w:p>
      <w:r>
        <w:rPr>
          <w:b/>
        </w:rPr>
        <w:t>Q10. Is there any age relaxation for applicants above 55 years?</w:t>
      </w:r>
    </w:p>
    <w:p>
      <w:r>
        <w:t>No, applicants must fall within the age range of 18-55 years to be eligible.</w:t>
      </w:r>
    </w:p>
    <w:p>
      <w:r>
        <w:rPr>
          <w:b/>
        </w:rPr>
        <w:t>Q11. Does the scheme provide full funding for projects?</w:t>
      </w:r>
    </w:p>
    <w:p>
      <w:r>
        <w:t>No, the scheme provides up to 50% of the project cost, with a maximum assistance limit of [?]15,000/-.</w:t>
      </w:r>
    </w:p>
    <w:p>
      <w:r>
        <w:rPr>
          <w:b/>
        </w:rPr>
        <w:t>Q12. What should an applicant do if they face issues during the application process?</w:t>
      </w:r>
    </w:p>
    <w:p>
      <w:r>
        <w:t>Applicants experiencing issues can visit the nearest online center for assistance or contact scheme support through the official website.</w:t>
      </w:r>
    </w:p>
    <w:p>
      <w:pPr>
        <w:pStyle w:val="Heading2"/>
      </w:pPr>
      <w:r>
        <w:t>Sources And References</w:t>
      </w:r>
    </w:p>
    <w:p>
      <w:pPr>
        <w:pStyle w:val="ListBullet"/>
      </w:pPr>
      <w:r>
        <w:t>Guidelines (https://khargone.nic.in/en/scheme/savitribai-phule-self-help-scheme/)</w:t>
      </w:r>
    </w:p>
    <w:p>
      <w:r>
        <w:t>Source: https://www.myscheme.gov.in/schemes/spshs</w:t>
      </w:r>
    </w:p>
    <w:p>
      <w:r>
        <w:br w:type="page"/>
      </w:r>
    </w:p>
    <w:p>
      <w:pPr>
        <w:pStyle w:val="Heading1"/>
      </w:pPr>
      <w:r>
        <w:t>Mahila Samridhi Yojana (Maharashtra)</w:t>
      </w:r>
    </w:p>
    <w:p>
      <w:r>
        <w:rPr>
          <w:i/>
          <w:sz w:val="18"/>
        </w:rPr>
        <w:t>State: Maharashtra | Categories: Banking,Financial Services and Insurance, Women and Child | Scheme For: Individual</w:t>
      </w:r>
    </w:p>
    <w:p>
      <w:pPr>
        <w:pStyle w:val="Heading2"/>
      </w:pPr>
      <w:r>
        <w:t>Details</w:t>
      </w:r>
    </w:p>
    <w:p>
      <w:r>
        <w:t>The scheme &amp;amp;quot;Mahila Samridhi Yojana&amp;amp;quot; is administered by the Department of Social Justice &amp;amp;amp; Special Assistance, Government of Maharashtra, and funded by the National Scheduled Castes Finance and Development Corporation (NSFDC). The scheme aims to uplift economically weaker women from the Charmakar Community. The scheme focuses on providing educational, economic, and social development to ensure a respectable position in society for Charmakars (Dhor, Chambhar, Holar, Mochi, etc.). Eligible female beneficiaries from the Charmakar Community are granted loans ranging from ₹25,000/- to ₹50,000/- at a low interest rate of 4% per annum.</w:t>
      </w:r>
    </w:p>
    <w:p>
      <w:pPr>
        <w:pStyle w:val="Heading2"/>
      </w:pPr>
      <w:r>
        <w:t>Benefits</w:t>
      </w:r>
    </w:p>
    <w:p>
      <w:r>
        <w:t>Loan ranging from ₹25,000/- to ₹50,000/- is provided at a low interest rate of 4% per annum.</w:t>
      </w:r>
    </w:p>
    <w:p>
      <w:pPr>
        <w:pStyle w:val="Heading2"/>
      </w:pPr>
      <w:r>
        <w:t>Eligibility</w:t>
      </w:r>
    </w:p>
    <w:p>
      <w:pPr>
        <w:pStyle w:val="ListNumber"/>
      </w:pPr>
      <w:r>
        <w:t>The applicant should be a female.</w:t>
      </w:r>
    </w:p>
    <w:p>
      <w:pPr>
        <w:pStyle w:val="ListNumber"/>
      </w:pPr>
      <w:r>
        <w:t>The applicant should belong to the Charmakar Community.</w:t>
      </w:r>
    </w:p>
    <w:p>
      <w:pPr>
        <w:pStyle w:val="ListNumber"/>
      </w:pPr>
      <w:r>
        <w:t>The applicant's age should be between 18 and 50 years.</w:t>
      </w:r>
    </w:p>
    <w:p>
      <w:pPr>
        <w:pStyle w:val="ListNumber"/>
      </w:pPr>
      <w:r>
        <w:t>The applicant should be a permanent resident of Maharashtra.</w:t>
      </w:r>
    </w:p>
    <w:p>
      <w:pPr>
        <w:pStyle w:val="ListNumber"/>
      </w:pPr>
      <w:r>
        <w:t>The applicant must have knowledge of the business for which the loan is being applied.</w:t>
      </w:r>
    </w:p>
    <w:p>
      <w:pPr>
        <w:pStyle w:val="ListNumber"/>
      </w:pPr>
      <w:r>
        <w:t>For the 50% Subsidy Scheme and Margin Money, the applicant's annual income must be below the poverty line.</w:t>
      </w:r>
    </w:p>
    <w:p>
      <w:pPr>
        <w:pStyle w:val="ListNumber"/>
      </w:pPr>
      <w:r>
        <w:t>For the NSFDC Scheme, the applicant's annual income should be below ₹98,000 for rural areas and ₹1,20,000 for urban areas.</w:t>
      </w:r>
    </w:p>
    <w:p>
      <w:r>
        <w:rPr>
          <w:b/>
        </w:rPr>
        <w:t>Relaxation/Preference/Priority</w:t>
      </w:r>
    </w:p>
    <w:p>
      <w:r>
        <w:t>Widows and divorcees are given priority.</w:t>
      </w:r>
    </w:p>
    <w:p>
      <w:pPr>
        <w:pStyle w:val="Heading2"/>
      </w:pPr>
      <w:r>
        <w:t>Application Process</w:t>
      </w:r>
    </w:p>
    <w:p>
      <w:pPr>
        <w:pStyle w:val="Heading3"/>
      </w:pPr>
      <w:r>
        <w:t>Mode: Offline</w:t>
      </w:r>
    </w:p>
    <w:p>
      <w:r>
        <w:rPr>
          <w:b/>
        </w:rPr>
        <w:t xml:space="preserve">Step 1: </w:t>
      </w:r>
      <w:r>
        <w:t>The interested applicant should visit (during office hours) the District Office (https://lidcom.co.in/contact.php) of LIDCOM and request the hard copy of the prescribed format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within the prescribed period (if any), to the District Office (https://lidcom.co.in/contact.php) of LIDCOM.</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r>
        <w:rPr>
          <w:b/>
        </w:rPr>
        <w:t xml:space="preserve">NOTE: </w:t>
      </w:r>
      <w:r>
        <w:t>Ensure that the application is submitted within the prescribed period, if any.</w:t>
      </w:r>
    </w:p>
    <w:p>
      <w:pPr>
        <w:pStyle w:val="Heading2"/>
      </w:pPr>
      <w:r>
        <w:t>Documents Required</w:t>
      </w:r>
    </w:p>
    <w:p>
      <w:r>
        <w:t>The applicant must provide an income and caste certificate issued by an authorized government officer.</w:t>
      </w:r>
    </w:p>
    <w:p>
      <w:pPr>
        <w:pStyle w:val="Heading2"/>
      </w:pPr>
      <w:r>
        <w:t>Frequently Asked Questions</w:t>
      </w:r>
    </w:p>
    <w:p>
      <w:r>
        <w:rPr>
          <w:b/>
        </w:rPr>
        <w:t>Q1. What is the primary focus of the Mahila Samridhi Yojana in terms of community development?</w:t>
      </w:r>
    </w:p>
    <w:p>
      <w:r>
        <w:t>The scheme primarily focuses on enhancing the socio-economic standing of the Charmakar community by promoting self-reliance through financial assistance.</w:t>
      </w:r>
    </w:p>
    <w:p>
      <w:r>
        <w:rPr>
          <w:b/>
        </w:rPr>
        <w:t>Q2. Is there any financial cap on the subsidies or benefits provided under the scheme?</w:t>
      </w:r>
    </w:p>
    <w:p>
      <w:r>
        <w:t>Yes, loans are capped between [?]25,000 and [?]50,000 per beneficiary, with a low-interest rate of 4% per annum.</w:t>
      </w:r>
    </w:p>
    <w:p>
      <w:r>
        <w:rPr>
          <w:b/>
        </w:rPr>
        <w:t>Q3. Can male members of the Charmakar community apply under this scheme?</w:t>
      </w:r>
    </w:p>
    <w:p>
      <w:r>
        <w:t>No, the Mahila Samridhi Yojana is specifically designed to provide financial assistance to female members of the Charmakar community.</w:t>
      </w:r>
    </w:p>
    <w:p>
      <w:r>
        <w:rPr>
          <w:b/>
        </w:rPr>
        <w:t>Q4. How does the Mahila Samridhi Yojana contribute to the socio-economic development of its beneficiaries?</w:t>
      </w:r>
    </w:p>
    <w:p>
      <w:r>
        <w:t>By offering financial assistance at a low-interest rate and prioritising socially disadvantaged categories such as widows and divorcees, the scheme enables economic independence and enhances the quality of life for beneficiaries.</w:t>
      </w:r>
    </w:p>
    <w:p>
      <w:r>
        <w:rPr>
          <w:b/>
        </w:rPr>
        <w:t>Q5. Is there any training or skill development assistance provided under the Mahila Samridhi Yojana?</w:t>
      </w:r>
    </w:p>
    <w:p>
      <w:r>
        <w:t>No specific training is mentioned in the scheme guidelines, but applicants are expected to have prior knowledge of the business they wish to pursue.</w:t>
      </w:r>
    </w:p>
    <w:p>
      <w:r>
        <w:rPr>
          <w:b/>
        </w:rPr>
        <w:t>Q6. What role does the Leather Industries Development Corporation of Maharashtra (LIDCOM) play in this scheme?</w:t>
      </w:r>
    </w:p>
    <w:p>
      <w:r>
        <w:t>LIDCOM oversees the distribution of application forms, processing of applications, and facilitation of financial assistance for eligible beneficiaries.</w:t>
      </w:r>
    </w:p>
    <w:p>
      <w:r>
        <w:rPr>
          <w:b/>
        </w:rPr>
        <w:t>Q7. Does the Mahila Samridhi Yojana assist in the production and sale of goods?</w:t>
      </w:r>
    </w:p>
    <w:p>
      <w:r>
        <w:t>Yes, the scheme supports the production of footwear and leather articles, which are either supplied to government departments or sold in the open market.</w:t>
      </w:r>
    </w:p>
    <w:p>
      <w:r>
        <w:rPr>
          <w:b/>
        </w:rPr>
        <w:t>Q8. Where can eligible applicants obtain the application form for the Mahila Samridhi Yojana?</w:t>
      </w:r>
    </w:p>
    <w:p>
      <w:r>
        <w:t>The application form is available at the District Office of the Leather Industries Development Corporation of Maharashtra (LIDCOM).</w:t>
      </w:r>
    </w:p>
    <w:p>
      <w:r>
        <w:rPr>
          <w:b/>
        </w:rPr>
        <w:t>Q9. Are there any special priorities for certain categories of beneficiaries under the Mahila Samridhi Yojana?</w:t>
      </w:r>
    </w:p>
    <w:p>
      <w:r>
        <w:t>Yes, special priority is given to widows and divorcees within the Charmakar community when providing financial assistance.</w:t>
      </w:r>
    </w:p>
    <w:p>
      <w:r>
        <w:rPr>
          <w:b/>
        </w:rPr>
        <w:t>Q10. What kind of financial assistance is provided to beneficiaries under the Mahila Samridhi Yojana?</w:t>
      </w:r>
    </w:p>
    <w:p>
      <w:r>
        <w:t>Loans ranging from [?]25,000 to [?]50,000 are provided to eligible beneficiaries at an interest rate of 4% per annum.</w:t>
      </w:r>
    </w:p>
    <w:p>
      <w:r>
        <w:rPr>
          <w:b/>
        </w:rPr>
        <w:t>Q11. Is there a specific age range for applicants to be eligible for the scheme?</w:t>
      </w:r>
    </w:p>
    <w:p>
      <w:r>
        <w:t>Yes, applicants must be between 18 and 50 years of age to apply for benefits under the Mahila Samridhi Yojana.</w:t>
      </w:r>
    </w:p>
    <w:p>
      <w:r>
        <w:rPr>
          <w:b/>
        </w:rPr>
        <w:t>Q12. Are there any specific business requirements for applicants under this scheme?</w:t>
      </w:r>
    </w:p>
    <w:p>
      <w:r>
        <w:t>Yes, applicants must possess adequate knowledge about the business for which they are seeking financial assistance under the scheme.</w:t>
      </w:r>
    </w:p>
    <w:p>
      <w:r>
        <w:rPr>
          <w:b/>
        </w:rPr>
        <w:t>Q13. What proof of eligibility needs to be submitted while applying for the Mahila Samridhi Yojana?</w:t>
      </w:r>
    </w:p>
    <w:p>
      <w:r>
        <w:t>Applicants need to submit income and caste certificates issued by an authorised government officer and provide proof of permanent residency in Maharashtra.</w:t>
      </w:r>
    </w:p>
    <w:p>
      <w:r>
        <w:rPr>
          <w:b/>
        </w:rPr>
        <w:t>Q14. What are the income limits for applicants to qualify for the Mahila Samridhi Yojana in rural and urban areas?</w:t>
      </w:r>
    </w:p>
    <w:p>
      <w:r>
        <w:t>To qualify for the scheme, applicants' annual income must be below [?]98,000 in rural areas and below [?]1,20,000 in urban areas.</w:t>
      </w:r>
    </w:p>
    <w:p>
      <w:pPr>
        <w:pStyle w:val="Heading2"/>
      </w:pPr>
      <w:r>
        <w:t>Sources And References</w:t>
      </w:r>
    </w:p>
    <w:p>
      <w:pPr>
        <w:pStyle w:val="ListBullet"/>
      </w:pPr>
      <w:r>
        <w:t>Guidelines (https://sjsa.maharashtra.gov.in/en/scheme-category/employment)</w:t>
      </w:r>
    </w:p>
    <w:p>
      <w:r>
        <w:t>Source: https://www.myscheme.gov.in/schemes/msym</w:t>
      </w:r>
    </w:p>
    <w:p>
      <w:r>
        <w:br w:type="page"/>
      </w:r>
    </w:p>
    <w:p>
      <w:pPr>
        <w:pStyle w:val="Heading1"/>
      </w:pPr>
      <w:r>
        <w:t>Kanya Dhan Scheme for SC Students</w:t>
      </w:r>
    </w:p>
    <w:p>
      <w:r>
        <w:rPr>
          <w:i/>
          <w:sz w:val="18"/>
        </w:rPr>
        <w:t>State: Goa | Categories: Education &amp; Learning, Social welfare &amp; Empowerment | Scheme For: Individual</w:t>
      </w:r>
    </w:p>
    <w:p>
      <w:pPr>
        <w:pStyle w:val="Heading2"/>
      </w:pPr>
      <w:r>
        <w:t>Details</w:t>
      </w:r>
    </w:p>
    <w:p>
      <w:r>
        <w:t>The scheme "Kanya Dhan Scheme for SC Students" by the Directorate of Higher Education, Government of Goa. Through this scheme, an amount of ₹ 25,000/- is provided to the girl students of the Scheduled Caste Communities once they pass the 12th standard board examination (or its equivalent examination). The applications for this scheme are accepted online. The scheme is being implemented by Chief Minister Scholarship Portal, Government of Goa.</w:t>
      </w:r>
    </w:p>
    <w:p>
      <w:pPr>
        <w:pStyle w:val="Heading2"/>
      </w:pPr>
      <w:r>
        <w:t>Benefits</w:t>
      </w:r>
    </w:p>
    <w:p>
      <w:pPr>
        <w:pStyle w:val="ListBullet"/>
      </w:pPr>
      <w:r>
        <w:t xml:space="preserve">An amount of </w:t>
      </w:r>
      <w:r>
        <w:rPr>
          <w:b/>
        </w:rPr>
        <w:t>₹ 25,000/-</w:t>
      </w:r>
      <w:r>
        <w:t xml:space="preserve"> is provided as a fixed deposit in the name of the girl child and the officer nominated by the government.</w:t>
      </w:r>
    </w:p>
    <w:p>
      <w:r>
        <w:rPr>
          <w:b/>
        </w:rPr>
        <w:t>NOTE:</w:t>
      </w:r>
      <w:r>
        <w:t xml:space="preserve"> The amount is disbursed to the beneficiaries after they pass the 12th standard board (or equivalent) examination.</w:t>
      </w:r>
    </w:p>
    <w:p>
      <w:pPr>
        <w:pStyle w:val="Heading2"/>
      </w:pPr>
      <w:r>
        <w:t>Eligibility</w:t>
      </w:r>
    </w:p>
    <w:p>
      <w:r>
        <w:rPr>
          <w:b/>
        </w:rPr>
        <w:t>For Application</w:t>
      </w:r>
    </w:p>
    <w:p>
      <w:pPr>
        <w:pStyle w:val="ListNumber"/>
      </w:pPr>
      <w:r>
        <w:t>The applicant should be a girl.</w:t>
      </w:r>
    </w:p>
    <w:p>
      <w:pPr>
        <w:pStyle w:val="ListNumber"/>
      </w:pPr>
      <w:r>
        <w:t>The applicant should be a student.</w:t>
      </w:r>
    </w:p>
    <w:p>
      <w:pPr>
        <w:pStyle w:val="ListNumber"/>
      </w:pPr>
      <w:r>
        <w:t>The applicant should have passed the 10th Standard of examination.</w:t>
      </w:r>
    </w:p>
    <w:p>
      <w:pPr>
        <w:pStyle w:val="ListNumber"/>
      </w:pPr>
      <w:r>
        <w:t>The applicant should have appeared in the 11th Standard of any stream (Science/Arts/Commerce/Vocational/ITI).</w:t>
      </w:r>
    </w:p>
    <w:p>
      <w:pPr>
        <w:pStyle w:val="ListNumber"/>
      </w:pPr>
      <w:r>
        <w:t>Upto 2 girl children of a family are entitled under this scheme.</w:t>
      </w:r>
    </w:p>
    <w:p>
      <w:r>
        <w:t>&lt;br&gt;</w:t>
      </w:r>
    </w:p>
    <w:p>
      <w:r>
        <w:rPr>
          <w:b/>
        </w:rPr>
        <w:t>For Disbursal of Benefits</w:t>
      </w:r>
    </w:p>
    <w:p>
      <w:pPr>
        <w:pStyle w:val="ListNumber"/>
      </w:pPr>
      <w:r>
        <w:t>The applicant should have passed the 12th standard examination in three attempts or within two years of the first attempt, whichever is earlier (otherwise, the money shall be forfeited and credited to the Government Treasury).</w:t>
      </w:r>
    </w:p>
    <w:p>
      <w:pPr>
        <w:pStyle w:val="Heading2"/>
      </w:pPr>
      <w:r>
        <w:t>Application Process</w:t>
      </w:r>
    </w:p>
    <w:p>
      <w:pPr>
        <w:pStyle w:val="Heading3"/>
      </w:pPr>
      <w:r>
        <w:t>Mode: Online</w:t>
      </w:r>
    </w:p>
    <w:p>
      <w:r>
        <w:t>__</w:t>
      </w:r>
      <w:r>
        <w:rPr>
          <w:b/>
        </w:rPr>
        <w:t xml:space="preserve">Step 1: </w:t>
      </w:r>
      <w:r>
        <w:t>__Visit the Official Website (https://cmscholarship.goa.gov.in/) of the Chief Minister Scholarship Portal, Government of Goa.</w:t>
      </w:r>
    </w:p>
    <w:p>
      <w:r>
        <w:t>__</w:t>
      </w:r>
      <w:r>
        <w:rPr>
          <w:b/>
        </w:rPr>
        <w:t xml:space="preserve">Step 2: </w:t>
      </w:r>
      <w:r>
        <w:t>__At the top right corner of the landing page, click "Register". You will be taken to the registration page (https://cmscholarship.goa.gov.in/fregister.aspx).</w:t>
      </w:r>
    </w:p>
    <w:p>
      <w:r>
        <w:t>__</w:t>
      </w:r>
      <w:r>
        <w:rPr>
          <w:b/>
        </w:rPr>
        <w:t xml:space="preserve">Step 3: </w:t>
      </w:r>
      <w:r>
        <w:t>__On the registration page, under the "Student Registration" section, click "Click Here".</w:t>
      </w:r>
    </w:p>
    <w:p>
      <w:r>
        <w:t>In the Student Registration Form, fill in the following fields:</w:t>
      </w:r>
    </w:p>
    <w:p>
      <w:r>
        <w:t>Student's Name, Gender, Category, Date of Birth (DD-MM-YYYY), Aadhaar Number, House Number, Waddo/Street, Village Panchayat/Municipality, District, Taluka, Assembly/Constituency, City/Town/Village, PIN Code, Mobile Number, Email ID.</w:t>
      </w:r>
    </w:p>
    <w:p>
      <w:r>
        <w:t>__</w:t>
      </w:r>
      <w:r>
        <w:rPr>
          <w:b/>
        </w:rPr>
        <w:t xml:space="preserve">Step 4: </w:t>
      </w:r>
      <w:r>
        <w:t>__Create a password ranging between 8 to 15 characters and confirm the same.</w:t>
      </w:r>
    </w:p>
    <w:p>
      <w:r>
        <w:t>__</w:t>
      </w:r>
      <w:r>
        <w:rPr>
          <w:b/>
        </w:rPr>
        <w:t xml:space="preserve">Step 5: </w:t>
      </w:r>
      <w:r>
        <w:t>__Click "Register" and then click "Yes" to the Confirmation Popup.</w:t>
      </w:r>
    </w:p>
    <w:p>
      <w:r>
        <w:t>__</w:t>
      </w:r>
      <w:r>
        <w:rPr>
          <w:b/>
        </w:rPr>
        <w:t>For Application</w:t>
      </w:r>
      <w:r>
        <w:t>__</w:t>
      </w:r>
    </w:p>
    <w:p>
      <w:r>
        <w:t>__</w:t>
      </w:r>
      <w:r>
        <w:rPr>
          <w:b/>
        </w:rPr>
        <w:t xml:space="preserve">Step 1: </w:t>
      </w:r>
      <w:r>
        <w:t>__Upon successful registration, visit the Official Website (https://cmscholarship.goa.gov.in/) of the Chief Minister Scholarship Portal, Government of Goa.</w:t>
      </w:r>
    </w:p>
    <w:p>
      <w:r>
        <w:t>__</w:t>
      </w:r>
      <w:r>
        <w:rPr>
          <w:b/>
        </w:rPr>
        <w:t xml:space="preserve">Step 2: </w:t>
      </w:r>
      <w:r>
        <w:t>__At the top right corner of the landing page, click "Login (https://cmscholarship.goa.gov.in/flogin.aspx)".</w:t>
      </w:r>
    </w:p>
    <w:p>
      <w:r>
        <w:t>__</w:t>
      </w:r>
      <w:r>
        <w:rPr>
          <w:b/>
        </w:rPr>
        <w:t xml:space="preserve">Step 3: </w:t>
      </w:r>
      <w:r>
        <w:t>__On the login page, fill in your username, password, captcha code, and click "Login".</w:t>
      </w:r>
    </w:p>
    <w:p>
      <w:r>
        <w:t>__</w:t>
      </w:r>
      <w:r>
        <w:rPr>
          <w:b/>
        </w:rPr>
        <w:t xml:space="preserve">Step 4: </w:t>
      </w:r>
      <w:r>
        <w:t>__Upon logging in, a list of eligible schemes will be displayed. Click the scheme that you intend to apply for.</w:t>
      </w:r>
    </w:p>
    <w:p>
      <w:r>
        <w:t>__</w:t>
      </w:r>
      <w:r>
        <w:rPr>
          <w:b/>
        </w:rPr>
        <w:t xml:space="preserve">Step 5: </w:t>
      </w:r>
      <w:r>
        <w:t>__In the "Apply" section on the side navigation bar, click "Fresh Application".</w:t>
      </w:r>
    </w:p>
    <w:p>
      <w:r>
        <w:t>__</w:t>
      </w:r>
      <w:r>
        <w:rPr>
          <w:b/>
        </w:rPr>
        <w:t xml:space="preserve">Step 6: </w:t>
      </w:r>
      <w:r>
        <w:t>__Fill in all the mandatory fields of the Application Form and upload all the required documents in the specified format and size and click "Submit".</w:t>
      </w:r>
    </w:p>
    <w:p>
      <w:r>
        <w:t>__</w:t>
      </w:r>
      <w:r>
        <w:rPr>
          <w:b/>
        </w:rPr>
        <w:t>Post Application Process</w:t>
      </w:r>
      <w:r>
        <w:t>__</w:t>
      </w:r>
    </w:p>
    <w:p>
      <w:pPr>
        <w:pStyle w:val="ListNumber"/>
      </w:pPr>
      <w:r>
        <w:t>After successful submission of the application, your school/institution will verify the application and submit it to the directorate for further scrutiny.</w:t>
      </w:r>
    </w:p>
    <w:p>
      <w:pPr>
        <w:pStyle w:val="ListNumber"/>
      </w:pPr>
      <w:r>
        <w:t>In case of an issue in the application form or documents uploaded, the school/institution can send back the application to the student for necessary corrections and resubmission.</w:t>
      </w:r>
    </w:p>
    <w:p>
      <w:r>
        <w:t>__</w:t>
      </w:r>
      <w:r>
        <w:rPr>
          <w:b/>
        </w:rPr>
        <w:t>Track Your Application</w:t>
      </w:r>
      <w:r>
        <w:t>__</w:t>
      </w:r>
    </w:p>
    <w:p>
      <w:r>
        <w:t>__</w:t>
      </w:r>
      <w:r>
        <w:rPr>
          <w:b/>
        </w:rPr>
        <w:t xml:space="preserve">Step 1: </w:t>
      </w:r>
      <w:r>
        <w:t>__In the side navigation bar, click "Track Application (https://cmscholarship.goa.gov.in/fhome.aspx#Track)".</w:t>
      </w:r>
    </w:p>
    <w:p>
      <w:r>
        <w:t>__</w:t>
      </w:r>
      <w:r>
        <w:rPr>
          <w:b/>
        </w:rPr>
        <w:t xml:space="preserve">Step 2: </w:t>
      </w:r>
      <w:r>
        <w:t>__On the next page, provide your Aadhaar Number and Date of Birth, and click "Submit".</w:t>
      </w:r>
    </w:p>
    <w:p>
      <w:r>
        <w:t>__</w:t>
      </w:r>
      <w:r>
        <w:rPr>
          <w:b/>
        </w:rPr>
        <w:t>Contact Us</w:t>
      </w:r>
      <w:r>
        <w:t>__</w:t>
      </w:r>
    </w:p>
    <w:p>
      <w:r>
        <w:t>https://cmscholarship.goa.gov.in/fcontactus.aspx (https://cmscholarship.goa.gov.in/fcontactus.aspx)</w:t>
      </w:r>
    </w:p>
    <w:p>
      <w:pPr>
        <w:pStyle w:val="Heading2"/>
      </w:pPr>
      <w:r>
        <w:t>Documents Required</w:t>
      </w:r>
    </w:p>
    <w:p>
      <w:pPr>
        <w:pStyle w:val="ListNumber"/>
      </w:pPr>
      <w:r>
        <w:t>Aadhaar Card</w:t>
      </w:r>
    </w:p>
    <w:p>
      <w:pPr>
        <w:pStyle w:val="ListNumber"/>
      </w:pPr>
      <w:r>
        <w:t>Caste Certificate</w:t>
      </w:r>
    </w:p>
    <w:p>
      <w:pPr>
        <w:pStyle w:val="ListNumber"/>
      </w:pPr>
      <w:r>
        <w:t>Income Certificate</w:t>
      </w:r>
    </w:p>
    <w:p>
      <w:pPr>
        <w:pStyle w:val="ListNumber"/>
      </w:pPr>
      <w:r>
        <w:t>Passport Size Photo</w:t>
      </w:r>
    </w:p>
    <w:p>
      <w:pPr>
        <w:pStyle w:val="ListNumber"/>
      </w:pPr>
      <w:r>
        <w:t>Ration Card</w:t>
      </w:r>
    </w:p>
    <w:p>
      <w:pPr>
        <w:pStyle w:val="Heading2"/>
      </w:pPr>
      <w:r>
        <w:t>Frequently Asked Questions</w:t>
      </w:r>
    </w:p>
    <w:p>
      <w:r>
        <w:rPr>
          <w:b/>
        </w:rPr>
        <w:t>Q1. What happens if a student takes more than three attempts to clear the 12th standard examination, and how is the forfeiture of the deposit handled?</w:t>
      </w:r>
    </w:p>
    <w:p>
      <w:r>
        <w:t>If a student exceeds three attempts or takes more than two years from the first attempt, the deposited amount of [?]25,000 is automatically forfeited and credited to the Government Treasury. There is no provision for appeal in such cases.</w:t>
      </w:r>
    </w:p>
    <w:p>
      <w:r>
        <w:rPr>
          <w:b/>
        </w:rPr>
        <w:t>Q2. As a divorced mother with three SC daughters, can all my daughters apply for this scheme, or is there a family-wise restriction?</w:t>
      </w:r>
    </w:p>
    <w:p>
      <w:r>
        <w:t>The scheme explicitly limits benefits to up to 2 girl children per family. Even if all three daughters meet other eligibility criteria, only two can receive the benefit, and you would need to choose which two will apply.</w:t>
      </w:r>
    </w:p>
    <w:p>
      <w:r>
        <w:rPr>
          <w:b/>
        </w:rPr>
        <w:t>Q3. If a student changes her stream between 11th and 12th standard (example: from Science to Commerce), does it affect her eligibility for the scheme?</w:t>
      </w:r>
    </w:p>
    <w:p>
      <w:r>
        <w:t>No, changing streams does not affect eligibility. The scheme allows students from any stream (Science/Arts/Commerce/Vocational/ITI) as long as they pass 12th standard within the stipulated timeframe.</w:t>
      </w:r>
    </w:p>
    <w:p>
      <w:r>
        <w:rPr>
          <w:b/>
        </w:rPr>
        <w:t>Q4. If the applicant's caste certificate is under process, can she submit the application with the acknowledgment receipt and provide the certificate later?</w:t>
      </w:r>
    </w:p>
    <w:p>
      <w:r>
        <w:t>The portal requires mandatory upload of a valid caste certificate during application. Acknowledgment receipts or provisional documents are not accepted, so students should ensure they have a valid certificate before starting the application.</w:t>
      </w:r>
    </w:p>
    <w:p>
      <w:r>
        <w:rPr>
          <w:b/>
        </w:rPr>
        <w:t>Q5. How is the fixed deposit of ₹25,000 structured - can the student access it immediately after passing 12th standard?</w:t>
      </w:r>
    </w:p>
    <w:p>
      <w:r>
        <w:t>The amount is provided as a fixed deposit in joint names of the girl child and a government-nominated officer. The specific terms of deposit access and maturity are determined by the government officer assigned to the case.</w:t>
      </w:r>
    </w:p>
    <w:p>
      <w:r>
        <w:rPr>
          <w:b/>
        </w:rPr>
        <w:t>Q6. If a student's application is rejected by the school during verification, what is the process for appeal or resubmission?</w:t>
      </w:r>
    </w:p>
    <w:p>
      <w:r>
        <w:t>If rejected, the school can return the application to the student for corrections. The student can then make necessary changes and resubmit. Multiple resubmissions are allowed as long as it's within the application deadline.</w:t>
      </w:r>
    </w:p>
    <w:p>
      <w:r>
        <w:rPr>
          <w:b/>
        </w:rPr>
        <w:t>Q7. What happens if there are discrepancies between the Aadhaar card details and school records? How should such cases be handled?</w:t>
      </w:r>
    </w:p>
    <w:p>
      <w:r>
        <w:t>Students should ensure all documents match before applying. In case of discrepancies, they should get their school records updated to match their Aadhaar details first, as the portal uses Aadhaar as the primary identification document.</w:t>
      </w:r>
    </w:p>
    <w:p>
      <w:r>
        <w:rPr>
          <w:b/>
        </w:rPr>
        <w:t>Q8. Can a student who completed her 10th standard from another state but is now studying 11th in Goa apply for this scheme?</w:t>
      </w:r>
    </w:p>
    <w:p>
      <w:r>
        <w:t>Yes, the scheme focuses on current education status rather than previous schooling. As long as the student meets category criteria and has valid Goa documentation, she can apply.</w:t>
      </w:r>
    </w:p>
    <w:p>
      <w:pPr>
        <w:pStyle w:val="Heading2"/>
      </w:pPr>
      <w:r>
        <w:t>Sources And References</w:t>
      </w:r>
    </w:p>
    <w:p>
      <w:pPr>
        <w:pStyle w:val="ListBullet"/>
      </w:pPr>
      <w:r>
        <w:t>Guideline (https://cmscholarship.goa.gov.in/SchemesDetails.aspx#KanyaSW)</w:t>
      </w:r>
    </w:p>
    <w:p>
      <w:pPr>
        <w:pStyle w:val="ListBullet"/>
      </w:pPr>
      <w:r>
        <w:t>Online Application (https://dip.goa.gov.in/2023/12/13/online-applications-invited-for-centrally-and-state-sponsored-schemes/)</w:t>
      </w:r>
    </w:p>
    <w:p>
      <w:pPr>
        <w:pStyle w:val="ListBullet"/>
      </w:pPr>
      <w:r>
        <w:t>User Guide (https://cmscholarship.goa.gov.in/UserGuid.aspx)</w:t>
      </w:r>
    </w:p>
    <w:p>
      <w:r>
        <w:t>Source: https://www.myscheme.gov.in/schemes/kdscs</w:t>
      </w:r>
    </w:p>
    <w:p>
      <w:r>
        <w:br w:type="page"/>
      </w:r>
    </w:p>
    <w:p>
      <w:pPr>
        <w:pStyle w:val="Heading1"/>
      </w:pPr>
      <w:r>
        <w:t>Pre Matric Scholarship Scheme (Saral Vidya Sahay) for SC and OBC (V to VIII)</w:t>
      </w:r>
    </w:p>
    <w:p>
      <w:r>
        <w:rPr>
          <w:i/>
          <w:sz w:val="18"/>
        </w:rPr>
        <w:t>State: Goa | Categories: Education &amp; Learning | Scheme For: Individual</w:t>
      </w:r>
    </w:p>
    <w:p>
      <w:pPr>
        <w:pStyle w:val="Heading2"/>
      </w:pPr>
      <w:r>
        <w:t>Details</w:t>
      </w:r>
    </w:p>
    <w:p>
      <w:r>
        <w:t>"Pre Matric Scholarship Scheme (Saral Vidya Sahay) for SC and OBC (V to VIII)" was introduced by the Directorate of Social Welfare, Government of Goa. The scheme aims to support parents of children belonging to Scheduled Castes and Other Backward Classes for the education of their wards studying at the Pre-Matric stage. Through this scheme, financial assistance is provided to help improve participation, minimize dropout rates, especially during the transition from primary to next level and elementary to secondary stage, enhance performance, and increase chances of progressing to Post-matric education. The applications for this scheme are accepted online. The scheme is being implemented by the Chief Minister Scholarship Portal, Government of Goa.</w:t>
      </w:r>
    </w:p>
    <w:p>
      <w:pPr>
        <w:pStyle w:val="Heading2"/>
      </w:pPr>
      <w:r>
        <w:t>Benefits</w:t>
      </w:r>
    </w:p>
    <w:p>
      <w:r>
        <w:rPr>
          <w:b/>
        </w:rPr>
        <w:t>1. As per "Stipend under Saral Vidya Sahay Scheme"</w:t>
      </w:r>
    </w:p>
    <w:p>
      <w:r>
        <w:t>₹325/- per month for 11 months (₹3,575/- per annum)</w:t>
      </w:r>
    </w:p>
    <w:p>
      <w:r>
        <w:rPr>
          <w:b/>
        </w:rPr>
        <w:t>2. As per "Meritorious Scholarship Scheme"</w:t>
      </w:r>
    </w:p>
    <w:p>
      <w:pPr>
        <w:pStyle w:val="ListBullet"/>
      </w:pPr>
      <w:r>
        <w:t>For Classes 5th to 6th: ₹900/- per annum</w:t>
      </w:r>
    </w:p>
    <w:p>
      <w:pPr>
        <w:pStyle w:val="ListBullet"/>
      </w:pPr>
      <w:r>
        <w:t>For Classes 7th to 8th: ₹1,000/- per annum</w:t>
      </w:r>
    </w:p>
    <w:p>
      <w:pPr>
        <w:pStyle w:val="Heading2"/>
      </w:pPr>
      <w:r>
        <w:t>Eligibility</w:t>
      </w:r>
    </w:p>
    <w:p>
      <w:pPr>
        <w:pStyle w:val="ListBullet"/>
      </w:pPr>
      <w:r>
        <w:t>The applicant should be studying in classes 5th to 8th on a full-time basis.</w:t>
      </w:r>
    </w:p>
    <w:p>
      <w:pPr>
        <w:pStyle w:val="ListBullet"/>
      </w:pPr>
      <w:r>
        <w:t>The applicant should belong to a Scheduled Caste or Other Backward Class.</w:t>
      </w:r>
    </w:p>
    <w:p>
      <w:pPr>
        <w:pStyle w:val="ListBullet"/>
      </w:pPr>
      <w:r>
        <w:t>The applicant's parent/guardian's annual income should not exceed ₹1,20,000/-.</w:t>
      </w:r>
    </w:p>
    <w:p>
      <w:pPr>
        <w:pStyle w:val="Heading2"/>
      </w:pPr>
      <w:r>
        <w:t>Application Process</w:t>
      </w:r>
    </w:p>
    <w:p>
      <w:pPr>
        <w:pStyle w:val="Heading3"/>
      </w:pPr>
      <w:r>
        <w:t>Mode: Online</w:t>
      </w:r>
    </w:p>
    <w:p>
      <w:r>
        <w:t>__</w:t>
      </w:r>
      <w:r>
        <w:rPr>
          <w:b/>
        </w:rPr>
        <w:t>For Registration</w:t>
      </w:r>
      <w:r>
        <w:t>__</w:t>
      </w:r>
    </w:p>
    <w:p>
      <w:r>
        <w:t>__</w:t>
      </w:r>
      <w:r>
        <w:rPr>
          <w:b/>
        </w:rPr>
        <w:t>Step 1:</w:t>
      </w:r>
      <w:r>
        <w:t>__</w:t>
      </w:r>
      <w:r>
        <w:rPr>
          <w:b/>
        </w:rPr>
        <w:t xml:space="preserve"> </w:t>
      </w:r>
      <w:r>
        <w:t>Visit the Official Website (https://cmscholarship.goa.gov.in/) of the Chief Minister Scholarship Portal, Government of Goa.</w:t>
      </w:r>
    </w:p>
    <w:p>
      <w:r>
        <w:t>__</w:t>
      </w:r>
      <w:r>
        <w:rPr>
          <w:b/>
        </w:rPr>
        <w:t>Step 2:</w:t>
      </w:r>
      <w:r>
        <w:t>__</w:t>
      </w:r>
      <w:r>
        <w:rPr>
          <w:b/>
        </w:rPr>
        <w:t xml:space="preserve"> </w:t>
      </w:r>
      <w:r>
        <w:t>At the top right corner of the landing page, click "Register". You will be taken to the registration page (https://cmscholarship.goa.gov.in/fregister.aspx).</w:t>
      </w:r>
    </w:p>
    <w:p>
      <w:r>
        <w:t>__</w:t>
      </w:r>
      <w:r>
        <w:rPr>
          <w:b/>
        </w:rPr>
        <w:t>Step 3:</w:t>
      </w:r>
      <w:r>
        <w:t>__</w:t>
      </w:r>
      <w:r>
        <w:rPr>
          <w:b/>
        </w:rPr>
        <w:t xml:space="preserve"> </w:t>
      </w:r>
      <w:r>
        <w:t>On the registration page, under the "Student Registration" section, click "Click Here".</w:t>
      </w:r>
    </w:p>
    <w:p>
      <w:r>
        <w:t>In the Student Registration Form, fill in the following fields:</w:t>
      </w:r>
    </w:p>
    <w:p>
      <w:r>
        <w:t>Student's Name, Gender, Category, Date of Birth (DD-MM-YYYY), Aadhaar Number, House Number, Waddo/Street, Village Panchayat/Municipality, District, Taluka, Assembly/Constituency, City/Town/Village, PIN Code, Mobile Number, Email ID.</w:t>
      </w:r>
    </w:p>
    <w:p>
      <w:r>
        <w:t>__</w:t>
      </w:r>
      <w:r>
        <w:rPr>
          <w:b/>
        </w:rPr>
        <w:t>Step 4:</w:t>
      </w:r>
      <w:r>
        <w:t>__</w:t>
      </w:r>
      <w:r>
        <w:rPr>
          <w:b/>
        </w:rPr>
        <w:t xml:space="preserve"> </w:t>
      </w:r>
      <w:r>
        <w:t>Create a password ranging between 8 to 15 characters and confirm the same.</w:t>
      </w:r>
    </w:p>
    <w:p>
      <w:r>
        <w:t>__</w:t>
      </w:r>
      <w:r>
        <w:rPr>
          <w:b/>
        </w:rPr>
        <w:t>Step 5:</w:t>
      </w:r>
      <w:r>
        <w:t>__</w:t>
      </w:r>
      <w:r>
        <w:rPr>
          <w:b/>
        </w:rPr>
        <w:t xml:space="preserve"> </w:t>
      </w:r>
      <w:r>
        <w:t>Click "Register" and then click "Yes" to the Confirmation Popup.</w:t>
      </w:r>
    </w:p>
    <w:p>
      <w:r>
        <w:t>__</w:t>
      </w:r>
      <w:r>
        <w:rPr>
          <w:b/>
        </w:rPr>
        <w:t>For Application</w:t>
      </w:r>
      <w:r>
        <w:t>__</w:t>
      </w:r>
    </w:p>
    <w:p>
      <w:r>
        <w:t>__</w:t>
      </w:r>
      <w:r>
        <w:rPr>
          <w:b/>
        </w:rPr>
        <w:t>Step 1:</w:t>
      </w:r>
      <w:r>
        <w:t>__</w:t>
      </w:r>
      <w:r>
        <w:rPr>
          <w:b/>
        </w:rPr>
        <w:t xml:space="preserve"> </w:t>
      </w:r>
      <w:r>
        <w:t>Upon successful registration, visit the Official Website (https://cmscholarship.goa.gov.in/) of the Chief Minister Scholarship Portal, Government of Goa.</w:t>
      </w:r>
    </w:p>
    <w:p>
      <w:r>
        <w:t>__</w:t>
      </w:r>
      <w:r>
        <w:rPr>
          <w:b/>
        </w:rPr>
        <w:t>Step 2:</w:t>
      </w:r>
      <w:r>
        <w:t>__</w:t>
      </w:r>
      <w:r>
        <w:rPr>
          <w:b/>
        </w:rPr>
        <w:t xml:space="preserve"> </w:t>
      </w:r>
      <w:r>
        <w:t>At the top right corner of the landing page, click "Login (https://cmscholarship.goa.gov.in/flogin.aspx)".</w:t>
      </w:r>
    </w:p>
    <w:p>
      <w:r>
        <w:t>__</w:t>
      </w:r>
      <w:r>
        <w:rPr>
          <w:b/>
        </w:rPr>
        <w:t>Step 3:</w:t>
      </w:r>
      <w:r>
        <w:t>__</w:t>
      </w:r>
      <w:r>
        <w:rPr>
          <w:b/>
        </w:rPr>
        <w:t xml:space="preserve"> </w:t>
      </w:r>
      <w:r>
        <w:t>On the login page, fill in your username, password, captcha code, and click "Login".</w:t>
      </w:r>
    </w:p>
    <w:p>
      <w:r>
        <w:t>__</w:t>
      </w:r>
      <w:r>
        <w:rPr>
          <w:b/>
        </w:rPr>
        <w:t>Step 4:</w:t>
      </w:r>
      <w:r>
        <w:t>__</w:t>
      </w:r>
      <w:r>
        <w:rPr>
          <w:b/>
        </w:rPr>
        <w:t xml:space="preserve"> </w:t>
      </w:r>
      <w:r>
        <w:t>Upon logging in, a list of eligible schemes will be displayed. Click the scheme that you intend to apply for.</w:t>
      </w:r>
    </w:p>
    <w:p>
      <w:r>
        <w:t>__</w:t>
      </w:r>
      <w:r>
        <w:rPr>
          <w:b/>
        </w:rPr>
        <w:t>Step 5:</w:t>
      </w:r>
      <w:r>
        <w:t>__</w:t>
      </w:r>
      <w:r>
        <w:rPr>
          <w:b/>
        </w:rPr>
        <w:t xml:space="preserve"> </w:t>
      </w:r>
      <w:r>
        <w:t>In the "Apply" section on the side navigation bar, click "Fresh Application".</w:t>
      </w:r>
    </w:p>
    <w:p>
      <w:r>
        <w:t>__</w:t>
      </w:r>
      <w:r>
        <w:rPr>
          <w:b/>
        </w:rPr>
        <w:t>Step 6:</w:t>
      </w:r>
      <w:r>
        <w:t>__</w:t>
      </w:r>
      <w:r>
        <w:rPr>
          <w:b/>
        </w:rPr>
        <w:t xml:space="preserve"> </w:t>
      </w:r>
      <w:r>
        <w:t>Fill in all the mandatory fields of the Application Form and upload all the required documents in the specified format and size and click "Submit".</w:t>
      </w:r>
    </w:p>
    <w:p>
      <w:r>
        <w:t>__</w:t>
      </w:r>
      <w:r>
        <w:rPr>
          <w:b/>
        </w:rPr>
        <w:t>Post Application Process</w:t>
      </w:r>
      <w:r>
        <w:t>__</w:t>
      </w:r>
    </w:p>
    <w:p>
      <w:pPr>
        <w:pStyle w:val="ListNumber"/>
      </w:pPr>
      <w:r>
        <w:t>After successful submission of the application, your school/institution will verify the application and submit it to the directorate for further scrutiny.</w:t>
      </w:r>
    </w:p>
    <w:p>
      <w:pPr>
        <w:pStyle w:val="ListNumber"/>
      </w:pPr>
      <w:r>
        <w:t>In case of an issue in the application form or documents uploaded, the school/institution can send back the application to the student for necessary corrections and resubmission.</w:t>
      </w:r>
    </w:p>
    <w:p>
      <w:r>
        <w:t>__</w:t>
      </w:r>
      <w:r>
        <w:rPr>
          <w:b/>
        </w:rPr>
        <w:t>Track Your Application</w:t>
      </w:r>
      <w:r>
        <w:t>__</w:t>
      </w:r>
    </w:p>
    <w:p>
      <w:r>
        <w:t>__</w:t>
      </w:r>
      <w:r>
        <w:rPr>
          <w:b/>
        </w:rPr>
        <w:t>Step 1:</w:t>
      </w:r>
      <w:r>
        <w:t>__</w:t>
      </w:r>
      <w:r>
        <w:rPr>
          <w:b/>
        </w:rPr>
        <w:t xml:space="preserve"> </w:t>
      </w:r>
      <w:r>
        <w:t>In the side navigation bar, click "Track Application (https://cmscholarship.goa.gov.in/fhome.aspx#Track)".</w:t>
      </w:r>
    </w:p>
    <w:p>
      <w:r>
        <w:t>__</w:t>
      </w:r>
      <w:r>
        <w:rPr>
          <w:b/>
        </w:rPr>
        <w:t>Step 2:</w:t>
      </w:r>
      <w:r>
        <w:t>__</w:t>
      </w:r>
      <w:r>
        <w:rPr>
          <w:b/>
        </w:rPr>
        <w:t xml:space="preserve"> </w:t>
      </w:r>
      <w:r>
        <w:t>On the next page, provide your Aadhaar Number and Date of Birth, and click "Submit".</w:t>
      </w:r>
    </w:p>
    <w:p>
      <w:r>
        <w:t>__</w:t>
      </w:r>
      <w:r>
        <w:rPr>
          <w:b/>
        </w:rPr>
        <w:t>Contact Us</w:t>
      </w:r>
      <w:r>
        <w:t>__</w:t>
      </w:r>
    </w:p>
    <w:p>
      <w:r>
        <w:t>https://cmscholarship.goa.gov.in/fcontactus.aspx (https://cmscholarship.goa.gov.in/fcontactus.aspx)</w:t>
      </w:r>
    </w:p>
    <w:p>
      <w:pPr>
        <w:pStyle w:val="Heading2"/>
      </w:pPr>
      <w:r>
        <w:t>Documents Required</w:t>
      </w:r>
    </w:p>
    <w:p>
      <w:pPr>
        <w:pStyle w:val="ListBullet"/>
      </w:pPr>
      <w:r>
        <w:t>Aadhaar Card</w:t>
      </w:r>
    </w:p>
    <w:p>
      <w:pPr>
        <w:pStyle w:val="ListBullet"/>
      </w:pPr>
      <w:r>
        <w:t>Caste Certificate (Issued by Sub-Divisional Magistrate)</w:t>
      </w:r>
    </w:p>
    <w:p>
      <w:pPr>
        <w:pStyle w:val="ListBullet"/>
      </w:pPr>
      <w:r>
        <w:t>Income Certificate (Issued by Village Panchayat Secretary, attested by Sarpanch and countersigned by Block Development Officer/Municipality or by Mamlatdar)</w:t>
      </w:r>
    </w:p>
    <w:p>
      <w:pPr>
        <w:pStyle w:val="ListBullet"/>
      </w:pPr>
      <w:r>
        <w:t>Previous Class Marksheet/Certificate</w:t>
      </w:r>
    </w:p>
    <w:p>
      <w:pPr>
        <w:pStyle w:val="ListBullet"/>
      </w:pPr>
      <w:r>
        <w:t>Bank Passbook</w:t>
      </w:r>
    </w:p>
    <w:p>
      <w:pPr>
        <w:pStyle w:val="ListBullet"/>
      </w:pPr>
      <w:r>
        <w:t>Passport Size Photo</w:t>
      </w:r>
    </w:p>
    <w:p>
      <w:pPr>
        <w:pStyle w:val="Heading2"/>
      </w:pPr>
      <w:r>
        <w:t>Frequently Asked Questions</w:t>
      </w:r>
    </w:p>
    <w:p>
      <w:r>
        <w:rPr>
          <w:b/>
        </w:rPr>
        <w:t>Q1. What is the maximum income limit for parents/guardians to qualify for this scholarship?</w:t>
      </w:r>
    </w:p>
    <w:p>
      <w:r>
        <w:t>The parents'/guardian's annual income should not exceed [?]1.20 lakh.</w:t>
      </w:r>
    </w:p>
    <w:p>
      <w:r>
        <w:rPr>
          <w:b/>
        </w:rPr>
        <w:t>Q2. How much will students in class V and VI receive as a meritorious scholarship?</w:t>
      </w:r>
    </w:p>
    <w:p>
      <w:r>
        <w:t>Students in class V and VI will receive [?]900 per annum as a meritorious scholarship.</w:t>
      </w:r>
    </w:p>
    <w:p>
      <w:r>
        <w:rPr>
          <w:b/>
        </w:rPr>
        <w:t>Q3. How much will students in class VII and VIII receive as a meritorious scholarship?</w:t>
      </w:r>
    </w:p>
    <w:p>
      <w:r>
        <w:t>Students in class VII and VIII will receive [?]1,000 per annum as a meritorious scholarship.</w:t>
      </w:r>
    </w:p>
    <w:p>
      <w:r>
        <w:rPr>
          <w:b/>
        </w:rPr>
        <w:t>Q4. When was the Saral Vidya Sahay scheme updated with new financial assistance rates?</w:t>
      </w:r>
    </w:p>
    <w:p>
      <w:r>
        <w:t>The scheme was updated with new financial assistance rates starting from the academic year 2022-23.</w:t>
      </w:r>
    </w:p>
    <w:p>
      <w:r>
        <w:rPr>
          <w:b/>
        </w:rPr>
        <w:t>Q5. Where can I obtain the income certificate required for the scholarship application?</w:t>
      </w:r>
    </w:p>
    <w:p>
      <w:r>
        <w:t>The income certificate can be issued by the V.P Secretary, attested by the Sarpanch, and counter-signed by the Block Development Officer (BDO)/Municipality or Mamlatdar.</w:t>
      </w:r>
    </w:p>
    <w:p>
      <w:r>
        <w:rPr>
          <w:b/>
        </w:rPr>
        <w:t>Q6. What is the annual income limit for parents/guardians to be eligible for this scholarship?</w:t>
      </w:r>
    </w:p>
    <w:p>
      <w:r>
        <w:t>The annual income of parents/guardians should not exceed [?]1,20,000/- to be eligible for the scholarship.</w:t>
      </w:r>
    </w:p>
    <w:p>
      <w:r>
        <w:rPr>
          <w:b/>
        </w:rPr>
        <w:t>Q7. Which classes are covered under this scholarship scheme?</w:t>
      </w:r>
    </w:p>
    <w:p>
      <w:r>
        <w:t>The scholarship covers students studying in classes 5th to 8th on a full-time basis.</w:t>
      </w:r>
    </w:p>
    <w:p>
      <w:r>
        <w:rPr>
          <w:b/>
        </w:rPr>
        <w:t>Q8. How much monthly allowance will a student receive under this scheme?</w:t>
      </w:r>
    </w:p>
    <w:p>
      <w:r>
        <w:t>Students receive [?]325 per month for 11 months, totaling [?]3,575 per annum under the Saral Vidya Sahay component.</w:t>
      </w:r>
    </w:p>
    <w:p>
      <w:r>
        <w:rPr>
          <w:b/>
        </w:rPr>
        <w:t>Q9. What additional meritorious scholarship amount is provided for different classes?</w:t>
      </w:r>
    </w:p>
    <w:p>
      <w:r>
        <w:t>Classes 5th to 6th receive [?]900 per annum, while classes 7th to 8th receive [?]1,000 per annum under the Meritorious Scholarship component.</w:t>
      </w:r>
    </w:p>
    <w:p>
      <w:r>
        <w:rPr>
          <w:b/>
        </w:rPr>
        <w:t>Q10. Which categories of students are eligible for this scholarship?</w:t>
      </w:r>
    </w:p>
    <w:p>
      <w:r>
        <w:t>Students belonging to Scheduled Caste (SC) or Other Backward Class (OBC) categories are eligible.</w:t>
      </w:r>
    </w:p>
    <w:p>
      <w:r>
        <w:rPr>
          <w:b/>
        </w:rPr>
        <w:t>Q11. What documents are required for applying to this scholarship?</w:t>
      </w:r>
    </w:p>
    <w:p>
      <w:r>
        <w:t>Required documents include Aadhaar Card, Caste Certificate, Income Certificate, Previous Class Marksheet, Bank Passbook, and Passport Size Photo.</w:t>
      </w:r>
    </w:p>
    <w:p>
      <w:r>
        <w:rPr>
          <w:b/>
        </w:rPr>
        <w:t>Q12. Who should issue the income certificate?</w:t>
      </w:r>
    </w:p>
    <w:p>
      <w:r>
        <w:t>The income certificate should be issued by Village Panchayat Secretary, attested by Sarpanch, and countersigned by Block Development Officer/Municipality or Mamlatdar.</w:t>
      </w:r>
    </w:p>
    <w:p>
      <w:r>
        <w:rPr>
          <w:b/>
        </w:rPr>
        <w:t>Q13. Is online application mandatory for this scholarship?</w:t>
      </w:r>
    </w:p>
    <w:p>
      <w:r>
        <w:t>Yes, applications are only accepted online through the Chief Minister Scholarship Portal, Government of Goa.</w:t>
      </w:r>
    </w:p>
    <w:p>
      <w:r>
        <w:rPr>
          <w:b/>
        </w:rPr>
        <w:t>Q14. How can students track their scholarship application?</w:t>
      </w:r>
    </w:p>
    <w:p>
      <w:r>
        <w:t>Students can track their application through the portal using their Aadhaar Number and Date of Birth.</w:t>
      </w:r>
    </w:p>
    <w:p>
      <w:r>
        <w:rPr>
          <w:b/>
        </w:rPr>
        <w:t>Q15. Is a bank account mandatory for receiving the scholarship?</w:t>
      </w:r>
    </w:p>
    <w:p>
      <w:r>
        <w:t>Yes, students must have a bank account in their name to receive the scholarship amount.</w:t>
      </w:r>
    </w:p>
    <w:p>
      <w:r>
        <w:rPr>
          <w:b/>
        </w:rPr>
        <w:t>Q16. Can students studying in private schools apply for this scholarship?</w:t>
      </w:r>
    </w:p>
    <w:p>
      <w:r>
        <w:t>Yes, students from any recognized school can apply as long as they meet the eligibility criteria.</w:t>
      </w:r>
    </w:p>
    <w:p>
      <w:r>
        <w:rPr>
          <w:b/>
        </w:rPr>
        <w:t>Q17. Is Aadhaar mandatory for applying to this scheme?</w:t>
      </w:r>
    </w:p>
    <w:p>
      <w:r>
        <w:t>Yes, Aadhaar is mandatory for both application and benefit transfer.</w:t>
      </w:r>
    </w:p>
    <w:p>
      <w:r>
        <w:rPr>
          <w:b/>
        </w:rPr>
        <w:t>Q18. How are academic allowances handled during school breaks and holidays?</w:t>
      </w:r>
    </w:p>
    <w:p>
      <w:r>
        <w:t>The [?]325 monthly allowance is paid for 11 months regardless of holidays. The scholarship doesn't cover the typical school vacation month.</w:t>
      </w:r>
    </w:p>
    <w:p>
      <w:pPr>
        <w:pStyle w:val="Heading2"/>
      </w:pPr>
      <w:r>
        <w:t>Sources And References</w:t>
      </w:r>
    </w:p>
    <w:p>
      <w:pPr>
        <w:pStyle w:val="ListBullet"/>
      </w:pPr>
      <w:r>
        <w:t>Guideline (https://cmscholarship.goa.gov.in/SchemesDetails.aspx#PreStateSW)</w:t>
      </w:r>
    </w:p>
    <w:p>
      <w:pPr>
        <w:pStyle w:val="ListBullet"/>
      </w:pPr>
      <w:r>
        <w:t>User Manual (https://cmscholarship.goa.gov.in/UserGuid.aspx)</w:t>
      </w:r>
    </w:p>
    <w:p>
      <w:r>
        <w:t>Source: https://www.myscheme.gov.in/schemes/pmssso</w:t>
      </w:r>
    </w:p>
    <w:p>
      <w:r>
        <w:br w:type="page"/>
      </w:r>
    </w:p>
    <w:p>
      <w:pPr>
        <w:pStyle w:val="Heading1"/>
      </w:pPr>
      <w:r>
        <w:t>Handicapped Students Stipend Mizoram</w:t>
      </w:r>
    </w:p>
    <w:p>
      <w:r>
        <w:rPr>
          <w:i/>
          <w:sz w:val="18"/>
        </w:rPr>
        <w:t>State: Mizoram | Categories: Social welfare &amp; Empowerment, Education &amp; Learning | Scheme For: Individual</w:t>
      </w:r>
    </w:p>
    <w:p>
      <w:pPr>
        <w:pStyle w:val="Heading2"/>
      </w:pPr>
      <w:r>
        <w:t>Details</w:t>
      </w:r>
    </w:p>
    <w:p>
      <w:r>
        <w:t>The Handicapped Students Stipend scheme was launched by the Social Welfare &amp; Tribal Affairs Department, Government of Mizoram. Under this scheme, provide financial support to differently-abled students for purchasing essential items like books and uniforms. Students enrolled in both government and private schools are eligible to receive a monthly stipend.</w:t>
      </w:r>
    </w:p>
    <w:p>
      <w:pPr>
        <w:pStyle w:val="Heading2"/>
      </w:pPr>
      <w:r>
        <w:t>Benefits</w:t>
      </w:r>
    </w:p>
    <w:p>
      <w:pPr>
        <w:pStyle w:val="ListBullet"/>
      </w:pPr>
      <w:r>
        <w:t>Upto Class 4th - ₹30/- per month per student (360/- per annum)</w:t>
      </w:r>
    </w:p>
    <w:p>
      <w:pPr>
        <w:pStyle w:val="ListBullet"/>
      </w:pPr>
      <w:r>
        <w:t>Class 5th to Class 7th - ₹40/- per month per student (480/- per annum)</w:t>
      </w:r>
    </w:p>
    <w:p>
      <w:pPr>
        <w:pStyle w:val="ListBullet"/>
      </w:pPr>
      <w:r>
        <w:t>Class 8th to  Class 12th - ₹85/- per month per student (1020/- per annum)</w:t>
      </w:r>
    </w:p>
    <w:p>
      <w:r>
        <w:t>&lt;br&gt;</w:t>
      </w:r>
    </w:p>
    <w:p>
      <w:pPr>
        <w:pStyle w:val="Heading2"/>
      </w:pPr>
      <w:r>
        <w:t>Eligibility</w:t>
      </w:r>
    </w:p>
    <w:p>
      <w:pPr>
        <w:pStyle w:val="ListNumber"/>
      </w:pPr>
      <w:r>
        <w:t>The applicant should be a resident of Mizoram.</w:t>
      </w:r>
    </w:p>
    <w:p>
      <w:pPr>
        <w:pStyle w:val="ListNumber"/>
      </w:pPr>
      <w:r>
        <w:t>The applicant should be a disabled person.</w:t>
      </w:r>
    </w:p>
    <w:p>
      <w:pPr>
        <w:pStyle w:val="ListNumber"/>
      </w:pPr>
      <w:r>
        <w:t>The applicant should be a student enrolled in government or private school.</w:t>
      </w:r>
    </w:p>
    <w:p>
      <w:pPr>
        <w:pStyle w:val="ListNumber"/>
      </w:pPr>
      <w:r>
        <w:t>The applicant should be from the Below Poverty Line (BPL) family.</w:t>
      </w:r>
    </w:p>
    <w:p>
      <w:r>
        <w:t>&lt;br&gt;</w:t>
      </w:r>
    </w:p>
    <w:p>
      <w:r>
        <w:t>&lt;br&gt;</w:t>
      </w:r>
    </w:p>
    <w:p>
      <w:pPr>
        <w:pStyle w:val="Heading2"/>
      </w:pPr>
      <w:r>
        <w:t>Application Process</w:t>
      </w:r>
    </w:p>
    <w:p>
      <w:pPr>
        <w:pStyle w:val="Heading3"/>
      </w:pPr>
      <w:r>
        <w:t>Mode: Offline</w:t>
      </w:r>
    </w:p>
    <w:p>
      <w:r>
        <w:rPr>
          <w:b/>
        </w:rPr>
        <w:t>Step 1:</w:t>
      </w:r>
      <w:r>
        <w:t xml:space="preserve"> The applicant writes the application on plain paper.</w:t>
      </w:r>
    </w:p>
    <w:p>
      <w:r>
        <w:rPr>
          <w:b/>
        </w:rPr>
        <w:t>Step 2:</w:t>
      </w:r>
      <w:r>
        <w:t xml:space="preserve"> In the application form attach copies of all the mandatory documents (self-attest, if required).</w:t>
      </w:r>
    </w:p>
    <w:p>
      <w:r>
        <w:rPr>
          <w:b/>
        </w:rPr>
        <w:t>Step 3:</w:t>
      </w:r>
      <w:r>
        <w:t xml:space="preserve"> Submit the duly filled and signed application along with the documents to the District Social Welfare Office</w:t>
      </w:r>
    </w:p>
    <w:p>
      <w:r>
        <w:rPr>
          <w:b/>
        </w:rPr>
        <w:t>Step 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Passport-size Photograph</w:t>
      </w:r>
    </w:p>
    <w:p>
      <w:pPr>
        <w:pStyle w:val="ListBullet"/>
      </w:pPr>
      <w:r>
        <w:t>UDID/Disability Certificate</w:t>
      </w:r>
    </w:p>
    <w:p>
      <w:pPr>
        <w:pStyle w:val="ListBullet"/>
      </w:pPr>
      <w:r>
        <w:t>Proof of BPL Status (Family Ration Card)</w:t>
      </w:r>
    </w:p>
    <w:p>
      <w:pPr>
        <w:pStyle w:val="ListBullet"/>
      </w:pPr>
      <w:r>
        <w:t>Photocopy of Bank Passbook (first page showing account holder's name and account number)</w:t>
      </w:r>
    </w:p>
    <w:p>
      <w:pPr>
        <w:pStyle w:val="ListBullet"/>
      </w:pPr>
      <w:r>
        <w:t>Qualification Document</w:t>
      </w:r>
    </w:p>
    <w:p>
      <w:pPr>
        <w:pStyle w:val="Heading2"/>
      </w:pPr>
      <w:r>
        <w:t>Frequently Asked Questions</w:t>
      </w:r>
    </w:p>
    <w:p>
      <w:r>
        <w:rPr>
          <w:b/>
        </w:rPr>
        <w:t>Q1. What is the Handicapped Students Stipend Scheme?</w:t>
      </w:r>
    </w:p>
    <w:p>
      <w:r>
        <w:t>The scheme provides a stipend to students with disabilities for educational needs.</w:t>
      </w:r>
    </w:p>
    <w:p>
      <w:r>
        <w:rPr>
          <w:b/>
        </w:rPr>
        <w:t>Q2. What is the stipend amount for each class level?</w:t>
      </w:r>
    </w:p>
    <w:p>
      <w:r>
        <w:t>Up to Class IV: [?]30/month; Class V-VII: [?]40/month; Class VIII-XII: [?]85/month.</w:t>
      </w:r>
    </w:p>
    <w:p>
      <w:r>
        <w:rPr>
          <w:b/>
        </w:rPr>
        <w:t>Q3. Can students from private schools apply?</w:t>
      </w:r>
    </w:p>
    <w:p>
      <w:r>
        <w:t>Yes, both government and private school students are eligible.</w:t>
      </w:r>
    </w:p>
    <w:p>
      <w:r>
        <w:rPr>
          <w:b/>
        </w:rPr>
        <w:t>Q4. Who is eligible to apply for the scheme?</w:t>
      </w:r>
    </w:p>
    <w:p>
      <w:r>
        <w:t>Students with disabilities, with a valid disability certificate and BPL status, residing in Mizoram.</w:t>
      </w:r>
    </w:p>
    <w:p>
      <w:r>
        <w:rPr>
          <w:b/>
        </w:rPr>
        <w:t>Q5. Is there a specific quota per district?</w:t>
      </w:r>
    </w:p>
    <w:p>
      <w:r>
        <w:t>Yes, there is a district-specific quota for the stipend.</w:t>
      </w:r>
    </w:p>
    <w:p>
      <w:r>
        <w:rPr>
          <w:b/>
        </w:rPr>
        <w:t>Q6. Where should the application be submitted?</w:t>
      </w:r>
    </w:p>
    <w:p>
      <w:r>
        <w:t>Submit the application to the District Social Welfare Office (DSWO).</w:t>
      </w:r>
    </w:p>
    <w:p>
      <w:r>
        <w:rPr>
          <w:b/>
        </w:rPr>
        <w:t>Q7. What documents are required?</w:t>
      </w:r>
    </w:p>
    <w:p>
      <w:r>
        <w:t>Passport-size photo, Disability Certificate, BPL proof, and Bank Passbook.</w:t>
      </w:r>
    </w:p>
    <w:p>
      <w:r>
        <w:rPr>
          <w:b/>
        </w:rPr>
        <w:t>Q8. Can students apply if they have received a stipend from another scheme?</w:t>
      </w:r>
    </w:p>
    <w:p>
      <w:r>
        <w:t>Confirm with DSWO as it depends on specific guidelines.</w:t>
      </w:r>
    </w:p>
    <w:p>
      <w:r>
        <w:rPr>
          <w:b/>
        </w:rPr>
        <w:t>Q9. Who can assist with the application if needed?</w:t>
      </w:r>
    </w:p>
    <w:p>
      <w:r>
        <w:t>The DSWO and Social Welfare Department staff are available for assistance.</w:t>
      </w:r>
    </w:p>
    <w:p>
      <w:r>
        <w:rPr>
          <w:b/>
        </w:rPr>
        <w:t>Q10. How often is the stipend distributed?</w:t>
      </w:r>
    </w:p>
    <w:p>
      <w:r>
        <w:t>Monthly, based on the student's class level.</w:t>
      </w:r>
    </w:p>
    <w:p>
      <w:pPr>
        <w:pStyle w:val="Heading2"/>
      </w:pPr>
      <w:r>
        <w:t>Sources And References</w:t>
      </w:r>
    </w:p>
    <w:p>
      <w:pPr>
        <w:pStyle w:val="ListBullet"/>
      </w:pPr>
      <w:r>
        <w:t>Guidelines (https://socialwelfare.mizoram.gov.in/page/handicapped-students-stipend)</w:t>
      </w:r>
    </w:p>
    <w:p>
      <w:pPr>
        <w:pStyle w:val="ListBullet"/>
      </w:pPr>
      <w:r>
        <w:t>Official Website (https://socialwelfare.mizoram.gov.in/page/welcome-to-directorate-of-social-welfare)</w:t>
      </w:r>
    </w:p>
    <w:p>
      <w:r>
        <w:t>Source: https://www.myscheme.gov.in/schemes/hssm</w:t>
      </w:r>
    </w:p>
    <w:p>
      <w:r>
        <w:br w:type="page"/>
      </w:r>
    </w:p>
    <w:p>
      <w:pPr>
        <w:pStyle w:val="Heading1"/>
      </w:pPr>
      <w:r>
        <w:t>Savitribai Phule Kishori Samriddhi Yojana</w:t>
      </w:r>
    </w:p>
    <w:p>
      <w:r>
        <w:rPr>
          <w:i/>
          <w:sz w:val="18"/>
        </w:rPr>
        <w:t>State: Jharkhand | Categories: Education &amp; Learning, Social welfare &amp; Empowerment, Health &amp; Wellness | Scheme For: Individual</w:t>
      </w:r>
    </w:p>
    <w:p>
      <w:pPr>
        <w:pStyle w:val="Heading2"/>
      </w:pPr>
      <w:r>
        <w:t>Details</w:t>
      </w:r>
    </w:p>
    <w:p>
      <w:r>
        <w:t>The Savitribai Phule Kishori Samriddhi Yojana was initiated by the Department of Women, Child Development, and Social Security, Government of Jharkhand. The objective of the Savitribai Phule Kishori Samriddhi Yojana is to address negative perceptions about the birth of daughters in society, issues like female foeticide, child marriage, low female child sex ratio, and the weak educational status of girls. The scheme has been approved across the entire state of Jharkhand to address these issues. The objectives of this scheme are as follows:</w:t>
      </w:r>
    </w:p>
    <w:p>
      <w:r>
        <w:t>&lt;br&gt;</w:t>
      </w:r>
    </w:p>
    <w:p>
      <w:r>
        <w:t>Objectives of the Savitribai Phule Kishori Samriddhi Yojana:</w:t>
      </w:r>
    </w:p>
    <w:p>
      <w:r>
        <w:t>&gt; (a) Women's empowerment</w:t>
      </w:r>
    </w:p>
    <w:p>
      <w:r>
        <w:t>&gt; (b) Emphasis on girls’ education</w:t>
      </w:r>
    </w:p>
    <w:p>
      <w:r>
        <w:t>&gt; (c) Eradication of the child marriage practice</w:t>
      </w:r>
    </w:p>
    <w:p>
      <w:r>
        <w:t>&gt; (d) Support for the educational expenses of girls in higher classes to reduce school dropout rates and encourage them towards higher education.</w:t>
      </w:r>
    </w:p>
    <w:p>
      <w:r>
        <w:t>&gt; (e) Assistance for adolescent girls' health and personal hygiene.</w:t>
      </w:r>
    </w:p>
    <w:p>
      <w:r>
        <w:t>&gt; (f) Enable adolescent girls to make independent decisions regarding their lives.</w:t>
      </w:r>
    </w:p>
    <w:p>
      <w:pPr>
        <w:pStyle w:val="Heading2"/>
      </w:pPr>
      <w:r>
        <w:t>Benefits</w:t>
      </w:r>
    </w:p>
    <w:p>
      <w:r>
        <w:t>Under this scheme, girls/adolescent girls will be provided with the following financial assistance:</w:t>
      </w:r>
    </w:p>
    <w:p>
      <w:r>
        <w:t>&lt;br&gt;</w:t>
      </w:r>
    </w:p>
    <w:p>
      <w:r>
        <w:rPr>
          <w:b/>
        </w:rPr>
        <w:t>S. No.</w:t>
      </w:r>
      <w:r>
        <w:rPr>
          <w:b/>
        </w:rPr>
        <w:t>Beneficiary Category</w:t>
      </w:r>
      <w:r>
        <w:rPr>
          <w:b/>
        </w:rPr>
        <w:t>Amount of Financial Assistance</w:t>
      </w:r>
      <w:r>
        <w:t>1Girls enrolled in Class 8₹2,500/-2Girls enrolled in Class 9₹2,500/-3Girls enrolled in Class 10₹5,000/-4Girls enrolled in Class 11₹5,000/-5Girls enrolled in Class 12₹5,000/-6One-time grant for girls aged 18-19₹20,000/-&lt;br&gt;</w:t>
      </w:r>
    </w:p>
    <w:p>
      <w:pPr>
        <w:pStyle w:val="Heading2"/>
      </w:pPr>
      <w:r>
        <w:t>Eligibility</w:t>
      </w:r>
    </w:p>
    <w:p>
      <w:pPr>
        <w:pStyle w:val="ListNumber"/>
      </w:pPr>
      <w:r>
        <w:t>The beneficiary will apply for the benefits under the scheme, and the beneficiary will be required to have the following eligibility till the date of application:</w:t>
      </w:r>
    </w:p>
    <w:p>
      <w:pPr>
        <w:pStyle w:val="ListBullet"/>
      </w:pPr>
      <w:r>
        <w:t>This assistance shall be payable to the first two daughters of the mother.</w:t>
      </w:r>
    </w:p>
    <w:p>
      <w:pPr>
        <w:pStyle w:val="ListBullet"/>
      </w:pPr>
      <w:r>
        <w:t>A self-declaration to this effect will be submitted by the mother of the beneficiary, which will be required to be attached to the application.</w:t>
      </w:r>
    </w:p>
    <w:p>
      <w:pPr>
        <w:pStyle w:val="ListNumber"/>
      </w:pPr>
      <w:r>
        <w:t>Under this scheme, all eligible girls studying from class 12 in the Government/Scheduled Tribes, Scheduled Castes, Minority and Backward Classes Welfare Department, Jharkhand supported/run by Women Child Development and Social Security Department, Jharkhand/run under National Child Labour Project (NCLP)/managed by Jharkhand Government/aided by the schools will be covered.</w:t>
      </w:r>
    </w:p>
    <w:p>
      <w:pPr>
        <w:pStyle w:val="ListNumber"/>
      </w:pPr>
      <w:r>
        <w:t>The beneficiaries of the scheme will be those girl children whose</w:t>
      </w:r>
    </w:p>
    <w:p>
      <w:pPr>
        <w:pStyle w:val="ListBullet"/>
      </w:pPr>
      <w:r>
        <w:t>Mother/father is not permanently employed in or retired from the Central Government/State Government/Central Public Sector Undertakings/State Public Sector Undertakings and is not in receipt of pension/family pension from these employers.</w:t>
      </w:r>
    </w:p>
    <w:p>
      <w:pPr>
        <w:pStyle w:val="ListBullet"/>
      </w:pPr>
      <w:r>
        <w:t>Mother/father will not be an income taxpayer.</w:t>
      </w:r>
    </w:p>
    <w:p>
      <w:pPr>
        <w:pStyle w:val="ListBullet"/>
      </w:pPr>
      <w:r>
        <w:t>The mother of the applicant will submit a self-declaration form to this effect, which will be necessary to attach to the application.</w:t>
      </w:r>
    </w:p>
    <w:p>
      <w:pPr>
        <w:pStyle w:val="ListNumber"/>
      </w:pPr>
      <w:r>
        <w:t>The beneficiary should be between 18 and 19 years of age at the time of application for the last installment.</w:t>
      </w:r>
    </w:p>
    <w:p>
      <w:pPr>
        <w:pStyle w:val="Heading2"/>
      </w:pPr>
      <w:r>
        <w:t>Application Process</w:t>
      </w:r>
    </w:p>
    <w:p>
      <w:pPr>
        <w:pStyle w:val="Heading3"/>
      </w:pPr>
      <w:r>
        <w:t>Mode: Offline</w:t>
      </w:r>
    </w:p>
    <w:p>
      <w:r>
        <w:t>A beneficiary can avail of a child development facility in his area directly or through an Anganwadi worker.</w:t>
      </w:r>
    </w:p>
    <w:p>
      <w:pPr>
        <w:pStyle w:val="Heading2"/>
      </w:pPr>
      <w:r>
        <w:t>Documents Required</w:t>
      </w:r>
    </w:p>
    <w:p>
      <w:pPr>
        <w:pStyle w:val="ListNumber"/>
      </w:pPr>
      <w:r>
        <w:t>Aadhaar Card.</w:t>
      </w:r>
    </w:p>
    <w:p>
      <w:pPr>
        <w:pStyle w:val="ListNumber"/>
      </w:pPr>
      <w:r>
        <w:t>Residence Proof.</w:t>
      </w:r>
    </w:p>
    <w:p>
      <w:pPr>
        <w:pStyle w:val="ListNumber"/>
      </w:pPr>
      <w:r>
        <w:t>Antyodaya Card.</w:t>
      </w:r>
    </w:p>
    <w:p>
      <w:pPr>
        <w:pStyle w:val="ListNumber"/>
      </w:pPr>
      <w:r>
        <w:t>Certificate of Inclusion under SECC-2011.</w:t>
      </w:r>
    </w:p>
    <w:p>
      <w:pPr>
        <w:pStyle w:val="ListNumber"/>
      </w:pPr>
      <w:r>
        <w:t>School Enrollment Certificate.</w:t>
      </w:r>
    </w:p>
    <w:p>
      <w:pPr>
        <w:pStyle w:val="ListNumber"/>
      </w:pPr>
      <w:r>
        <w:t>Income Certificate.</w:t>
      </w:r>
    </w:p>
    <w:p>
      <w:pPr>
        <w:pStyle w:val="ListNumber"/>
      </w:pPr>
      <w:r>
        <w:t>Passport-sized Photograph.</w:t>
      </w:r>
    </w:p>
    <w:p>
      <w:pPr>
        <w:pStyle w:val="ListNumber"/>
      </w:pPr>
      <w:r>
        <w:t>Bank Account Details.</w:t>
      </w:r>
    </w:p>
    <w:p>
      <w:pPr>
        <w:pStyle w:val="Heading2"/>
      </w:pPr>
      <w:r>
        <w:t>Frequently Asked Questions</w:t>
      </w:r>
    </w:p>
    <w:p>
      <w:r>
        <w:rPr>
          <w:b/>
        </w:rPr>
        <w:t>Q1. Who can apply for benefits under this scheme?</w:t>
      </w:r>
    </w:p>
    <w:p>
      <w:r>
        <w:t>Only the first two daughters of a mother are eligible to apply for the scheme. Applicants must meet age and educational requirements and fall within the specified family financial criteria.</w:t>
      </w:r>
    </w:p>
    <w:p>
      <w:r>
        <w:rPr>
          <w:b/>
        </w:rPr>
        <w:t>Q2. What age group does the scheme target?</w:t>
      </w:r>
    </w:p>
    <w:p>
      <w:r>
        <w:t>Girls aged between 18-19 years can apply for the last installment. To receive this installment, it is mandatory for them to be enrolled in the voter list of Jharkhand, updated after January 1 of that year.</w:t>
      </w:r>
    </w:p>
    <w:p>
      <w:r>
        <w:rPr>
          <w:b/>
        </w:rPr>
        <w:t>Q3. What documentation is required for applying?</w:t>
      </w:r>
    </w:p>
    <w:p>
      <w:r>
        <w:t>Applicants must submit self-attested copies of their birth certificate, Aadhaar (for both the girl and her mother), and a bank/post office account passbook. A self-declaration by the mother about eligibility is also required.</w:t>
      </w:r>
    </w:p>
    <w:p>
      <w:r>
        <w:rPr>
          <w:b/>
        </w:rPr>
        <w:t>Q4. Where can applications be submitted?</w:t>
      </w:r>
    </w:p>
    <w:p>
      <w:r>
        <w:t>Applications must be submitted at the Child Development Project Officer's office in the applicant's area, either directly or through an Anganwadi worker.</w:t>
      </w:r>
    </w:p>
    <w:p>
      <w:r>
        <w:rPr>
          <w:b/>
        </w:rPr>
        <w:t>Q5. What income restrictions apply?</w:t>
      </w:r>
    </w:p>
    <w:p>
      <w:r>
        <w:t>The girl's parents should not be employed by or retired from central/state government positions, or receive a pension/family pension from government employment. Additionally, neither parent should be an income taxpayer.</w:t>
      </w:r>
    </w:p>
    <w:p>
      <w:r>
        <w:rPr>
          <w:b/>
        </w:rPr>
        <w:t>Q6. Is there any special consideration for orphaned girls?</w:t>
      </w:r>
    </w:p>
    <w:p>
      <w:r>
        <w:t>Yes, orphaned girls must provide their parents' death certificates and an orphan certificate issued by the Child Welfare Committee. In this case, a legal guardian's documentation will be accepted.</w:t>
      </w:r>
    </w:p>
    <w:p>
      <w:r>
        <w:rPr>
          <w:b/>
        </w:rPr>
        <w:t>Q7. What is the process of verification for the scheme?</w:t>
      </w:r>
    </w:p>
    <w:p>
      <w:r>
        <w:t>Physical verification of beneficiaries is conducted by a female supervisor at the Child Development Project Office. Upon eligibility confirmation, the District Social Welfare Officer reviews and approves applications.</w:t>
      </w:r>
    </w:p>
    <w:p>
      <w:r>
        <w:rPr>
          <w:b/>
        </w:rPr>
        <w:t>Q8. How will the assistance amount be disbursed?</w:t>
      </w:r>
    </w:p>
    <w:p>
      <w:r>
        <w:t>Approved funds will be directly transferred to the beneficiary's bank account via ABPS, NEFT, RTGS, or PFMS.</w:t>
      </w:r>
    </w:p>
    <w:p>
      <w:r>
        <w:rPr>
          <w:b/>
        </w:rPr>
        <w:t>Q9. Is the application process online or manual?</w:t>
      </w:r>
    </w:p>
    <w:p>
      <w:r>
        <w:t>Currently, the process is manual, but plans are underway to transition to an online application system in the future.</w:t>
      </w:r>
    </w:p>
    <w:p>
      <w:pPr>
        <w:pStyle w:val="Heading2"/>
      </w:pPr>
      <w:r>
        <w:t>Sources And References</w:t>
      </w:r>
    </w:p>
    <w:p>
      <w:pPr>
        <w:pStyle w:val="ListBullet"/>
      </w:pPr>
      <w:r>
        <w:t>Guideline (https://cdn.s3waas.gov.in/s3ff4d5fbbafdf976cfdc032e3bde78de5/uploads/2022/10/2022100752.pdf)</w:t>
      </w:r>
    </w:p>
    <w:p>
      <w:pPr>
        <w:pStyle w:val="ListBullet"/>
      </w:pPr>
      <w:r>
        <w:t>Official Website (https://savitribaipksy.jharkhand.gov.in/about)</w:t>
      </w:r>
    </w:p>
    <w:p>
      <w:r>
        <w:t>Source: https://www.myscheme.gov.in/schemes/spksy</w:t>
      </w:r>
    </w:p>
    <w:p>
      <w:r>
        <w:br w:type="page"/>
      </w:r>
    </w:p>
    <w:p>
      <w:pPr>
        <w:pStyle w:val="Heading1"/>
      </w:pPr>
      <w:r>
        <w:t>State Scholarship of Class 1st to 5th (Scheduled Caste)</w:t>
      </w:r>
    </w:p>
    <w:p>
      <w:r>
        <w:rPr>
          <w:i/>
          <w:sz w:val="18"/>
        </w:rPr>
        <w:t>State: Madhya Pradesh | Categories: Education &amp; Learning | Scheme For: Individual</w:t>
      </w:r>
    </w:p>
    <w:p>
      <w:pPr>
        <w:pStyle w:val="Heading2"/>
      </w:pPr>
      <w:r>
        <w:t>Details</w:t>
      </w:r>
    </w:p>
    <w:p>
      <w:r>
        <w:t>Launched in 1966-67, the "State Scholarship for Class 1st to 5th" scheme is a welfare initiative by the Scheduled Caste Welfare Department, Government of Madhya Pradesh. The scheme aims to encourage Scheduled Caste students in the field of education and provide financial assistance. A regular student of a recognized institution receives a scholarship amount of ₹200 per year, which is disbursed until 31st October for Scheduled Caste students.</w:t>
      </w:r>
    </w:p>
    <w:p>
      <w:r>
        <w:t>&lt;br&gt;</w:t>
      </w:r>
    </w:p>
    <w:p>
      <w:r>
        <w:t>&lt;br&gt;</w:t>
      </w:r>
    </w:p>
    <w:p>
      <w:r>
        <w:t>&lt;br&gt;</w:t>
      </w:r>
    </w:p>
    <w:p>
      <w:r>
        <w:t>&lt;br&gt;</w:t>
      </w:r>
    </w:p>
    <w:p>
      <w:pPr>
        <w:pStyle w:val="Heading2"/>
      </w:pPr>
      <w:r>
        <w:t>Benefits</w:t>
      </w:r>
    </w:p>
    <w:p>
      <w:r>
        <w:t>Scholarship amount of ₹200/- per year.</w:t>
      </w:r>
    </w:p>
    <w:p>
      <w:pPr>
        <w:pStyle w:val="Heading2"/>
      </w:pPr>
      <w:r>
        <w:t>Eligibility</w:t>
      </w:r>
    </w:p>
    <w:p>
      <w:pPr>
        <w:pStyle w:val="ListNumber"/>
      </w:pPr>
      <w:r>
        <w:t>The applicant should be a native of Madhya Pradesh.</w:t>
      </w:r>
    </w:p>
    <w:p>
      <w:pPr>
        <w:pStyle w:val="ListNumber"/>
      </w:pPr>
      <w:r>
        <w:t>The applicant should belong to the Scheduled Caste (SC) category.</w:t>
      </w:r>
    </w:p>
    <w:p>
      <w:pPr>
        <w:pStyle w:val="ListNumber"/>
      </w:pPr>
      <w:r>
        <w:t>The student should be enrolled in Class 1 to 5 in a recognized educational institution.</w:t>
      </w:r>
    </w:p>
    <w:p>
      <w:pPr>
        <w:pStyle w:val="ListNumber"/>
      </w:pPr>
      <w:r>
        <w:t>The student should be a regular student of the institution.</w:t>
      </w:r>
    </w:p>
    <w:p>
      <w:pPr>
        <w:pStyle w:val="Heading2"/>
      </w:pPr>
      <w:r>
        <w:t>Application Process</w:t>
      </w:r>
    </w:p>
    <w:p>
      <w:pPr>
        <w:pStyle w:val="Heading3"/>
      </w:pPr>
      <w:r>
        <w:t>Mode: Offline</w:t>
      </w:r>
    </w:p>
    <w:p>
      <w:r>
        <w:rPr>
          <w:b/>
        </w:rPr>
        <w:t xml:space="preserve">Step 1: </w:t>
      </w:r>
      <w:r>
        <w:t>The interested applicant should visit (during office hours) the Departmental District Officer, and request the hard copy of the prescribed format of the application form from the  concerned authority.</w:t>
      </w:r>
    </w:p>
    <w:p>
      <w:r>
        <w:t>OR</w:t>
      </w:r>
    </w:p>
    <w:p>
      <w:r>
        <w:rPr>
          <w:b/>
        </w:rPr>
        <w:t>Step 2</w:t>
      </w:r>
      <w:r>
        <w:t>: 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within the prescribed period (if any), to the authority.</w:t>
      </w:r>
    </w:p>
    <w:p>
      <w:r>
        <w:rPr>
          <w:b/>
        </w:rPr>
        <w:t>Step 4:</w:t>
      </w:r>
      <w:r>
        <w:t xml:space="preserve"> Request a receipt or acknowledgement from the concerned authority to whom the application has been submitted. Ensure that the receipt contains essential details such as the date and time of submission, and a unique identification number (if applicable).</w:t>
      </w:r>
    </w:p>
    <w:p>
      <w:r>
        <w:rPr>
          <w:b/>
        </w:rPr>
        <w:t>NOTE:</w:t>
      </w:r>
      <w:r>
        <w:t xml:space="preserve"> Ensure that the application is submitted within the prescribed period, if any.</w:t>
      </w:r>
    </w:p>
    <w:p>
      <w:pPr>
        <w:pStyle w:val="Heading2"/>
      </w:pPr>
      <w:r>
        <w:t>Documents Required</w:t>
      </w:r>
    </w:p>
    <w:p>
      <w:pPr>
        <w:pStyle w:val="ListNumber"/>
      </w:pPr>
      <w:r>
        <w:t>Aadhaar Card</w:t>
      </w:r>
    </w:p>
    <w:p>
      <w:pPr>
        <w:pStyle w:val="ListNumber"/>
      </w:pPr>
      <w:r>
        <w:t>Caste Certificate</w:t>
      </w:r>
    </w:p>
    <w:p>
      <w:pPr>
        <w:pStyle w:val="ListNumber"/>
      </w:pPr>
      <w:r>
        <w:t>Bank Account Details</w:t>
      </w:r>
    </w:p>
    <w:p>
      <w:pPr>
        <w:pStyle w:val="ListNumber"/>
      </w:pPr>
      <w:r>
        <w:t>Passport-sized Photograph</w:t>
      </w:r>
    </w:p>
    <w:p>
      <w:pPr>
        <w:pStyle w:val="ListNumber"/>
      </w:pPr>
      <w:r>
        <w:t>Educational Documents</w:t>
      </w:r>
    </w:p>
    <w:p>
      <w:pPr>
        <w:pStyle w:val="ListNumber"/>
      </w:pPr>
      <w:r>
        <w:t>Self-attested Documents</w:t>
      </w:r>
    </w:p>
    <w:p>
      <w:pPr>
        <w:pStyle w:val="ListNumber"/>
      </w:pPr>
      <w:r>
        <w:t>Proof of Admission</w:t>
      </w:r>
    </w:p>
    <w:p>
      <w:pPr>
        <w:pStyle w:val="ListNumber"/>
      </w:pPr>
      <w:r>
        <w:t>Bank Details</w:t>
      </w:r>
    </w:p>
    <w:p>
      <w:r>
        <w:t>9.</w:t>
      </w:r>
    </w:p>
    <w:p>
      <w:pPr>
        <w:pStyle w:val="Heading2"/>
      </w:pPr>
      <w:r>
        <w:t>Frequently Asked Questions</w:t>
      </w:r>
    </w:p>
    <w:p>
      <w:r>
        <w:rPr>
          <w:b/>
        </w:rPr>
        <w:t>Q1. What is the "State Scholarship for Class 1st to 5th" scheme?</w:t>
      </w:r>
    </w:p>
    <w:p>
      <w:r>
        <w:t>It is a welfare scheme provided by the Scheduled Caste Welfare Department, Government of Madhya Pradesh, to support SC students in primary education.</w:t>
      </w:r>
    </w:p>
    <w:p>
      <w:r>
        <w:rPr>
          <w:b/>
        </w:rPr>
        <w:t>Q2. Who is eligible for this scholarship?</w:t>
      </w:r>
    </w:p>
    <w:p>
      <w:r>
        <w:t>Students belonging to the Scheduled Caste category studying in Class 1st to 5th in a recognized educational institution.</w:t>
      </w:r>
    </w:p>
    <w:p>
      <w:r>
        <w:rPr>
          <w:b/>
        </w:rPr>
        <w:t>Q3. What is the scholarship amount?</w:t>
      </w:r>
    </w:p>
    <w:p>
      <w:r>
        <w:t>The scholarship amount is [?]200 per year.</w:t>
      </w:r>
    </w:p>
    <w:p>
      <w:r>
        <w:rPr>
          <w:b/>
        </w:rPr>
        <w:t>Q4. What is the last date to apply for this scholarship?</w:t>
      </w:r>
    </w:p>
    <w:p>
      <w:r>
        <w:t>The application must be submitted by 31st October every year.</w:t>
      </w:r>
    </w:p>
    <w:p>
      <w:r>
        <w:rPr>
          <w:b/>
        </w:rPr>
        <w:t>Q5. Can a student from a non-government school apply?</w:t>
      </w:r>
    </w:p>
    <w:p>
      <w:r>
        <w:t>Yes, students from recognized non-government schools can apply, provided they meet other eligibility criteria.</w:t>
      </w:r>
    </w:p>
    <w:p>
      <w:r>
        <w:rPr>
          <w:b/>
        </w:rPr>
        <w:t>Q6. What documents are required to apply?</w:t>
      </w:r>
    </w:p>
    <w:p>
      <w:r>
        <w:t>Documents such as caste certificate, income certificate, and proof of school enrollment are typically required.</w:t>
      </w:r>
    </w:p>
    <w:p>
      <w:r>
        <w:rPr>
          <w:b/>
        </w:rPr>
        <w:t>Q7. Do students need to apply every year?</w:t>
      </w:r>
    </w:p>
    <w:p>
      <w:r>
        <w:t>Yes, students need to apply annually by the deadline to receive the scholarship for that year.</w:t>
      </w:r>
    </w:p>
    <w:p>
      <w:r>
        <w:rPr>
          <w:b/>
        </w:rPr>
        <w:t>Q8. Is there an income limit to apply for this scholarship?</w:t>
      </w:r>
    </w:p>
    <w:p>
      <w:r>
        <w:t>Yes, the family income should be within the prescribed limit as per government norms (if applicable).</w:t>
      </w:r>
    </w:p>
    <w:p>
      <w:r>
        <w:rPr>
          <w:b/>
        </w:rPr>
        <w:t>Q9. Is this scholarship for all SC students in Madhya Pradesh?</w:t>
      </w:r>
    </w:p>
    <w:p>
      <w:r>
        <w:t>Yes, it is available for all SC students in recognized institutions within the state.</w:t>
      </w:r>
    </w:p>
    <w:p>
      <w:r>
        <w:rPr>
          <w:b/>
        </w:rPr>
        <w:t>Q10. Do students from other states of India qualify for this scholarship?</w:t>
      </w:r>
    </w:p>
    <w:p>
      <w:r>
        <w:t>No, only students who are residents of Madhya Pradesh and belong to the Scheduled Caste category are eligible.</w:t>
      </w:r>
    </w:p>
    <w:p>
      <w:pPr>
        <w:pStyle w:val="Heading2"/>
      </w:pPr>
      <w:r>
        <w:t>Sources And References</w:t>
      </w:r>
    </w:p>
    <w:p>
      <w:pPr>
        <w:pStyle w:val="ListBullet"/>
      </w:pPr>
      <w:r>
        <w:t>Guidelines (https://cmhelpline.mp.gov.in/KnowYourEntitleDetail.aspx?status=ByVibhag&amp;pointvalue=2&amp;Schemeid=8)</w:t>
      </w:r>
    </w:p>
    <w:p>
      <w:r>
        <w:t>Source: https://www.myscheme.gov.in/schemes/ssocsc</w:t>
      </w:r>
    </w:p>
    <w:p>
      <w:r>
        <w:br w:type="page"/>
      </w:r>
    </w:p>
    <w:p>
      <w:pPr>
        <w:pStyle w:val="Heading1"/>
      </w:pPr>
      <w:r>
        <w:t>Krishi Input Anudan Yojana</w:t>
      </w:r>
    </w:p>
    <w:p>
      <w:r>
        <w:rPr>
          <w:i/>
          <w:sz w:val="18"/>
        </w:rPr>
        <w:t>State: Bihar | Categories: Agriculture,Rural &amp; Environment | Scheme For: Individual</w:t>
      </w:r>
    </w:p>
    <w:p>
      <w:pPr>
        <w:pStyle w:val="Heading2"/>
      </w:pPr>
      <w:r>
        <w:t>Details</w:t>
      </w:r>
    </w:p>
    <w:p>
      <w:r>
        <w:t>“Krishi Input Anudan Yojana” launched by the Department of Agriculture, Bihar, is designed to offer agricultural input subsidies in areas affected by rising water levels in rivers such as the Ganga and Kosi. Assistance are provided for crop damage more than 33% caused by heavy rainfall and flooding.</w:t>
      </w:r>
    </w:p>
    <w:p>
      <w:r>
        <w:t>&lt;br&gt;</w:t>
      </w:r>
    </w:p>
    <w:p>
      <w:pPr>
        <w:pStyle w:val="Heading2"/>
      </w:pPr>
      <w:r>
        <w:t>Benefits</w:t>
      </w:r>
    </w:p>
    <w:p>
      <w:r>
        <w:t xml:space="preserve">&gt; </w:t>
      </w:r>
      <w:r>
        <w:rPr>
          <w:b/>
        </w:rPr>
        <w:t>Subsidy Amounts per Hectare:</w:t>
      </w:r>
    </w:p>
    <w:p>
      <w:pPr>
        <w:pStyle w:val="ListNumber"/>
      </w:pPr>
      <w:r>
        <w:t>Non-irrigated (year-dependent) crop areas: ₹8,500/-.</w:t>
      </w:r>
    </w:p>
    <w:p>
      <w:pPr>
        <w:pStyle w:val="ListNumber"/>
      </w:pPr>
      <w:r>
        <w:t>Irrigated crop areas: ₹17,000/-.</w:t>
      </w:r>
    </w:p>
    <w:p>
      <w:pPr>
        <w:pStyle w:val="ListNumber"/>
      </w:pPr>
      <w:r>
        <w:t>Perpetual/ perennial crops: ₹22,500/-.</w:t>
      </w:r>
    </w:p>
    <w:p>
      <w:r>
        <w:t xml:space="preserve">&gt; </w:t>
      </w:r>
      <w:r>
        <w:rPr>
          <w:b/>
        </w:rPr>
        <w:t>Minimum Subsidy Amounts to Farmers:</w:t>
      </w:r>
    </w:p>
    <w:p>
      <w:pPr>
        <w:pStyle w:val="ListNumber"/>
      </w:pPr>
      <w:r>
        <w:t>Non-irrigated (year-dependent) crop areas: ₹1,000/-.</w:t>
      </w:r>
    </w:p>
    <w:p>
      <w:pPr>
        <w:pStyle w:val="ListNumber"/>
      </w:pPr>
      <w:r>
        <w:t>Irrigated crop areas: ₹2,000/-.</w:t>
      </w:r>
    </w:p>
    <w:p>
      <w:pPr>
        <w:pStyle w:val="ListNumber"/>
      </w:pPr>
      <w:r>
        <w:t>Perpetual/ perennial crops: ₹2,500/-.</w:t>
      </w:r>
    </w:p>
    <w:p>
      <w:pPr>
        <w:pStyle w:val="Heading2"/>
      </w:pPr>
      <w:r>
        <w:t>Eligibility</w:t>
      </w:r>
    </w:p>
    <w:p>
      <w:pPr>
        <w:pStyle w:val="ListNumber"/>
      </w:pPr>
      <w:r>
        <w:t>The applicant should be a farmer.</w:t>
      </w:r>
    </w:p>
    <w:p>
      <w:pPr>
        <w:pStyle w:val="ListNumber"/>
      </w:pPr>
      <w:r>
        <w:t>The applicant should belong to the reported Panchayats of the identified blocks in the specified districts.</w:t>
      </w:r>
    </w:p>
    <w:p>
      <w:pPr>
        <w:pStyle w:val="ListNumber"/>
      </w:pPr>
      <w:r>
        <w:t>The applicant must be registered on the DBT portal.</w:t>
      </w:r>
    </w:p>
    <w:p>
      <w:pPr>
        <w:pStyle w:val="ListNumber"/>
      </w:pPr>
      <w:r>
        <w:t>Applicant&amp;#39;s bank account must be linked with the Aadhaar number,</w:t>
      </w:r>
    </w:p>
    <w:p>
      <w:r>
        <w:t>&gt; Note: Farmers cultivating on others&amp;#39; land will be identified and verified as &amp;quot;actual cultivators&amp;quot; through joint certification by the Agriculture Coordinator and Farmer Advisor. This process ensures that only genuine cultivators receive subsidy benefits.</w:t>
      </w:r>
    </w:p>
    <w:p>
      <w:pPr>
        <w:pStyle w:val="Heading2"/>
      </w:pPr>
      <w:r>
        <w:t>Application Process</w:t>
      </w:r>
    </w:p>
    <w:p>
      <w:pPr>
        <w:pStyle w:val="Heading3"/>
      </w:pPr>
      <w:r>
        <w:t>Mode: Online</w:t>
      </w:r>
    </w:p>
    <w:p>
      <w:r>
        <w:t>__</w:t>
      </w:r>
      <w:r>
        <w:rPr>
          <w:b/>
        </w:rPr>
        <w:t>DBT Registration Process:</w:t>
      </w:r>
      <w:r>
        <w:t>__</w:t>
      </w:r>
    </w:p>
    <w:p>
      <w:r>
        <w:rPr>
          <w:b/>
        </w:rPr>
        <w:t xml:space="preserve">Step 1: </w:t>
      </w:r>
      <w:r>
        <w:t>Visit the registration page (https://dbtagriculture.bihar.gov.in/RegFarmer/) of the DBT portal.</w:t>
      </w:r>
    </w:p>
    <w:p>
      <w:r>
        <w:rPr>
          <w:b/>
        </w:rPr>
        <w:t>Step 2:</w:t>
      </w:r>
      <w:r>
        <w:t xml:space="preserve"> Select Aadhaar verification type: OTP/ BIO-AUTH/ IRIS.</w:t>
      </w:r>
    </w:p>
    <w:p>
      <w:r>
        <w:rPr>
          <w:b/>
        </w:rPr>
        <w:t xml:space="preserve">Step 3: </w:t>
      </w:r>
      <w:r>
        <w:t>Enter your Aadhaar number and Name as per Aadhaar. Click on “Authentication”.</w:t>
      </w:r>
    </w:p>
    <w:p>
      <w:r>
        <w:rPr>
          <w:b/>
        </w:rPr>
        <w:t>Step 4:</w:t>
      </w:r>
      <w:r>
        <w:t xml:space="preserve"> Enter the OTP. Click on “Validate OTP”.</w:t>
      </w:r>
    </w:p>
    <w:p>
      <w:r>
        <w:rPr>
          <w:b/>
        </w:rPr>
        <w:t xml:space="preserve">Step 5: </w:t>
      </w:r>
      <w:r>
        <w:t>Now confirm the details about the “Kisan Credit Card (KCC)” Details. Click on “Farmer Registration”.</w:t>
      </w:r>
    </w:p>
    <w:p>
      <w:r>
        <w:rPr>
          <w:b/>
        </w:rPr>
        <w:t>Step 6:</w:t>
      </w:r>
      <w:r>
        <w:t xml:space="preserve"> In the Registration Page, fill in all the details properly i.e. Farmer details, Land information, Bank account details and click on “Submit”.</w:t>
      </w:r>
    </w:p>
    <w:p>
      <w:r>
        <w:rPr>
          <w:b/>
        </w:rPr>
        <w:t xml:space="preserve">Step 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 xml:space="preserve">Step 1: </w:t>
      </w:r>
      <w:r>
        <w:t>Visit the official website (https://dbtagriculture.bihar.gov.in/).</w:t>
      </w:r>
    </w:p>
    <w:p>
      <w:r>
        <w:rPr>
          <w:b/>
        </w:rPr>
        <w:t xml:space="preserve">Step 2: </w:t>
      </w:r>
      <w:r>
        <w:t>Click on the “'Apply Online” from the menu bar.</w:t>
      </w:r>
    </w:p>
    <w:p>
      <w:r>
        <w:rPr>
          <w:b/>
        </w:rPr>
        <w:t xml:space="preserve">Step 3: </w:t>
      </w:r>
      <w:r>
        <w:t>Select “Agricultural Input Subsidy Scheme-2024 for crop damage caused by floods due to unexpected rise in the water level of Ganga, Kosi, and other rivers due to rainfall in the month of September of Kharif 2024” from the dropdown list.</w:t>
      </w:r>
    </w:p>
    <w:p>
      <w:r>
        <w:rPr>
          <w:b/>
        </w:rPr>
        <w:t>Step 4:</w:t>
      </w:r>
      <w:r>
        <w:t xml:space="preserve"> Now enter the 13-digit registration number and fill in the required details.</w:t>
      </w:r>
    </w:p>
    <w:p>
      <w:r>
        <w:rPr>
          <w:b/>
        </w:rPr>
        <w:t>Step 5:</w:t>
      </w:r>
      <w:r>
        <w:t xml:space="preserve"> Enter Captcha. Click on “GET OTP”. Verify the OTP.</w:t>
      </w:r>
    </w:p>
    <w:p>
      <w:r>
        <w:rPr>
          <w:b/>
        </w:rPr>
        <w:t xml:space="preserve">Step 6: </w:t>
      </w:r>
      <w:r>
        <w:t>Upload the required documents then click on “Submit”.</w:t>
      </w:r>
    </w:p>
    <w:p>
      <w:r>
        <w:rPr>
          <w:b/>
        </w:rPr>
        <w:t xml:space="preserve">Step 7: </w:t>
      </w:r>
      <w:r>
        <w:t>Application number will be sent to the registered mobile number through SMS.</w:t>
      </w:r>
    </w:p>
    <w:p>
      <w:r>
        <w:rPr>
          <w:b/>
        </w:rPr>
        <w:t>Check application Details:</w:t>
      </w:r>
      <w:r>
        <w:t xml:space="preserve"> Click here  (https://dbtagriculture.bihar.gov.in/InputTest/PrintInput202223.aspx)to know.</w:t>
      </w:r>
    </w:p>
    <w:p>
      <w:r>
        <w:rPr>
          <w:b/>
        </w:rPr>
        <w:t>Helpdesk:</w:t>
      </w:r>
      <w:r>
        <w:t xml:space="preserve"> Click here (https://dbtagriculture.bihar.gov.in/ContactNew.html) to know.</w:t>
      </w:r>
    </w:p>
    <w:p>
      <w:pPr>
        <w:pStyle w:val="Heading2"/>
      </w:pPr>
      <w:r>
        <w:t>Documents Required</w:t>
      </w:r>
    </w:p>
    <w:p>
      <w:r>
        <w:t>&gt; __</w:t>
      </w:r>
      <w:r>
        <w:rPr>
          <w:b/>
        </w:rPr>
        <w:t>For DBT Registration Process:</w:t>
      </w:r>
      <w:r>
        <w:t>__</w:t>
      </w:r>
    </w:p>
    <w:p>
      <w:pPr>
        <w:pStyle w:val="ListNumber"/>
      </w:pPr>
      <w:r>
        <w:t>1. 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r>
        <w:t>&gt; __</w:t>
      </w:r>
      <w:r>
        <w:rPr>
          <w:b/>
        </w:rPr>
        <w:t>For the Online Application of the Scheme:</w:t>
      </w:r>
      <w:r>
        <w:t>__</w:t>
      </w:r>
    </w:p>
    <w:p>
      <w:pPr>
        <w:pStyle w:val="ListNumber"/>
      </w:pPr>
      <w:r>
        <w:t>1. Passport Size Photo.</w:t>
      </w:r>
    </w:p>
    <w:p>
      <w:pPr>
        <w:pStyle w:val="ListNumber"/>
      </w:pPr>
      <w:r>
        <w:t>Police station number.</w:t>
      </w:r>
    </w:p>
    <w:p>
      <w:pPr>
        <w:pStyle w:val="ListNumber"/>
      </w:pPr>
      <w:r>
        <w:t>Account number.</w:t>
      </w:r>
    </w:p>
    <w:p>
      <w:pPr>
        <w:pStyle w:val="ListNumber"/>
      </w:pPr>
      <w:r>
        <w:t>Khesra number.</w:t>
      </w:r>
    </w:p>
    <w:p>
      <w:pPr>
        <w:pStyle w:val="ListNumber"/>
      </w:pPr>
      <w:r>
        <w:t>Land document (Receipt / Jamabandi) or Land Possession Certificate (LPC).</w:t>
      </w:r>
    </w:p>
    <w:p>
      <w:pPr>
        <w:pStyle w:val="ListNumber"/>
      </w:pPr>
      <w:r>
        <w:t>Details of Crop Damaged by the flood.</w:t>
      </w:r>
    </w:p>
    <w:p>
      <w:pPr>
        <w:pStyle w:val="ListNumber"/>
      </w:pPr>
      <w:r>
        <w:t>Details of two adjacent farmers and verified documents (Applicant’s) with their signatures.</w:t>
      </w:r>
    </w:p>
    <w:p>
      <w:pPr>
        <w:pStyle w:val="ListNumber"/>
      </w:pPr>
      <w:r>
        <w:t>Any other documents (if required).</w:t>
      </w:r>
    </w:p>
    <w:p>
      <w:pPr>
        <w:pStyle w:val="Heading2"/>
      </w:pPr>
      <w:r>
        <w:t>Frequently Asked Questions</w:t>
      </w:r>
    </w:p>
    <w:p>
      <w:r>
        <w:rPr>
          <w:b/>
        </w:rPr>
        <w:t>Q1. What is "Krishi Input Anudan Yojana"?</w:t>
      </w:r>
    </w:p>
    <w:p>
      <w:r>
        <w:t>"Krishi Input Anudan Yojana" is a scheme launched by the Department of Agriculture, Bihar, to provide agricultural input subsidies to farmers in areas affected by heavy rainfall, flooding, and rising water levels in rivers like the Ganga and Kosi.</w:t>
      </w:r>
    </w:p>
    <w:p>
      <w:r>
        <w:rPr>
          <w:b/>
        </w:rPr>
        <w:t>Q2. Who is eligible for the scheme?</w:t>
      </w:r>
    </w:p>
    <w:p>
      <w:r>
        <w:t>Farmers who belong to the reported Panchayats of the identified blocks in the specified districts and are registered on the DBT portal are eligible.</w:t>
      </w:r>
    </w:p>
    <w:p>
      <w:r>
        <w:rPr>
          <w:b/>
        </w:rPr>
        <w:t>Q3. What subsidy amounts are provided under the scheme?</w:t>
      </w:r>
    </w:p>
    <w:p>
      <w:r>
        <w:t>[?]8,500/- per hectare for non-irrigated (year-dependent) crop areas.</w:t>
      </w:r>
    </w:p>
    <w:p>
      <w:r>
        <w:t>[?]17,000/- per hectare for irrigated crop areas.</w:t>
      </w:r>
    </w:p>
    <w:p>
      <w:r>
        <w:t>[?]22,500/- per hectare for perpetual/perennial crops.</w:t>
      </w:r>
    </w:p>
    <w:p>
      <w:r>
        <w:rPr>
          <w:b/>
        </w:rPr>
        <w:t>Q4. What is the minimum subsidy amount a farmer can receive?</w:t>
      </w:r>
    </w:p>
    <w:p>
      <w:r>
        <w:t>[?]1,000/- for non-irrigated (year-dependent) crop areas.</w:t>
      </w:r>
    </w:p>
    <w:p>
      <w:r>
        <w:t>[?]2,000/- for irrigated crop areas.</w:t>
      </w:r>
    </w:p>
    <w:p>
      <w:r>
        <w:t>[?]2,500/- for perpetual/perennial crops.</w:t>
      </w:r>
    </w:p>
    <w:p>
      <w:r>
        <w:rPr>
          <w:b/>
        </w:rPr>
        <w:t>Q5. Is there a maximum area limit for receiving the subsidy?</w:t>
      </w:r>
    </w:p>
    <w:p>
      <w:r>
        <w:t>Yes, the subsidy is payable for a maximum of two hectares per farmer.</w:t>
      </w:r>
    </w:p>
    <w:p>
      <w:r>
        <w:rPr>
          <w:b/>
        </w:rPr>
        <w:t>Q6. How can farmers apply for the scheme?</w:t>
      </w:r>
    </w:p>
    <w:p>
      <w:r>
        <w:t>Farmers must register themselves on the DBT portal and submit the required details online.</w:t>
      </w:r>
    </w:p>
    <w:p>
      <w:r>
        <w:rPr>
          <w:b/>
        </w:rPr>
        <w:t>Q7. What percentage of crop damage is required to qualify for assistance?</w:t>
      </w:r>
    </w:p>
    <w:p>
      <w:r>
        <w:t>The scheme provides assistance for crop damage exceeding 33%.</w:t>
      </w:r>
    </w:p>
    <w:p>
      <w:r>
        <w:rPr>
          <w:b/>
        </w:rPr>
        <w:t>Q8. Which areas are covered under the scheme?</w:t>
      </w:r>
    </w:p>
    <w:p>
      <w:r>
        <w:t>The scheme covers the reported Panchayats of the identified blocks in the specified districts of Bihar affected by flooding and heavy rainfall.</w:t>
      </w:r>
    </w:p>
    <w:p>
      <w:r>
        <w:rPr>
          <w:b/>
        </w:rPr>
        <w:t>Q9. How is the subsidy amount disbursed to the farmers?</w:t>
      </w:r>
    </w:p>
    <w:p>
      <w:r>
        <w:t>The subsidy amount is directly transferred to the registered bank accounts of farmers through the DBT system.</w:t>
      </w:r>
    </w:p>
    <w:p>
      <w:pPr>
        <w:pStyle w:val="Heading2"/>
      </w:pPr>
      <w:r>
        <w:t>Sources And References</w:t>
      </w:r>
    </w:p>
    <w:p>
      <w:pPr>
        <w:pStyle w:val="ListBullet"/>
      </w:pPr>
      <w:r>
        <w:t>Guidelines (https://dbtagriculture.bihar.gov.in/Instructions/4657(Revised%20Guideline%20of%20Flood%202024).pdf)</w:t>
      </w:r>
    </w:p>
    <w:p>
      <w:r>
        <w:t>Source: https://www.myscheme.gov.in/schemes/kiay</w:t>
      </w:r>
    </w:p>
    <w:p>
      <w:r>
        <w:br w:type="page"/>
      </w:r>
    </w:p>
    <w:p>
      <w:pPr>
        <w:pStyle w:val="Heading1"/>
      </w:pPr>
      <w:r>
        <w:t>Ved-Vyas Housing Construction Scheme</w:t>
      </w:r>
    </w:p>
    <w:p>
      <w:r>
        <w:rPr>
          <w:i/>
          <w:sz w:val="18"/>
        </w:rPr>
        <w:t>State: Jharkhand | Categories: Housing &amp; Shelter, Agriculture,Rural &amp; Environment | Open: 2023-06-06 | Scheme For: Individual</w:t>
      </w:r>
    </w:p>
    <w:p>
      <w:pPr>
        <w:pStyle w:val="Heading2"/>
      </w:pPr>
      <w:r>
        <w:t>Details</w:t>
      </w:r>
    </w:p>
    <w:p>
      <w:r>
        <w:t>The "Ved Vyas Housing Construction Scheme" was launched by the Department of Agriculture, Animal Husbandry and Co-operative, Government of Jharkhand. The scheme aims to provide financial assistance to active and traditional fish farmers in Simdega district for building houses. The scheme prioritizes individuals particularly those living in kutcha or thatched houses, and ensures benefits for women and disabled applicants.</w:t>
      </w:r>
    </w:p>
    <w:p>
      <w:pPr>
        <w:pStyle w:val="Heading2"/>
      </w:pPr>
      <w:r>
        <w:t>Benefits</w:t>
      </w:r>
    </w:p>
    <w:p>
      <w:pPr>
        <w:pStyle w:val="ListBullet"/>
      </w:pPr>
      <w:r>
        <w:rPr>
          <w:b/>
        </w:rPr>
        <w:t>Financial assistance of ₹1,20,000/- for housing construction.</w:t>
      </w:r>
    </w:p>
    <w:p>
      <w:pPr>
        <w:pStyle w:val="Heading2"/>
      </w:pPr>
      <w:r>
        <w:t>Eligibility</w:t>
      </w:r>
    </w:p>
    <w:p>
      <w:pPr>
        <w:pStyle w:val="ListNumber"/>
      </w:pPr>
      <w:r>
        <w:t>The applicant must be an active or traditional fish farmer.</w:t>
      </w:r>
    </w:p>
    <w:p>
      <w:pPr>
        <w:pStyle w:val="ListNumber"/>
      </w:pPr>
      <w:r>
        <w:t>The applicant should be living in kutcha or thatched houses.</w:t>
      </w:r>
    </w:p>
    <w:p>
      <w:pPr>
        <w:pStyle w:val="ListNumber"/>
      </w:pPr>
      <w:r>
        <w:t>The applicant's family belongs to the below poverty line.</w:t>
      </w:r>
    </w:p>
    <w:p>
      <w:pPr>
        <w:pStyle w:val="ListNumber"/>
      </w:pPr>
      <w:r>
        <w:t>The applicant must not have previously benefited from the departmental fishermen housing scheme or Indira Awas or equivalent housing scheme of the Central/State Government</w:t>
      </w:r>
    </w:p>
    <w:p>
      <w:pPr>
        <w:pStyle w:val="ListNumber"/>
      </w:pPr>
      <w:r>
        <w:t>The applicant must own land for house construction.</w:t>
      </w:r>
    </w:p>
    <w:p>
      <w:pPr>
        <w:pStyle w:val="Heading2"/>
      </w:pPr>
      <w:r>
        <w:t>Application Process</w:t>
      </w:r>
    </w:p>
    <w:p>
      <w:pPr>
        <w:pStyle w:val="Heading3"/>
      </w:pPr>
      <w:r>
        <w:t>Mode: Offline</w:t>
      </w:r>
    </w:p>
    <w:p>
      <w:r>
        <w:rPr>
          <w:b/>
        </w:rPr>
        <w:t xml:space="preserve">Step 1: </w:t>
      </w:r>
      <w:r>
        <w:t>The interested applicant should visit (during office hours) the District Fisheries Office, Simdega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Fisheries Office, Simdega.</w:t>
      </w:r>
    </w:p>
    <w:p>
      <w:r>
        <w:rPr>
          <w:b/>
        </w:rPr>
        <w:t>Step 4:</w:t>
      </w:r>
      <w:r>
        <w:t xml:space="preserve"> Request a receipt or acknowledgment from the District Fisheries Office, Simdega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Applicant’s Photograph</w:t>
      </w:r>
    </w:p>
    <w:p>
      <w:pPr>
        <w:pStyle w:val="ListBullet"/>
      </w:pPr>
      <w:r>
        <w:t>Kutcha House Photograph</w:t>
      </w:r>
    </w:p>
    <w:p>
      <w:pPr>
        <w:pStyle w:val="ListBullet"/>
      </w:pPr>
      <w:r>
        <w:t>Caste Certificate</w:t>
      </w:r>
    </w:p>
    <w:p>
      <w:pPr>
        <w:pStyle w:val="ListBullet"/>
      </w:pPr>
      <w:r>
        <w:t>Residential Certificate</w:t>
      </w:r>
    </w:p>
    <w:p>
      <w:pPr>
        <w:pStyle w:val="ListBullet"/>
      </w:pPr>
      <w:r>
        <w:t>Income Certificate</w:t>
      </w:r>
    </w:p>
    <w:p>
      <w:pPr>
        <w:pStyle w:val="ListBullet"/>
      </w:pPr>
      <w:r>
        <w:t>Land Ownership Documents</w:t>
      </w:r>
    </w:p>
    <w:p>
      <w:pPr>
        <w:pStyle w:val="ListBullet"/>
      </w:pPr>
      <w:r>
        <w:t>Fish Farming Activity Certificate (from the Block Development Officer)</w:t>
      </w:r>
    </w:p>
    <w:p>
      <w:r>
        <w:t>-</w:t>
      </w:r>
    </w:p>
    <w:p>
      <w:pPr>
        <w:pStyle w:val="Heading2"/>
      </w:pPr>
      <w:r>
        <w:t>Frequently Asked Questions</w:t>
      </w:r>
    </w:p>
    <w:p>
      <w:r>
        <w:rPr>
          <w:b/>
        </w:rPr>
        <w:t>Q1. What is the maximum financial assistance provided under this scheme?</w:t>
      </w:r>
    </w:p>
    <w:p>
      <w:r>
        <w:t>Financial assistance of [?]1,20,000 per beneficiary.</w:t>
      </w:r>
    </w:p>
    <w:p>
      <w:r>
        <w:rPr>
          <w:b/>
        </w:rPr>
        <w:t>Q2. Who is eligible for the scheme?</w:t>
      </w:r>
    </w:p>
    <w:p>
      <w:r>
        <w:t>Active or traditional fish farmers residing in Simdega district who meet the criteria.</w:t>
      </w:r>
    </w:p>
    <w:p>
      <w:r>
        <w:rPr>
          <w:b/>
        </w:rPr>
        <w:t>Q3. Can beneficiaries of earlier housing schemes apply?</w:t>
      </w:r>
    </w:p>
    <w:p>
      <w:r>
        <w:t>No, individuals who have benefited from similar schemes cannot apply.</w:t>
      </w:r>
    </w:p>
    <w:p>
      <w:r>
        <w:rPr>
          <w:b/>
        </w:rPr>
        <w:t>Q4. What documents are required for application?</w:t>
      </w:r>
    </w:p>
    <w:p>
      <w:r>
        <w:t>Geo-tagged photographs of the current house, caste certificate, income certificate, residential proof, land documents, and fish farming activity certificate.</w:t>
      </w:r>
    </w:p>
    <w:p>
      <w:r>
        <w:rPr>
          <w:b/>
        </w:rPr>
        <w:t>Q5. Is there a special provision for women?</w:t>
      </w:r>
    </w:p>
    <w:p>
      <w:r>
        <w:t>Yes, 10% of the sanctioned amount is reserved for women.</w:t>
      </w:r>
    </w:p>
    <w:p>
      <w:r>
        <w:rPr>
          <w:b/>
        </w:rPr>
        <w:t>Q6. How are beneficiaries selected?</w:t>
      </w:r>
    </w:p>
    <w:p>
      <w:r>
        <w:t>Based on eligibility, priority criteria, and first-come, first-served basis.</w:t>
      </w:r>
    </w:p>
    <w:p>
      <w:r>
        <w:rPr>
          <w:b/>
        </w:rPr>
        <w:t>Q7. Is joint ownership allowed?</w:t>
      </w:r>
    </w:p>
    <w:p>
      <w:r>
        <w:t>Yes, houses can be registered jointly in the name of husband and wife.</w:t>
      </w:r>
    </w:p>
    <w:p>
      <w:r>
        <w:rPr>
          <w:b/>
        </w:rPr>
        <w:t>Q8. Can disabled individuals apply?</w:t>
      </w:r>
    </w:p>
    <w:p>
      <w:r>
        <w:t>Yes, 3% of the funds are reserved for disabled applicants.</w:t>
      </w:r>
    </w:p>
    <w:p>
      <w:r>
        <w:rPr>
          <w:b/>
        </w:rPr>
        <w:t>Q9. What housing standards are followed under the scheme?</w:t>
      </w:r>
    </w:p>
    <w:p>
      <w:r>
        <w:t>Houses are constructed as per the Pradhan Mantri Gramin Awas Yojana standards.</w:t>
      </w:r>
    </w:p>
    <w:p>
      <w:r>
        <w:rPr>
          <w:b/>
        </w:rPr>
        <w:t>Q10. Can non-fish farmers apply?</w:t>
      </w:r>
    </w:p>
    <w:p>
      <w:r>
        <w:t>No, only active or traditional fish farmers are eligible.</w:t>
      </w:r>
    </w:p>
    <w:p>
      <w:pPr>
        <w:pStyle w:val="Heading2"/>
      </w:pPr>
      <w:r>
        <w:t>Sources And References</w:t>
      </w:r>
    </w:p>
    <w:p>
      <w:pPr>
        <w:pStyle w:val="ListBullet"/>
      </w:pPr>
      <w:r>
        <w:t>Guidelines (https://cdn.s3waas.gov.in/s30fcbc61acd0479dc77e3cccc0f5ffca7/uploads/2023/10/2023102792.pdf)</w:t>
      </w:r>
    </w:p>
    <w:p>
      <w:r>
        <w:t>Source: https://www.myscheme.gov.in/schemes/v-vhcs</w:t>
      </w:r>
    </w:p>
    <w:p>
      <w:r>
        <w:br w:type="page"/>
      </w:r>
    </w:p>
    <w:p>
      <w:pPr>
        <w:pStyle w:val="Heading1"/>
      </w:pPr>
      <w:r>
        <w:t>Mukhyamantri Bagwani Mission: Dragon Fruit Vikas Yojana</w:t>
      </w:r>
    </w:p>
    <w:p>
      <w:r>
        <w:rPr>
          <w:i/>
          <w:sz w:val="18"/>
        </w:rPr>
        <w:t>State: Bihar | Categories: Agriculture,Rural &amp; Environment | Scheme For: Individual</w:t>
      </w:r>
    </w:p>
    <w:p>
      <w:pPr>
        <w:pStyle w:val="Heading2"/>
      </w:pPr>
      <w:r>
        <w:t>Details</w:t>
      </w:r>
    </w:p>
    <w:p>
      <w:r>
        <w:t>The “Dragon Fruit Vikas Yojana” is a component of the umbrella scheme “Mukhyamantri Bagwani Mission”, launched by the Department of Agriculture, Bihar. The main objective of the scheme is to promote the commercial cultivation of horticultural crops in the state of Bihar.</w:t>
      </w:r>
    </w:p>
    <w:p>
      <w:r>
        <w:t>This component focuses on increasing the cultivation area of dragon fruit across 21 districts (Bhojpur, Gopalganj, Jehanabad, Saran, Siwan, Supaul, Aurangabad, Begusarai, Bhagalpur, Gaya, Katihar, Kishanganj, Munger, Muzaffarpur, Nalanda, West Champaran, Patna, East Champaran, Purniyan, Samastipur and Vaishali) in the state. Under this scheme, financial assistance is provided to ryot farmers for dragon fruit cultivation.</w:t>
      </w:r>
    </w:p>
    <w:p>
      <w:pPr>
        <w:pStyle w:val="Heading2"/>
      </w:pPr>
      <w:r>
        <w:t>Benefits</w:t>
      </w:r>
    </w:p>
    <w:p>
      <w:r>
        <w:t xml:space="preserve">&amp;amp;gt; </w:t>
      </w:r>
      <w:r>
        <w:rPr>
          <w:b/>
        </w:rPr>
        <w:t>Financial Support:</w:t>
      </w:r>
    </w:p>
    <w:p>
      <w:pPr>
        <w:pStyle w:val="ListNumber"/>
      </w:pPr>
      <w:r>
        <w:rPr>
          <w:b/>
        </w:rPr>
        <w:t>First year:</w:t>
      </w:r>
      <w:r>
        <w:t xml:space="preserve"> ₹1,80,000/- per hectare.      1. </w:t>
      </w:r>
      <w:r>
        <w:rPr>
          <w:b/>
        </w:rPr>
        <w:t>Second year:</w:t>
      </w:r>
      <w:r>
        <w:t xml:space="preserve"> ₹60,000/- per hectare.      1. </w:t>
      </w:r>
      <w:r>
        <w:rPr>
          <w:b/>
        </w:rPr>
        <w:t>Third year:</w:t>
      </w:r>
      <w:r>
        <w:t xml:space="preserve"> ₹60,000/- per hectare.</w:t>
      </w:r>
    </w:p>
    <w:p>
      <w:pPr>
        <w:pStyle w:val="Heading2"/>
      </w:pPr>
      <w:r>
        <w:t>Eligibility</w:t>
      </w:r>
    </w:p>
    <w:p>
      <w:pPr>
        <w:pStyle w:val="ListNumber"/>
      </w:pPr>
      <w:r>
        <w:t>The applicant should be a resident of Bihar.</w:t>
      </w:r>
    </w:p>
    <w:p>
      <w:pPr>
        <w:pStyle w:val="ListNumber"/>
      </w:pPr>
      <w:r>
        <w:t>The applicant should be a ryot farmer.</w:t>
      </w:r>
    </w:p>
    <w:p>
      <w:pPr>
        <w:pStyle w:val="ListNumber"/>
      </w:pPr>
      <w:r>
        <w:t>The applicant must be from any of the following districts: Bhojpur, Gopalganj, Jehanabad, Saran, Siwan, Supaul, Aurangabad, Begusarai, Bhagalpur, Gaya, Katihar, Kishanganj, Munger, Muzaffarpur, Nalanda, West Champaran, Patna, East Champaran, Purniyan, Samastipur and Vaishali.</w:t>
      </w:r>
    </w:p>
    <w:p>
      <w:pPr>
        <w:pStyle w:val="ListNumber"/>
      </w:pPr>
      <w:r>
        <w:t>The applicant must have agricultural land a minimum of 0.25 acres (0.1 ha) and a maximum of 10 acres (4 ha).</w:t>
      </w:r>
    </w:p>
    <w:p>
      <w:pPr>
        <w:pStyle w:val="ListNumber"/>
      </w:pPr>
      <w:r>
        <w:t>The applicant must be registered on the DBT portal.</w:t>
      </w:r>
    </w:p>
    <w:p>
      <w:r>
        <w:t>&lt;br&gt;</w:t>
      </w:r>
    </w:p>
    <w:p>
      <w:r>
        <w:t xml:space="preserve">&gt; </w:t>
      </w:r>
      <w:r>
        <w:rPr>
          <w:b/>
        </w:rPr>
        <w:t>Note 1: Beneficiary allocation:</w:t>
      </w:r>
    </w:p>
    <w:p>
      <w:pPr>
        <w:pStyle w:val="ListBullet"/>
      </w:pPr>
      <w:r>
        <w:t>General Category: 78.56%.</w:t>
      </w:r>
    </w:p>
    <w:p>
      <w:pPr>
        <w:pStyle w:val="ListBullet"/>
      </w:pPr>
      <w:r>
        <w:t>Scheduled Castes: 20%.</w:t>
      </w:r>
    </w:p>
    <w:p>
      <w:pPr>
        <w:pStyle w:val="ListBullet"/>
      </w:pPr>
      <w:r>
        <w:t>Scheduled Tribes: 1.44%.</w:t>
      </w:r>
    </w:p>
    <w:p>
      <w:pPr>
        <w:pStyle w:val="ListBullet"/>
      </w:pPr>
      <w:r>
        <w:t>Women Participation: 30%.</w:t>
      </w:r>
    </w:p>
    <w:p>
      <w:r>
        <w:t xml:space="preserve">&gt; </w:t>
      </w:r>
      <w:r>
        <w:rPr>
          <w:b/>
        </w:rPr>
        <w:t>Note 2:</w:t>
      </w:r>
      <w:r>
        <w:t xml:space="preserve"> Beneficiaries will be selected on first come first serve basis.</w:t>
      </w:r>
    </w:p>
    <w:p>
      <w:pPr>
        <w:pStyle w:val="Heading2"/>
      </w:pPr>
      <w:r>
        <w:t>Application Process</w:t>
      </w:r>
    </w:p>
    <w:p>
      <w:pPr>
        <w:pStyle w:val="Heading3"/>
      </w:pPr>
      <w:r>
        <w:t>Mode: Online</w:t>
      </w:r>
    </w:p>
    <w:p>
      <w:r>
        <w:t>__</w:t>
      </w:r>
      <w:r>
        <w:rPr>
          <w:b/>
        </w:rPr>
        <w:t>DBT Registration Process:</w:t>
      </w:r>
      <w:r>
        <w:t>__</w:t>
      </w:r>
    </w:p>
    <w:p>
      <w:r>
        <w:rPr>
          <w:b/>
        </w:rPr>
        <w:t xml:space="preserve">Step-1: </w:t>
      </w:r>
      <w:r>
        <w:t>Visit the registration page (https://dbtagriculture.bihar.gov.in/RegFarmer/) of the DBT portal.</w:t>
      </w:r>
    </w:p>
    <w:p>
      <w:r>
        <w:rPr>
          <w:b/>
        </w:rPr>
        <w:t>Step-2:</w:t>
      </w:r>
      <w:r>
        <w:t xml:space="preserve"> Select Aadhaar verification type: OTP/ BIO-AUTH/ IRIS.</w:t>
      </w:r>
    </w:p>
    <w:p>
      <w:r>
        <w:rPr>
          <w:b/>
        </w:rPr>
        <w:t xml:space="preserve">Step-3: </w:t>
      </w:r>
      <w:r>
        <w:t>Enter your Aadhaar number and Name as per Aadhaar. Click on “Authentication”.</w:t>
      </w:r>
    </w:p>
    <w:p>
      <w:r>
        <w:rPr>
          <w:b/>
        </w:rPr>
        <w:t>Step-4:</w:t>
      </w:r>
      <w:r>
        <w:t xml:space="preserve"> Enter the OTP. Click on “Validate OTP”.</w:t>
      </w:r>
    </w:p>
    <w:p>
      <w:r>
        <w:rPr>
          <w:b/>
        </w:rPr>
        <w:t xml:space="preserve">Step-5: </w:t>
      </w:r>
      <w:r>
        <w:t>Now confirm the details about the “Kisan Credit Card (KCC)” Details. Click on “Farmer Registration”.</w:t>
      </w:r>
    </w:p>
    <w:p>
      <w:r>
        <w:rPr>
          <w:b/>
        </w:rPr>
        <w:t>Step-6:</w:t>
      </w:r>
      <w:r>
        <w:t xml:space="preserve"> In the Registration Page, fill in all the details properly i.e. Farmer details, Land information, Bank account details and click on “Submit”.</w:t>
      </w:r>
    </w:p>
    <w:p>
      <w:r>
        <w:rPr>
          <w:b/>
        </w:rPr>
        <w:t xml:space="preserve">Step-7: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Step-1:</w:t>
      </w:r>
      <w:r>
        <w:t xml:space="preserve"> Visit the official website (https://horticulture.bihar.gov.in/HortMIS/AreaExpansionStateScheme/OnlineAppDragonFruitState.aspx).</w:t>
      </w:r>
    </w:p>
    <w:p>
      <w:r>
        <w:rPr>
          <w:b/>
        </w:rPr>
        <w:t>Step-2:</w:t>
      </w:r>
      <w:r>
        <w:t xml:space="preserve"> Scroll to bottom and confirm the checkbox. Click on “Proceed to apply”.</w:t>
      </w:r>
    </w:p>
    <w:p>
      <w:r>
        <w:rPr>
          <w:b/>
        </w:rPr>
        <w:t>Step-3:</w:t>
      </w:r>
      <w:r>
        <w:t xml:space="preserve"> In the next page select the “Type of Applicant” and enter the “DBT Registration Number of Kisan”. Click on “Get details”.</w:t>
      </w:r>
    </w:p>
    <w:p>
      <w:r>
        <w:rPr>
          <w:b/>
        </w:rPr>
        <w:t xml:space="preserve">Step-4: </w:t>
      </w:r>
      <w:r>
        <w:t>Fill in the required details i.e. Address, Land Details, etc, and upload documents.</w:t>
      </w:r>
    </w:p>
    <w:p>
      <w:r>
        <w:rPr>
          <w:b/>
        </w:rPr>
        <w:t xml:space="preserve">Step-5: </w:t>
      </w:r>
      <w:r>
        <w:t>Confirm the checkbox and then click on “Submit”.</w:t>
      </w:r>
    </w:p>
    <w:p>
      <w:r>
        <w:rPr>
          <w:b/>
        </w:rPr>
        <w:t>Step-6:</w:t>
      </w:r>
      <w:r>
        <w:t xml:space="preserve"> An “Application Number” will be generated. Keep this for future reference.</w:t>
      </w:r>
    </w:p>
    <w:p>
      <w:r>
        <w:rPr>
          <w:b/>
        </w:rPr>
        <w:t>Step-7:</w:t>
      </w:r>
      <w:r>
        <w:t xml:space="preserve"> Printout of the filled in application also can be taken using the Print option.</w:t>
      </w:r>
    </w:p>
    <w:p>
      <w:pPr>
        <w:pStyle w:val="Heading2"/>
      </w:pPr>
      <w:r>
        <w:t>Documents Required</w:t>
      </w:r>
    </w:p>
    <w:p>
      <w:r>
        <w:t>&gt; __</w:t>
      </w:r>
      <w:r>
        <w:rPr>
          <w:b/>
        </w:rPr>
        <w:t>For DBT Registration Process:</w:t>
      </w:r>
      <w:r>
        <w:t>__</w:t>
      </w:r>
    </w:p>
    <w:p>
      <w:pPr>
        <w:pStyle w:val="ListNumber"/>
      </w:pPr>
      <w:r>
        <w:t>1. 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r>
        <w:t>&gt; __</w:t>
      </w:r>
      <w:r>
        <w:rPr>
          <w:b/>
        </w:rPr>
        <w:t>For the Online Application of the Scheme:</w:t>
      </w:r>
      <w:r>
        <w:t>__</w:t>
      </w:r>
    </w:p>
    <w:p>
      <w:pPr>
        <w:pStyle w:val="ListNumber"/>
      </w:pPr>
      <w:r>
        <w:t>1. Passport Size Photo.</w:t>
      </w:r>
    </w:p>
    <w:p>
      <w:pPr>
        <w:pStyle w:val="ListNumber"/>
      </w:pPr>
      <w:r>
        <w:t>Land-ownership/ revenue receipt (If applicable).</w:t>
      </w:r>
    </w:p>
    <w:p>
      <w:r>
        <w:t xml:space="preserve">&gt; </w:t>
      </w:r>
      <w:r>
        <w:rPr>
          <w:b/>
        </w:rPr>
        <w:t>Note:</w:t>
      </w:r>
      <w:r>
        <w:t xml:space="preserve"> If the applicant's name is not clear in the land-ownership/ revenue receipt, it will be mandatory to attach the genealogy along with the land-ownership/ revenue receipt.</w:t>
      </w:r>
    </w:p>
    <w:p>
      <w:pPr>
        <w:pStyle w:val="Heading2"/>
      </w:pPr>
      <w:r>
        <w:t>Frequently Asked Questions</w:t>
      </w:r>
    </w:p>
    <w:p>
      <w:r>
        <w:rPr>
          <w:b/>
        </w:rPr>
        <w:t>Q1. What is the “Dragon Fruit Vikash Yojona”?</w:t>
      </w:r>
    </w:p>
    <w:p>
      <w:r>
        <w:t>The "Dragon Fruit Yojona" is a government initiative aimed at promoting the cultivation of dragon fruit across 21 districts by providing financial assistance to eligible ryot farmers.</w:t>
      </w:r>
    </w:p>
    <w:p>
      <w:r>
        <w:rPr>
          <w:b/>
        </w:rPr>
        <w:t>Q2. Which districts are included in the scheme?</w:t>
      </w:r>
    </w:p>
    <w:p>
      <w:r>
        <w:t>The scheme covers 21 districts, i.e. Bhojpur, Gopalganj, Jehanabad, Saran, Siwan, Supaul, Aurangabad, Begusarai, Bhagalpur, Gaya, Katihar, Kishanganj, Munger, Muzaffarpur, Nalanda, West Champaran, Patna, East Champaran, Purniyan, Samastipur and Vaishali.</w:t>
      </w:r>
    </w:p>
    <w:p>
      <w:r>
        <w:rPr>
          <w:b/>
        </w:rPr>
        <w:t>Q3. Who is eligible to benefit from the scheme?</w:t>
      </w:r>
    </w:p>
    <w:p>
      <w:r>
        <w:t>Only ryot farmers with valid land-ownership documents or revenue receipts are eligible to apply for the scheme.</w:t>
      </w:r>
    </w:p>
    <w:p>
      <w:r>
        <w:rPr>
          <w:b/>
        </w:rPr>
        <w:t>Q4. What is the minimum and maximum cultivation area allowed under the scheme?</w:t>
      </w:r>
    </w:p>
    <w:p>
      <w:r>
        <w:t>The minimum cultivation area is 0.25 acres (0.1 hectares), and the maximum cultivation area is 10 acres (4 hectares).</w:t>
      </w:r>
    </w:p>
    <w:p>
      <w:r>
        <w:rPr>
          <w:b/>
        </w:rPr>
        <w:t>Q5. What financial assistance is provided to farmers under this scheme?</w:t>
      </w:r>
    </w:p>
    <w:p>
      <w:r>
        <w:t>The scheme provides [?]1,80,000/- per hectare in the first year and [?]60,000 per hectare in both the second and third years as financial assistance.</w:t>
      </w:r>
    </w:p>
    <w:p>
      <w:r>
        <w:rPr>
          <w:b/>
        </w:rPr>
        <w:t>Q6. What documents are required to apply for the scheme?</w:t>
      </w:r>
    </w:p>
    <w:p>
      <w:r>
        <w:t>Farmers must submit valid land-ownership documents, revenue receipts, and genealogy documents if the land ownership details are unclear.</w:t>
      </w:r>
    </w:p>
    <w:p>
      <w:r>
        <w:rPr>
          <w:b/>
        </w:rPr>
        <w:t>Q7. How are funds disbursed to farmers under the scheme?</w:t>
      </w:r>
    </w:p>
    <w:p>
      <w:r>
        <w:t>The financial assistance is directly transferred to the farmers' bank accounts linked to the Direct Benefit Transfer (DBT).</w:t>
      </w:r>
    </w:p>
    <w:p>
      <w:r>
        <w:rPr>
          <w:b/>
        </w:rPr>
        <w:t>Q8. Are there specific category-wise quotas under the scheme?</w:t>
      </w:r>
    </w:p>
    <w:p>
      <w:r>
        <w:t>Yes, the scheme reserves 78.56% of the benefits for the general category, 20% for Scheduled Castes (SC), 1.44% for Scheduled Tribes (ST), and ensures 30% participation for women in all categories.</w:t>
      </w:r>
    </w:p>
    <w:p>
      <w:r>
        <w:rPr>
          <w:b/>
        </w:rPr>
        <w:t>Q9. Can tenant farmers avail the benefits of this scheme?</w:t>
      </w:r>
    </w:p>
    <w:p>
      <w:r>
        <w:t>No, only ryot farmers with clear land-ownership documents are eligible to benefit from the scheme.</w:t>
      </w:r>
    </w:p>
    <w:p>
      <w:r>
        <w:rPr>
          <w:b/>
        </w:rPr>
        <w:t>Q10. What happens if the applicant’s name is not clearly mentioned in the land documents?</w:t>
      </w:r>
    </w:p>
    <w:p>
      <w:r>
        <w:t>If the applicant's name is unclear in the land documents, they must attach genealogy documents along with the land-ownership or revenue receipt for verification.</w:t>
      </w:r>
    </w:p>
    <w:p>
      <w:r>
        <w:rPr>
          <w:b/>
        </w:rPr>
        <w:t>Q11. Does the scheme have any specific provisions for women?</w:t>
      </w:r>
    </w:p>
    <w:p>
      <w:r>
        <w:t>Yes, the scheme ensures that 30% of the beneficiaries in each category are women, promoting gender inclusion in agricultural development.</w:t>
      </w:r>
    </w:p>
    <w:p>
      <w:r>
        <w:rPr>
          <w:b/>
        </w:rPr>
        <w:t>Q12. What should farmers check before applying for the scheme?</w:t>
      </w:r>
    </w:p>
    <w:p>
      <w:r>
        <w:t>Farmers should verify the accuracy of their bank account details registered with the DBT platform to ensure smooth disbursal of funds.</w:t>
      </w:r>
    </w:p>
    <w:p>
      <w:pPr>
        <w:pStyle w:val="Heading2"/>
      </w:pPr>
      <w:r>
        <w:t>Sources And References</w:t>
      </w:r>
    </w:p>
    <w:p>
      <w:pPr>
        <w:pStyle w:val="ListBullet"/>
      </w:pPr>
      <w:r>
        <w:t>Guidelines (https://horticulture.bihar.gov.in/MainSite/Documents/SOP/1.2_2024-07-16.pdf)</w:t>
      </w:r>
    </w:p>
    <w:p>
      <w:pPr>
        <w:pStyle w:val="ListBullet"/>
      </w:pPr>
      <w:r>
        <w:t>Online Application (https://horticulture.bihar.gov.in/HortMIS/AreaExpansionStateScheme/OnlineAppDragonFruitState.aspx)</w:t>
      </w:r>
    </w:p>
    <w:p>
      <w:r>
        <w:t>Source: https://www.myscheme.gov.in/schemes/mbydfvy</w:t>
      </w:r>
    </w:p>
    <w:p>
      <w:r>
        <w:br w:type="page"/>
      </w:r>
    </w:p>
    <w:p>
      <w:pPr>
        <w:pStyle w:val="Heading1"/>
      </w:pPr>
      <w:r>
        <w:t>Makhana Vikas Yojana</w:t>
      </w:r>
    </w:p>
    <w:p>
      <w:r>
        <w:rPr>
          <w:i/>
          <w:sz w:val="18"/>
        </w:rPr>
        <w:t>State: Bihar | Categories: Agriculture,Rural &amp; Environment | Scheme For: Individual</w:t>
      </w:r>
    </w:p>
    <w:p>
      <w:pPr>
        <w:pStyle w:val="Heading2"/>
      </w:pPr>
      <w:r>
        <w:t>Details</w:t>
      </w:r>
    </w:p>
    <w:p>
      <w:r>
        <w:t>“Makhana Vikas Yojona” launched by the Department of Agriculture, Bihar, is designed to boost the cultivation and productivity of Makhana in 10 designated districts of Bihar. It focuses on offering training to farmers and providing grants for traditional equipment used in Makhana cultivation and processing.</w:t>
      </w:r>
    </w:p>
    <w:p>
      <w:r>
        <w:t>The scheme is to be implemented in 10 districts of the state under Schedule 1, 2 and 3 of the approval order, namely, Katihar, Purnia, Darbhanga, Madhubani, Kishanganj, Supaul, Araria, Madhepura, Saharsa and Khagaria.</w:t>
      </w:r>
    </w:p>
    <w:p>
      <w:pPr>
        <w:pStyle w:val="Heading2"/>
      </w:pPr>
      <w:r>
        <w:t>Benefits</w:t>
      </w:r>
    </w:p>
    <w:p>
      <w:pPr>
        <w:pStyle w:val="ListBullet"/>
      </w:pPr>
      <w:r>
        <w:rPr>
          <w:b/>
        </w:rPr>
        <w:t>Training:</w:t>
      </w:r>
      <w:r>
        <w:t xml:space="preserve"> Workshops and training for farmers to adopt modern methods and improve productivity.  - </w:t>
      </w:r>
      <w:r>
        <w:rPr>
          <w:b/>
        </w:rPr>
        <w:t>Equipment Kits:</w:t>
      </w:r>
      <w:r>
        <w:t xml:space="preserve"> Grants of 75% of the cost (up to ₹16,575/-) for traditional tools (i.e. Auka, Ganj, Kara, Khainchi, Chalni, Chatai, Afra, and Thaapi used in Makhana cultivation).</w:t>
      </w:r>
    </w:p>
    <w:p>
      <w:r>
        <w:t>&lt;br&gt;</w:t>
      </w:r>
    </w:p>
    <w:p>
      <w:pPr>
        <w:pStyle w:val="Heading2"/>
      </w:pPr>
      <w:r>
        <w:t>Eligibility</w:t>
      </w:r>
    </w:p>
    <w:p>
      <w:pPr>
        <w:pStyle w:val="ListNumber"/>
      </w:pPr>
      <w:r>
        <w:t>The applicant should be a farmer.</w:t>
      </w:r>
    </w:p>
    <w:p>
      <w:pPr>
        <w:pStyle w:val="ListNumber"/>
      </w:pPr>
      <w:r>
        <w:t>The applicant should belong to any of the following districts of Bihar : Katihar, Purnia, Madhubani, Kishanganj, Supaul, Araria, Madhepura, Saharsa, Darbhanga and Khagaria.</w:t>
      </w:r>
    </w:p>
    <w:p>
      <w:pPr>
        <w:pStyle w:val="ListNumber"/>
      </w:pPr>
      <w:r>
        <w:t>The applicant must have agricultural land minimum of 0.25 acres (0.1 ha) and a maximum of 10 acres (4 ha).</w:t>
      </w:r>
    </w:p>
    <w:p>
      <w:pPr>
        <w:pStyle w:val="ListNumber"/>
      </w:pPr>
      <w:r>
        <w:t>The applicant must be registered on the DBT portal.</w:t>
      </w:r>
    </w:p>
    <w:p>
      <w:r>
        <w:t xml:space="preserve">&gt; </w:t>
      </w:r>
      <w:r>
        <w:rPr>
          <w:b/>
        </w:rPr>
        <w:t>Note 1:</w:t>
      </w:r>
    </w:p>
    <w:p>
      <w:r>
        <w:rPr>
          <w:b/>
        </w:rPr>
        <w:t>Beneficiary allocation:</w:t>
      </w:r>
    </w:p>
    <w:p>
      <w:pPr>
        <w:pStyle w:val="ListBullet"/>
      </w:pPr>
      <w:r>
        <w:t>Women Participation: 30%.</w:t>
      </w:r>
    </w:p>
    <w:p>
      <w:r>
        <w:t xml:space="preserve">&gt; </w:t>
      </w:r>
      <w:r>
        <w:rPr>
          <w:b/>
        </w:rPr>
        <w:t>Note 2:</w:t>
      </w:r>
      <w:r>
        <w:t xml:space="preserve"> The benefits of this scheme can be taken by ryot farmers on the basis of land documents and non-ryot farmers on the basis of contract form.</w:t>
      </w:r>
    </w:p>
    <w:p>
      <w:r>
        <w:t xml:space="preserve">&gt; </w:t>
      </w:r>
      <w:r>
        <w:rPr>
          <w:b/>
        </w:rPr>
        <w:t>Note 3:</w:t>
      </w:r>
      <w:r>
        <w:t xml:space="preserve"> Beneficiaries will be selected on first come first serve basis.</w:t>
      </w:r>
    </w:p>
    <w:p>
      <w:pPr>
        <w:pStyle w:val="Heading2"/>
      </w:pPr>
      <w:r>
        <w:t>Application Process</w:t>
      </w:r>
    </w:p>
    <w:p>
      <w:pPr>
        <w:pStyle w:val="Heading3"/>
      </w:pPr>
      <w:r>
        <w:t>Mode: Online</w:t>
      </w:r>
    </w:p>
    <w:p>
      <w:r>
        <w:t>__</w:t>
      </w:r>
      <w:r>
        <w:rPr>
          <w:b/>
        </w:rPr>
        <w:t>DBT Registration Process:</w:t>
      </w:r>
      <w:r>
        <w:t>__</w:t>
      </w:r>
    </w:p>
    <w:p>
      <w:r>
        <w:rPr>
          <w:b/>
        </w:rPr>
        <w:t xml:space="preserve">Step 1: </w:t>
      </w:r>
      <w:r>
        <w:t>Visit the registration page (https://dbtagriculture.bihar.gov.in/RegFarmer/) of the DBT portal.</w:t>
      </w:r>
    </w:p>
    <w:p>
      <w:r>
        <w:rPr>
          <w:b/>
        </w:rPr>
        <w:t>Step 2:</w:t>
      </w:r>
      <w:r>
        <w:t xml:space="preserve"> Select Aadhaar verification type: OTP/ BIO-AUTH/ IRIS.</w:t>
      </w:r>
    </w:p>
    <w:p>
      <w:r>
        <w:rPr>
          <w:b/>
        </w:rPr>
        <w:t xml:space="preserve">Step 3: </w:t>
      </w:r>
      <w:r>
        <w:t>Enter your Aadhaar number and Name as per Aadhaar. Click on “Authentication”.</w:t>
      </w:r>
    </w:p>
    <w:p>
      <w:r>
        <w:rPr>
          <w:b/>
        </w:rPr>
        <w:t>Step 4:</w:t>
      </w:r>
      <w:r>
        <w:t xml:space="preserve"> Enter the OTP. Click on “Validate OTP”.</w:t>
      </w:r>
    </w:p>
    <w:p>
      <w:r>
        <w:rPr>
          <w:b/>
        </w:rPr>
        <w:t xml:space="preserve">Step 5: </w:t>
      </w:r>
      <w:r>
        <w:t>Now confirm the details about the “Kisan Credit Card (KCC)” Details. Click on “Farmer Registration”.</w:t>
      </w:r>
    </w:p>
    <w:p>
      <w:r>
        <w:rPr>
          <w:b/>
        </w:rPr>
        <w:t>Step 6:</w:t>
      </w:r>
      <w:r>
        <w:t xml:space="preserve"> In the Registration Page, fill in all the details properly i.e. Farmer details, Land information, Bank account details and click on “Submit”.</w:t>
      </w:r>
    </w:p>
    <w:p>
      <w:r>
        <w:rPr>
          <w:b/>
        </w:rPr>
        <w:t xml:space="preserve">Step 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Step 1:</w:t>
      </w:r>
      <w:r>
        <w:t xml:space="preserve"> Visit the official website (https://horticulture.bihar.gov.in/HortMIS/Makhana/OnlineAppMakhana.aspx).</w:t>
      </w:r>
    </w:p>
    <w:p>
      <w:r>
        <w:rPr>
          <w:b/>
        </w:rPr>
        <w:t>Step 2:</w:t>
      </w:r>
      <w:r>
        <w:t xml:space="preserve"> Scroll to bottom and confirm the checkbox. Click on “Proceed to apply”.</w:t>
      </w:r>
    </w:p>
    <w:p>
      <w:r>
        <w:rPr>
          <w:b/>
        </w:rPr>
        <w:t>Step 3:</w:t>
      </w:r>
      <w:r>
        <w:t xml:space="preserve"> In the next page select the “Type of Applicant” and enter the “DBT Registration Number of Kisan”. Click on “Get details”.</w:t>
      </w:r>
    </w:p>
    <w:p>
      <w:r>
        <w:rPr>
          <w:b/>
        </w:rPr>
        <w:t xml:space="preserve">Step 4: </w:t>
      </w:r>
      <w:r>
        <w:t>Fill in the required details i.e. Address, Land Details, etc, and upload documents.</w:t>
      </w:r>
    </w:p>
    <w:p>
      <w:r>
        <w:rPr>
          <w:b/>
        </w:rPr>
        <w:t xml:space="preserve">Step 5: </w:t>
      </w:r>
      <w:r>
        <w:t>Confirm the checkbox and then click on “Submit”.</w:t>
      </w:r>
    </w:p>
    <w:p>
      <w:r>
        <w:rPr>
          <w:b/>
        </w:rPr>
        <w:t>Step 6:</w:t>
      </w:r>
      <w:r>
        <w:t xml:space="preserve"> An “Application Number” will be generated. Keep this for future reference.</w:t>
      </w:r>
    </w:p>
    <w:p>
      <w:r>
        <w:rPr>
          <w:b/>
        </w:rPr>
        <w:t>Step 7:</w:t>
      </w:r>
      <w:r>
        <w:t xml:space="preserve"> Printout of the filled in application also can be taken using the Print option.</w:t>
      </w:r>
    </w:p>
    <w:p>
      <w:pPr>
        <w:pStyle w:val="Heading2"/>
      </w:pPr>
      <w:r>
        <w:t>Documents Required</w:t>
      </w:r>
    </w:p>
    <w:p>
      <w:r>
        <w:t>&gt; __</w:t>
      </w:r>
      <w:r>
        <w:rPr>
          <w:b/>
        </w:rPr>
        <w:t>For DBT Registration Process:</w:t>
      </w:r>
      <w:r>
        <w:t>__</w:t>
      </w:r>
    </w:p>
    <w:p>
      <w:pPr>
        <w:pStyle w:val="ListNumber"/>
      </w:pPr>
      <w:r>
        <w:t>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r>
        <w:t>&gt; __</w:t>
      </w:r>
      <w:r>
        <w:rPr>
          <w:b/>
        </w:rPr>
        <w:t>For the Online Application of the Scheme:</w:t>
      </w:r>
      <w:r>
        <w:t>__</w:t>
      </w:r>
    </w:p>
    <w:p>
      <w:pPr>
        <w:pStyle w:val="ListNumber"/>
      </w:pPr>
      <w:r>
        <w:t>Passport Size Photo.</w:t>
      </w:r>
    </w:p>
    <w:p>
      <w:pPr>
        <w:pStyle w:val="ListNumber"/>
      </w:pPr>
      <w:r>
        <w:t>Contract form (https://horticulture.bihar.gov.in/HortMIS/AreaExpansionStateScheme/Documents/SchemeDocuments/Ekrarnama.pdf) ( for non-ryot farmers).</w:t>
      </w:r>
    </w:p>
    <w:p>
      <w:pPr>
        <w:pStyle w:val="ListNumber"/>
      </w:pPr>
      <w:r>
        <w:t>Land-ownership/ revenue receipt (If applicable).</w:t>
      </w:r>
    </w:p>
    <w:p>
      <w:r>
        <w:t xml:space="preserve">&gt; </w:t>
      </w:r>
      <w:r>
        <w:rPr>
          <w:b/>
        </w:rPr>
        <w:t>Note:</w:t>
      </w:r>
      <w:r>
        <w:t xml:space="preserve"> If the applicant's name is not clear in the land-ownership/ revenue receipt, it will be mandatory to attach the genealogy along with the land-ownership/ revenue receipt.</w:t>
      </w:r>
    </w:p>
    <w:p>
      <w:pPr>
        <w:pStyle w:val="Heading2"/>
      </w:pPr>
      <w:r>
        <w:t>Frequently Asked Questions</w:t>
      </w:r>
    </w:p>
    <w:p>
      <w:r>
        <w:rPr>
          <w:b/>
        </w:rPr>
        <w:t>Q1. What is the purpose of “Makhana Vikas Yojona”?</w:t>
      </w:r>
    </w:p>
    <w:p>
      <w:r>
        <w:t>The purpose of "Makhana Vikas Yojona" is to promote Makhana cultivation, enhance productivity, provide improved seeds, and support farmers with financial assistance and modern agricultural practices.</w:t>
      </w:r>
    </w:p>
    <w:p>
      <w:r>
        <w:rPr>
          <w:b/>
        </w:rPr>
        <w:t>Q2. Which districts are eligible under the scheme?</w:t>
      </w:r>
    </w:p>
    <w:p>
      <w:r>
        <w:t>The scheme is implemented in 10 districts of Bihar: Katihar, Purnia, Madhubani, Kishanganj, Supaul, Araria, Madhepura, Saharsa, Darbhanga, and Khagaria.</w:t>
      </w:r>
    </w:p>
    <w:p>
      <w:r>
        <w:rPr>
          <w:b/>
        </w:rPr>
        <w:t>Q3. What is the minimum and maximum land area required to apply for the scheme?</w:t>
      </w:r>
    </w:p>
    <w:p>
      <w:r>
        <w:t>Farmers with a minimum of 0.25 acres (0.1 hectare) and a maximum of 10 acres (4 hectares) are eligible to apply for the scheme.</w:t>
      </w:r>
    </w:p>
    <w:p>
      <w:r>
        <w:rPr>
          <w:b/>
        </w:rPr>
        <w:t>Q4. Can Non-Rayat farmers apply for the scheme?</w:t>
      </w:r>
    </w:p>
    <w:p>
      <w:r>
        <w:t>Yes, Non-Rayat farmers can apply for the scheme based on a formal agreement, the format of which is available for download online.</w:t>
      </w:r>
    </w:p>
    <w:p>
      <w:r>
        <w:rPr>
          <w:b/>
        </w:rPr>
        <w:t>Q5. What financial assistance is provided for purchasing traditional tools?</w:t>
      </w:r>
    </w:p>
    <w:p>
      <w:r>
        <w:t>Farmers are eligible for a grant covering 75% of the cost of traditional tools used in Makhana cultivation, up to [?]16,575/- per kit.</w:t>
      </w:r>
    </w:p>
    <w:p>
      <w:r>
        <w:rPr>
          <w:b/>
        </w:rPr>
        <w:t>Q6. What documents are required for farmers to apply for the scheme?</w:t>
      </w:r>
    </w:p>
    <w:p>
      <w:r>
        <w:t>Farmers need to provide documents such as a land ownership certificate, updated revenue receipt, or a valid agreement in the case of Non-Rayat farmers.</w:t>
      </w:r>
    </w:p>
    <w:p>
      <w:r>
        <w:rPr>
          <w:b/>
        </w:rPr>
        <w:t>Q7. How is financial assistance disbursed to farmers?</w:t>
      </w:r>
    </w:p>
    <w:p>
      <w:r>
        <w:t>Financial assistance is disbursed directly to the bank accounts of farmers through the Direct Benefit Transfer (DBT) system.</w:t>
      </w:r>
    </w:p>
    <w:p>
      <w:r>
        <w:rPr>
          <w:b/>
        </w:rPr>
        <w:t>Q8. Is training provided to farmers under the scheme?</w:t>
      </w:r>
    </w:p>
    <w:p>
      <w:r>
        <w:t>Yes, the scheme includes training programs to educate farmers on modern techniques for Makhana cultivation and productivity improvement.</w:t>
      </w:r>
    </w:p>
    <w:p>
      <w:r>
        <w:rPr>
          <w:b/>
        </w:rPr>
        <w:t>Q9. What percentage of beneficiaries under the scheme are reserved for women?</w:t>
      </w:r>
    </w:p>
    <w:p>
      <w:r>
        <w:t>The scheme ensures that at least 30% of the selected beneficiaries each year are women.</w:t>
      </w:r>
    </w:p>
    <w:p>
      <w:r>
        <w:rPr>
          <w:b/>
        </w:rPr>
        <w:t>Q10. What is the source of the seeds distributed under the scheme?</w:t>
      </w:r>
    </w:p>
    <w:p>
      <w:r>
        <w:t>The seeds are sourced from research institutions such as the National Research Center for Makhana in Darbhanga and Bhola Paswan Shastri Agricultural College in Purnia.</w:t>
      </w:r>
    </w:p>
    <w:p>
      <w:r>
        <w:rPr>
          <w:b/>
        </w:rPr>
        <w:t>Q11. Are farmers allowed to procure seeds independently?</w:t>
      </w:r>
    </w:p>
    <w:p>
      <w:r>
        <w:t>Under certain components of the scheme, farmers can procure seeds from their own sources if they meet the specified criteria.</w:t>
      </w:r>
    </w:p>
    <w:p>
      <w:r>
        <w:rPr>
          <w:b/>
        </w:rPr>
        <w:t>Q12. What types of equipment are eligible for grants under the scheme?</w:t>
      </w:r>
    </w:p>
    <w:p>
      <w:r>
        <w:t>Traditional tools such as Aunka/Ganj, Kara, Khainchi, Chalni, Chatai, Afra, and Thaapi, used in various stages of Makhana cultivation and processing, are eligible for grants.</w:t>
      </w:r>
    </w:p>
    <w:p>
      <w:pPr>
        <w:pStyle w:val="Heading2"/>
      </w:pPr>
      <w:r>
        <w:t>Sources And References</w:t>
      </w:r>
    </w:p>
    <w:p>
      <w:pPr>
        <w:pStyle w:val="ListBullet"/>
      </w:pPr>
      <w:r>
        <w:t>Guidelines (https://horticulture.bihar.gov.in/MainSite/Documents/SOP/0.5_2024-06-04.pdf)</w:t>
      </w:r>
    </w:p>
    <w:p>
      <w:pPr>
        <w:pStyle w:val="ListBullet"/>
      </w:pPr>
      <w:r>
        <w:t>Online Application (https://horticulture.bihar.gov.in/HortMIS/Makhana/OnlineAppMakhana.aspx)</w:t>
      </w:r>
    </w:p>
    <w:p>
      <w:r>
        <w:t>Source: https://www.myscheme.gov.in/schemes/mvyb</w:t>
      </w:r>
    </w:p>
    <w:p>
      <w:r>
        <w:br w:type="page"/>
      </w:r>
    </w:p>
    <w:p>
      <w:pPr>
        <w:pStyle w:val="Heading1"/>
      </w:pPr>
      <w:r>
        <w:t>Jharkhand State Backward Classes Pre-Matric Scholarship Scheme</w:t>
      </w:r>
    </w:p>
    <w:p>
      <w:r>
        <w:rPr>
          <w:i/>
          <w:sz w:val="18"/>
        </w:rPr>
        <w:t>State: Jharkhand | Categories: Education &amp; Learning | Scheme For: Individual</w:t>
      </w:r>
    </w:p>
    <w:p>
      <w:pPr>
        <w:pStyle w:val="Heading2"/>
      </w:pPr>
      <w:r>
        <w:t>Details</w:t>
      </w:r>
    </w:p>
    <w:p>
      <w:r>
        <w:t>The "Jharkhand State Backward Classes Pre-Matric Scholarship Scheme" was launched by the Department of Scheduled Tribe, Scheduled Caste, Minority and Backward Class Welfare, Government of Jharkhand. The scheme aims to enhance educational opportunities and participation among students belonging to backward classes in Jharkhand. It provides financial assistance to reduce dropout rates from classes 1st to 10th and promote equality in education.</w:t>
      </w:r>
    </w:p>
    <w:p>
      <w:pPr>
        <w:pStyle w:val="Heading2"/>
      </w:pPr>
      <w:r>
        <w:t>Benefits</w:t>
      </w:r>
    </w:p>
    <w:p>
      <w:r>
        <w:t xml:space="preserve">&gt; </w:t>
      </w:r>
      <w:r>
        <w:rPr>
          <w:b/>
        </w:rPr>
        <w:t>Financial assistance to cover educational expenses:</w:t>
      </w:r>
    </w:p>
    <w:p>
      <w:r>
        <w:rPr>
          <w:b/>
        </w:rPr>
        <w:t>S.NO</w:t>
      </w:r>
      <w:r>
        <w:rPr>
          <w:b/>
        </w:rPr>
        <w:t>Class</w:t>
      </w:r>
      <w:r>
        <w:rPr>
          <w:b/>
        </w:rPr>
        <w:t>Rate for Hostel (For 10 months)</w:t>
      </w:r>
      <w:r>
        <w:rPr>
          <w:b/>
        </w:rPr>
        <w:t>Rate for Daylight (For 10 months)</w:t>
      </w:r>
      <w:r>
        <w:t>11st to 5th₹1,500/-₹1,500/-26th to 8th₹2,000/-₹2,500/-39th to 10th₹4,500/-₹4,500/-&lt;br&gt;</w:t>
      </w:r>
    </w:p>
    <w:p>
      <w:r>
        <w:rPr>
          <w:b/>
        </w:rPr>
        <w:t>NOTE:</w:t>
      </w:r>
    </w:p>
    <w:p>
      <w:pPr>
        <w:pStyle w:val="ListBullet"/>
      </w:pPr>
      <w:r>
        <w:t>Direct transfer of scholarships to beneficiaries’ bank accounts via PFMS.</w:t>
      </w:r>
    </w:p>
    <w:p>
      <w:pPr>
        <w:pStyle w:val="ListBullet"/>
      </w:pPr>
      <w:r>
        <w:t>Residential students receive higher scholarship amounts compared to non-residential students.</w:t>
      </w:r>
    </w:p>
    <w:p>
      <w:pPr>
        <w:pStyle w:val="ListBullet"/>
      </w:pPr>
      <w:r>
        <w:t>Class 9th and 10th scholarships are funded jointly by the state (40%) and central (60%) governments.</w:t>
      </w:r>
    </w:p>
    <w:p>
      <w:pPr>
        <w:pStyle w:val="Heading2"/>
      </w:pPr>
      <w:r>
        <w:t>Eligibility</w:t>
      </w:r>
    </w:p>
    <w:p>
      <w:pPr>
        <w:pStyle w:val="ListNumber"/>
      </w:pPr>
      <w:r>
        <w:t>The applicant/parents/guardians should be a native of Jharkhand.</w:t>
      </w:r>
    </w:p>
    <w:p>
      <w:pPr>
        <w:pStyle w:val="ListNumber"/>
      </w:pPr>
      <w:r>
        <w:t>The applicant should be a student.</w:t>
      </w:r>
    </w:p>
    <w:p>
      <w:pPr>
        <w:pStyle w:val="ListNumber"/>
      </w:pPr>
      <w:r>
        <w:t>The applicant must belong to the Other Backward Class category.</w:t>
      </w:r>
    </w:p>
    <w:p>
      <w:pPr>
        <w:pStyle w:val="ListNumber"/>
      </w:pPr>
      <w:r>
        <w:t>The applicant must be enrolled in a state government-recognized school.</w:t>
      </w:r>
    </w:p>
    <w:p>
      <w:pPr>
        <w:pStyle w:val="ListNumber"/>
      </w:pPr>
      <w:r>
        <w:t>There is no income limit for students from Class 1st to 8th.1. The applicant's annual family income should not exceed ₹2,50,000/- for Class 9th and 10th.</w:t>
      </w:r>
    </w:p>
    <w:p>
      <w:pPr>
        <w:pStyle w:val="Heading2"/>
      </w:pPr>
      <w:r>
        <w:t>Application Process</w:t>
      </w:r>
    </w:p>
    <w:p>
      <w:pPr>
        <w:pStyle w:val="Heading3"/>
      </w:pPr>
      <w:r>
        <w:t>Mode: Online</w:t>
      </w:r>
    </w:p>
    <w:p>
      <w:r>
        <w:t>__</w:t>
      </w:r>
      <w:r>
        <w:rPr>
          <w:b/>
        </w:rPr>
        <w:t>*Application Process for Student:</w:t>
      </w:r>
      <w:r>
        <w:t>*__</w:t>
      </w:r>
    </w:p>
    <w:p>
      <w:r>
        <w:t>__</w:t>
      </w:r>
      <w:r>
        <w:rPr>
          <w:b/>
        </w:rPr>
        <w:t>Document Preparation:</w:t>
      </w:r>
      <w:r>
        <w:t>__</w:t>
      </w:r>
    </w:p>
    <w:p>
      <w:pPr>
        <w:pStyle w:val="ListBullet"/>
      </w:pPr>
      <w:r>
        <w:t>Ensure all required documents are ready, including Aadhaar, caste certificate, income certificate (if applicable), and Aadhaar-linked bank account details.</w:t>
      </w:r>
    </w:p>
    <w:p>
      <w:r>
        <w:t>__</w:t>
      </w:r>
      <w:r>
        <w:rPr>
          <w:b/>
        </w:rPr>
        <w:t>Submission to School:</w:t>
      </w:r>
      <w:r>
        <w:t>__</w:t>
      </w:r>
    </w:p>
    <w:p>
      <w:pPr>
        <w:pStyle w:val="ListBullet"/>
      </w:pPr>
      <w:r>
        <w:t>Submit the required documents and information to the school principal for entry into the e-Kalyan portal.</w:t>
      </w:r>
    </w:p>
    <w:p>
      <w:r>
        <w:t>__</w:t>
      </w:r>
      <w:r>
        <w:rPr>
          <w:b/>
        </w:rPr>
        <w:t>Aadhaar Authentication:</w:t>
      </w:r>
      <w:r>
        <w:t>__</w:t>
      </w:r>
    </w:p>
    <w:p>
      <w:pPr>
        <w:pStyle w:val="ListBullet"/>
      </w:pPr>
      <w:r>
        <w:t>Ensure Aadhaar authentication is completed to generate a unique ID for the application.</w:t>
      </w:r>
    </w:p>
    <w:p>
      <w:r>
        <w:t>__</w:t>
      </w:r>
      <w:r>
        <w:rPr>
          <w:b/>
        </w:rPr>
        <w:t>*Application Process for Schools (Principal/INO Role):</w:t>
      </w:r>
      <w:r>
        <w:t>*__</w:t>
      </w:r>
    </w:p>
    <w:p>
      <w:r>
        <w:t>__</w:t>
      </w:r>
      <w:r>
        <w:rPr>
          <w:b/>
        </w:rPr>
        <w:t>Login Setup:</w:t>
      </w:r>
      <w:r>
        <w:t>__</w:t>
      </w:r>
    </w:p>
    <w:p>
      <w:pPr>
        <w:pStyle w:val="ListBullet"/>
      </w:pPr>
      <w:r>
        <w:t>Principals or headmasters (Institute Nodal Officers) register schools using their UDISE code on the  e-Kalyan portal (https://ekalyan.cgg.gov.in/Login.do) .</w:t>
      </w:r>
    </w:p>
    <w:p>
      <w:r>
        <w:t>__</w:t>
      </w:r>
      <w:r>
        <w:rPr>
          <w:b/>
        </w:rPr>
        <w:t>Student Registration:</w:t>
      </w:r>
      <w:r>
        <w:t>__</w:t>
      </w:r>
    </w:p>
    <w:p>
      <w:pPr>
        <w:pStyle w:val="ListBullet"/>
      </w:pPr>
      <w:r>
        <w:t>The school head enters eligible students’ details (name, DOB, Aadhaar).</w:t>
      </w:r>
    </w:p>
    <w:p>
      <w:pPr>
        <w:pStyle w:val="ListBullet"/>
      </w:pPr>
      <w:r>
        <w:t>New students must be registered immediately upon enrollment.</w:t>
      </w:r>
    </w:p>
    <w:p>
      <w:r>
        <w:t>__</w:t>
      </w:r>
      <w:r>
        <w:rPr>
          <w:b/>
        </w:rPr>
        <w:t>Aadhaar Authentication:</w:t>
      </w:r>
      <w:r>
        <w:t>__</w:t>
      </w:r>
    </w:p>
    <w:p>
      <w:pPr>
        <w:pStyle w:val="ListBullet"/>
      </w:pPr>
      <w:r>
        <w:t>A unique ID is generated post-verification and is valid for subsequent years.</w:t>
      </w:r>
    </w:p>
    <w:p>
      <w:r>
        <w:t>__</w:t>
      </w:r>
      <w:r>
        <w:rPr>
          <w:b/>
        </w:rPr>
        <w:t>Approval Workflow:</w:t>
      </w:r>
      <w:r>
        <w:t>__</w:t>
      </w:r>
    </w:p>
    <w:p>
      <w:pPr>
        <w:pStyle w:val="ListBullet"/>
      </w:pPr>
      <w:r>
        <w:t>Applications are verified by District Nodal Officers (DNOs) and forwarded to the District Level Approval Committee.</w:t>
      </w:r>
    </w:p>
    <w:p>
      <w:pPr>
        <w:pStyle w:val="ListBullet"/>
      </w:pPr>
      <w:r>
        <w:t>Approved applications are sent to the State Nodal Officer (SNO) for integration and payment processing.</w:t>
      </w:r>
    </w:p>
    <w:p>
      <w:r>
        <w:t>__</w:t>
      </w:r>
      <w:r>
        <w:rPr>
          <w:b/>
        </w:rPr>
        <w:t>Scholarship Disbursement:</w:t>
      </w:r>
      <w:r>
        <w:t>__</w:t>
      </w:r>
    </w:p>
    <w:p>
      <w:pPr>
        <w:pStyle w:val="ListBullet"/>
      </w:pPr>
      <w:r>
        <w:t>Payments are made through the Aadhaar Payment Bridge System (APBS) or PFMS/NACH for non-linked accounts.</w:t>
      </w:r>
    </w:p>
    <w:p>
      <w:pPr>
        <w:pStyle w:val="Heading2"/>
      </w:pPr>
      <w:r>
        <w:t>Documents Required</w:t>
      </w:r>
    </w:p>
    <w:p>
      <w:pPr>
        <w:pStyle w:val="ListBullet"/>
      </w:pPr>
      <w:r>
        <w:t>Aadhaar Card (mandatory for authentication).</w:t>
      </w:r>
    </w:p>
    <w:p>
      <w:pPr>
        <w:pStyle w:val="ListBullet"/>
      </w:pPr>
      <w:r>
        <w:t>Caste Certificate.</w:t>
      </w:r>
    </w:p>
    <w:p>
      <w:pPr>
        <w:pStyle w:val="ListBullet"/>
      </w:pPr>
      <w:r>
        <w:t>Income Certificate (for classes 9th to 10th).</w:t>
      </w:r>
    </w:p>
    <w:p>
      <w:pPr>
        <w:pStyle w:val="ListBullet"/>
      </w:pPr>
      <w:r>
        <w:t>Bank Passbook with Aadhaar-linked account details.</w:t>
      </w:r>
    </w:p>
    <w:p>
      <w:pPr>
        <w:pStyle w:val="ListBullet"/>
      </w:pPr>
      <w:r>
        <w:t>Admission or Enrollment Certificate from the school.</w:t>
      </w:r>
    </w:p>
    <w:p>
      <w:r>
        <w:rPr>
          <w:b/>
        </w:rPr>
        <w:t xml:space="preserve">NOTE: </w:t>
      </w:r>
      <w:r>
        <w:t>The income certificate for Class 9th remains valid for Class 10th.</w:t>
      </w:r>
    </w:p>
    <w:p>
      <w:pPr>
        <w:pStyle w:val="Heading2"/>
      </w:pPr>
      <w:r>
        <w:t>Frequently Asked Questions</w:t>
      </w:r>
    </w:p>
    <w:p>
      <w:r>
        <w:rPr>
          <w:b/>
        </w:rPr>
        <w:t>Q1. What is the objective of this scheme?</w:t>
      </w:r>
    </w:p>
    <w:p>
      <w:r>
        <w:t>To increase the participation of backward-class students in pre-matric education and reduce dropouts.</w:t>
      </w:r>
    </w:p>
    <w:p>
      <w:r>
        <w:rPr>
          <w:b/>
        </w:rPr>
        <w:t>Q2. Who is eligible to apply?</w:t>
      </w:r>
    </w:p>
    <w:p>
      <w:r>
        <w:t>Students from the backward classes studying in government schools in Jharkhand.</w:t>
      </w:r>
    </w:p>
    <w:p>
      <w:r>
        <w:rPr>
          <w:b/>
        </w:rPr>
        <w:t>Q3. What is the income limit for classes 1 to 8?</w:t>
      </w:r>
    </w:p>
    <w:p>
      <w:r>
        <w:t>There is no income limit for students in classes 1 to 8.</w:t>
      </w:r>
    </w:p>
    <w:p>
      <w:r>
        <w:rPr>
          <w:b/>
        </w:rPr>
        <w:t>Q4. Can private school students apply?</w:t>
      </w:r>
    </w:p>
    <w:p>
      <w:r>
        <w:t>No, the scheme is only for students in state government schools.</w:t>
      </w:r>
    </w:p>
    <w:p>
      <w:r>
        <w:rPr>
          <w:b/>
        </w:rPr>
        <w:t>Q5. What is the application deadline?</w:t>
      </w:r>
    </w:p>
    <w:p>
      <w:r>
        <w:t>The deadlines will be announced on the e-Kalyan portal.</w:t>
      </w:r>
    </w:p>
    <w:p>
      <w:r>
        <w:rPr>
          <w:b/>
        </w:rPr>
        <w:t>Q6. Is the income certificate mandatory?</w:t>
      </w:r>
    </w:p>
    <w:p>
      <w:r>
        <w:t>Yes, for students in classes 9th and 10th not required for classes 1st to 8th.</w:t>
      </w:r>
    </w:p>
    <w:p>
      <w:r>
        <w:rPr>
          <w:b/>
        </w:rPr>
        <w:t>Q7. How will the scholarship amount be disbursed?</w:t>
      </w:r>
    </w:p>
    <w:p>
      <w:r>
        <w:t>The amount will be transferred directly to the applicant's bank account.</w:t>
      </w:r>
    </w:p>
    <w:p>
      <w:r>
        <w:rPr>
          <w:b/>
        </w:rPr>
        <w:t>Q8. How can I check the status of my application?</w:t>
      </w:r>
    </w:p>
    <w:p>
      <w:r>
        <w:t>Log in to the e-Kalyan portal and view the application status.</w:t>
      </w:r>
    </w:p>
    <w:p>
      <w:r>
        <w:rPr>
          <w:b/>
        </w:rPr>
        <w:t>Q9. Can students from other states apply?</w:t>
      </w:r>
    </w:p>
    <w:p>
      <w:r>
        <w:t>No, only residents of Jharkhand are eligible.</w:t>
      </w:r>
    </w:p>
    <w:p>
      <w:r>
        <w:rPr>
          <w:b/>
        </w:rPr>
        <w:t>Q10. Will the scholarship be renewed automatically?</w:t>
      </w:r>
    </w:p>
    <w:p>
      <w:r>
        <w:t>No, students must apply each year to avail of the benefits.</w:t>
      </w:r>
    </w:p>
    <w:p>
      <w:r>
        <w:rPr>
          <w:b/>
        </w:rPr>
        <w:t>Q11. What is the helpline for queries related to this scheme?</w:t>
      </w:r>
    </w:p>
    <w:p>
      <w:r>
        <w:t>The helpline details are available on the e-Kalyan portal.</w:t>
      </w:r>
    </w:p>
    <w:p>
      <w:pPr>
        <w:pStyle w:val="Heading2"/>
      </w:pPr>
      <w:r>
        <w:t>Sources And References</w:t>
      </w:r>
    </w:p>
    <w:p>
      <w:pPr>
        <w:pStyle w:val="ListBullet"/>
      </w:pPr>
      <w:r>
        <w:t>Guidelines (https://ekalyan.cgg.gov.in/downloads/Pre_Matric_Scholarship_sankalp_2022.pdf)</w:t>
      </w:r>
    </w:p>
    <w:p>
      <w:pPr>
        <w:pStyle w:val="ListBullet"/>
      </w:pPr>
      <w:r>
        <w:t>Official Website (https://ekalyan.cgg.gov.in/)</w:t>
      </w:r>
    </w:p>
    <w:p>
      <w:r>
        <w:t>Source: https://www.myscheme.gov.in/schemes/jsbcpmss-3</w:t>
      </w:r>
    </w:p>
    <w:p>
      <w:r>
        <w:br w:type="page"/>
      </w:r>
    </w:p>
    <w:p>
      <w:pPr>
        <w:pStyle w:val="Heading1"/>
      </w:pPr>
      <w:r>
        <w:t>Jharkhand State Scheduled Caste Post-Matric Scholarship Scheme</w:t>
      </w:r>
    </w:p>
    <w:p>
      <w:r>
        <w:rPr>
          <w:i/>
          <w:sz w:val="18"/>
        </w:rPr>
        <w:t>State: Jharkhand | Categories: Education &amp; Learning | Scheme For: Individual</w:t>
      </w:r>
    </w:p>
    <w:p>
      <w:pPr>
        <w:pStyle w:val="Heading2"/>
      </w:pPr>
      <w:r>
        <w:t>Details</w:t>
      </w:r>
    </w:p>
    <w:p>
      <w:r>
        <w:t>The "Jharkhand State Scheduled Caste Post-Matric Scholarship Scheme" was launched by the Department of Scheduled Tribe, Scheduled Caste, Minority and Backward Class Welfare, Government of Jharkhand. The scheme aims to promote higher education among scheduled caste students in Jharkhand by providing financial assistance. This scheme aims to increase the participation of SC students in post-matric education.</w:t>
      </w:r>
    </w:p>
    <w:p>
      <w:pPr>
        <w:pStyle w:val="Heading2"/>
      </w:pPr>
      <w:r>
        <w:t>Benefits</w:t>
      </w:r>
    </w:p>
    <w:p>
      <w:r>
        <w:rPr>
          <w:b/>
        </w:rPr>
        <w:t>Covers tuition fees, academic allowance, and maintenance fees:</w:t>
      </w:r>
    </w:p>
    <w:p>
      <w:r>
        <w:t>Course GroupHostellerDay-scholarGroup- 1 &amp;amp;amp;quot;A&amp;amp;amp;quot;₹1,00,000/-₹90,000/-Group- 1 &amp;amp;amp;quot;B&amp;amp;amp;quot;₹90,000/-₹85,000/-Group- 1 &amp;amp;amp;quot;C&amp;amp;amp;quot;₹85,000/-₹80,000/-Group- 2 &amp;amp;amp;quot;A&amp;amp;amp;quot;₹75,000/-₹70,000/-Group- 2 &amp;amp;amp;quot;B&amp;amp;amp;quot;₹70,000/-₹65,000/-Group- 2 &amp;amp;amp;quot;C&amp;amp;amp;quot;₹65,000/-₹60,000/-Group- 3₹45,000/-₹40,000/-Group- 4₹35,000/-₹30,000/-&lt;br&gt;</w:t>
      </w:r>
    </w:p>
    <w:p>
      <w:r>
        <w:rPr>
          <w:b/>
        </w:rPr>
        <w:t>NOTE:</w:t>
      </w:r>
    </w:p>
    <w:p>
      <w:pPr>
        <w:pStyle w:val="ListBullet"/>
      </w:pPr>
      <w:r>
        <w:t>The amount is directly credited to the Aadhaar-linked bank account through DBT (Direct Benefit Transfer).</w:t>
      </w:r>
    </w:p>
    <w:p>
      <w:pPr>
        <w:pStyle w:val="ListBullet"/>
      </w:pPr>
      <w:r>
        <w:t>60% funding by the Ministry of Social Justice and Empowerment, Government of India, and 40% by the Jharkhand State Government.</w:t>
      </w:r>
    </w:p>
    <w:p>
      <w:pPr>
        <w:pStyle w:val="ListBullet"/>
      </w:pPr>
      <w:r>
        <w:t>The student must adhere to the attendance system prescribed by their educational institution or university to qualify for the scholarship.</w:t>
      </w:r>
    </w:p>
    <w:p>
      <w:pPr>
        <w:pStyle w:val="ListBullet"/>
      </w:pPr>
      <w:r>
        <w:t>If a student switches courses mid-way, they are eligible for the scholarship in the new course only if they did not receive a scholarship for the previous course in the same academic year.</w:t>
      </w:r>
    </w:p>
    <w:p>
      <w:pPr>
        <w:pStyle w:val="Heading2"/>
      </w:pPr>
      <w:r>
        <w:t>Eligibility</w:t>
      </w:r>
    </w:p>
    <w:p>
      <w:r>
        <w:rPr>
          <w:b/>
        </w:rPr>
        <w:t>Eligibility Criteria for the Student:</w:t>
      </w:r>
    </w:p>
    <w:p>
      <w:pPr>
        <w:pStyle w:val="ListNumber"/>
      </w:pPr>
      <w:r>
        <w:t>The student should be a native of Jharkhand.</w:t>
      </w:r>
    </w:p>
    <w:p>
      <w:pPr>
        <w:pStyle w:val="ListNumber"/>
      </w:pPr>
      <w:r>
        <w:t>The student belongs to the scheduled caste category.</w:t>
      </w:r>
    </w:p>
    <w:p>
      <w:pPr>
        <w:pStyle w:val="ListNumber"/>
      </w:pPr>
      <w:r>
        <w:t>The student's family annual income should not exceed ₹2,50,000/-.</w:t>
      </w:r>
    </w:p>
    <w:p>
      <w:pPr>
        <w:pStyle w:val="ListNumber"/>
      </w:pPr>
      <w:r>
        <w:t>The student must be enrolled in a recognized educational institution that complies with the rules of the scheme and is registered on the departmental scholarship portal.</w:t>
      </w:r>
    </w:p>
    <w:p>
      <w:pPr>
        <w:pStyle w:val="ListNumber"/>
      </w:pPr>
      <w:r>
        <w:t>The student should be pursuing a post-matric course (Degree, Diploma, Certificate, or equivalent).</w:t>
      </w:r>
    </w:p>
    <w:p>
      <w:pPr>
        <w:pStyle w:val="ListNumber"/>
      </w:pPr>
      <w:r>
        <w:t>The student should not be receiving any other scholarship or financial assistance from the central or state government.</w:t>
      </w:r>
    </w:p>
    <w:p>
      <w:r>
        <w:t>&lt;br&gt;</w:t>
      </w:r>
    </w:p>
    <w:p>
      <w:r>
        <w:rPr>
          <w:b/>
        </w:rPr>
        <w:t>Classification of Courses:</w:t>
      </w:r>
      <w:r>
        <w:t xml:space="preserve"> Page No. 4 (https://ekalyan.cgg.gov.in/downloads/Post_Matric_Scholarship_sankalp_2022.pdf)</w:t>
      </w:r>
    </w:p>
    <w:p>
      <w:pPr>
        <w:pStyle w:val="ListNumber"/>
      </w:pPr>
      <w:r>
        <w:t>Group 1: Professional degree/postgraduate courses in institutions with A++ to B++ NAAC accreditation.</w:t>
      </w:r>
    </w:p>
    <w:p>
      <w:pPr>
        <w:pStyle w:val="ListNumber"/>
      </w:pPr>
      <w:r>
        <w:t>Group 2: Vocational and diploma courses requiring Class 12 or higher qualifications.</w:t>
      </w:r>
    </w:p>
    <w:p>
      <w:pPr>
        <w:pStyle w:val="ListNumber"/>
      </w:pPr>
      <w:r>
        <w:t>Group 3: Polytechnic and other courses not covered in Groups 1 or 2.</w:t>
      </w:r>
    </w:p>
    <w:p>
      <w:pPr>
        <w:pStyle w:val="ListNumber"/>
      </w:pPr>
      <w:r>
        <w:t>Group 4: Graduate and Post Graduate course.</w:t>
      </w:r>
    </w:p>
    <w:p>
      <w:pPr>
        <w:pStyle w:val="ListNumber"/>
      </w:pPr>
      <w:r>
        <w:t>Group 5: All post-matriculation (Post Class X level non-degree courses).</w:t>
      </w:r>
    </w:p>
    <w:p>
      <w:r>
        <w:t>&lt;br&gt;</w:t>
      </w:r>
    </w:p>
    <w:p>
      <w:r>
        <w:t>&lt;br&gt;</w:t>
      </w:r>
    </w:p>
    <w:p>
      <w:pPr>
        <w:pStyle w:val="Heading2"/>
      </w:pPr>
      <w:r>
        <w:t>Application Process</w:t>
      </w:r>
    </w:p>
    <w:p>
      <w:pPr>
        <w:pStyle w:val="Heading3"/>
      </w:pPr>
      <w:r>
        <w:t>Mode: Online</w:t>
      </w:r>
    </w:p>
    <w:p>
      <w:r>
        <w:t>__</w:t>
      </w:r>
      <w:r>
        <w:rPr>
          <w:b/>
        </w:rPr>
        <w:t>*Student Registration:</w:t>
      </w:r>
      <w:r>
        <w:t>*__</w:t>
      </w:r>
    </w:p>
    <w:p>
      <w:pPr>
        <w:pStyle w:val="ListBullet"/>
      </w:pPr>
      <w:r>
        <w:t>Students must apply online on the scholarship e-Kalyan (https://ekalyan.cgg.gov.in/) designated by the Department of Scheduled Tribes, Scheduled Castes, Minorities, and Backward Classes Welfare.</w:t>
      </w:r>
    </w:p>
    <w:p>
      <w:pPr>
        <w:pStyle w:val="ListBullet"/>
      </w:pPr>
      <w:r>
        <w:t>Students must first enter their Aadhaar number, name, date of birth, gender, mobile number while filling out the online registration form.</w:t>
      </w:r>
    </w:p>
    <w:p>
      <w:r>
        <w:t>__</w:t>
      </w:r>
      <w:r>
        <w:rPr>
          <w:b/>
        </w:rPr>
        <w:t>*After Registration:</w:t>
      </w:r>
      <w:r>
        <w:t>*__</w:t>
      </w:r>
    </w:p>
    <w:p>
      <w:pPr>
        <w:pStyle w:val="ListBullet"/>
      </w:pPr>
      <w:r>
        <w:t>After validation, an application ID will be generated by the portal, which must be used to complete further steps of the application.</w:t>
      </w:r>
    </w:p>
    <w:p>
      <w:pPr>
        <w:pStyle w:val="ListBullet"/>
      </w:pPr>
      <w:r>
        <w:t>Students must provide the details of their Aadhaar-linked bank account under their name.</w:t>
      </w:r>
    </w:p>
    <w:p>
      <w:pPr>
        <w:pStyle w:val="ListBullet"/>
      </w:pPr>
      <w:r>
        <w:t>Students must upload the documents to the portal.</w:t>
      </w:r>
    </w:p>
    <w:p>
      <w:r>
        <w:rPr>
          <w:b/>
        </w:rPr>
        <w:t>NOTE:</w:t>
      </w:r>
      <w:r>
        <w:t xml:space="preserve"> Applications with bank account details in another person’s name will be rejected.</w:t>
      </w:r>
    </w:p>
    <w:p>
      <w:r>
        <w:t>__</w:t>
      </w:r>
      <w:r>
        <w:rPr>
          <w:b/>
        </w:rPr>
        <w:t>*Verification by Educational Institutions:</w:t>
      </w:r>
      <w:r>
        <w:t>*__</w:t>
      </w:r>
    </w:p>
    <w:p>
      <w:pPr>
        <w:pStyle w:val="ListBullet"/>
      </w:pPr>
      <w:r>
        <w:t>After submitting the online application, it will be verified by the respective educational institution or college through the departmental portal.</w:t>
      </w:r>
    </w:p>
    <w:p>
      <w:pPr>
        <w:pStyle w:val="ListBullet"/>
      </w:pPr>
      <w:r>
        <w:t>Applications not verified by the institution/college will be deemed invalid.</w:t>
      </w:r>
    </w:p>
    <w:p>
      <w:r>
        <w:rPr>
          <w:b/>
        </w:rPr>
        <w:t xml:space="preserve">NOTE: </w:t>
      </w:r>
      <w:r>
        <w:t>Offline applications will not be accepted under any circumstances.</w:t>
      </w:r>
    </w:p>
    <w:p>
      <w:r>
        <w:t>__</w:t>
      </w:r>
      <w:r>
        <w:rPr>
          <w:b/>
        </w:rPr>
        <w:t>*Instruction for Educational Institutions under the Post-Matric Scholarship Scheme:</w:t>
      </w:r>
      <w:r>
        <w:t>*__</w:t>
      </w:r>
    </w:p>
    <w:p>
      <w:pPr>
        <w:pStyle w:val="ListBullet"/>
      </w:pPr>
      <w:r>
        <w:t>All educational institutions must register on the departmental scholarship portal within the stipulated time to be covered under the scheme.</w:t>
      </w:r>
    </w:p>
    <w:p>
      <w:pPr>
        <w:pStyle w:val="ListBullet"/>
      </w:pPr>
      <w:r>
        <w:t>Institutions/colleges must submit the required documents as specified by the Tribal Welfare Commissioner, Jharkhand, Ranchi.</w:t>
      </w:r>
    </w:p>
    <w:p>
      <w:pPr>
        <w:pStyle w:val="ListBullet"/>
      </w:pPr>
      <w:r>
        <w:t>A prescribed form for registration will be made available on the scholarship portal by the Commissioner.</w:t>
      </w:r>
    </w:p>
    <w:p>
      <w:pPr>
        <w:pStyle w:val="ListBullet"/>
      </w:pPr>
      <w:r>
        <w:t>Only those institutions that maintain the prescribed academic standards are eligible under this scheme.</w:t>
      </w:r>
    </w:p>
    <w:p>
      <w:pPr>
        <w:pStyle w:val="ListBullet"/>
      </w:pPr>
      <w:r>
        <w:t>Institutions/colleges must possess a valid AISHE (All India Survey on Higher Education) or U-DISE (Unified District Information System for Education) code to qualify.</w:t>
      </w:r>
    </w:p>
    <w:p>
      <w:pPr>
        <w:pStyle w:val="ListBullet"/>
      </w:pPr>
      <w:r>
        <w:t>Institutions/colleges must register once on the portal, and the registration will remain valid for the duration of the course's recognition period.</w:t>
      </w:r>
    </w:p>
    <w:p>
      <w:pPr>
        <w:pStyle w:val="ListBullet"/>
      </w:pPr>
      <w:r>
        <w:t>Institutions must update their NAAC (National Assessment and Accreditation Council) or NBA (National Board of Accreditation) details on the portal.</w:t>
      </w:r>
    </w:p>
    <w:p>
      <w:pPr>
        <w:pStyle w:val="ListBullet"/>
      </w:pPr>
      <w:r>
        <w:t>The Tribal Welfare Commissioner will verify these details via the NAAC/NBA portal.</w:t>
      </w:r>
    </w:p>
    <w:p>
      <w:pPr>
        <w:pStyle w:val="ListBullet"/>
      </w:pPr>
      <w:r>
        <w:t>Institutions must submit a self-audited report every six months in a prescribed format to the Tribal Welfare Commissioner.</w:t>
      </w:r>
    </w:p>
    <w:p>
      <w:pPr>
        <w:pStyle w:val="ListBullet"/>
      </w:pPr>
      <w:r>
        <w:t>Each institution must designate a Nodal Officer (Institute Nodal Officer - INO) to handle all scholarship-related tasks and provide necessary information to the District Welfare Officer.</w:t>
      </w:r>
    </w:p>
    <w:p>
      <w:pPr>
        <w:pStyle w:val="ListBullet"/>
      </w:pPr>
      <w:r>
        <w:t>Institutions and hostels housing students benefiting from the scheme must upload geo-tagged photographs to the departmental scholarship portal.</w:t>
      </w:r>
    </w:p>
    <w:p>
      <w:pPr>
        <w:pStyle w:val="ListBullet"/>
      </w:pPr>
      <w:r>
        <w:t>A two-member inspection team constituted by the Tribal Welfare Commissioner will conduct physical inspections of out-of-state institutions every three years.</w:t>
      </w:r>
    </w:p>
    <w:p>
      <w:pPr>
        <w:pStyle w:val="ListBullet"/>
      </w:pPr>
      <w:r>
        <w:t>If irregularities or errors are found during inspections, the Commissioner has the authority to take necessary actions.</w:t>
      </w:r>
    </w:p>
    <w:p>
      <w:pPr>
        <w:pStyle w:val="Heading2"/>
      </w:pPr>
      <w:r>
        <w:t>Documents Required</w:t>
      </w:r>
    </w:p>
    <w:p>
      <w:pPr>
        <w:pStyle w:val="ListBullet"/>
      </w:pPr>
      <w:r>
        <w:t>Residential Certificate (issued by the Circle Officer or higher authority).</w:t>
      </w:r>
    </w:p>
    <w:p>
      <w:pPr>
        <w:pStyle w:val="ListBullet"/>
      </w:pPr>
      <w:r>
        <w:t>Caste Certificate.</w:t>
      </w:r>
    </w:p>
    <w:p>
      <w:pPr>
        <w:pStyle w:val="ListBullet"/>
      </w:pPr>
      <w:r>
        <w:t>Income Certificate.</w:t>
      </w:r>
    </w:p>
    <w:p>
      <w:pPr>
        <w:pStyle w:val="Heading2"/>
      </w:pPr>
      <w:r>
        <w:t>Frequently Asked Questions</w:t>
      </w:r>
    </w:p>
    <w:p>
      <w:r>
        <w:rPr>
          <w:b/>
        </w:rPr>
        <w:t>Q1. Who is eligible for this scholarship?</w:t>
      </w:r>
    </w:p>
    <w:p>
      <w:r>
        <w:t>Students belonging to the Scheduled Caste category of Jharkhand and fulfilling the specified criteria.</w:t>
      </w:r>
    </w:p>
    <w:p>
      <w:r>
        <w:rPr>
          <w:b/>
        </w:rPr>
        <w:t>Q2. What types of courses are covered under this scheme?</w:t>
      </w:r>
    </w:p>
    <w:p>
      <w:r>
        <w:t>Professional, degree, diploma, certificate, M.Phil., Ph.D., and various vocational courses.</w:t>
      </w:r>
    </w:p>
    <w:p>
      <w:r>
        <w:rPr>
          <w:b/>
        </w:rPr>
        <w:t>Q3. What is required to avail of the scheme's benefits?</w:t>
      </w:r>
    </w:p>
    <w:p>
      <w:r>
        <w:t>Mandatory online application on the department's scholarship portal.</w:t>
      </w:r>
    </w:p>
    <w:p>
      <w:r>
        <w:rPr>
          <w:b/>
        </w:rPr>
        <w:t>Q4. What is the application process for the scholarship?</w:t>
      </w:r>
    </w:p>
    <w:p>
      <w:r>
        <w:t>Register using an Aadhaar-based system, fill out the application form on the portal, and upload the required documents.</w:t>
      </w:r>
    </w:p>
    <w:p>
      <w:r>
        <w:rPr>
          <w:b/>
        </w:rPr>
        <w:t>Q5. Is offline application acceptable?</w:t>
      </w:r>
    </w:p>
    <w:p>
      <w:r>
        <w:t>No, only online applications are accepted.</w:t>
      </w:r>
    </w:p>
    <w:p>
      <w:r>
        <w:rPr>
          <w:b/>
        </w:rPr>
        <w:t>Q6. What documents are required for application?</w:t>
      </w:r>
    </w:p>
    <w:p>
      <w:r>
        <w:t>Residential certificate, caste certificate, income certificate, Aadhaar card, and details of an Aadhaar-linked bank account.</w:t>
      </w:r>
    </w:p>
    <w:p>
      <w:r>
        <w:rPr>
          <w:b/>
        </w:rPr>
        <w:t>Q7. How is the scholarship amount disbursed?</w:t>
      </w:r>
    </w:p>
    <w:p>
      <w:r>
        <w:t>The amount is directly credited to the Aadhaar-linked bank account through DBT (Direct Benefit Transfer).</w:t>
      </w:r>
    </w:p>
    <w:p>
      <w:r>
        <w:rPr>
          <w:b/>
        </w:rPr>
        <w:t>Q8. Are students receiving other scholarships eligible?</w:t>
      </w:r>
    </w:p>
    <w:p>
      <w:r>
        <w:t>No, students already availing of other scholarships are not eligible.</w:t>
      </w:r>
    </w:p>
    <w:p>
      <w:r>
        <w:rPr>
          <w:b/>
        </w:rPr>
        <w:t>Q9. Can any educational institution participate in this scheme?</w:t>
      </w:r>
    </w:p>
    <w:p>
      <w:r>
        <w:t>No, only registered institutions with an AISHE code are eligible.</w:t>
      </w:r>
    </w:p>
    <w:p>
      <w:r>
        <w:rPr>
          <w:b/>
        </w:rPr>
        <w:t>Q10. Can the income limit under the scheme change?</w:t>
      </w:r>
    </w:p>
    <w:p>
      <w:r>
        <w:t>Yes, any revisions in the income limit by the Government of India will be implemented in Jharkhand as well.</w:t>
      </w:r>
    </w:p>
    <w:p>
      <w:r>
        <w:rPr>
          <w:b/>
        </w:rPr>
        <w:t>Q11. What should students do if there is a delay in payment?</w:t>
      </w:r>
    </w:p>
    <w:p>
      <w:r>
        <w:t>Students can contact the e-Kalyan portal or the concerned District Welfare Officer for assistance.</w:t>
      </w:r>
    </w:p>
    <w:p>
      <w:r>
        <w:rPr>
          <w:b/>
        </w:rPr>
        <w:t>Q12. Can students avail of the scholarship if they change their course?</w:t>
      </w:r>
    </w:p>
    <w:p>
      <w:r>
        <w:t>Yes, students can apply for the scholarship for a new course if the previous course was left incomplete, but they cannot avail of the scholarship twice in one academic year.</w:t>
      </w:r>
    </w:p>
    <w:p>
      <w:r>
        <w:rPr>
          <w:b/>
        </w:rPr>
        <w:t>Q13. How can complaints be filed?</w:t>
      </w:r>
    </w:p>
    <w:p>
      <w:r>
        <w:t>Students can file complaints through the e-Kalyan portal or via email.</w:t>
      </w:r>
    </w:p>
    <w:p>
      <w:r>
        <w:rPr>
          <w:b/>
        </w:rPr>
        <w:t>Q14. Can students studying outside the state benefit from the scheme?</w:t>
      </w:r>
    </w:p>
    <w:p>
      <w:r>
        <w:t>Yes, provided the institution meets the departmental criteria and is registered.</w:t>
      </w:r>
    </w:p>
    <w:p>
      <w:r>
        <w:rPr>
          <w:b/>
        </w:rPr>
        <w:t>Q15. How is the scheme monitored and reviewed?</w:t>
      </w:r>
    </w:p>
    <w:p>
      <w:r>
        <w:t>All applications are verified and approved at the district and state levels. A district-level committee is responsible for addressing grievances.</w:t>
      </w:r>
    </w:p>
    <w:p>
      <w:pPr>
        <w:pStyle w:val="Heading2"/>
      </w:pPr>
      <w:r>
        <w:t>Sources And References</w:t>
      </w:r>
    </w:p>
    <w:p>
      <w:pPr>
        <w:pStyle w:val="ListBullet"/>
      </w:pPr>
      <w:r>
        <w:t>Guidelines (https://ekalyan.cgg.gov.in/downloads/Post_Matric_Scholarship_sankalp_2022.pdf)</w:t>
      </w:r>
    </w:p>
    <w:p>
      <w:pPr>
        <w:pStyle w:val="ListBullet"/>
      </w:pPr>
      <w:r>
        <w:t>Official Website (https://ekalyan.cgg.gov.in/)</w:t>
      </w:r>
    </w:p>
    <w:p>
      <w:r>
        <w:t>Source: https://www.myscheme.gov.in/schemes/jscpmss</w:t>
      </w:r>
    </w:p>
    <w:p>
      <w:r>
        <w:br w:type="page"/>
      </w:r>
    </w:p>
    <w:p>
      <w:pPr>
        <w:pStyle w:val="Heading1"/>
      </w:pPr>
      <w:r>
        <w:t xml:space="preserve"> Pre-Matric Scholarship for Backward Class Students</w:t>
      </w:r>
    </w:p>
    <w:p>
      <w:r>
        <w:rPr>
          <w:i/>
          <w:sz w:val="18"/>
        </w:rPr>
        <w:t>State: Madhya Pradesh | Categories: Education &amp; Learning | Scheme For: Individual</w:t>
      </w:r>
    </w:p>
    <w:p>
      <w:pPr>
        <w:pStyle w:val="Heading2"/>
      </w:pPr>
      <w:r>
        <w:t>Details</w:t>
      </w:r>
    </w:p>
    <w:p>
      <w:r>
        <w:t>The scheme "Pre-Matric Scholarship for Backward Class Students" by the Backward Classes and Minorities Welfare Department, Government of Madhya Pradesh aims to provide financial assistance to backward class students studying at the pre-matriculation level in India. Through this scheme, monthly scholarships of varying amounts are provided to eligible students to help them complete their education. The applications for this scheme are processed through educational institutions. The scheme is implemented across the entire state of Madhya Pradesh.</w:t>
      </w:r>
    </w:p>
    <w:p>
      <w:pPr>
        <w:pStyle w:val="Heading2"/>
      </w:pPr>
      <w:r>
        <w:t>Benefits</w:t>
      </w:r>
    </w:p>
    <w:p>
      <w:r>
        <w:rPr>
          <w:b/>
        </w:rPr>
        <w:t>Classes 6th to 8th</w:t>
      </w:r>
    </w:p>
    <w:p>
      <w:pPr>
        <w:pStyle w:val="ListBullet"/>
      </w:pPr>
      <w:r>
        <w:t>Boys: ₹20/- per month</w:t>
      </w:r>
    </w:p>
    <w:p>
      <w:pPr>
        <w:pStyle w:val="ListBullet"/>
      </w:pPr>
      <w:r>
        <w:t>Girls: ₹30/- per month</w:t>
      </w:r>
    </w:p>
    <w:p>
      <w:r>
        <w:rPr>
          <w:b/>
        </w:rPr>
        <w:t>Classes 9th to 10th</w:t>
      </w:r>
    </w:p>
    <w:p>
      <w:pPr>
        <w:pStyle w:val="ListBullet"/>
      </w:pPr>
      <w:r>
        <w:t>Boys: ₹30/- per month</w:t>
      </w:r>
    </w:p>
    <w:p>
      <w:pPr>
        <w:pStyle w:val="ListBullet"/>
      </w:pPr>
      <w:r>
        <w:t>Girls: ₹40/- per month</w:t>
      </w:r>
    </w:p>
    <w:p>
      <w:r>
        <w:rPr>
          <w:b/>
        </w:rPr>
        <w:t>NOTE:</w:t>
      </w:r>
      <w:r>
        <w:t>**** The scheme is individual in nature, covering all of Madhya Pradesh. Scholarships are awarded for 10 months annually and paid in one installment on 30th September.</w:t>
      </w:r>
    </w:p>
    <w:p>
      <w:pPr>
        <w:pStyle w:val="Heading2"/>
      </w:pPr>
      <w:r>
        <w:t>Eligibility</w:t>
      </w:r>
    </w:p>
    <w:p>
      <w:pPr>
        <w:pStyle w:val="ListNumber"/>
      </w:pPr>
      <w:r>
        <w:t>The applicant should be a student of classes 6th to 10th.</w:t>
      </w:r>
    </w:p>
    <w:p>
      <w:pPr>
        <w:pStyle w:val="ListNumber"/>
      </w:pPr>
      <w:r>
        <w:t>The parents/guardians of the applicant should not be income taxpayers.</w:t>
      </w:r>
    </w:p>
    <w:p>
      <w:pPr>
        <w:pStyle w:val="ListNumber"/>
      </w:pPr>
      <w:r>
        <w:t>The parents/guardians of the applicant should not own more than 10 acres of land.</w:t>
      </w:r>
    </w:p>
    <w:p>
      <w:pPr>
        <w:pStyle w:val="Heading2"/>
      </w:pPr>
      <w:r>
        <w:t>Application Process</w:t>
      </w:r>
    </w:p>
    <w:p>
      <w:pPr>
        <w:pStyle w:val="Heading3"/>
      </w:pPr>
      <w:r>
        <w:t>Mode: Offline</w:t>
      </w:r>
    </w:p>
    <w:p>
      <w:r>
        <w:t>__</w:t>
      </w:r>
      <w:r>
        <w:rPr>
          <w:b/>
        </w:rPr>
        <w:t>Step 1:</w:t>
      </w:r>
      <w:r>
        <w:t xml:space="preserve">__ The interested applicant should visit the </w:t>
      </w:r>
      <w:r>
        <w:rPr>
          <w:b/>
        </w:rPr>
        <w:t xml:space="preserve">Head of the Educational Institution </w:t>
      </w:r>
      <w:r>
        <w:t>and request the hard copy of the prescribed format of the application form.</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concerned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Bullet"/>
      </w:pPr>
      <w:r>
        <w:t>Caste Certificate</w:t>
      </w:r>
    </w:p>
    <w:p>
      <w:pPr>
        <w:pStyle w:val="ListBullet"/>
      </w:pPr>
      <w:r>
        <w:t>Income Certificate</w:t>
      </w:r>
    </w:p>
    <w:p>
      <w:pPr>
        <w:pStyle w:val="ListBullet"/>
      </w:pPr>
      <w:r>
        <w:t>Land Ownership Proof (Showing Less Than 10 Acres of Land)</w:t>
      </w:r>
    </w:p>
    <w:p>
      <w:pPr>
        <w:pStyle w:val="ListBullet"/>
      </w:pPr>
      <w:r>
        <w:t>Bank Account Details</w:t>
      </w:r>
    </w:p>
    <w:p>
      <w:pPr>
        <w:pStyle w:val="ListBullet"/>
      </w:pPr>
      <w:r>
        <w:t>Application Form in the Prescribed Format</w:t>
      </w:r>
    </w:p>
    <w:p>
      <w:pPr>
        <w:pStyle w:val="ListBullet"/>
      </w:pPr>
      <w:r>
        <w:t>Bonafide Certificate or Proof of Admission in School</w:t>
      </w:r>
    </w:p>
    <w:p>
      <w:pPr>
        <w:pStyle w:val="ListBullet"/>
      </w:pPr>
      <w:r>
        <w:t>Proof of Age or Date of Birth (e.g., Birth Certificate or School Records)</w:t>
      </w:r>
    </w:p>
    <w:p>
      <w:pPr>
        <w:pStyle w:val="ListBullet"/>
      </w:pPr>
      <w:r>
        <w:t>Academic Records (If Applicable)</w:t>
      </w:r>
    </w:p>
    <w:p>
      <w:pPr>
        <w:pStyle w:val="Heading2"/>
      </w:pPr>
      <w:r>
        <w:t>Frequently Asked Questions</w:t>
      </w:r>
    </w:p>
    <w:p>
      <w:r>
        <w:rPr>
          <w:b/>
        </w:rPr>
        <w:t>Q1. Who is responsible for disbursing the scholarship amount to eligible students in Madhya Pradesh?</w:t>
      </w:r>
    </w:p>
    <w:p>
      <w:r>
        <w:t>The Head of the Educational Institution ensures the scholarship amount is disbursed to eligible students via their bank accounts.</w:t>
      </w:r>
    </w:p>
    <w:p>
      <w:r>
        <w:rPr>
          <w:b/>
        </w:rPr>
        <w:t>Q2. How is the selection process conducted for awarding the scholarship to students under the scheme?</w:t>
      </w:r>
    </w:p>
    <w:p>
      <w:r>
        <w:t>Selection is based on the application form, including attached caste and income proof, to ensure eligibility criteria are met.</w:t>
      </w:r>
    </w:p>
    <w:p>
      <w:r>
        <w:rPr>
          <w:b/>
        </w:rPr>
        <w:t>Q3. What documents and proofs are required to apply for the Pre-Matric Scholarship in Madhya Pradesh?</w:t>
      </w:r>
    </w:p>
    <w:p>
      <w:r>
        <w:t>Applicants must submit the prescribed application form along with valid proof of caste and income to be considered.</w:t>
      </w:r>
    </w:p>
    <w:p>
      <w:r>
        <w:rPr>
          <w:b/>
        </w:rPr>
        <w:t>Q4. Who are considered eligible to receive benefits under the Pre-Matric Scholarship for Backward Class Students scheme?</w:t>
      </w:r>
    </w:p>
    <w:p>
      <w:r>
        <w:t>Students in classes 6 to 10 are eligible if their parents/guardians are not income tax payers and own less than 10 acres of land.</w:t>
      </w:r>
    </w:p>
    <w:p>
      <w:r>
        <w:rPr>
          <w:b/>
        </w:rPr>
        <w:t>Q5. What are the specific monthly scholarship amounts provided to boys and girls under this scheme?</w:t>
      </w:r>
    </w:p>
    <w:p>
      <w:r>
        <w:t>The scholarship provides [?]20 per month for boys and [?]30 per month for girls in classes 6 to 8, and [?]30 per month for boys and [?]40 per month for girls in classes 9 to 10.</w:t>
      </w:r>
    </w:p>
    <w:p>
      <w:r>
        <w:rPr>
          <w:b/>
        </w:rPr>
        <w:t>Q6. By what date is the scholarship amount disbursed annually under the Pre-Matric Scholarship scheme?</w:t>
      </w:r>
    </w:p>
    <w:p>
      <w:r>
        <w:t>The scholarship amount is disbursed in a single instalment by 30th September of each academic year.</w:t>
      </w:r>
    </w:p>
    <w:p>
      <w:r>
        <w:rPr>
          <w:b/>
        </w:rPr>
        <w:t>Q7. What is the extent and duration of coverage provided under the Pre-Matric Scholarship scheme in Madhya Pradesh?</w:t>
      </w:r>
    </w:p>
    <w:p>
      <w:r>
        <w:t>The scheme is available to eligible students across Madhya Pradesh for a duration of 10 months each academic year.</w:t>
      </w:r>
    </w:p>
    <w:p>
      <w:r>
        <w:rPr>
          <w:b/>
        </w:rPr>
        <w:t>Q8. What is the purpose and objective of the Pre-Matric Scholarship for students from backward classes in Madhya Pradesh?</w:t>
      </w:r>
    </w:p>
    <w:p>
      <w:r>
        <w:t>The scheme aims to provide financial assistance to students from backward classes in Madhya Pradesh to help them complete their pre-matriculation education in India.</w:t>
      </w:r>
    </w:p>
    <w:p>
      <w:pPr>
        <w:pStyle w:val="Heading2"/>
      </w:pPr>
      <w:r>
        <w:t>Sources And References</w:t>
      </w:r>
    </w:p>
    <w:p>
      <w:pPr>
        <w:pStyle w:val="ListBullet"/>
      </w:pPr>
      <w:r>
        <w:t>Guidelines (https://bcwelfare.mp.nic.in/Public/OBC/PreMatric.aspx)</w:t>
      </w:r>
    </w:p>
    <w:p>
      <w:r>
        <w:t>Source: https://www.myscheme.gov.in/schemes/pmsfbcs</w:t>
      </w:r>
    </w:p>
    <w:p>
      <w:r>
        <w:br w:type="page"/>
      </w:r>
    </w:p>
    <w:p>
      <w:pPr>
        <w:pStyle w:val="Heading1"/>
      </w:pPr>
      <w:r>
        <w:t>Marang Gomke Jaipal Singh Munda Overseas Scholarship Scheme</w:t>
      </w:r>
    </w:p>
    <w:p>
      <w:r>
        <w:rPr>
          <w:i/>
          <w:sz w:val="18"/>
        </w:rPr>
        <w:t>State: Jharkhand | Categories: Education &amp; Learning | Open: 2020-12-28 | Scheme For: Individual</w:t>
      </w:r>
    </w:p>
    <w:p>
      <w:pPr>
        <w:pStyle w:val="Heading2"/>
      </w:pPr>
      <w:r>
        <w:t>Details</w:t>
      </w:r>
    </w:p>
    <w:p>
      <w:r>
        <w:t>The "Marang Gomke Jaipal Singh Munda Overseas Scholarship Scheme" was launched by the Department of Welfare of Scheduled Tribes, Scheduled Castes, Minorities and Backward Classes, Government of Jharkhand, provides financial assistance to deserving Scheduled Tribes, Scheduled Castes, Minorities, and Backward Class students for pursuing postgraduate education in top-ranked universities abroad.</w:t>
      </w:r>
    </w:p>
    <w:p>
      <w:r>
        <w:t>&lt;br&gt;</w:t>
      </w:r>
    </w:p>
    <w:p>
      <w:r>
        <w:t xml:space="preserve">&gt; </w:t>
      </w:r>
      <w:r>
        <w:rPr>
          <w:b/>
        </w:rPr>
        <w:t>Objective</w:t>
      </w:r>
      <w:r>
        <w:rPr>
          <w:b/>
        </w:rPr>
        <w:t>*:</w:t>
      </w:r>
      <w:r>
        <w:t>*</w:t>
      </w:r>
    </w:p>
    <w:p>
      <w:r>
        <w:t>The scheme's objective is to empower meritorious students by enhancing access to quality education, offering opportunities for global exposure, and promoting social equity. The partnership with the Chevening Scholarship enhances the scope of this initiative. Financial support is provided for tuition fees, living expenses, travel, and other academic-related costs.</w:t>
      </w:r>
    </w:p>
    <w:p>
      <w:r>
        <w:t>Under this, every year a maximum of 10 (ten) students from Scheduled Tribes, maximum 05 (five) from Scheduled Castes, maximum 03 (three) from Minorities and maximum 07 (seven) from Backward Classes, a total of 25 (twenty five) students will be selected and financial assistance will be provided to pursue higher level education such as Masters / M.Phil Full Degree Program in selected courses in leading universities located abroad. Thus, out of total 25 (twenty five) students, 05 (five) students who will be selected under Chevening Marang Gomke Jaipal Singh Munda Scholarship Scheme, their entire tuition fees will be borne by the Jharkhand Government, which will be maximum of £ 94,000 GBP per year. The remaining costs above £ 94,000 GBP of the selected 05 (five) students will be borne by the Foreign, Commonwealth and Development Office (FCDO). Remaining 20 (twenty) students who will not be selected under Chevening Marang Gomke Jaipal Singh Munda Scholarship Scheme will be provided financial assistance under Marang Gomke Jaipal Singh Munda Overseas Scholarship Scheme.'</w:t>
      </w:r>
    </w:p>
    <w:p>
      <w:r>
        <w:t>&lt;br&gt;</w:t>
      </w:r>
    </w:p>
    <w:p>
      <w:r>
        <w:t xml:space="preserve">&gt; </w:t>
      </w:r>
      <w:r>
        <w:rPr>
          <w:b/>
        </w:rPr>
        <w:t>*Priority for disciplines:</w:t>
      </w:r>
      <w:r>
        <w:t>*</w:t>
      </w:r>
    </w:p>
    <w:p>
      <w:pPr>
        <w:pStyle w:val="ListBullet"/>
      </w:pPr>
      <w:r>
        <w:t>Engineering and Technology</w:t>
      </w:r>
    </w:p>
    <w:p>
      <w:pPr>
        <w:pStyle w:val="ListBullet"/>
      </w:pPr>
      <w:r>
        <w:t>Data Sciences and Machine Learning</w:t>
      </w:r>
    </w:p>
    <w:p>
      <w:pPr>
        <w:pStyle w:val="ListBullet"/>
      </w:pPr>
      <w:r>
        <w:t>Management Studies</w:t>
      </w:r>
    </w:p>
    <w:p>
      <w:pPr>
        <w:pStyle w:val="ListBullet"/>
      </w:pPr>
      <w:r>
        <w:t>Finance</w:t>
      </w:r>
    </w:p>
    <w:p>
      <w:pPr>
        <w:pStyle w:val="ListBullet"/>
      </w:pPr>
      <w:r>
        <w:t>Water Studies</w:t>
      </w:r>
    </w:p>
    <w:p>
      <w:pPr>
        <w:pStyle w:val="ListBullet"/>
      </w:pPr>
      <w:r>
        <w:t>Pharmacology and Pharmacy Studies</w:t>
      </w:r>
    </w:p>
    <w:p>
      <w:pPr>
        <w:pStyle w:val="ListBullet"/>
      </w:pPr>
      <w:r>
        <w:t>Energy Studies</w:t>
      </w:r>
    </w:p>
    <w:p>
      <w:pPr>
        <w:pStyle w:val="ListBullet"/>
      </w:pPr>
      <w:r>
        <w:t>Conflict Studies</w:t>
      </w:r>
    </w:p>
    <w:p>
      <w:pPr>
        <w:pStyle w:val="ListBullet"/>
      </w:pPr>
      <w:r>
        <w:t>Migration and Refugee Studies</w:t>
      </w:r>
    </w:p>
    <w:p>
      <w:r>
        <w:t>&lt;br&gt;</w:t>
      </w:r>
    </w:p>
    <w:p>
      <w:pPr>
        <w:pStyle w:val="Heading2"/>
      </w:pPr>
      <w:r>
        <w:t>Benefits</w:t>
      </w:r>
    </w:p>
    <w:p>
      <w:pPr>
        <w:pStyle w:val="ListBullet"/>
      </w:pPr>
      <w:r>
        <w:t>Provides financial assistance to students to pursue higher studies abroad.</w:t>
      </w:r>
    </w:p>
    <w:p>
      <w:pPr>
        <w:pStyle w:val="ListBullet"/>
      </w:pPr>
      <w:r>
        <w:t>Covers tuition fees for selected postgraduate programs up to £94,000/- per year.</w:t>
      </w:r>
    </w:p>
    <w:p>
      <w:pPr>
        <w:pStyle w:val="ListBullet"/>
      </w:pPr>
      <w:r>
        <w:t>Monthly living allowance for students based on their location (London or other regions).</w:t>
      </w:r>
    </w:p>
    <w:p>
      <w:pPr>
        <w:pStyle w:val="ListBullet"/>
      </w:pPr>
      <w:r>
        <w:t>Return airfare in the economy class for travel between India and the UK.</w:t>
      </w:r>
    </w:p>
    <w:p>
      <w:pPr>
        <w:pStyle w:val="ListBullet"/>
      </w:pPr>
      <w:r>
        <w:t>Additional grants for thesis submission, exams, and related expenses.</w:t>
      </w:r>
    </w:p>
    <w:p>
      <w:pPr>
        <w:pStyle w:val="ListBullet"/>
      </w:pPr>
      <w:r>
        <w:t>Encourages representation of women by reserving 30% of the seats for female applicants.</w:t>
      </w:r>
    </w:p>
    <w:p>
      <w:pPr>
        <w:pStyle w:val="Heading2"/>
      </w:pPr>
      <w:r>
        <w:t>Eligibility</w:t>
      </w:r>
    </w:p>
    <w:p>
      <w:pPr>
        <w:pStyle w:val="ListNumber"/>
      </w:pPr>
      <w:r>
        <w:t>The applicant should be a resident of Jharkhand state.</w:t>
      </w:r>
    </w:p>
    <w:p>
      <w:pPr>
        <w:pStyle w:val="ListNumber"/>
      </w:pPr>
      <w:r>
        <w:t>The applicant must belong to Scheduled Tribes, Scheduled Castes, Minorities, or Backward Classes.</w:t>
      </w:r>
    </w:p>
    <w:p>
      <w:pPr>
        <w:pStyle w:val="ListNumber"/>
      </w:pPr>
      <w:r>
        <w:t>The applicant's maximum age should be 35 years at the time of application.</w:t>
      </w:r>
    </w:p>
    <w:p>
      <w:pPr>
        <w:pStyle w:val="ListNumber"/>
      </w:pPr>
      <w:r>
        <w:t>The applicant should hold a bachelor's degree and have outstanding academic performance.</w:t>
      </w:r>
    </w:p>
    <w:p>
      <w:pPr>
        <w:pStyle w:val="ListNumber"/>
      </w:pPr>
      <w:r>
        <w:t>The applicant must have an admission offer from a top 100 globally ranked university or a UK university listed in Annexure-A.</w:t>
      </w:r>
    </w:p>
    <w:p>
      <w:pPr>
        <w:pStyle w:val="Heading2"/>
      </w:pPr>
      <w:r>
        <w:t>Application Process</w:t>
      </w:r>
    </w:p>
    <w:p>
      <w:pPr>
        <w:pStyle w:val="Heading3"/>
      </w:pPr>
      <w:r>
        <w:t>Mode: Online</w:t>
      </w:r>
    </w:p>
    <w:p>
      <w:r>
        <w:t>*The interested applicants visit the official *Chevening website (https://www.chevening.org/)* to apply.*</w:t>
      </w:r>
    </w:p>
    <w:p>
      <w:r>
        <w:rPr>
          <w:b/>
        </w:rPr>
        <w:t>Step 1: Complete the online registration form</w:t>
      </w:r>
    </w:p>
    <w:p>
      <w:pPr>
        <w:pStyle w:val="ListBullet"/>
      </w:pPr>
      <w:r>
        <w:t>Once you’ve clicked on the application system, you will first be asked to read and consent to the Chevening terms and conditions and Privacy Notice, and register your email address and mobile phone number. You will then receive an email with a link to the application portal.</w:t>
      </w:r>
    </w:p>
    <w:p>
      <w:r>
        <w:rPr>
          <w:b/>
        </w:rPr>
        <w:t>Step 2: Pass the eligibility checker</w:t>
      </w:r>
    </w:p>
    <w:p>
      <w:pPr>
        <w:pStyle w:val="ListBullet"/>
      </w:pPr>
      <w:r>
        <w:t>After you have clicked on the link to the application portal, answer the eligibility questions to confirm your eligibility for a Chevening Scholarship.</w:t>
      </w:r>
    </w:p>
    <w:p>
      <w:pPr>
        <w:pStyle w:val="ListBullet"/>
      </w:pPr>
      <w:r>
        <w:t>You will find out immediately if you passed or failed the eligibility checker. If you did not pass but think there was an error, you will be given two more attempts.</w:t>
      </w:r>
    </w:p>
    <w:p>
      <w:pPr>
        <w:pStyle w:val="ListBullet"/>
      </w:pPr>
      <w:r>
        <w:t>If you pass the eligibility checker, you will receive an email to your registered email address with a link to continue your application.</w:t>
      </w:r>
    </w:p>
    <w:p>
      <w:pPr>
        <w:pStyle w:val="ListBullet"/>
      </w:pPr>
      <w:r>
        <w:t>Tip: Take the eligibility quiz on our website to find out if you will pass the eligibility checker!</w:t>
      </w:r>
    </w:p>
    <w:p>
      <w:r>
        <w:rPr>
          <w:b/>
        </w:rPr>
        <w:t>Step 3: Make a note of your access code</w:t>
      </w:r>
    </w:p>
    <w:p>
      <w:pPr>
        <w:pStyle w:val="ListBullet"/>
      </w:pPr>
      <w:r>
        <w:t>Once you have followed the link in your email to continue your application, you will see an access code displayed on your screen. This access code is unique to you.</w:t>
      </w:r>
    </w:p>
    <w:p>
      <w:pPr>
        <w:pStyle w:val="ListBullet"/>
      </w:pPr>
      <w:r>
        <w:t>You must make a note or take a photo of your unique access code for your records as you will need it every time you want to access your application.</w:t>
      </w:r>
    </w:p>
    <w:p>
      <w:r>
        <w:rPr>
          <w:b/>
        </w:rPr>
        <w:t>Step 4: Complete each section of the application form</w:t>
      </w:r>
    </w:p>
    <w:p>
      <w:pPr>
        <w:pStyle w:val="ListBullet"/>
      </w:pPr>
      <w:r>
        <w:t>You will now be able to start your Chevening application.</w:t>
      </w:r>
    </w:p>
    <w:p>
      <w:pPr>
        <w:pStyle w:val="ListBullet"/>
      </w:pPr>
      <w:r>
        <w:t>When completing the form, keep in mind that you will be logged out of the system if you are inactive for 15 minutes, so remember to save your progress as you work through each stage!</w:t>
      </w:r>
    </w:p>
    <w:p>
      <w:pPr>
        <w:pStyle w:val="ListBullet"/>
      </w:pPr>
      <w:r>
        <w:t>You will need to complete each section of the application form:</w:t>
      </w:r>
    </w:p>
    <w:p>
      <w:r>
        <w:t>__</w:t>
      </w:r>
      <w:r>
        <w:rPr>
          <w:b/>
        </w:rPr>
        <w:t>Personal Details:</w:t>
      </w:r>
      <w:r>
        <w:t>__</w:t>
      </w:r>
      <w:r>
        <w:rPr>
          <w:b/>
        </w:rPr>
        <w:t xml:space="preserve"> </w:t>
      </w:r>
    </w:p>
    <w:p>
      <w:r>
        <w:t>Provide your full name, pronouns, date of birth, address, and preferred interview location.</w:t>
      </w:r>
    </w:p>
    <w:p>
      <w:r>
        <w:t>__</w:t>
      </w:r>
      <w:r>
        <w:rPr>
          <w:b/>
        </w:rPr>
        <w:t>Immigration Details:</w:t>
      </w:r>
      <w:r>
        <w:t>__</w:t>
      </w:r>
      <w:r>
        <w:rPr>
          <w:b/>
        </w:rPr>
        <w:t xml:space="preserve"> </w:t>
      </w:r>
    </w:p>
    <w:p>
      <w:r>
        <w:t>Confirm your country of citizenship, passport number (where available), and other relevant details.</w:t>
      </w:r>
    </w:p>
    <w:p>
      <w:r>
        <w:t>__</w:t>
      </w:r>
      <w:r>
        <w:rPr>
          <w:b/>
        </w:rPr>
        <w:t>Education History:</w:t>
      </w:r>
      <w:r>
        <w:t>__</w:t>
      </w:r>
      <w:r>
        <w:rPr>
          <w:b/>
        </w:rPr>
        <w:t xml:space="preserve"> </w:t>
      </w:r>
    </w:p>
    <w:p>
      <w:r>
        <w:t>Enter details of your education, including names of institutions attended, courses studied, and results received. You can add up to 15 entries.</w:t>
      </w:r>
    </w:p>
    <w:p>
      <w:r>
        <w:t>__</w:t>
      </w:r>
      <w:r>
        <w:rPr>
          <w:b/>
        </w:rPr>
        <w:t>Work History:</w:t>
      </w:r>
      <w:r>
        <w:t>__</w:t>
      </w:r>
      <w:r>
        <w:rPr>
          <w:b/>
        </w:rPr>
        <w:t xml:space="preserve"> </w:t>
      </w:r>
    </w:p>
    <w:p>
      <w:r>
        <w:t>You can add up to 15 entries of past work experiences to the application form.</w:t>
      </w:r>
    </w:p>
    <w:p>
      <w:r>
        <w:t>The system will then calculate if you meet Chevening’s requirement for 2,800 hours of work experience by multiplying the number of weeks by the number of hours worked for each entry. You will be able to view your total number.</w:t>
      </w:r>
    </w:p>
    <w:p>
      <w:r>
        <w:t>Find out more about the work experience requirement and the type of work that counts towards it.</w:t>
      </w:r>
    </w:p>
    <w:p>
      <w:r>
        <w:t>__</w:t>
      </w:r>
      <w:r>
        <w:rPr>
          <w:b/>
        </w:rPr>
        <w:t>Programmes of Study</w:t>
      </w:r>
      <w:r>
        <w:t>__</w:t>
      </w:r>
    </w:p>
    <w:p>
      <w:r>
        <w:t>Submit details of your top three UK master’s degree course choices. You can find a full list of Chevening eligible courses on the course finder.</w:t>
      </w:r>
    </w:p>
    <w:p>
      <w:r>
        <w:t>You will be asked if you have already applied to each of your course choices. Please note that it is not a requirement to apply to your course choices before submitting your Chevening application.</w:t>
      </w:r>
    </w:p>
    <w:p>
      <w:r>
        <w:t>Read more about preparing your UK university application.</w:t>
      </w:r>
    </w:p>
    <w:p>
      <w:r>
        <w:t>__</w:t>
      </w:r>
      <w:r>
        <w:rPr>
          <w:b/>
        </w:rPr>
        <w:t>Referees</w:t>
      </w:r>
      <w:r>
        <w:t>__</w:t>
      </w:r>
    </w:p>
    <w:p>
      <w:r>
        <w:t>On your application form will you be asked to submit the names, job details, and contact details of two referees.</w:t>
      </w:r>
    </w:p>
    <w:p>
      <w:r>
        <w:t>If you are invited to interview, you will need to upload two letters written by your chosen referees to the online application system.</w:t>
      </w:r>
    </w:p>
    <w:p>
      <w:r>
        <w:t>Find out more about references.</w:t>
      </w:r>
    </w:p>
    <w:p>
      <w:r>
        <w:t>__</w:t>
      </w:r>
      <w:r>
        <w:rPr>
          <w:b/>
        </w:rPr>
        <w:t>Essay Questions</w:t>
      </w:r>
      <w:r>
        <w:t>__</w:t>
      </w:r>
    </w:p>
    <w:p>
      <w:r>
        <w:t>Respond to the four Chevening essay questions on leadership, relationship-building, your course choices, and future career goals.</w:t>
      </w:r>
    </w:p>
    <w:p>
      <w:r>
        <w:t>Each answer has a 500-word limit and must be in English.</w:t>
      </w:r>
    </w:p>
    <w:p>
      <w:r>
        <w:t>We recommend you prepare your answers to the essay questions in a separate document, before copy and pasting them into the application form once finalised.</w:t>
      </w:r>
    </w:p>
    <w:p>
      <w:r>
        <w:t>Read about how to score well on each of Chevening’s application criteria.</w:t>
      </w:r>
    </w:p>
    <w:p>
      <w:r>
        <w:t>__</w:t>
      </w:r>
      <w:r>
        <w:rPr>
          <w:b/>
        </w:rPr>
        <w:t>Equal Opportunities</w:t>
      </w:r>
      <w:r>
        <w:t>__</w:t>
      </w:r>
    </w:p>
    <w:p>
      <w:r>
        <w:t>Share your background information to help us monitor diversity and accessibility. This does not affect your application outcome.</w:t>
      </w:r>
    </w:p>
    <w:p>
      <w:r>
        <w:rPr>
          <w:b/>
        </w:rPr>
        <w:t xml:space="preserve">Step 5: </w:t>
      </w:r>
      <w:r>
        <w:t>Submit your application</w:t>
      </w:r>
    </w:p>
    <w:p>
      <w:pPr>
        <w:pStyle w:val="ListBullet"/>
      </w:pPr>
      <w:r>
        <w:t>Once you have ensured all sections of the application form are marked as ‘complete’:</w:t>
      </w:r>
    </w:p>
    <w:p>
      <w:pPr>
        <w:pStyle w:val="ListBullet"/>
      </w:pPr>
      <w:r>
        <w:t>Consent to the scholarship conditions outlined on the application form.</w:t>
      </w:r>
    </w:p>
    <w:p>
      <w:pPr>
        <w:pStyle w:val="ListBullet"/>
      </w:pPr>
      <w:r>
        <w:t>Click ‘submit application’ and ‘confirm submission’.</w:t>
      </w:r>
    </w:p>
    <w:p>
      <w:pPr>
        <w:pStyle w:val="ListBullet"/>
      </w:pPr>
      <w:r>
        <w:t>Give yourself a pat on the back!</w:t>
      </w:r>
    </w:p>
    <w:p>
      <w:r>
        <w:rPr>
          <w:b/>
        </w:rPr>
        <w:t>*Selection Process:</w:t>
      </w:r>
      <w:r>
        <w:t>*</w:t>
      </w:r>
    </w:p>
    <w:p>
      <w:pPr>
        <w:pStyle w:val="ListBullet"/>
      </w:pPr>
      <w:r>
        <w:t>Eligible applications will be shortlisted by the Chevening Secretariat.</w:t>
      </w:r>
    </w:p>
    <w:p>
      <w:pPr>
        <w:pStyle w:val="ListBullet"/>
      </w:pPr>
      <w:r>
        <w:t>Selected candidates undergo an interview process with a panel, including representatives from the Jharkhand government and FCDO.</w:t>
      </w:r>
    </w:p>
    <w:p>
      <w:pPr>
        <w:pStyle w:val="ListBullet"/>
      </w:pPr>
      <w:r>
        <w:t>Final selection is based on merit and adherence to Chevening standards.</w:t>
      </w:r>
    </w:p>
    <w:p>
      <w:r>
        <w:t>****</w:t>
      </w:r>
    </w:p>
    <w:p>
      <w:pPr>
        <w:pStyle w:val="Heading2"/>
      </w:pPr>
      <w:r>
        <w:t>Documents Required</w:t>
      </w:r>
    </w:p>
    <w:p>
      <w:pPr>
        <w:pStyle w:val="ListNumber"/>
      </w:pPr>
      <w:r>
        <w:t>Caste Certificate (issued by the competent authority).</w:t>
      </w:r>
    </w:p>
    <w:p>
      <w:pPr>
        <w:pStyle w:val="ListNumber"/>
      </w:pPr>
      <w:r>
        <w:t>Proof of Admission (from the selected university).</w:t>
      </w:r>
    </w:p>
    <w:p>
      <w:pPr>
        <w:pStyle w:val="ListNumber"/>
      </w:pPr>
      <w:r>
        <w:t>Self-declaration Form for minority applicants (if applicable).</w:t>
      </w:r>
    </w:p>
    <w:p>
      <w:pPr>
        <w:pStyle w:val="ListNumber"/>
      </w:pPr>
      <w:r>
        <w:t>Academic Transcripts and Degree Certificates.</w:t>
      </w:r>
    </w:p>
    <w:p>
      <w:pPr>
        <w:pStyle w:val="ListNumber"/>
      </w:pPr>
      <w:r>
        <w:t>Valid Passport and Visa Application Details.</w:t>
      </w:r>
    </w:p>
    <w:p>
      <w:pPr>
        <w:pStyle w:val="ListNumber"/>
      </w:pPr>
      <w:r>
        <w:t>Statement of Purpose (SOP) and Letters of Recommendation.</w:t>
      </w:r>
    </w:p>
    <w:p>
      <w:pPr>
        <w:pStyle w:val="Heading2"/>
      </w:pPr>
      <w:r>
        <w:t>Frequently Asked Questions</w:t>
      </w:r>
    </w:p>
    <w:p>
      <w:r>
        <w:rPr>
          <w:b/>
        </w:rPr>
        <w:t>Q1. What is the objective of the scheme?</w:t>
      </w:r>
    </w:p>
    <w:p>
      <w:r>
        <w:t>The scheme aims to provide financial assistance to marginalized communities for pursuing postgraduate studies in top-ranking universities abroad.</w:t>
      </w:r>
    </w:p>
    <w:p>
      <w:r>
        <w:rPr>
          <w:b/>
        </w:rPr>
        <w:t>Q2. What courses are covered under this scholarship?</w:t>
      </w:r>
    </w:p>
    <w:p>
      <w:r>
        <w:t>Master's and M.Phil programs in disciplines like Engineering, Data Science, Management, Finance, and more.</w:t>
      </w:r>
    </w:p>
    <w:p>
      <w:r>
        <w:rPr>
          <w:b/>
        </w:rPr>
        <w:t>Q3. Who can apply for this scholarship?</w:t>
      </w:r>
    </w:p>
    <w:p>
      <w:r>
        <w:t>Scheduled Tribes, Scheduled Castes, Minorities, and Backward Class students from Jharkhand fulfilling the eligibility criteria.</w:t>
      </w:r>
    </w:p>
    <w:p>
      <w:r>
        <w:rPr>
          <w:b/>
        </w:rPr>
        <w:t>Q4. What is the age limit for applicants?</w:t>
      </w:r>
    </w:p>
    <w:p>
      <w:r>
        <w:t>Applicants must be under 35 years old.</w:t>
      </w:r>
    </w:p>
    <w:p>
      <w:r>
        <w:rPr>
          <w:b/>
        </w:rPr>
        <w:t>Q5. Does the scheme reserve seats for female candidates?</w:t>
      </w:r>
    </w:p>
    <w:p>
      <w:r>
        <w:t>Yes, 30% of the seats are reserved for female candidates.</w:t>
      </w:r>
    </w:p>
    <w:p>
      <w:r>
        <w:rPr>
          <w:b/>
        </w:rPr>
        <w:t>Q6. Which universities are eligible for this scholarship?</w:t>
      </w:r>
    </w:p>
    <w:p>
      <w:r>
        <w:t>Top 100 globally ranked universities and select institutions in the UK as per Annexure-A.</w:t>
      </w:r>
    </w:p>
    <w:p>
      <w:r>
        <w:rPr>
          <w:b/>
        </w:rPr>
        <w:t>Q7. What expenses are covered under the scheme?</w:t>
      </w:r>
    </w:p>
    <w:p>
      <w:r>
        <w:t>Tuition fees, living expenses, return airfare, thesis costs, and exam fees.</w:t>
      </w:r>
    </w:p>
    <w:p>
      <w:r>
        <w:rPr>
          <w:b/>
        </w:rPr>
        <w:t>Q8. What is the application timeline for the scholarship?</w:t>
      </w:r>
    </w:p>
    <w:p>
      <w:r>
        <w:t>Applications align with the Chevening Scholarship schedule.</w:t>
      </w:r>
    </w:p>
    <w:p>
      <w:r>
        <w:rPr>
          <w:b/>
        </w:rPr>
        <w:t>Q9. How is the selection process conducted?</w:t>
      </w:r>
    </w:p>
    <w:p>
      <w:r>
        <w:t>Through a multi-stage process including document verification, shortlisting, and interviews.</w:t>
      </w:r>
    </w:p>
    <w:p>
      <w:r>
        <w:rPr>
          <w:b/>
        </w:rPr>
        <w:t>Q10. Are there specific guidelines for minority applicants?</w:t>
      </w:r>
    </w:p>
    <w:p>
      <w:r>
        <w:t>Minority applicants must submit a self-declaration form.</w:t>
      </w:r>
    </w:p>
    <w:p>
      <w:r>
        <w:rPr>
          <w:b/>
        </w:rPr>
        <w:t>Q11. What is the duration of the scholarship?</w:t>
      </w:r>
    </w:p>
    <w:p>
      <w:r>
        <w:t>The scholarship covers programs of one or two years as per the course requirements.</w:t>
      </w:r>
    </w:p>
    <w:p>
      <w:r>
        <w:rPr>
          <w:b/>
        </w:rPr>
        <w:t>Q12. Can applicants apply for multiple courses?</w:t>
      </w:r>
    </w:p>
    <w:p>
      <w:r>
        <w:t>No, only one course and university can be selected per application cycle.</w:t>
      </w:r>
    </w:p>
    <w:p>
      <w:r>
        <w:rPr>
          <w:b/>
        </w:rPr>
        <w:t>Q13. What happens if I fail to complete my course?</w:t>
      </w:r>
    </w:p>
    <w:p>
      <w:r>
        <w:t>In such cases, the terms of the scholarship agreement apply, which may include repayment clauses.</w:t>
      </w:r>
    </w:p>
    <w:p>
      <w:r>
        <w:rPr>
          <w:b/>
        </w:rPr>
        <w:t>Q14. Where can I get more details about the application process?</w:t>
      </w:r>
    </w:p>
    <w:p>
      <w:r>
        <w:t>Visit www.chevening.org or contact the Jharkhand Welfare Department for further assistance.</w:t>
      </w:r>
    </w:p>
    <w:p>
      <w:r>
        <w:rPr>
          <w:b/>
        </w:rPr>
        <w:t>Q15. Can the scholarship be extended for a Ph.D. program?</w:t>
      </w:r>
    </w:p>
    <w:p>
      <w:r>
        <w:t>No, the scholarship is limited to postgraduate programs only.</w:t>
      </w:r>
    </w:p>
    <w:p>
      <w:pPr>
        <w:pStyle w:val="Heading2"/>
      </w:pPr>
      <w:r>
        <w:t>Sources And References</w:t>
      </w:r>
    </w:p>
    <w:p>
      <w:pPr>
        <w:pStyle w:val="ListBullet"/>
      </w:pPr>
      <w:r>
        <w:t>Guidelines (https://mgos.jharkhand.gov.in/images/MGOS_Sankalp.pdf)</w:t>
      </w:r>
    </w:p>
    <w:p>
      <w:r>
        <w:t>Source: https://www.myscheme.gov.in/schemes/mgjsmoss</w:t>
      </w:r>
    </w:p>
    <w:p>
      <w:r>
        <w:br w:type="page"/>
      </w:r>
    </w:p>
    <w:p>
      <w:pPr>
        <w:pStyle w:val="Heading1"/>
      </w:pPr>
      <w:r>
        <w:t>Gausevak Training (Initial and Refresher)</w:t>
      </w:r>
    </w:p>
    <w:p>
      <w:r>
        <w:rPr>
          <w:i/>
          <w:sz w:val="18"/>
        </w:rPr>
        <w:t>State: Madhya Pradesh | Categories: Agriculture,Rural &amp; Environment, Skills &amp; Employment | Scheme For: Individual</w:t>
      </w:r>
    </w:p>
    <w:p>
      <w:pPr>
        <w:pStyle w:val="Heading2"/>
      </w:pPr>
      <w:r>
        <w:t>Details</w:t>
      </w:r>
    </w:p>
    <w:p>
      <w:r>
        <w:t>The scheme "Gausevak Training (Initial and Refresher)" by the Animal Husbandry Department, Government of Madhya Pradesh, aims to empower educated unemployed rural youth with self-employment opportunities and the skills to provide primary veterinary services in remote rural areas. Under this scheme, the department provides a 100% stipend of ₹6,000 for initial training and ₹500 for refresher training. Additionally, a kit worth ₹1,200 for initial training and study material worth ₹100 for refresher training are also fully funded by the department.</w:t>
      </w:r>
    </w:p>
    <w:p>
      <w:pPr>
        <w:pStyle w:val="Heading2"/>
      </w:pPr>
      <w:r>
        <w:t>Benefits</w:t>
      </w:r>
    </w:p>
    <w:p>
      <w:r>
        <w:rPr>
          <w:b/>
        </w:rPr>
        <w:t>Initial Training:</w:t>
      </w:r>
    </w:p>
    <w:p>
      <w:r>
        <w:t>Training cost: ₹6,000.</w:t>
      </w:r>
    </w:p>
    <w:p>
      <w:r>
        <w:t>Stipend: ₹1,200 for six months at ₹1,000 per month.</w:t>
      </w:r>
    </w:p>
    <w:p>
      <w:r>
        <w:t>Total: ₹7,200 per Gausevak.</w:t>
      </w:r>
    </w:p>
    <w:p>
      <w:r>
        <w:rPr>
          <w:b/>
        </w:rPr>
        <w:t>Refresher Training:</w:t>
      </w:r>
    </w:p>
    <w:p>
      <w:r>
        <w:t>Stipend: ₹500.</w:t>
      </w:r>
    </w:p>
    <w:p>
      <w:r>
        <w:t>Study material: ₹100.</w:t>
      </w:r>
    </w:p>
    <w:p>
      <w:r>
        <w:t>Total: ₹600 per Gausevak.</w:t>
      </w:r>
    </w:p>
    <w:p>
      <w:pPr>
        <w:pStyle w:val="Heading2"/>
      </w:pPr>
      <w:r>
        <w:t>Eligibility</w:t>
      </w:r>
    </w:p>
    <w:p>
      <w:pPr>
        <w:pStyle w:val="ListNumber"/>
      </w:pPr>
      <w:r>
        <w:t>The applicant should be in the age group of 18 to 35 years.</w:t>
      </w:r>
    </w:p>
    <w:p>
      <w:pPr>
        <w:pStyle w:val="ListNumber"/>
      </w:pPr>
      <w:r>
        <w:t>The applicant should be unemployed.</w:t>
      </w:r>
    </w:p>
    <w:p>
      <w:pPr>
        <w:pStyle w:val="ListNumber"/>
      </w:pPr>
      <w:r>
        <w:t>The applicant should be from a rural area.</w:t>
      </w:r>
    </w:p>
    <w:p>
      <w:pPr>
        <w:pStyle w:val="ListNumber"/>
      </w:pPr>
      <w:r>
        <w:t>The applicant should have passed the 10th standard.</w:t>
      </w:r>
    </w:p>
    <w:p>
      <w:pPr>
        <w:pStyle w:val="ListNumber"/>
      </w:pPr>
      <w:r>
        <w:t>The applicant should be a cow-helper.</w:t>
      </w:r>
    </w:p>
    <w:p>
      <w:pPr>
        <w:pStyle w:val="Heading2"/>
      </w:pPr>
      <w:r>
        <w:t>Application Process</w:t>
      </w:r>
    </w:p>
    <w:p>
      <w:pPr>
        <w:pStyle w:val="Heading3"/>
      </w:pPr>
      <w:r>
        <w:t>Mode: Offline</w:t>
      </w:r>
    </w:p>
    <w:p>
      <w:r>
        <w:t>__</w:t>
      </w:r>
      <w:r>
        <w:rPr>
          <w:b/>
        </w:rPr>
        <w:t>For Initial Training:</w:t>
      </w:r>
      <w:r>
        <w:t>__</w:t>
      </w:r>
    </w:p>
    <w:p>
      <w:r>
        <w:t>The applicant from each Gram Panchayat will be selected on the approval of Janpad Panchayat.</w:t>
      </w:r>
    </w:p>
    <w:p>
      <w:r>
        <w:t>__</w:t>
      </w:r>
      <w:r>
        <w:rPr>
          <w:b/>
        </w:rPr>
        <w:t>For Refresher Training:</w:t>
      </w:r>
      <w:r>
        <w:t>__</w:t>
      </w:r>
    </w:p>
    <w:p>
      <w:r>
        <w:t>Gausevaks who have received initial training will be selected on the basis of seniority.</w:t>
      </w:r>
    </w:p>
    <w:p>
      <w:r>
        <w:t>For queries and documentation requirements, applicants should contact:</w:t>
      </w:r>
    </w:p>
    <w:p>
      <w:pPr>
        <w:pStyle w:val="ListBullet"/>
      </w:pPr>
      <w:r>
        <w:t>Nearest Veterinary Officer of the concerned district</w:t>
      </w:r>
    </w:p>
    <w:p>
      <w:pPr>
        <w:pStyle w:val="ListBullet"/>
      </w:pPr>
      <w:r>
        <w:t>Incharge of the veterinary dispensary</w:t>
      </w:r>
    </w:p>
    <w:p>
      <w:pPr>
        <w:pStyle w:val="ListBullet"/>
      </w:pPr>
      <w:r>
        <w:t>Deputy Director, Veterinary Medicine</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Previous class passing certificate/marksheet</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What is the objective of the Gausevak Training scheme?</w:t>
      </w:r>
    </w:p>
    <w:p>
      <w:r>
        <w:t>The scheme aims to train educated unemployed rural youth for self-employment and equip them to provide primary veterinary services in remote rural areas.</w:t>
      </w:r>
    </w:p>
    <w:p>
      <w:r>
        <w:rPr>
          <w:b/>
        </w:rPr>
        <w:t>Q2. Who implements this scheme?</w:t>
      </w:r>
    </w:p>
    <w:p>
      <w:r>
        <w:t>The scheme is implemented by the Animal Husbandry Department, Madhya Pradesh.</w:t>
      </w:r>
    </w:p>
    <w:p>
      <w:r>
        <w:rPr>
          <w:b/>
        </w:rPr>
        <w:t>Q3. What are the eligibility criteria for initial training?</w:t>
      </w:r>
    </w:p>
    <w:p>
      <w:r>
        <w:t>Applicants must be educated, unemployed rural youth who have passed 10th standard, are between 18 to 35 years of age, and are residents of Madhya Pradesh.</w:t>
      </w:r>
    </w:p>
    <w:p>
      <w:r>
        <w:rPr>
          <w:b/>
        </w:rPr>
        <w:t>Q4. Who is eligible for refresher training?</w:t>
      </w:r>
    </w:p>
    <w:p>
      <w:r>
        <w:t>Gausevaks who have previously completed initial training are eligible for refresher training based on seniority.</w:t>
      </w:r>
    </w:p>
    <w:p>
      <w:r>
        <w:rPr>
          <w:b/>
        </w:rPr>
        <w:t>Q5. What is the duration of the initial training?</w:t>
      </w:r>
    </w:p>
    <w:p>
      <w:r>
        <w:t>The initial training is conducted over six months.</w:t>
      </w:r>
    </w:p>
    <w:p>
      <w:r>
        <w:rPr>
          <w:b/>
        </w:rPr>
        <w:t>Q6. What stipend is provided during the training?</w:t>
      </w:r>
    </w:p>
    <w:p>
      <w:r>
        <w:t>For initial training, a stipend of [?]6,000.00 is provided at the rate of [?]1,000.00 per month. For refresher training, a stipend of [?]500.00 is given.</w:t>
      </w:r>
    </w:p>
    <w:p>
      <w:r>
        <w:rPr>
          <w:b/>
        </w:rPr>
        <w:t>Q7. Are training materials provided under this scheme?</w:t>
      </w:r>
    </w:p>
    <w:p>
      <w:r>
        <w:t>Yes, a kit worth [?]1,200.00 is provided during initial training, and study material worth [?]100.00 is provided during refresher training.</w:t>
      </w:r>
    </w:p>
    <w:p>
      <w:r>
        <w:rPr>
          <w:b/>
        </w:rPr>
        <w:t>Q8. Is there any cost to the applicant for training or materials?</w:t>
      </w:r>
    </w:p>
    <w:p>
      <w:r>
        <w:t>No, all costs, including stipends, training kits, and study materials, are fully funded by the department.</w:t>
      </w:r>
    </w:p>
    <w:p>
      <w:r>
        <w:rPr>
          <w:b/>
        </w:rPr>
        <w:t>Q9. How are candidates selected for initial training?</w:t>
      </w:r>
    </w:p>
    <w:p>
      <w:r>
        <w:t>Candidates are selected from each Gram Panchayat with the approval of the District Panchayat.</w:t>
      </w:r>
    </w:p>
    <w:p>
      <w:r>
        <w:rPr>
          <w:b/>
        </w:rPr>
        <w:t>Q10. How are candidates selected for refresher training?</w:t>
      </w:r>
    </w:p>
    <w:p>
      <w:r>
        <w:t>Candidates are selected on the basis of seniority from those who have completed initial training.</w:t>
      </w:r>
    </w:p>
    <w:p>
      <w:pPr>
        <w:pStyle w:val="Heading2"/>
      </w:pPr>
      <w:r>
        <w:t>Sources And References</w:t>
      </w:r>
    </w:p>
    <w:p>
      <w:pPr>
        <w:pStyle w:val="ListBullet"/>
      </w:pPr>
      <w:r>
        <w:t>Guidelines (https://mpdah.gov.in/schemes/view/MVROZ3BmNnl1NCtnKzNOYUZGSG1CUT09)</w:t>
      </w:r>
    </w:p>
    <w:p>
      <w:r>
        <w:t>Source: https://www.myscheme.gov.in/schemes/gtiar</w:t>
      </w:r>
    </w:p>
    <w:p>
      <w:r>
        <w:br w:type="page"/>
      </w:r>
    </w:p>
    <w:p>
      <w:pPr>
        <w:pStyle w:val="Heading1"/>
      </w:pPr>
      <w:r>
        <w:t>Tap Water Scheme (Nal Jal Yojana)</w:t>
      </w:r>
    </w:p>
    <w:p>
      <w:r>
        <w:rPr>
          <w:i/>
          <w:sz w:val="18"/>
        </w:rPr>
        <w:t>State: Madhya Pradesh | Categories: Agriculture,Rural &amp; Environment | Scheme For: Individual</w:t>
      </w:r>
    </w:p>
    <w:p>
      <w:pPr>
        <w:pStyle w:val="Heading2"/>
      </w:pPr>
      <w:r>
        <w:t>Details</w:t>
      </w:r>
    </w:p>
    <w:p>
      <w:r>
        <w:t>"Tap Water Scheme" (नल जल योजना) by the Panchayat and Rural Development Department, Government of Madhya Pradesh aims to provide clean water in Gram Panchayat areas in an accessible manner. The application has to be made to the concerned Gram Panchayat. After the approval of the application by the applicant in the Gram Panchayat, tap connection will be given and the amount of water tax per month will be payable by the beneficiary to the Panchayat. The application can be made online.</w:t>
      </w:r>
    </w:p>
    <w:p>
      <w:pPr>
        <w:pStyle w:val="Heading2"/>
      </w:pPr>
      <w:r>
        <w:t>Benefits</w:t>
      </w:r>
    </w:p>
    <w:p>
      <w:r>
        <w:t>Tap Water Connection is provided by the Gram Panchayat</w:t>
      </w:r>
    </w:p>
    <w:p>
      <w:pPr>
        <w:pStyle w:val="Heading2"/>
      </w:pPr>
      <w:r>
        <w:t>Eligibility</w:t>
      </w:r>
    </w:p>
    <w:p>
      <w:pPr>
        <w:pStyle w:val="ListNumber"/>
      </w:pPr>
      <w:r>
        <w:t>The applicant should be a resident of Madhya Pradesh.</w:t>
      </w:r>
    </w:p>
    <w:p>
      <w:pPr>
        <w:pStyle w:val="ListNumber"/>
      </w:pPr>
      <w:r>
        <w:t>The applicant should belong to a Gram Panchayat area where the scheme is implemented.</w:t>
      </w:r>
    </w:p>
    <w:p>
      <w:pPr>
        <w:pStyle w:val="Heading2"/>
      </w:pPr>
      <w:r>
        <w:t>Application Process</w:t>
      </w:r>
    </w:p>
    <w:p>
      <w:pPr>
        <w:pStyle w:val="Heading3"/>
      </w:pPr>
      <w:r>
        <w:t>Mode: Online</w:t>
      </w:r>
    </w:p>
    <w:p>
      <w:r>
        <w:t>__</w:t>
      </w:r>
      <w:r>
        <w:rPr>
          <w:b/>
        </w:rPr>
        <w:t>Step 1:</w:t>
      </w:r>
      <w:r>
        <w:t>__ Visit the Official Website (https://mppanchayatdarpan.gov.in/Default.aspx) of "Panchayat Darpan 2.0" by the Panchayat &amp; Rural Development Department.</w:t>
      </w:r>
    </w:p>
    <w:p>
      <w:r>
        <w:t>__</w:t>
      </w:r>
      <w:r>
        <w:rPr>
          <w:b/>
        </w:rPr>
        <w:t>Step 2:</w:t>
      </w:r>
      <w:r>
        <w:t>__ Under "Online Services" click "Water Connection Application (https://mppanchayatdarpan.gov.in/Public/Online_Services/TapConnectionMgmt/Pages/Application_For_New_Tap_Connection.aspx?1)".</w:t>
      </w:r>
    </w:p>
    <w:p>
      <w:r>
        <w:t>__</w:t>
      </w:r>
      <w:r>
        <w:rPr>
          <w:b/>
        </w:rPr>
        <w:t>Step 3:</w:t>
      </w:r>
      <w:r>
        <w:t>__ In the form, fill in all the mandatory fields and upload all the mandatory documents in the specified format and size.</w:t>
      </w:r>
    </w:p>
    <w:p>
      <w:r>
        <w:t>__</w:t>
      </w:r>
      <w:r>
        <w:rPr>
          <w:b/>
        </w:rPr>
        <w:t>Step 4:</w:t>
      </w:r>
      <w:r>
        <w:t>__ Carefully review all the information provided. Make any necessary corrections. Click "Submit Application". Note the Application Number for future reference.</w:t>
      </w:r>
    </w:p>
    <w:p>
      <w:r>
        <w:t>__</w:t>
      </w:r>
      <w:r>
        <w:rPr>
          <w:b/>
        </w:rPr>
        <w:t>Post-Application Processes</w:t>
      </w:r>
      <w:r>
        <w:t>__</w:t>
      </w:r>
    </w:p>
    <w:p>
      <w:r>
        <w:t>__</w:t>
      </w:r>
      <w:r>
        <w:rPr>
          <w:b/>
        </w:rPr>
        <w:t>Step 1:</w:t>
      </w:r>
      <w:r>
        <w:t>__ After examining the Registered application by the Gram Panchayat, notice will be issued to the applicant (if it is found correct).</w:t>
      </w:r>
    </w:p>
    <w:p>
      <w:r>
        <w:t>__</w:t>
      </w:r>
      <w:r>
        <w:rPr>
          <w:b/>
        </w:rPr>
        <w:t>Step 2:</w:t>
      </w:r>
      <w:r>
        <w:t>__ As per the rules, the prescribed fee will have to be deposited before the due date.</w:t>
      </w:r>
    </w:p>
    <w:p>
      <w:r>
        <w:t>__</w:t>
      </w:r>
      <w:r>
        <w:rPr>
          <w:b/>
        </w:rPr>
        <w:t>Step 3:</w:t>
      </w:r>
      <w:r>
        <w:t>__ After depositing the prescribed fee, the Connection Permission will be issued by the Gram Panchayat.</w:t>
      </w:r>
    </w:p>
    <w:p>
      <w:r>
        <w:t>__</w:t>
      </w:r>
      <w:r>
        <w:rPr>
          <w:b/>
        </w:rPr>
        <w:t>Track Application Status</w:t>
      </w:r>
      <w:r>
        <w:t>__</w:t>
      </w:r>
    </w:p>
    <w:p>
      <w:r>
        <w:t>You can check your application status 'here (https://mppanchayatdarpan.gov.in/Public/Online_Services/TapConnectionMgmt/Pages/TapApplication_Status.aspx?2)' by providing your Application Number and Mobile Number.</w:t>
      </w:r>
    </w:p>
    <w:p>
      <w:pPr>
        <w:pStyle w:val="Heading2"/>
      </w:pPr>
      <w:r>
        <w:t>Documents Required</w:t>
      </w:r>
    </w:p>
    <w:p>
      <w:pPr>
        <w:pStyle w:val="ListBullet"/>
      </w:pPr>
      <w:r>
        <w:t>Samagra ID of Family.</w:t>
      </w:r>
    </w:p>
    <w:p>
      <w:pPr>
        <w:pStyle w:val="ListBullet"/>
      </w:pPr>
      <w:r>
        <w:t>Details of Outstanding Taxes Payable to Gram Panchayat.</w:t>
      </w:r>
    </w:p>
    <w:p>
      <w:pPr>
        <w:pStyle w:val="Heading2"/>
      </w:pPr>
      <w:r>
        <w:t>Frequently Asked Questions</w:t>
      </w:r>
    </w:p>
    <w:p>
      <w:r>
        <w:rPr>
          <w:b/>
        </w:rPr>
        <w:t>Q1. What is the objective of the Tap Water Scheme?</w:t>
      </w:r>
    </w:p>
    <w:p>
      <w:r>
        <w:t>The scheme aims to provide clean and easily accessible water in Gram Panchayat areas.</w:t>
      </w:r>
    </w:p>
    <w:p>
      <w:r>
        <w:rPr>
          <w:b/>
        </w:rPr>
        <w:t>Q2. Who is eligible for the Tap Water Scheme?</w:t>
      </w:r>
    </w:p>
    <w:p>
      <w:r>
        <w:t>Residents of Gram Panchayat areas in Madhya Pradesh with an approved household water connection are eligible.</w:t>
      </w:r>
    </w:p>
    <w:p>
      <w:r>
        <w:rPr>
          <w:b/>
        </w:rPr>
        <w:t>Q3. Is there any fee for availing of water supply under this scheme?</w:t>
      </w:r>
    </w:p>
    <w:p>
      <w:r>
        <w:t>Yes, beneficiaries must deposit water tax as per the rules set by the Panchayat.</w:t>
      </w:r>
    </w:p>
    <w:p>
      <w:r>
        <w:rPr>
          <w:b/>
        </w:rPr>
        <w:t>Q4. How can I apply for a household water connection under the scheme?</w:t>
      </w:r>
    </w:p>
    <w:p>
      <w:r>
        <w:t>You can apply through your local Gram Panchayat office by submitting the required documents.</w:t>
      </w:r>
    </w:p>
    <w:p>
      <w:r>
        <w:rPr>
          <w:b/>
        </w:rPr>
        <w:t>Q5. What documents are required to apply for the scheme?</w:t>
      </w:r>
    </w:p>
    <w:p>
      <w:r>
        <w:t>Proof of residence, identity proof, and any additional documents required by the Panchayat are necessary.</w:t>
      </w:r>
    </w:p>
    <w:p>
      <w:r>
        <w:rPr>
          <w:b/>
        </w:rPr>
        <w:t>Q6. Can I avail of this scheme if I already have a private water connection?</w:t>
      </w:r>
    </w:p>
    <w:p>
      <w:r>
        <w:t>No, the scheme is applicable only for Panchayat-approved household connections.</w:t>
      </w:r>
    </w:p>
    <w:p>
      <w:r>
        <w:rPr>
          <w:b/>
        </w:rPr>
        <w:t>Q7. What happens if I fail to pay the water tax on time?</w:t>
      </w:r>
    </w:p>
    <w:p>
      <w:r>
        <w:t>Non-payment of water tax may result in the suspension of your water supply services.</w:t>
      </w:r>
    </w:p>
    <w:p>
      <w:r>
        <w:rPr>
          <w:b/>
        </w:rPr>
        <w:t>Q8. Can businesses or commercial establishments apply for this scheme?</w:t>
      </w:r>
    </w:p>
    <w:p>
      <w:r>
        <w:t>No, the scheme is intended for household water connections only.</w:t>
      </w:r>
    </w:p>
    <w:p>
      <w:r>
        <w:rPr>
          <w:b/>
        </w:rPr>
        <w:t>Q9. Is there a limit to the amount of water provided under this scheme?</w:t>
      </w:r>
    </w:p>
    <w:p>
      <w:r>
        <w:t>The water supply limit may vary based on Panchayat regulations and infrastructure.</w:t>
      </w:r>
    </w:p>
    <w:p>
      <w:pPr>
        <w:pStyle w:val="Heading2"/>
      </w:pPr>
      <w:r>
        <w:t>Sources And References</w:t>
      </w:r>
    </w:p>
    <w:p>
      <w:pPr>
        <w:pStyle w:val="ListBullet"/>
      </w:pPr>
      <w:r>
        <w:t>Scheme Details (https://cmhelpline.mp.gov.in/KnowYourEntitleDetail.aspx?status=ByVibhag&amp;pointvalue=2&amp;Schemeid=867)</w:t>
      </w:r>
    </w:p>
    <w:p>
      <w:pPr>
        <w:pStyle w:val="ListBullet"/>
      </w:pPr>
      <w:r>
        <w:t>Online Application (https://mppanchayatdarpan.gov.in/Public/Online_Services/TapConnectionMgmt/Pages/Application_For_New_Tap_Connection.aspx?1)</w:t>
      </w:r>
    </w:p>
    <w:p>
      <w:pPr>
        <w:pStyle w:val="ListBullet"/>
      </w:pPr>
      <w:r>
        <w:t>Track Your Application (https://mppanchayatdarpan.gov.in/Public/Online_Services/TapConnectionMgmt/Pages/TapApplication_Status.aspx?2)</w:t>
      </w:r>
    </w:p>
    <w:p>
      <w:r>
        <w:t>Source: https://www.myscheme.gov.in/schemes/tws</w:t>
      </w:r>
    </w:p>
    <w:p>
      <w:r>
        <w:br w:type="page"/>
      </w:r>
    </w:p>
    <w:p>
      <w:pPr>
        <w:pStyle w:val="Heading1"/>
      </w:pPr>
      <w:r>
        <w:t>Satat Jeevikoparjan Yojana (SJY)</w:t>
      </w:r>
    </w:p>
    <w:p>
      <w:r>
        <w:rPr>
          <w:i/>
          <w:sz w:val="18"/>
        </w:rPr>
        <w:t>State: Bihar | Categories: Education &amp; Learning, Business &amp; Entrepreneurship | Open: 2018-08-05 | Scheme For: Individual</w:t>
      </w:r>
    </w:p>
    <w:p>
      <w:pPr>
        <w:pStyle w:val="Heading2"/>
      </w:pPr>
      <w:r>
        <w:t>Details</w:t>
      </w:r>
    </w:p>
    <w:p>
      <w:r>
        <w:t>&amp;quot;Satat Jeevikoparjan Yojana (SJY)&amp;quot;, launched by the Government of Bihar on August 5, 2018, aims to empower approximately 100,000 ultra-poor households by providing sustainable livelihood opportunities. The program, implemented by the Bihar Rural Livelihoods Promotion Society (JEEViKA), employs the globally recognized Graduation Approach. This initiative supports targeted households with asset transfers, capacity-building training, livelihood gap assistance, and mentoring for 24 months, ensuring long-term self-reliance. Beneficiaries also gain access to insurance, public entitlements, and relief support during crises like COVID-19.</w:t>
      </w:r>
    </w:p>
    <w:p>
      <w:r>
        <w:t>&lt;br&gt;</w:t>
      </w:r>
    </w:p>
    <w:p>
      <w:r>
        <w:t>&lt;br&gt;</w:t>
      </w:r>
    </w:p>
    <w:p>
      <w:pPr>
        <w:pStyle w:val="Heading2"/>
      </w:pPr>
      <w:r>
        <w:t>Benefits</w:t>
      </w:r>
    </w:p>
    <w:p>
      <w:r>
        <w:t xml:space="preserve">&gt; </w:t>
      </w:r>
      <w:r>
        <w:rPr>
          <w:b/>
        </w:rPr>
        <w:t>Financial Assistance:</w:t>
      </w:r>
    </w:p>
    <w:p>
      <w:pPr>
        <w:pStyle w:val="ListBullet"/>
      </w:pPr>
      <w:r>
        <w:rPr>
          <w:b/>
        </w:rPr>
        <w:t>Livelihood Gap Assistance:</w:t>
      </w:r>
      <w:r>
        <w:t xml:space="preserve">  ₹1,000/- per month for the initial seven months to support basic needs.    - </w:t>
      </w:r>
      <w:r>
        <w:rPr>
          <w:b/>
        </w:rPr>
        <w:t>Asset Transfers:</w:t>
      </w:r>
      <w:r>
        <w:t xml:space="preserve">  Productive Asset (micro-enterprise, livestock, agriculture) transfer of an average value of ₹60,000/- is given in 2-3 tranches with a limit of ₹1,00,000/-.    - </w:t>
      </w:r>
      <w:r>
        <w:rPr>
          <w:b/>
        </w:rPr>
        <w:t>Insurance Coverage:</w:t>
      </w:r>
      <w:r>
        <w:t xml:space="preserve"> Insurance premiums cover for each beneficiary under Pradhan Mantri Jeevan Jyoti Bima Yojana (PMJJBY) and the Pradhan Mantri Suraksha Bima Yojana (PMJSBY).</w:t>
      </w:r>
    </w:p>
    <w:p>
      <w:r>
        <w:t xml:space="preserve">&gt; </w:t>
      </w:r>
      <w:r>
        <w:rPr>
          <w:b/>
        </w:rPr>
        <w:t>Mentoring and Capacity Building:</w:t>
      </w:r>
    </w:p>
    <w:p>
      <w:pPr>
        <w:pStyle w:val="ListBullet"/>
      </w:pPr>
      <w:r>
        <w:rPr>
          <w:b/>
        </w:rPr>
        <w:t>Long-Term Mentorship:</w:t>
      </w:r>
      <w:r>
        <w:t xml:space="preserve"> 24 months of personalized guidance by Master Resource Persons (MRPs).    - </w:t>
      </w:r>
      <w:r>
        <w:rPr>
          <w:b/>
        </w:rPr>
        <w:t>Training Programs:</w:t>
      </w:r>
      <w:r>
        <w:t xml:space="preserve"> Capacity-building sessions to enhance confidence and entrepreneurial skills.    - </w:t>
      </w:r>
      <w:r>
        <w:rPr>
          <w:b/>
        </w:rPr>
        <w:t>Life-Skills Coaching:</w:t>
      </w:r>
      <w:r>
        <w:t xml:space="preserve"> General coaching to improve household management and decision-making abilities.</w:t>
      </w:r>
    </w:p>
    <w:p>
      <w:r>
        <w:t xml:space="preserve">&gt; </w:t>
      </w:r>
      <w:r>
        <w:rPr>
          <w:b/>
        </w:rPr>
        <w:t>Social Empowerment:</w:t>
      </w:r>
    </w:p>
    <w:p>
      <w:pPr>
        <w:pStyle w:val="ListBullet"/>
      </w:pPr>
      <w:r>
        <w:rPr>
          <w:b/>
        </w:rPr>
        <w:t>Targeting Ultra-Poor:</w:t>
      </w:r>
      <w:r>
        <w:t xml:space="preserve"> Focused support for ultra-poor households, including those traditionally engaged in informal sectors.    - </w:t>
      </w:r>
      <w:r>
        <w:rPr>
          <w:b/>
        </w:rPr>
        <w:t>Community Inclusion:</w:t>
      </w:r>
      <w:r>
        <w:t xml:space="preserve"> Strengthened participation through Village Organizations (VOs) for oversight and support.</w:t>
      </w:r>
    </w:p>
    <w:p>
      <w:pPr>
        <w:pStyle w:val="Heading2"/>
      </w:pPr>
      <w:r>
        <w:t>Eligibility</w:t>
      </w:r>
    </w:p>
    <w:p>
      <w:pPr>
        <w:pStyle w:val="ListNumber"/>
      </w:pPr>
      <w:r>
        <w:t>The applicant must be a resident of Bihar.</w:t>
      </w:r>
    </w:p>
    <w:p>
      <w:pPr>
        <w:pStyle w:val="ListNumber"/>
      </w:pPr>
      <w:r>
        <w:t>The applicant must belong to an ultra-poor household identified through participatory processes.</w:t>
      </w:r>
    </w:p>
    <w:p>
      <w:pPr>
        <w:pStyle w:val="ListNumber"/>
      </w:pPr>
      <w:r>
        <w:t>The applicant must belong to socially or economically vulnerable groups, such as SC/ST communities.</w:t>
      </w:r>
    </w:p>
    <w:p>
      <w:pPr>
        <w:pStyle w:val="ListNumber"/>
      </w:pPr>
      <w:r>
        <w:t>The applicant should not have significant alternative livelihood sources.</w:t>
      </w:r>
    </w:p>
    <w:p>
      <w:pPr>
        <w:pStyle w:val="Heading2"/>
      </w:pPr>
      <w:r>
        <w:t>Application Process</w:t>
      </w:r>
    </w:p>
    <w:p>
      <w:pPr>
        <w:pStyle w:val="Heading3"/>
      </w:pPr>
      <w:r>
        <w:t>Mode: Online</w:t>
      </w:r>
    </w:p>
    <w:p>
      <w:pPr>
        <w:pStyle w:val="Heading2"/>
      </w:pPr>
      <w:r>
        <w:t>Documents Required</w:t>
      </w:r>
    </w:p>
    <w:p>
      <w:pPr>
        <w:pStyle w:val="ListBullet"/>
      </w:pPr>
      <w:r>
        <w:t>Proof of identity (Aadhaar card or equivalent).</w:t>
      </w:r>
    </w:p>
    <w:p>
      <w:pPr>
        <w:pStyle w:val="ListBullet"/>
      </w:pPr>
      <w:r>
        <w:t>Proof of residence.</w:t>
      </w:r>
    </w:p>
    <w:p>
      <w:pPr>
        <w:pStyle w:val="ListBullet"/>
      </w:pPr>
      <w:r>
        <w:t>Social and economic status certification.</w:t>
      </w:r>
    </w:p>
    <w:p>
      <w:pPr>
        <w:pStyle w:val="ListBullet"/>
      </w:pPr>
      <w:r>
        <w:t>Bank account details.</w:t>
      </w:r>
    </w:p>
    <w:p>
      <w:pPr>
        <w:pStyle w:val="ListBullet"/>
      </w:pPr>
      <w:r>
        <w:t>Relevant entitlement documents (if applicable).</w:t>
      </w:r>
    </w:p>
    <w:p>
      <w:pPr>
        <w:pStyle w:val="Heading2"/>
      </w:pPr>
      <w:r>
        <w:t>Frequently Asked Questions</w:t>
      </w:r>
    </w:p>
    <w:p>
      <w:r>
        <w:rPr>
          <w:b/>
        </w:rPr>
        <w:t>Q1. What is the purpose of the "Satat Jeevikoparjan Yojana (SJY)"?</w:t>
      </w:r>
    </w:p>
    <w:p>
      <w:r>
        <w:t>The purpose of SJY is to uplift ultra-poor households in Bihar by providing financial assistance, livelihood support, and skill development opportunities.</w:t>
      </w:r>
    </w:p>
    <w:p>
      <w:r>
        <w:rPr>
          <w:b/>
        </w:rPr>
        <w:t>Q2. Who can benefit from the SJY program?</w:t>
      </w:r>
    </w:p>
    <w:p>
      <w:r>
        <w:t>Ultra-poor households, particularly those from socially and economically vulnerable groups such as SC/ST communities in Bihar, can benefit from SJY.</w:t>
      </w:r>
    </w:p>
    <w:p>
      <w:r>
        <w:rPr>
          <w:b/>
        </w:rPr>
        <w:t>Q3. How are beneficiaries identified under SJY?</w:t>
      </w:r>
    </w:p>
    <w:p>
      <w:r>
        <w:t>Beneficiaries are identified through a participatory process conducted by Village Organizations, ensuring the inclusion of the most disadvantaged households.</w:t>
      </w:r>
    </w:p>
    <w:p>
      <w:r>
        <w:rPr>
          <w:b/>
        </w:rPr>
        <w:t>Q4. What kind of financial support is provided under SJY?</w:t>
      </w:r>
    </w:p>
    <w:p>
      <w:r>
        <w:t>Beneficiaries receive a monthly livelihood gap assistance of [?]1,000/- for seven months and asset transfers worth up to [?]1,00,000/- to start enterprises.</w:t>
      </w:r>
    </w:p>
    <w:p>
      <w:r>
        <w:rPr>
          <w:b/>
        </w:rPr>
        <w:t>Q5. What is the role of the Village Organization (VO) in the program?</w:t>
      </w:r>
    </w:p>
    <w:p>
      <w:r>
        <w:t>The Village Organization oversees the identification of beneficiaries, builds their confidence, and facilitates financial and livelihood support.</w:t>
      </w:r>
    </w:p>
    <w:p>
      <w:r>
        <w:rPr>
          <w:b/>
        </w:rPr>
        <w:t>Q6. What is the “Graduation Approach” used in SJY?</w:t>
      </w:r>
    </w:p>
    <w:p>
      <w:r>
        <w:t>The "Graduation Approach" is a holistic model that combines asset transfers, training, mentoring, and financial inclusion to help households achieve self-sufficiency.</w:t>
      </w:r>
    </w:p>
    <w:p>
      <w:r>
        <w:rPr>
          <w:b/>
        </w:rPr>
        <w:t>Q7. How does SJY provide training to beneficiaries?</w:t>
      </w:r>
    </w:p>
    <w:p>
      <w:r>
        <w:t>Beneficiaries receive regular training sessions on capacity building, life skills, and enterprise development through the program's community-based framework.</w:t>
      </w:r>
    </w:p>
    <w:p>
      <w:r>
        <w:rPr>
          <w:b/>
        </w:rPr>
        <w:t>Q8. What types of assets are provided to beneficiaries under SJY?</w:t>
      </w:r>
    </w:p>
    <w:p>
      <w:r>
        <w:t>Beneficiaries receive productive assets such as livestock, agricultural tools, or equipment for small businesses to support livelihood activities.</w:t>
      </w:r>
    </w:p>
    <w:p>
      <w:r>
        <w:rPr>
          <w:b/>
        </w:rPr>
        <w:t>Q9. What mentoring support is available for beneficiaries?</w:t>
      </w:r>
    </w:p>
    <w:p>
      <w:r>
        <w:t>Trained Master Resource Persons (MRPs) provide personalized mentoring and support to beneficiaries for 24 months, ensuring sustainable livelihood development.</w:t>
      </w:r>
    </w:p>
    <w:p>
      <w:r>
        <w:rPr>
          <w:b/>
        </w:rPr>
        <w:t>Q10. Is insurance coverage included in SJY?</w:t>
      </w:r>
    </w:p>
    <w:p>
      <w:r>
        <w:t>Yes, beneficiaries are enrolled in the Pradhan Mantri Jeevan Jyoti Bima Yojana (PMJJBY) and Pradhan Mantri Suraksha Bima Yojana (PMJSBY) for life and accidental insurance.</w:t>
      </w:r>
    </w:p>
    <w:p>
      <w:r>
        <w:rPr>
          <w:b/>
        </w:rPr>
        <w:t>Q11. What public entitlements can beneficiaries access through SJY?</w:t>
      </w:r>
    </w:p>
    <w:p>
      <w:r>
        <w:t>SJY facilitates access to public benefits such as the Public Distribution System (PDS), housing schemes, and pensions for eligible beneficiaries.</w:t>
      </w:r>
    </w:p>
    <w:p>
      <w:r>
        <w:rPr>
          <w:b/>
        </w:rPr>
        <w:t>Q12. What is the duration of the support provided under SJY?</w:t>
      </w:r>
    </w:p>
    <w:p>
      <w:r>
        <w:t>Beneficiaries receive comprehensive support, including financial aid, training, and mentoring, for a period of 24 months.</w:t>
      </w:r>
    </w:p>
    <w:p>
      <w:r>
        <w:rPr>
          <w:b/>
        </w:rPr>
        <w:t>Q13. Is there any cost involved for beneficiaries to join SJY?</w:t>
      </w:r>
    </w:p>
    <w:p>
      <w:r>
        <w:t>No, all services and benefits provided under the SJY program are completely free of cost for beneficiaries.</w:t>
      </w:r>
    </w:p>
    <w:p>
      <w:r>
        <w:rPr>
          <w:b/>
        </w:rPr>
        <w:t>Q14. How can one apply for SJY?</w:t>
      </w:r>
    </w:p>
    <w:p>
      <w:r>
        <w:t>Beneficiaries do not need to apply directly, as eligible households are identified through a community participatory process and enrolled with the guidance of Village Organizations.</w:t>
      </w:r>
    </w:p>
    <w:p>
      <w:pPr>
        <w:pStyle w:val="Heading2"/>
      </w:pPr>
      <w:r>
        <w:t>Sources And References</w:t>
      </w:r>
    </w:p>
    <w:p>
      <w:pPr>
        <w:pStyle w:val="ListBullet"/>
      </w:pPr>
      <w:r>
        <w:t>Guidelines (https://brlps.in/sjywebinar/img/Jeevika-SJY.pdf)</w:t>
      </w:r>
    </w:p>
    <w:p>
      <w:r>
        <w:t>Source: https://www.myscheme.gov.in/schemes/sjy</w:t>
      </w:r>
    </w:p>
    <w:p>
      <w:r>
        <w:br w:type="page"/>
      </w:r>
    </w:p>
    <w:p>
      <w:pPr>
        <w:pStyle w:val="Heading1"/>
      </w:pPr>
      <w:r>
        <w:t>Tuition Fee Reimbursement of Sainik/Public Schools</w:t>
      </w:r>
    </w:p>
    <w:p>
      <w:r>
        <w:rPr>
          <w:i/>
          <w:sz w:val="18"/>
        </w:rPr>
        <w:t>State: Madhya Pradesh | Categories: Education &amp; Learning | Scheme For: Individual</w:t>
      </w:r>
    </w:p>
    <w:p>
      <w:pPr>
        <w:pStyle w:val="Heading2"/>
      </w:pPr>
      <w:r>
        <w:t>Details</w:t>
      </w:r>
    </w:p>
    <w:p>
      <w:r>
        <w:t>The "Tuition Fee Reimbursement of Sainik/Public Schools" scheme by the Department of De-notified, Nomadic, and Semi-Nomadic Welfare, Government of Madhya Pradesh, reimburses tuition fees for students from De-notified, Nomadic, and Semi-Nomadic communities upon admission to Sainik Schools or Institutions.</w:t>
      </w:r>
    </w:p>
    <w:p>
      <w:pPr>
        <w:pStyle w:val="Heading2"/>
      </w:pPr>
      <w:r>
        <w:t>Benefits</w:t>
      </w:r>
    </w:p>
    <w:p>
      <w:r>
        <w:t>Reimburses Tuition Fees for Students Upon Admission to Sainik Schools or Institutions.</w:t>
      </w:r>
    </w:p>
    <w:p>
      <w:pPr>
        <w:pStyle w:val="Heading2"/>
      </w:pPr>
      <w:r>
        <w:t>Eligibility</w:t>
      </w:r>
    </w:p>
    <w:p>
      <w:pPr>
        <w:pStyle w:val="ListNumber"/>
      </w:pPr>
      <w:r>
        <w:t>The applicant should be from Denotified, Nomadic, or Semi-Nomadic Community.</w:t>
      </w:r>
    </w:p>
    <w:p>
      <w:pPr>
        <w:pStyle w:val="ListNumber"/>
      </w:pPr>
      <w:r>
        <w:t>The applicant should be a Student.</w:t>
      </w:r>
    </w:p>
    <w:p>
      <w:pPr>
        <w:pStyle w:val="ListNumber"/>
      </w:pPr>
      <w:r>
        <w:t>The applicant should be enrolled in a Sainik School or institution.</w:t>
      </w:r>
    </w:p>
    <w:p>
      <w:pPr>
        <w:pStyle w:val="Heading2"/>
      </w:pPr>
      <w:r>
        <w:t>Application Process</w:t>
      </w:r>
    </w:p>
    <w:p>
      <w:pPr>
        <w:pStyle w:val="Heading3"/>
      </w:pPr>
      <w:r>
        <w:t>Mode: Online</w:t>
      </w:r>
    </w:p>
    <w:p>
      <w:r>
        <w:t>__</w:t>
      </w:r>
      <w:r>
        <w:rPr>
          <w:b/>
        </w:rPr>
        <w:t>Registration</w:t>
      </w:r>
      <w:r>
        <w:t>__</w:t>
      </w:r>
    </w:p>
    <w:p>
      <w:r>
        <w:t>__</w:t>
      </w:r>
      <w:r>
        <w:rPr>
          <w:b/>
        </w:rPr>
        <w:t>Step 1:</w:t>
      </w:r>
      <w:r>
        <w:t>__ Visit the "Samarth Portal (https://samarth.mp.gov.in/Default)".</w:t>
      </w:r>
    </w:p>
    <w:p>
      <w:r>
        <w:t>__</w:t>
      </w:r>
      <w:r>
        <w:rPr>
          <w:b/>
        </w:rPr>
        <w:t>Step 2:</w:t>
      </w:r>
      <w:r>
        <w:t>__ Navigate to the top right corner of the homepage and click "Registration". (https://samarth.mp.gov.in/Registration/Default)</w:t>
      </w:r>
    </w:p>
    <w:p>
      <w:r>
        <w:t>__</w:t>
      </w:r>
      <w:r>
        <w:rPr>
          <w:b/>
        </w:rPr>
        <w:t>Step 3:</w:t>
      </w:r>
      <w:r>
        <w:t>__ On the registration page, provide the mandatory details. (the fields marked with * are mandatory). If required, verify your Mobile Number and/or Email ID via OTP. Finally, click "Register".</w:t>
      </w:r>
    </w:p>
    <w:p>
      <w:r>
        <w:t>__</w:t>
      </w:r>
      <w:r>
        <w:rPr>
          <w:b/>
        </w:rPr>
        <w:t>Application</w:t>
      </w:r>
      <w:r>
        <w:t>__</w:t>
      </w:r>
    </w:p>
    <w:p>
      <w:r>
        <w:t>__</w:t>
      </w:r>
      <w:r>
        <w:rPr>
          <w:b/>
        </w:rPr>
        <w:t>Step 1:</w:t>
      </w:r>
      <w:r>
        <w:t>__ Visit the "Samarth Portal (https://samarth.mp.gov.in/Default)".[](https://samarth.mp.gov.in/Default)</w:t>
      </w:r>
    </w:p>
    <w:p>
      <w:r>
        <w:t>__</w:t>
      </w:r>
      <w:r>
        <w:rPr>
          <w:b/>
        </w:rPr>
        <w:t>Step 2:</w:t>
      </w:r>
      <w:r>
        <w:t>__</w:t>
      </w:r>
      <w:r>
        <w:rPr>
          <w:b/>
        </w:rPr>
        <w:t xml:space="preserve"> </w:t>
      </w:r>
      <w:r>
        <w:t>Use the credentials you created during registration to log in.</w:t>
      </w:r>
    </w:p>
    <w:p>
      <w:r>
        <w:t>__</w:t>
      </w:r>
      <w:r>
        <w:rPr>
          <w:b/>
        </w:rPr>
        <w:t>Step 3:</w:t>
      </w:r>
      <w:r>
        <w:t>__</w:t>
      </w:r>
      <w:r>
        <w:rPr>
          <w:b/>
        </w:rPr>
        <w:t xml:space="preserve"> </w:t>
      </w:r>
      <w:r>
        <w:t>Navigate to the online application form of the scheme you intend to apply for.</w:t>
      </w:r>
    </w:p>
    <w:p>
      <w:r>
        <w:t>__</w:t>
      </w:r>
      <w:r>
        <w:rPr>
          <w:b/>
        </w:rPr>
        <w:t>Step 4:</w:t>
      </w:r>
      <w:r>
        <w:t>__</w:t>
      </w:r>
      <w:r>
        <w:rPr>
          <w:b/>
        </w:rPr>
        <w:t xml:space="preserve"> </w:t>
      </w:r>
      <w:r>
        <w:t>In the application form, fill in all the mandatory fields and upload all the mandatory documents in the specified format and size.</w:t>
      </w:r>
    </w:p>
    <w:p>
      <w:r>
        <w:t>__</w:t>
      </w:r>
      <w:r>
        <w:rPr>
          <w:b/>
        </w:rPr>
        <w:t>Step 5:</w:t>
      </w:r>
      <w:r>
        <w:t>__</w:t>
      </w:r>
      <w:r>
        <w:rPr>
          <w:b/>
        </w:rPr>
        <w:t xml:space="preserve"> </w:t>
      </w:r>
      <w:r>
        <w:t>Carefully review all the information provided. Make any necessary corrections.</w:t>
      </w:r>
    </w:p>
    <w:p>
      <w:r>
        <w:t>__</w:t>
      </w:r>
      <w:r>
        <w:rPr>
          <w:b/>
        </w:rPr>
        <w:t>Step 6:</w:t>
      </w:r>
      <w:r>
        <w:t>__</w:t>
      </w:r>
      <w:r>
        <w:rPr>
          <w:b/>
        </w:rPr>
        <w:t xml:space="preserve"> </w:t>
      </w:r>
      <w:r>
        <w:t>Acknowledge and agree to the terms and conditions, declaration, and privacy policy (if any).</w:t>
      </w:r>
    </w:p>
    <w:p>
      <w:r>
        <w:t>__</w:t>
      </w:r>
      <w:r>
        <w:rPr>
          <w:b/>
        </w:rPr>
        <w:t>Step 7:</w:t>
      </w:r>
      <w:r>
        <w:t>__</w:t>
      </w:r>
      <w:r>
        <w:rPr>
          <w:b/>
        </w:rPr>
        <w:t xml:space="preserve"> </w:t>
      </w:r>
      <w:r>
        <w:t>Click the "Submit" to submit your application.</w:t>
      </w:r>
    </w:p>
    <w:p>
      <w:pPr>
        <w:pStyle w:val="Heading2"/>
      </w:pPr>
      <w:r>
        <w:t>Documents Required</w:t>
      </w:r>
    </w:p>
    <w:p>
      <w:pPr>
        <w:pStyle w:val="ListNumber"/>
      </w:pPr>
      <w:r>
        <w:t>Passport-size Photograph</w:t>
      </w:r>
    </w:p>
    <w:p>
      <w:pPr>
        <w:pStyle w:val="ListNumber"/>
      </w:pPr>
      <w:r>
        <w:t>Aadhaar Card</w:t>
      </w:r>
    </w:p>
    <w:p>
      <w:pPr>
        <w:pStyle w:val="ListNumber"/>
      </w:pPr>
      <w:r>
        <w:t>Domicile Certificate</w:t>
      </w:r>
    </w:p>
    <w:p>
      <w:pPr>
        <w:pStyle w:val="ListNumber"/>
      </w:pPr>
      <w:r>
        <w:t>Caste Certificate</w:t>
      </w:r>
    </w:p>
    <w:p>
      <w:pPr>
        <w:pStyle w:val="ListNumber"/>
      </w:pPr>
      <w:r>
        <w:t>Samagra ID</w:t>
      </w:r>
    </w:p>
    <w:p>
      <w:pPr>
        <w:pStyle w:val="ListNumber"/>
      </w:pPr>
      <w:r>
        <w:t>Bank Account Details</w:t>
      </w:r>
    </w:p>
    <w:p>
      <w:pPr>
        <w:pStyle w:val="ListNumber"/>
      </w:pPr>
      <w:r>
        <w:t>Proof of Enrolment into a Sainik School / Institution</w:t>
      </w:r>
    </w:p>
    <w:p>
      <w:pPr>
        <w:pStyle w:val="Heading2"/>
      </w:pPr>
      <w:r>
        <w:t>Frequently Asked Questions</w:t>
      </w:r>
    </w:p>
    <w:p>
      <w:r>
        <w:rPr>
          <w:b/>
        </w:rPr>
        <w:t>Q1. Who is eligible for the Tuition Fee Reimbursement scheme?</w:t>
      </w:r>
    </w:p>
    <w:p>
      <w:r>
        <w:t>The scheme is available to students from De-notified, Nomadic, and Semi-Nomadic communities who are admitted to Sainik schools or institutions.</w:t>
      </w:r>
    </w:p>
    <w:p>
      <w:r>
        <w:rPr>
          <w:b/>
        </w:rPr>
        <w:t>Q2. What is the benefit provided under the scheme?</w:t>
      </w:r>
    </w:p>
    <w:p>
      <w:r>
        <w:t>The scheme reimburses the tuition fees for eligible students enrolled in Sainik schools or institutions.</w:t>
      </w:r>
    </w:p>
    <w:p>
      <w:r>
        <w:rPr>
          <w:b/>
        </w:rPr>
        <w:t>Q3. Is the scheme applicable to private institutions?</w:t>
      </w:r>
    </w:p>
    <w:p>
      <w:r>
        <w:t>No, the scheme is only applicable to students admitted to Sainik schools or institutions.</w:t>
      </w:r>
    </w:p>
    <w:p>
      <w:r>
        <w:rPr>
          <w:b/>
        </w:rPr>
        <w:t>Q4. What are the criteria for admission to Sainik schools?</w:t>
      </w:r>
    </w:p>
    <w:p>
      <w:r>
        <w:t>Students must meet the age and academic requirements set by the Sainik schools for admission.</w:t>
      </w:r>
    </w:p>
    <w:p>
      <w:r>
        <w:rPr>
          <w:b/>
        </w:rPr>
        <w:t>Q5. Can students from other communities apply for the scheme?</w:t>
      </w:r>
    </w:p>
    <w:p>
      <w:r>
        <w:t>No, the scheme is specifically for students from De-notified, Nomadic, and Semi-Nomadic communities.</w:t>
      </w:r>
    </w:p>
    <w:p>
      <w:r>
        <w:rPr>
          <w:b/>
        </w:rPr>
        <w:t>Q6. How do students apply for the scheme?</w:t>
      </w:r>
    </w:p>
    <w:p>
      <w:r>
        <w:t>Students must apply through the designated authorities of the Department of De-notified, Nomadic, and Semi-Nomadic Welfare, Government of Madhya Pradesh.</w:t>
      </w:r>
    </w:p>
    <w:p>
      <w:r>
        <w:rPr>
          <w:b/>
        </w:rPr>
        <w:t>Q7. Is there any age limit for applying?</w:t>
      </w:r>
    </w:p>
    <w:p>
      <w:r>
        <w:t>The age limit is based on the admission requirements of the Sainik schools, and applicants should meet those criteria.</w:t>
      </w:r>
    </w:p>
    <w:p>
      <w:r>
        <w:rPr>
          <w:b/>
        </w:rPr>
        <w:t>Q8. Can the tuition fee reimbursement be claimed for previous years?</w:t>
      </w:r>
    </w:p>
    <w:p>
      <w:r>
        <w:t>The reimbursement is available for students currently enrolled and not for past years.</w:t>
      </w:r>
    </w:p>
    <w:p>
      <w:r>
        <w:rPr>
          <w:b/>
        </w:rPr>
        <w:t>Q9. Are there any other requirements to avail of the scheme?</w:t>
      </w:r>
    </w:p>
    <w:p>
      <w:r>
        <w:t>Applicants should be full-time students at a Sainik school and must provide necessary documentation to verify their eligibility.</w:t>
      </w:r>
    </w:p>
    <w:p>
      <w:r>
        <w:rPr>
          <w:b/>
        </w:rPr>
        <w:t>Q10. How is the reimbursement process carried out?</w:t>
      </w:r>
    </w:p>
    <w:p>
      <w:r>
        <w:t>Reimbursement is processed by the Department of De-notified, Nomadic, and Semi-Nomadic Welfare directly to the school or institution.</w:t>
      </w:r>
    </w:p>
    <w:p>
      <w:pPr>
        <w:pStyle w:val="Heading2"/>
      </w:pPr>
      <w:r>
        <w:t>Sources And References</w:t>
      </w:r>
    </w:p>
    <w:p>
      <w:pPr>
        <w:pStyle w:val="ListBullet"/>
      </w:pPr>
      <w:r>
        <w:t>Scheme Details (https://samarth.mp.gov.in/Public/Pages/SchemeDetail?ID=1)</w:t>
      </w:r>
    </w:p>
    <w:p>
      <w:pPr>
        <w:pStyle w:val="ListBullet"/>
      </w:pPr>
      <w:r>
        <w:t>Registration (https://samarth.mp.gov.in/Registration/Default.aspx)</w:t>
      </w:r>
    </w:p>
    <w:p>
      <w:r>
        <w:t>Source: https://www.myscheme.gov.in/schemes/tfrosps</w:t>
      </w:r>
    </w:p>
    <w:p>
      <w:r>
        <w:br w:type="page"/>
      </w:r>
    </w:p>
    <w:p>
      <w:pPr>
        <w:pStyle w:val="Heading1"/>
      </w:pPr>
      <w:r>
        <w:t>Civil Service Incentive Scheme (Madhya Pradesh)</w:t>
      </w:r>
    </w:p>
    <w:p>
      <w:r>
        <w:rPr>
          <w:i/>
          <w:sz w:val="18"/>
        </w:rPr>
        <w:t>State: Madhya Pradesh | Categories: Education &amp; Learning | Scheme For: Individual</w:t>
      </w:r>
    </w:p>
    <w:p>
      <w:pPr>
        <w:pStyle w:val="Heading2"/>
      </w:pPr>
      <w:r>
        <w:t>Details</w:t>
      </w:r>
    </w:p>
    <w:p>
      <w:r>
        <w:t>The "Civil Service Incentive Scheme (Madhya Pradesh)" scheme by the Tribal Welfare and Scheduled Caste (SC) Department of the Government of Madhya Pradesh provides an incentive amount to encourage SC/ST candidates to appear in Civil Services Examinations. The incentive is given to candidates who succeed in the state civil service examination at various levels. Additionally, the annual income of the parents should not exceed ₹6,00,000/-..</w:t>
      </w:r>
    </w:p>
    <w:p>
      <w:pPr>
        <w:pStyle w:val="Heading2"/>
      </w:pPr>
      <w:r>
        <w:t>Benefits</w:t>
      </w:r>
    </w:p>
    <w:p>
      <w:r>
        <w:rPr>
          <w:b/>
        </w:rPr>
        <w:t>Union Public Service Commission (UPSC)</w:t>
      </w:r>
    </w:p>
    <w:p>
      <w:pPr>
        <w:pStyle w:val="ListBullet"/>
      </w:pPr>
      <w:r>
        <w:t>₹40,000 for passing the preliminary examination.</w:t>
      </w:r>
    </w:p>
    <w:p>
      <w:pPr>
        <w:pStyle w:val="ListBullet"/>
      </w:pPr>
      <w:r>
        <w:t>₹60,000 for passing the main examination.</w:t>
      </w:r>
    </w:p>
    <w:p>
      <w:pPr>
        <w:pStyle w:val="ListBullet"/>
      </w:pPr>
      <w:r>
        <w:t>₹50,000 for getting selected in the interview.</w:t>
      </w:r>
    </w:p>
    <w:p>
      <w:r>
        <w:rPr>
          <w:b/>
        </w:rPr>
        <w:t>State Public Service Commission (MPSC)</w:t>
      </w:r>
    </w:p>
    <w:p>
      <w:pPr>
        <w:pStyle w:val="ListBullet"/>
      </w:pPr>
      <w:r>
        <w:t>₹20,000 for passing the preliminary examination.</w:t>
      </w:r>
    </w:p>
    <w:p>
      <w:pPr>
        <w:pStyle w:val="ListBullet"/>
      </w:pPr>
      <w:r>
        <w:t>₹30,000 for passing the main examination.</w:t>
      </w:r>
    </w:p>
    <w:p>
      <w:pPr>
        <w:pStyle w:val="ListBullet"/>
      </w:pPr>
      <w:r>
        <w:t>₹25,000 for getting selected in the interview.</w:t>
      </w:r>
    </w:p>
    <w:p>
      <w:pPr>
        <w:pStyle w:val="Heading2"/>
      </w:pPr>
      <w:r>
        <w:t>Eligibility</w:t>
      </w:r>
    </w:p>
    <w:p>
      <w:pPr>
        <w:pStyle w:val="ListNumber"/>
      </w:pPr>
      <w:r>
        <w:t>The applicant should be from the Scheduled Caste (SC) /Scheduled Tribes (ST) category.</w:t>
      </w:r>
    </w:p>
    <w:p>
      <w:pPr>
        <w:pStyle w:val="ListNumber"/>
      </w:pPr>
      <w:r>
        <w:t>The applicant should be a native of Madhya Pradesh.</w:t>
      </w:r>
    </w:p>
    <w:p>
      <w:pPr>
        <w:pStyle w:val="ListNumber"/>
      </w:pPr>
      <w:r>
        <w:t>The applicant should cleared the Union Public Service Commission (UPSC) or Madhya Pradesh Public Service Commission (MPSC) examinations.</w:t>
      </w:r>
    </w:p>
    <w:p>
      <w:pPr>
        <w:pStyle w:val="ListNumber"/>
      </w:pPr>
      <w:r>
        <w:t>The annual income of the parents of the applicant should not exceed ₹6,00,000/-.</w:t>
      </w:r>
    </w:p>
    <w:p>
      <w:pPr>
        <w:pStyle w:val="Heading2"/>
      </w:pPr>
      <w:r>
        <w:t>Application Process</w:t>
      </w:r>
    </w:p>
    <w:p>
      <w:pPr>
        <w:pStyle w:val="Heading3"/>
      </w:pPr>
      <w:r>
        <w:t>Mode: Offline</w:t>
      </w:r>
    </w:p>
    <w:p>
      <w:r>
        <w:t>__</w:t>
      </w:r>
      <w:r>
        <w:rPr>
          <w:b/>
        </w:rPr>
        <w:t>Step 1:</w:t>
      </w:r>
      <w:r>
        <w:t>__ The interested applicant should visit (during office hours) the Assistant Commissioner/District Coordinator,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Previous class passing certificate/marksheet</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What is the "Housing Assistance (Madhya Pradesh)" scheme?</w:t>
      </w:r>
    </w:p>
    <w:p>
      <w:r>
        <w:t>It provides incentives to SC/ST candidates who succeed in civil services examinations conducted by UPSC and MPSC.</w:t>
      </w:r>
    </w:p>
    <w:p>
      <w:r>
        <w:rPr>
          <w:b/>
        </w:rPr>
        <w:t>Q2. Who is eligible for the scheme?</w:t>
      </w:r>
    </w:p>
    <w:p>
      <w:r>
        <w:t>The applicant must be from the Scheduled Caste (SC) category, a native of Madhya Pradesh, and successful in UPSC or MPSC exams.</w:t>
      </w:r>
    </w:p>
    <w:p>
      <w:r>
        <w:rPr>
          <w:b/>
        </w:rPr>
        <w:t>Q3. What is the income limit for applicants?</w:t>
      </w:r>
    </w:p>
    <w:p>
      <w:r>
        <w:t>The annual income of the applicant's parents should not exceed [?]6 lakhs.</w:t>
      </w:r>
    </w:p>
    <w:p>
      <w:r>
        <w:rPr>
          <w:b/>
        </w:rPr>
        <w:t>Q4. How much incentive will I receive for UPSC exams?</w:t>
      </w:r>
    </w:p>
    <w:p>
      <w:r>
        <w:t>[?]40,000 for passing the preliminary examination.</w:t>
      </w:r>
    </w:p>
    <w:p>
      <w:r>
        <w:t>[?]60,000 for passing the main examination.</w:t>
      </w:r>
    </w:p>
    <w:p>
      <w:r>
        <w:t>[?]50,000 for being selected in the interview.</w:t>
      </w:r>
    </w:p>
    <w:p>
      <w:r>
        <w:rPr>
          <w:b/>
        </w:rPr>
        <w:t>Q5. How much incentive will I receive for MPSC exams?</w:t>
      </w:r>
    </w:p>
    <w:p>
      <w:r>
        <w:t>[?]20,000 for passing the preliminary examination.</w:t>
      </w:r>
    </w:p>
    <w:p>
      <w:r>
        <w:t>[?]30,000 for passing the main examination.</w:t>
      </w:r>
    </w:p>
    <w:p>
      <w:r>
        <w:t>[?]25,000 for being selected in the interview.</w:t>
      </w:r>
    </w:p>
    <w:p>
      <w:r>
        <w:rPr>
          <w:b/>
        </w:rPr>
        <w:t>Q6. What exams are eligible for the scheme?</w:t>
      </w:r>
    </w:p>
    <w:p>
      <w:r>
        <w:t>The scheme covers both UPSC and MPSC civil services examinations.</w:t>
      </w:r>
    </w:p>
    <w:p>
      <w:r>
        <w:rPr>
          <w:b/>
        </w:rPr>
        <w:t>Q7. Do I need to submit proof of my parent’s income?</w:t>
      </w:r>
    </w:p>
    <w:p>
      <w:r>
        <w:t>Yes, you will need to provide income proof of your parents, confirming it does not exceed [?]6 lakhs.</w:t>
      </w:r>
    </w:p>
    <w:p>
      <w:r>
        <w:rPr>
          <w:b/>
        </w:rPr>
        <w:t>Q8. Is the incentive given for each level of the exam?</w:t>
      </w:r>
    </w:p>
    <w:p>
      <w:r>
        <w:t>Yes, the incentive is given for passing each level: preliminary, main, and interview.</w:t>
      </w:r>
    </w:p>
    <w:p>
      <w:r>
        <w:rPr>
          <w:b/>
        </w:rPr>
        <w:t>Q9. Is the scheme available for both UPSC and MPSC candidates?</w:t>
      </w:r>
    </w:p>
    <w:p>
      <w:r>
        <w:t>Yes, the scheme applies to candidates passing UPSC and MPSC exams.</w:t>
      </w:r>
    </w:p>
    <w:p>
      <w:r>
        <w:rPr>
          <w:b/>
        </w:rPr>
        <w:t>Q10. Can I receive the incentive if I fail in any exam level?</w:t>
      </w:r>
    </w:p>
    <w:p>
      <w:r>
        <w:t>No, the incentive is provided only after successfully passing the preliminary, main, and interview stages.</w:t>
      </w:r>
    </w:p>
    <w:p>
      <w:pPr>
        <w:pStyle w:val="Heading2"/>
      </w:pPr>
      <w:r>
        <w:t>Sources And References</w:t>
      </w:r>
    </w:p>
    <w:p>
      <w:pPr>
        <w:pStyle w:val="ListBullet"/>
      </w:pPr>
      <w:r>
        <w:t>Guidelines (https://cmhelpline.mp.gov.in/KnowYourEntitleDetail.aspx?status=ByVibhag&amp;pointvalue=2&amp;Schemeid=434)</w:t>
      </w:r>
    </w:p>
    <w:p>
      <w:r>
        <w:t>Source: https://www.myscheme.gov.in/schemes/csismp</w:t>
      </w:r>
    </w:p>
    <w:p>
      <w:r>
        <w:br w:type="page"/>
      </w:r>
    </w:p>
    <w:p>
      <w:pPr>
        <w:pStyle w:val="Heading1"/>
      </w:pPr>
      <w:r>
        <w:t>Scheme of Post Matric Scholarship to Lower Income Group Student for Studies in India</w:t>
      </w:r>
    </w:p>
    <w:p>
      <w:r>
        <w:rPr>
          <w:i/>
          <w:sz w:val="18"/>
        </w:rPr>
        <w:t>State: Haryana | Categories: Education &amp; Learning | Scheme For: Individual</w:t>
      </w:r>
    </w:p>
    <w:p>
      <w:pPr>
        <w:pStyle w:val="Heading2"/>
      </w:pPr>
      <w:r>
        <w:t>Details</w:t>
      </w:r>
    </w:p>
    <w:p>
      <w:r>
        <w:t>The scheme "Post Matric Scholarship to Lower Income Group Students for Studies in India" by the Department of Higher Education, Government of Haryana aims to provide financial assistance to students from the Lower Income Groups to enable them to complete their Education. Eligible students pursuing recognized post-matriculation courses in India are provided with maintenance allowances, tuition fees, and additional benefits like study tour charges and thesis printing expenses. The scheme is implemented by the Government of Haryana through recognized educational institutions.</w:t>
      </w:r>
    </w:p>
    <w:p>
      <w:pPr>
        <w:pStyle w:val="Heading2"/>
      </w:pPr>
      <w:r>
        <w:t>Benefits</w:t>
      </w:r>
    </w:p>
    <w:p>
      <w:r>
        <w:rPr>
          <w:b/>
        </w:rPr>
        <w:t>Maintenance Allowances</w:t>
      </w:r>
    </w:p>
    <w:p>
      <w:pPr>
        <w:pStyle w:val="ListBullet"/>
      </w:pPr>
      <w:r>
        <w:t>₹75/month for hostel residents and ₹60/month for day scholars pursuing degree courses in engineering, technology, medicine, architecture, and similar disciplines.</w:t>
      </w:r>
    </w:p>
    <w:p>
      <w:pPr>
        <w:pStyle w:val="ListBullet"/>
      </w:pPr>
      <w:r>
        <w:t>₹65/month for hostel residents and ₹50/month for day scholars pursuing diploma/certificate courses in engineering, technology, or medicine.</w:t>
      </w:r>
    </w:p>
    <w:p>
      <w:pPr>
        <w:pStyle w:val="ListBullet"/>
      </w:pPr>
      <w:r>
        <w:t>₹60/month for postgraduate courses in agriculture or community development (₹45 for day scholars).</w:t>
      </w:r>
    </w:p>
    <w:p>
      <w:pPr>
        <w:pStyle w:val="ListBullet"/>
      </w:pPr>
      <w:r>
        <w:t>₹40/month for undergraduate courses like B.Sc., B.Com., or equivalent (₹27 for day scholars).</w:t>
      </w:r>
    </w:p>
    <w:p>
      <w:r>
        <w:rPr>
          <w:b/>
        </w:rPr>
        <w:t>Tuition and Other Fees</w:t>
      </w:r>
    </w:p>
    <w:p>
      <w:pPr>
        <w:pStyle w:val="ListBullet"/>
      </w:pPr>
      <w:r>
        <w:t>Coverage of mandatory fees, including tuition, library, games, medical, and examination fees, payable to the institution.</w:t>
      </w:r>
    </w:p>
    <w:p>
      <w:r>
        <w:rPr>
          <w:b/>
        </w:rPr>
        <w:t>Study Tour Charges</w:t>
      </w:r>
    </w:p>
    <w:p>
      <w:pPr>
        <w:pStyle w:val="ListBullet"/>
      </w:pPr>
      <w:r>
        <w:t>Up to ₹100 per year for professional courses, covering travel expenses (train, bus, etc.).</w:t>
      </w:r>
    </w:p>
    <w:p>
      <w:r>
        <w:rPr>
          <w:b/>
        </w:rPr>
        <w:t>Thesis Printing Charges</w:t>
      </w:r>
    </w:p>
    <w:p>
      <w:pPr>
        <w:pStyle w:val="ListBullet"/>
      </w:pPr>
      <w:r>
        <w:t>Coverage of expenses for typing or printing the thesis for postgraduate students.</w:t>
      </w:r>
    </w:p>
    <w:p>
      <w:r>
        <w:t>&lt;br&gt;</w:t>
      </w:r>
    </w:p>
    <w:p>
      <w:r>
        <w:t xml:space="preserve">&gt; </w:t>
      </w:r>
      <w:r>
        <w:rPr>
          <w:b/>
        </w:rPr>
        <w:t>Mode of Disbursement</w:t>
      </w:r>
    </w:p>
    <w:p>
      <w:r>
        <w:t>&gt; Direct transfer to the beneficiary’s bank account or payment through the institution. Students are advised to get the Aadhaar Seeding done in their Bank account before applying for the scholarship.</w:t>
      </w:r>
    </w:p>
    <w:p>
      <w:r>
        <w:t xml:space="preserve">&gt; </w:t>
      </w:r>
      <w:r>
        <w:rPr>
          <w:b/>
        </w:rPr>
        <w:t>Frequency of Disbursement</w:t>
      </w:r>
    </w:p>
    <w:p>
      <w:r>
        <w:t>&gt; Monthly maintenance allowances and reimbursement of other fees on a semester/annual basis.</w:t>
      </w:r>
    </w:p>
    <w:p>
      <w:r>
        <w:t xml:space="preserve">&gt; </w:t>
      </w:r>
      <w:r>
        <w:rPr>
          <w:b/>
        </w:rPr>
        <w:t>Validity</w:t>
      </w:r>
    </w:p>
    <w:p>
      <w:r>
        <w:t>&gt; Scholarships are valid only for the duration of the recognized course in a recognized institution.</w:t>
      </w:r>
    </w:p>
    <w:p>
      <w:pPr>
        <w:pStyle w:val="Heading2"/>
      </w:pPr>
      <w:r>
        <w:t>Eligibility</w:t>
      </w:r>
    </w:p>
    <w:p>
      <w:pPr>
        <w:pStyle w:val="ListNumber"/>
      </w:pPr>
      <w:r>
        <w:t>The applicant should be a national of India.</w:t>
      </w:r>
    </w:p>
    <w:p>
      <w:pPr>
        <w:pStyle w:val="ListNumber"/>
      </w:pPr>
      <w:r>
        <w:t>The applicant should permanently reside in Haryana.</w:t>
      </w:r>
    </w:p>
    <w:p>
      <w:pPr>
        <w:pStyle w:val="ListNumber"/>
      </w:pPr>
      <w:r>
        <w:t>The applicant should belong to the lower-income group as defined under the scheme guidelines.</w:t>
      </w:r>
    </w:p>
    <w:p>
      <w:pPr>
        <w:pStyle w:val="ListNumber"/>
      </w:pPr>
      <w:r>
        <w:t>The applicant should have passed the matriculation or equivalent examination from a recognized board or university.</w:t>
      </w:r>
    </w:p>
    <w:p>
      <w:pPr>
        <w:pStyle w:val="ListNumber"/>
      </w:pPr>
      <w:r>
        <w:t>The applicant should be enrolled in a recognized post-matriculation course, such as:</w:t>
      </w:r>
    </w:p>
    <w:p>
      <w:pPr>
        <w:pStyle w:val="ListBullet"/>
      </w:pPr>
      <w:r>
        <w:t>National Fire Service College, Nagpur.</w:t>
      </w:r>
    </w:p>
    <w:p>
      <w:pPr>
        <w:pStyle w:val="ListBullet"/>
      </w:pPr>
      <w:r>
        <w:t>Aircraft Maintenance Engineer's Course.</w:t>
      </w:r>
    </w:p>
    <w:p>
      <w:pPr>
        <w:pStyle w:val="ListBullet"/>
      </w:pPr>
      <w:r>
        <w:t>Courses at Training Ship Dufferin or Military College, Dehradun.</w:t>
      </w:r>
    </w:p>
    <w:p>
      <w:pPr>
        <w:pStyle w:val="ListBullet"/>
      </w:pPr>
      <w:r>
        <w:t>Pre-examination training courses for IAS/IPS, etc.</w:t>
      </w:r>
    </w:p>
    <w:p>
      <w:r>
        <w:t>_*Students in Class XI/XII under continuous school courses are ineligible unless the 10th class is equivalent to matriculation._</w:t>
      </w:r>
    </w:p>
    <w:p>
      <w:r>
        <w:t>&lt;br&gt;</w:t>
      </w:r>
    </w:p>
    <w:p>
      <w:pPr>
        <w:pStyle w:val="Heading2"/>
      </w:pPr>
      <w:r>
        <w:t>Application Process</w:t>
      </w:r>
    </w:p>
    <w:p>
      <w:pPr>
        <w:pStyle w:val="Heading3"/>
      </w:pPr>
      <w:r>
        <w:t>Mode: Online</w:t>
      </w:r>
    </w:p>
    <w:p>
      <w:r>
        <w:t>__</w:t>
      </w:r>
      <w:r>
        <w:rPr>
          <w:b/>
        </w:rPr>
        <w:t>Registration</w:t>
      </w:r>
      <w:r>
        <w:t>__</w:t>
      </w:r>
    </w:p>
    <w:p>
      <w:r>
        <w:t>__</w:t>
      </w:r>
      <w:r>
        <w:rPr>
          <w:b/>
        </w:rPr>
        <w:t>Step 1:</w:t>
      </w:r>
      <w:r>
        <w:t>__ Visit the Official Website (https://harchhatravratti.highereduhry.ac.in/) of the "Centralized Scholarship Portal" of the Department of Higher Education, Haryana.</w:t>
      </w:r>
    </w:p>
    <w:p>
      <w:r>
        <w:t>__</w:t>
      </w:r>
      <w:r>
        <w:rPr>
          <w:b/>
        </w:rPr>
        <w:t>Step 2:</w:t>
      </w:r>
      <w:r>
        <w:t>__ In the menu ribbon, click "Student &gt; Student Registration (https://harchhatravratti.highereduhry.ac.in/StudentRegistration)".</w:t>
      </w:r>
    </w:p>
    <w:p>
      <w:r>
        <w:t>__</w:t>
      </w:r>
      <w:r>
        <w:rPr>
          <w:b/>
        </w:rPr>
        <w:t>Step 3:</w:t>
      </w:r>
      <w:r>
        <w:t>__ On the next page, provide your Parivar Pehchan Patra (Family ID) and click "Search".</w:t>
      </w:r>
    </w:p>
    <w:p>
      <w:r>
        <w:t>**Parivar Pehchan Patra (PPP) is mandatory for availing of any Scholarship benefit. Students are advised to ensure their all particulars such as Name, DOB, Aadhar No. etc are fully updated in PPP before applying for any scholarship scheme.*</w:t>
      </w:r>
    </w:p>
    <w:p>
      <w:r>
        <w:t>__</w:t>
      </w:r>
      <w:r>
        <w:rPr>
          <w:b/>
        </w:rPr>
        <w:t>Step 4:</w:t>
      </w:r>
      <w:r>
        <w:t>__ A List of the members of your family will be displayed. Select the checkbox against your name and click "Generate OTP". Enter the OTP received on your registered Mobile Number and click on "Verify OTP".</w:t>
      </w:r>
    </w:p>
    <w:p>
      <w:r>
        <w:t>__</w:t>
      </w:r>
      <w:r>
        <w:rPr>
          <w:b/>
        </w:rPr>
        <w:t>Step 5:</w:t>
      </w:r>
      <w:r>
        <w:t>__ After OTP verification, you will be taken to the registration page. In the registration form, all the mandatory fields get auto-filled. You only need to cross-check the information.</w:t>
      </w:r>
    </w:p>
    <w:p>
      <w:r>
        <w:t>__</w:t>
      </w:r>
      <w:r>
        <w:rPr>
          <w:b/>
        </w:rPr>
        <w:t>Step 6:</w:t>
      </w:r>
      <w:r>
        <w:t>__ Select your Department and College. Create a Password and click "Register".</w:t>
      </w:r>
    </w:p>
    <w:p>
      <w:r>
        <w:t>__</w:t>
      </w:r>
      <w:r>
        <w:rPr>
          <w:b/>
        </w:rPr>
        <w:t>Application</w:t>
      </w:r>
      <w:r>
        <w:t>__</w:t>
      </w:r>
    </w:p>
    <w:p>
      <w:r>
        <w:t>__</w:t>
      </w:r>
      <w:r>
        <w:rPr>
          <w:b/>
        </w:rPr>
        <w:t>Step 1:</w:t>
      </w:r>
      <w:r>
        <w:t>__ Visit the Official Website (https://harchhatravratti.highereduhry.ac.in/) of the "Centralized Scholarship Portal" of the Department of Higher Education, Haryana.</w:t>
      </w:r>
    </w:p>
    <w:p>
      <w:r>
        <w:t>__</w:t>
      </w:r>
      <w:r>
        <w:rPr>
          <w:b/>
        </w:rPr>
        <w:t>Step 2:</w:t>
      </w:r>
      <w:r>
        <w:t>__ In the right corner of the menu ribbon, click "User Login (https://harchhatravratti.highereduhry.ac.in/UserLogin)". Use the username and password created during your registration to log in.</w:t>
      </w:r>
    </w:p>
    <w:p>
      <w:r>
        <w:t>__</w:t>
      </w:r>
      <w:r>
        <w:rPr>
          <w:b/>
        </w:rPr>
        <w:t>Step 3:</w:t>
      </w:r>
      <w:r>
        <w:t>__ Navigate to the online form of the scheme you intend to apply for. In the form, fill in all the mandatory fields and upload all the mandatory documents in the specified format and size. Carefully review all the information provided and the documents uploaded. Make any necessary corrections.</w:t>
      </w:r>
    </w:p>
    <w:p>
      <w:r>
        <w:t>__</w:t>
      </w:r>
      <w:r>
        <w:rPr>
          <w:b/>
        </w:rPr>
        <w:t>Step 4:</w:t>
      </w:r>
      <w:r>
        <w:t>__ Click "Apply" to submit your application. You'll receive a confirmation message.</w:t>
      </w:r>
    </w:p>
    <w:p>
      <w:pPr>
        <w:pStyle w:val="Heading2"/>
      </w:pPr>
      <w:r>
        <w:t>Documents Required</w:t>
      </w:r>
    </w:p>
    <w:p>
      <w:pPr>
        <w:pStyle w:val="ListNumber"/>
      </w:pPr>
      <w:r>
        <w:t>Aadhaar Card Copy</w:t>
      </w:r>
    </w:p>
    <w:p>
      <w:pPr>
        <w:pStyle w:val="ListNumber"/>
      </w:pPr>
      <w:r>
        <w:t>Applicant’s Photograph</w:t>
      </w:r>
    </w:p>
    <w:p>
      <w:pPr>
        <w:pStyle w:val="ListNumber"/>
      </w:pPr>
      <w:r>
        <w:t>Applicant's Signature</w:t>
      </w:r>
    </w:p>
    <w:p>
      <w:pPr>
        <w:pStyle w:val="ListNumber"/>
      </w:pPr>
      <w:r>
        <w:t>Income Certificate</w:t>
      </w:r>
    </w:p>
    <w:p>
      <w:pPr>
        <w:pStyle w:val="ListNumber"/>
      </w:pPr>
      <w:r>
        <w:t>Haryana Domicile Certificate</w:t>
      </w:r>
    </w:p>
    <w:p>
      <w:pPr>
        <w:pStyle w:val="ListNumber"/>
      </w:pPr>
      <w:r>
        <w:t>Caste certificate</w:t>
      </w:r>
    </w:p>
    <w:p>
      <w:pPr>
        <w:pStyle w:val="ListNumber"/>
      </w:pPr>
      <w:r>
        <w:t>10th Class Certificate</w:t>
      </w:r>
    </w:p>
    <w:p>
      <w:pPr>
        <w:pStyle w:val="ListNumber"/>
      </w:pPr>
      <w:r>
        <w:t>12th Class Certificate</w:t>
      </w:r>
    </w:p>
    <w:p>
      <w:pPr>
        <w:pStyle w:val="ListNumber"/>
      </w:pPr>
      <w:r>
        <w:t>Parivar Pehchaan Patra</w:t>
      </w:r>
    </w:p>
    <w:p>
      <w:pPr>
        <w:pStyle w:val="ListNumber"/>
      </w:pPr>
      <w:r>
        <w:t>Fee Receipt</w:t>
      </w:r>
    </w:p>
    <w:p>
      <w:pPr>
        <w:pStyle w:val="ListNumber"/>
      </w:pPr>
      <w:r>
        <w:t>Last Exam Passed Certificate (Except for 1st Year Students),</w:t>
      </w:r>
    </w:p>
    <w:p>
      <w:pPr>
        <w:pStyle w:val="ListNumber"/>
      </w:pPr>
      <w:r>
        <w:t>BPL Certificate (if applicable)</w:t>
      </w:r>
    </w:p>
    <w:p>
      <w:pPr>
        <w:pStyle w:val="ListNumber"/>
      </w:pPr>
      <w:r>
        <w:t>Father's Death Certificate (if applicable)</w:t>
      </w:r>
    </w:p>
    <w:p>
      <w:pPr>
        <w:pStyle w:val="Heading2"/>
      </w:pPr>
      <w:r>
        <w:t>Frequently Asked Questions</w:t>
      </w:r>
    </w:p>
    <w:p>
      <w:r>
        <w:rPr>
          <w:b/>
        </w:rPr>
        <w:t>Q1. What is the Post Matric Scholarship to Lower Income Group Students for Studies in India?</w:t>
      </w:r>
    </w:p>
    <w:p>
      <w:r>
        <w:t>The Post Matric Scholarship is a financial assistance scheme by the Government of Haryana to help lower-income group students pursue post-matriculation education in recognized institutions across India.</w:t>
      </w:r>
    </w:p>
    <w:p>
      <w:r>
        <w:rPr>
          <w:b/>
        </w:rPr>
        <w:t>Q2. Which courses are covered under this scholarship?</w:t>
      </w:r>
    </w:p>
    <w:p>
      <w:r>
        <w:t>The scheme covers all recognized post-matriculation courses, including professional courses at institutions like the National Fire Service College, Nagpur, Military College, Dehradun, and Aircraft Maintenance Engineering courses.</w:t>
      </w:r>
    </w:p>
    <w:p>
      <w:r>
        <w:rPr>
          <w:b/>
        </w:rPr>
        <w:t>Q3. Can students pursuing a diploma or certificate course apply for this scholarship?</w:t>
      </w:r>
    </w:p>
    <w:p>
      <w:r>
        <w:t>Yes, students pursuing diploma and certificate courses in recognized fields such as engineering, technology, agriculture, medicine, and physical education are eligible.</w:t>
      </w:r>
    </w:p>
    <w:p>
      <w:r>
        <w:rPr>
          <w:b/>
        </w:rPr>
        <w:t>Q4. Are postgraduate students eligible for this scholarship?</w:t>
      </w:r>
    </w:p>
    <w:p>
      <w:r>
        <w:t>Yes, postgraduate students, including those pursuing M.A., M.Sc., M.Com., and L.L.B., are eligible. However, postgraduate medical students must not be allowed to practice during their course.</w:t>
      </w:r>
    </w:p>
    <w:p>
      <w:r>
        <w:rPr>
          <w:b/>
        </w:rPr>
        <w:t>Q5. Can students studying through correspondence courses apply for the scholarship?</w:t>
      </w:r>
    </w:p>
    <w:p>
      <w:r>
        <w:t>No, students pursuing studies through correspondence courses are not eligible for this scholarship.</w:t>
      </w:r>
    </w:p>
    <w:p>
      <w:r>
        <w:rPr>
          <w:b/>
        </w:rPr>
        <w:t>Q6. Is the scholarship applicable for students continuing in the same stage of education in a different subject?</w:t>
      </w:r>
    </w:p>
    <w:p>
      <w:r>
        <w:t>No, students who have completed one stage of education and are studying the same stage in a different subject (e.g., B.Com. after B.A.) are not eligible.</w:t>
      </w:r>
    </w:p>
    <w:p>
      <w:r>
        <w:rPr>
          <w:b/>
        </w:rPr>
        <w:t>Q7. Are students who switch professional fields eligible for the scholarship?</w:t>
      </w:r>
    </w:p>
    <w:p>
      <w:r>
        <w:t>No, students who have completed their studies in one professional line and then enroll in another (e.g., L.L.B. after B.Ed.) are not eligible.</w:t>
      </w:r>
    </w:p>
    <w:p>
      <w:r>
        <w:rPr>
          <w:b/>
        </w:rPr>
        <w:t>Q8. Can students enrolled in Class XI or XII apply for this scholarship?</w:t>
      </w:r>
    </w:p>
    <w:p>
      <w:r>
        <w:t>No, students in Class XI or XII in a continuous school course are not eligible. However, students who complete Class X and join a recognized post-matric course are eligible.</w:t>
      </w:r>
    </w:p>
    <w:p>
      <w:r>
        <w:rPr>
          <w:b/>
        </w:rPr>
        <w:t>Q9. What is the financial assistance provided under this scheme?</w:t>
      </w:r>
    </w:p>
    <w:p>
      <w:r>
        <w:t>The scholarship includes maintenance charges, tuition fees, study tour expenses, and thesis printing costs. The amount varies based on the course and hostel/day scholar status.</w:t>
      </w:r>
    </w:p>
    <w:p>
      <w:r>
        <w:rPr>
          <w:b/>
        </w:rPr>
        <w:t>Q10. How much maintenance allowance is given to students staying in hostels?</w:t>
      </w:r>
    </w:p>
    <w:p>
      <w:r>
        <w:t>Hostel residents receive [?]75 per month for degree courses in engineering, technology, medicine, and similar fields, and [?]65 per month for diploma and certificate courses.</w:t>
      </w:r>
    </w:p>
    <w:p>
      <w:r>
        <w:rPr>
          <w:b/>
        </w:rPr>
        <w:t>Q11. What is the maintenance allowance for day scholars?</w:t>
      </w:r>
    </w:p>
    <w:p>
      <w:r>
        <w:t>Day scholars receive [?]60 per month for degree courses and [?]50 per month for diploma/certificate courses. Other courses have different rates based on their nature.</w:t>
      </w:r>
    </w:p>
    <w:p>
      <w:r>
        <w:rPr>
          <w:b/>
        </w:rPr>
        <w:t>Q12. Does the scholarship cover tuition and other fees?</w:t>
      </w:r>
    </w:p>
    <w:p>
      <w:r>
        <w:t>Yes, it covers tuition, enrollment, library, medical, examination, and other compulsory fees payable to the institution. However, refundable deposits like caution money are excluded.</w:t>
      </w:r>
    </w:p>
    <w:p>
      <w:r>
        <w:rPr>
          <w:b/>
        </w:rPr>
        <w:t>Q13. Can students receive other financial assistance along with this scholarship?</w:t>
      </w:r>
    </w:p>
    <w:p>
      <w:r>
        <w:t>Yes, students can accept monetary grants from the state government or other sources for books, equipment, board, and lodging expenses in addition to this scholarship.</w:t>
      </w:r>
    </w:p>
    <w:p>
      <w:pPr>
        <w:pStyle w:val="Heading2"/>
      </w:pPr>
      <w:r>
        <w:t>Sources And References</w:t>
      </w:r>
    </w:p>
    <w:p>
      <w:pPr>
        <w:pStyle w:val="ListBullet"/>
      </w:pPr>
      <w:r>
        <w:t>Guideline (https://harchhatravratti.highereduhry.ac.in/Notices/Lower%20Income%20Group%20Scheme.pdf)</w:t>
      </w:r>
    </w:p>
    <w:p>
      <w:r>
        <w:t>Source: https://www.myscheme.gov.in/schemes/pmslig</w:t>
      </w:r>
    </w:p>
    <w:p>
      <w:r>
        <w:br w:type="page"/>
      </w:r>
    </w:p>
    <w:p>
      <w:pPr>
        <w:pStyle w:val="Heading1"/>
      </w:pPr>
      <w:r>
        <w:t>Backward Classes Foreign Study Scholarship Scheme</w:t>
      </w:r>
    </w:p>
    <w:p>
      <w:r>
        <w:rPr>
          <w:i/>
          <w:sz w:val="18"/>
        </w:rPr>
        <w:t>State: Madhya Pradesh | Categories: Education &amp; Learning | Open: 2007-01-01 | Scheme For: Individual</w:t>
      </w:r>
    </w:p>
    <w:p>
      <w:pPr>
        <w:pStyle w:val="Heading2"/>
      </w:pPr>
      <w:r>
        <w:t>Details</w:t>
      </w:r>
    </w:p>
    <w:p>
      <w:r>
        <w:t>The scheme was launched on 1st January 2007. The "Backward Classes Foreign Study Scholarship Scheme" scheme by the Backward Classes and Minorities Welfare Department, Government of Madhya Pradesh provides financial assistance to students belonging to backward classes for higher education to pursue postgraduate courses/research degrees (Ph.D.) and post-research degree research programs in specific fields abroad.</w:t>
      </w:r>
    </w:p>
    <w:p>
      <w:pPr>
        <w:pStyle w:val="Heading2"/>
      </w:pPr>
      <w:r>
        <w:t>Benefits</w:t>
      </w:r>
    </w:p>
    <w:p>
      <w:r>
        <w:t>To provide financial assistance to students belonging to the backward class.</w:t>
      </w:r>
    </w:p>
    <w:p>
      <w:pPr>
        <w:pStyle w:val="Heading2"/>
      </w:pPr>
      <w:r>
        <w:t>Eligibility</w:t>
      </w:r>
    </w:p>
    <w:p>
      <w:pPr>
        <w:pStyle w:val="ListNumber"/>
      </w:pPr>
      <w:r>
        <w:t>The applicant should be a student with first class or 60% marks (or equivalent grade) in the previous examination.</w:t>
      </w:r>
    </w:p>
    <w:p>
      <w:pPr>
        <w:pStyle w:val="ListNumber"/>
      </w:pPr>
      <w:r>
        <w:t>The applicant should be applying for a research degree (Ph.D.) or have at least 2 years of experience in the relevant field for research programs after completing a research degree.</w:t>
      </w:r>
    </w:p>
    <w:p>
      <w:pPr>
        <w:pStyle w:val="ListNumber"/>
      </w:pPr>
      <w:r>
        <w:t>The applicant should be under 35 years of age on 1st January of the year of application.</w:t>
      </w:r>
    </w:p>
    <w:p>
      <w:pPr>
        <w:pStyle w:val="ListNumber"/>
      </w:pPr>
      <w:r>
        <w:t>The applicant should be eligible for special relaxation of up to 10 years in certain cases as decided by the committee.</w:t>
      </w:r>
    </w:p>
    <w:p>
      <w:pPr>
        <w:pStyle w:val="ListNumber"/>
      </w:pPr>
      <w:r>
        <w:t>The applicant should be from a family whose annual income does not exceed the income limit prescribed for the creamy layer.</w:t>
      </w:r>
    </w:p>
    <w:p>
      <w:pPr>
        <w:pStyle w:val="Heading2"/>
      </w:pPr>
      <w:r>
        <w:t>Application Process</w:t>
      </w:r>
    </w:p>
    <w:p>
      <w:pPr>
        <w:pStyle w:val="Heading3"/>
      </w:pPr>
      <w:r>
        <w:t>Mode: Offline</w:t>
      </w:r>
    </w:p>
    <w:p>
      <w:r>
        <w:t>__</w:t>
      </w:r>
      <w:r>
        <w:rPr>
          <w:b/>
        </w:rPr>
        <w:t>Step 1:</w:t>
      </w:r>
      <w:r>
        <w:t xml:space="preserve">__ The interested applicant should visit the </w:t>
      </w:r>
      <w:r>
        <w:rPr>
          <w:b/>
        </w:rPr>
        <w:t xml:space="preserve">Collector Office, Assistant Director, Backward Classes and Minority Welfare Department District Office </w:t>
      </w:r>
      <w:r>
        <w:t>and request the hard copy of the prescribed format of the application form.</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concerned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Number"/>
      </w:pPr>
      <w:r>
        <w:t>Marksheet of Previous Examination</w:t>
      </w:r>
    </w:p>
    <w:p>
      <w:pPr>
        <w:pStyle w:val="ListNumber"/>
      </w:pPr>
      <w:r>
        <w:t>Proof of Admission</w:t>
      </w:r>
    </w:p>
    <w:p>
      <w:pPr>
        <w:pStyle w:val="ListNumber"/>
      </w:pPr>
      <w:r>
        <w:t>Research Degree (Ph.D.) Certificate</w:t>
      </w:r>
    </w:p>
    <w:p>
      <w:pPr>
        <w:pStyle w:val="ListNumber"/>
      </w:pPr>
      <w:r>
        <w:t>Experience Certificate</w:t>
      </w:r>
    </w:p>
    <w:p>
      <w:pPr>
        <w:pStyle w:val="ListNumber"/>
      </w:pPr>
      <w:r>
        <w:t>Birth Certificate</w:t>
      </w:r>
    </w:p>
    <w:p>
      <w:pPr>
        <w:pStyle w:val="ListNumber"/>
      </w:pPr>
      <w:r>
        <w:t>Income Certificate</w:t>
      </w:r>
    </w:p>
    <w:p>
      <w:pPr>
        <w:pStyle w:val="ListNumber"/>
      </w:pPr>
      <w:r>
        <w:t>Caste Certificate</w:t>
      </w:r>
    </w:p>
    <w:p>
      <w:pPr>
        <w:pStyle w:val="ListNumber"/>
      </w:pPr>
      <w:r>
        <w:t>Passport</w:t>
      </w:r>
    </w:p>
    <w:p>
      <w:pPr>
        <w:pStyle w:val="ListNumber"/>
      </w:pPr>
      <w:r>
        <w:t>Aadhar Card</w:t>
      </w:r>
    </w:p>
    <w:p>
      <w:pPr>
        <w:pStyle w:val="ListNumber"/>
      </w:pPr>
      <w:r>
        <w:t>Passport-size Photographs</w:t>
      </w:r>
    </w:p>
    <w:p>
      <w:pPr>
        <w:pStyle w:val="Heading2"/>
      </w:pPr>
      <w:r>
        <w:t>Frequently Asked Questions</w:t>
      </w:r>
    </w:p>
    <w:p>
      <w:r>
        <w:rPr>
          <w:b/>
        </w:rPr>
        <w:t>Q1. What is the Backward Classes Foreign Study Scholarship Scheme?</w:t>
      </w:r>
    </w:p>
    <w:p>
      <w:r>
        <w:t>It is a financial assistance program provided by the Backward Classes and Minorities Welfare Department, Government of Madhya Pradesh, to support backward class students in pursuing higher education abroad, including postgraduate, Ph.D., and research degrees.</w:t>
      </w:r>
    </w:p>
    <w:p>
      <w:r>
        <w:rPr>
          <w:b/>
        </w:rPr>
        <w:t>Q2. Who is eligible for this scheme?</w:t>
      </w:r>
    </w:p>
    <w:p>
      <w:r>
        <w:t>Students belonging to the backward classes who have secured first class or 60% marks (or equivalent) in their previous examination and are applying for higher education abroad.</w:t>
      </w:r>
    </w:p>
    <w:p>
      <w:r>
        <w:rPr>
          <w:b/>
        </w:rPr>
        <w:t>Q3. What are the educational requirements for eligibility?</w:t>
      </w:r>
    </w:p>
    <w:p>
      <w:r>
        <w:t>The applicant should have first class or 60% marks (or equivalent) in the previous examination and must be applying for postgraduate courses, Ph.D., or research programs abroad.</w:t>
      </w:r>
    </w:p>
    <w:p>
      <w:r>
        <w:rPr>
          <w:b/>
        </w:rPr>
        <w:t>Q4. Is work experience required for the research program?</w:t>
      </w:r>
    </w:p>
    <w:p>
      <w:r>
        <w:t>Yes, applicants for research programs (post-Ph.D.) must have at least 2 years of relevant work experience in the field.</w:t>
      </w:r>
    </w:p>
    <w:p>
      <w:r>
        <w:rPr>
          <w:b/>
        </w:rPr>
        <w:t>Q5. What is the age limit for applicants?</w:t>
      </w:r>
    </w:p>
    <w:p>
      <w:r>
        <w:t>The applicant should be under 35 years of age on 1st January of the year of application. In special cases, a relaxation of up to 10 years can be granted.</w:t>
      </w:r>
    </w:p>
    <w:p>
      <w:r>
        <w:rPr>
          <w:b/>
        </w:rPr>
        <w:t>Q6. What is the income limit for eligibility?</w:t>
      </w:r>
    </w:p>
    <w:p>
      <w:r>
        <w:t>The annual income of the applicant's family should not exceed the income limit prescribed for the creamy layer.</w:t>
      </w:r>
    </w:p>
    <w:p>
      <w:r>
        <w:rPr>
          <w:b/>
        </w:rPr>
        <w:t>Q7. Can a student apply for this scheme without a valid passport?</w:t>
      </w:r>
    </w:p>
    <w:p>
      <w:r>
        <w:t>No, applicants must have a valid passport or proof of application for a passport to be eligible for this scheme.</w:t>
      </w:r>
    </w:p>
    <w:p>
      <w:r>
        <w:rPr>
          <w:b/>
        </w:rPr>
        <w:t>Q8. How can I apply for the scholarship?</w:t>
      </w:r>
    </w:p>
    <w:p>
      <w:r>
        <w:t>You can apply online through the official Madhya Pradesh government portal or contact the Backward Classes and Minorities Welfare Department for detailed instructions on the application process.</w:t>
      </w:r>
    </w:p>
    <w:p>
      <w:r>
        <w:rPr>
          <w:b/>
        </w:rPr>
        <w:t>Q9. What benefits does the scheme offer?</w:t>
      </w:r>
    </w:p>
    <w:p>
      <w:r>
        <w:t>The scheme provides financial assistance to cover tuition fees, travel expenses, and other costs associated with studying abroad.</w:t>
      </w:r>
    </w:p>
    <w:p>
      <w:pPr>
        <w:pStyle w:val="Heading2"/>
      </w:pPr>
      <w:r>
        <w:t>Sources And References</w:t>
      </w:r>
    </w:p>
    <w:p>
      <w:pPr>
        <w:pStyle w:val="ListBullet"/>
      </w:pPr>
      <w:r>
        <w:t>Website (https://bcwelfare.mp.nic.in/KnowledgeSharing/Public/AllSchemes.aspx)</w:t>
      </w:r>
    </w:p>
    <w:p>
      <w:pPr>
        <w:pStyle w:val="ListBullet"/>
      </w:pPr>
      <w:r>
        <w:t>Scheme Details (https://cmhelpline.mp.gov.in/KnowYourEntitleDetail.aspx?status=ByVibhag&amp;pointvalue=2&amp;Schemeid=591)</w:t>
      </w:r>
    </w:p>
    <w:p>
      <w:r>
        <w:t>Source: https://www.myscheme.gov.in/schemes/bcfsss</w:t>
      </w:r>
    </w:p>
    <w:p>
      <w:r>
        <w:br w:type="page"/>
      </w:r>
    </w:p>
    <w:p>
      <w:pPr>
        <w:pStyle w:val="Heading1"/>
      </w:pPr>
      <w:r>
        <w:t>Laptop Supply Scheme</w:t>
      </w:r>
    </w:p>
    <w:p>
      <w:r>
        <w:rPr>
          <w:i/>
          <w:sz w:val="18"/>
        </w:rPr>
        <w:t>State: Madhya Pradesh | Categories: Education &amp; Learning | Scheme For: Individual</w:t>
      </w:r>
    </w:p>
    <w:p>
      <w:pPr>
        <w:pStyle w:val="Heading2"/>
      </w:pPr>
      <w:r>
        <w:t>Details</w:t>
      </w:r>
    </w:p>
    <w:p>
      <w:r>
        <w:t>"Laptop Supply Scheme" by the School Education Department, Government of Madhya Pradesh provides ₹25,000/- for purchasing a laptop to students who score 80% or more in 12th Standard from a Government Higher Secondary School or a Madhya Pradesh Board (MP Board) affiliated school.</w:t>
      </w:r>
    </w:p>
    <w:p>
      <w:pPr>
        <w:pStyle w:val="Heading2"/>
      </w:pPr>
      <w:r>
        <w:t>Benefits</w:t>
      </w:r>
    </w:p>
    <w:p>
      <w:r>
        <w:t>An amount of ₹25,000/- is provided for purchasing a laptop.</w:t>
      </w:r>
    </w:p>
    <w:p>
      <w:pPr>
        <w:pStyle w:val="Heading2"/>
      </w:pPr>
      <w:r>
        <w:t>Eligibility</w:t>
      </w:r>
    </w:p>
    <w:p>
      <w:pPr>
        <w:pStyle w:val="ListNumber"/>
      </w:pPr>
      <w:r>
        <w:t>The applicant should be a student.</w:t>
      </w:r>
    </w:p>
    <w:p>
      <w:pPr>
        <w:pStyle w:val="ListNumber"/>
      </w:pPr>
      <w:r>
        <w:t>The applicant should be a permanent resident of Madhya Pradesh.</w:t>
      </w:r>
    </w:p>
    <w:p>
      <w:pPr>
        <w:pStyle w:val="ListNumber"/>
      </w:pPr>
      <w:r>
        <w:t>The applicant should have passed the 12th Standard with 80% or above marks.</w:t>
      </w:r>
    </w:p>
    <w:p>
      <w:pPr>
        <w:pStyle w:val="Heading2"/>
      </w:pPr>
      <w:r>
        <w:t>Application Process</w:t>
      </w:r>
    </w:p>
    <w:p>
      <w:pPr>
        <w:pStyle w:val="Heading3"/>
      </w:pPr>
      <w:r>
        <w:t>Mode: Offline</w:t>
      </w:r>
    </w:p>
    <w:p>
      <w:pPr>
        <w:pStyle w:val="Heading2"/>
      </w:pPr>
      <w:r>
        <w:t>Documents Required</w:t>
      </w:r>
    </w:p>
    <w:p>
      <w:pPr>
        <w:pStyle w:val="ListNumber"/>
      </w:pPr>
      <w:r>
        <w:t>Passport-size Photograph</w:t>
      </w:r>
    </w:p>
    <w:p>
      <w:pPr>
        <w:pStyle w:val="ListNumber"/>
      </w:pPr>
      <w:r>
        <w:t>Aadhaar Card</w:t>
      </w:r>
    </w:p>
    <w:p>
      <w:pPr>
        <w:pStyle w:val="ListNumber"/>
      </w:pPr>
      <w:r>
        <w:t>Passing Certificate / Marksheet</w:t>
      </w:r>
    </w:p>
    <w:p>
      <w:pPr>
        <w:pStyle w:val="ListNumber"/>
      </w:pPr>
      <w:r>
        <w:t>Bank Account Details / Bank Passbook</w:t>
      </w:r>
    </w:p>
    <w:p>
      <w:pPr>
        <w:pStyle w:val="Heading2"/>
      </w:pPr>
      <w:r>
        <w:t>Frequently Asked Questions</w:t>
      </w:r>
    </w:p>
    <w:p>
      <w:r>
        <w:rPr>
          <w:b/>
        </w:rPr>
        <w:t>Q1. What is the Talented Student Incentive Scheme?</w:t>
      </w:r>
    </w:p>
    <w:p>
      <w:r>
        <w:t>It is a state-sponsored scheme that provides laptops/computers to students for higher education.</w:t>
      </w:r>
    </w:p>
    <w:p>
      <w:r>
        <w:rPr>
          <w:b/>
        </w:rPr>
        <w:t>Q2. When was the scheme started?</w:t>
      </w:r>
    </w:p>
    <w:p>
      <w:r>
        <w:t>The scheme started on January 1, 2009.</w:t>
      </w:r>
    </w:p>
    <w:p>
      <w:r>
        <w:rPr>
          <w:b/>
        </w:rPr>
        <w:t>Q3. Who is eligible for this scheme?</w:t>
      </w:r>
    </w:p>
    <w:p>
      <w:r>
        <w:t>Students who score 75% or more marks in their first attempt in the Class 12th Board of Secondary Education examination.</w:t>
      </w:r>
    </w:p>
    <w:p>
      <w:r>
        <w:rPr>
          <w:b/>
        </w:rPr>
        <w:t>Q4. Is this scheme beneficiary-oriented?</w:t>
      </w:r>
    </w:p>
    <w:p>
      <w:r>
        <w:t>Yes, it is designed to benefit talented students.</w:t>
      </w:r>
    </w:p>
    <w:p>
      <w:r>
        <w:rPr>
          <w:b/>
        </w:rPr>
        <w:t>Q5. What is the benefit provided under this scheme?</w:t>
      </w:r>
    </w:p>
    <w:p>
      <w:r>
        <w:t>Eligible students receive a laptop/computer or an amount of [?]25,000 for higher education.</w:t>
      </w:r>
    </w:p>
    <w:p>
      <w:r>
        <w:rPr>
          <w:b/>
        </w:rPr>
        <w:t>Q6. Who can apply for this scheme?</w:t>
      </w:r>
    </w:p>
    <w:p>
      <w:r>
        <w:t>Class 12th students appearing in the Board of Secondary Education examination.</w:t>
      </w:r>
    </w:p>
    <w:p>
      <w:r>
        <w:rPr>
          <w:b/>
        </w:rPr>
        <w:t>Q7. Is this scheme applicable to both urban and rural students?</w:t>
      </w:r>
    </w:p>
    <w:p>
      <w:r>
        <w:t>Yes, it covers students from both urban and rural areas.</w:t>
      </w:r>
    </w:p>
    <w:p>
      <w:r>
        <w:rPr>
          <w:b/>
        </w:rPr>
        <w:t>Q8. Where can students apply for this scheme?</w:t>
      </w:r>
    </w:p>
    <w:p>
      <w:r>
        <w:t>No separate application is required. The benefit is provided automatically based on the eligibility list from the Board of Secondary Education.</w:t>
      </w:r>
    </w:p>
    <w:p>
      <w:r>
        <w:rPr>
          <w:b/>
        </w:rPr>
        <w:t>Q9. Who is the designated officer for this scheme?</w:t>
      </w:r>
    </w:p>
    <w:p>
      <w:r>
        <w:t>The Commissioner of Public Education, Madhya Pradesh.</w:t>
      </w:r>
    </w:p>
    <w:p>
      <w:r>
        <w:rPr>
          <w:b/>
        </w:rPr>
        <w:t>Q10. How is the incentive amount transferred?</w:t>
      </w:r>
    </w:p>
    <w:p>
      <w:r>
        <w:t>Once the State Government fixes the eligibility percentage, the amount is transferred directly to the student's bank account through one-click transfer.</w:t>
      </w:r>
    </w:p>
    <w:p>
      <w:pPr>
        <w:pStyle w:val="Heading2"/>
      </w:pPr>
      <w:r>
        <w:t>Sources And References</w:t>
      </w:r>
    </w:p>
    <w:p>
      <w:pPr>
        <w:pStyle w:val="ListBullet"/>
      </w:pPr>
      <w:r>
        <w:t>Scheme Details (https://khargone.nic.in/en/scheme/laptop-supply-scheme/)</w:t>
      </w:r>
    </w:p>
    <w:p>
      <w:r>
        <w:t>Source: https://www.myscheme.gov.in/schemes/tsis</w:t>
      </w:r>
    </w:p>
    <w:p>
      <w:r>
        <w:br w:type="page"/>
      </w:r>
    </w:p>
    <w:p>
      <w:pPr>
        <w:pStyle w:val="Heading1"/>
      </w:pPr>
      <w:r>
        <w:t>Schemes for welfare of School Children belonging to BPL and BC(A) families: Monthly Stipend for BPL Students</w:t>
      </w:r>
    </w:p>
    <w:p>
      <w:r>
        <w:rPr>
          <w:i/>
          <w:sz w:val="18"/>
        </w:rPr>
        <w:t>State: Haryana | Categories: Education &amp; Learning | Open: 2009-03-09 | Scheme For: Individual</w:t>
      </w:r>
    </w:p>
    <w:p>
      <w:pPr>
        <w:pStyle w:val="Heading2"/>
      </w:pPr>
      <w:r>
        <w:t>Details</w:t>
      </w:r>
    </w:p>
    <w:p>
      <w:r>
        <w:t>The scheme &amp;quot;Schemes for Welfare of School Children Belonging to BPL and BC(A) families: Monthly Stipend for BPL Students&amp;quot; was launched by the Government of Haryana during the financial year 2009-10. It aims to provide financial assistance to students from Below Poverty Line (BPL) families to support their education. Under this scheme, a monthly stipend is provided to students from BPL families studying in classes 1 to 12 in Haryana Government schools.</w:t>
      </w:r>
    </w:p>
    <w:p>
      <w:pPr>
        <w:pStyle w:val="Heading2"/>
      </w:pPr>
      <w:r>
        <w:t>Benefits</w:t>
      </w:r>
    </w:p>
    <w:p>
      <w:r>
        <w:rPr>
          <w:b/>
        </w:rPr>
        <w:t>A.  For Girl Students:</w:t>
      </w:r>
    </w:p>
    <w:p>
      <w:pPr>
        <w:pStyle w:val="ListNumber"/>
      </w:pPr>
      <w:r>
        <w:t>Class 1 to 5: ₹150/- per month</w:t>
      </w:r>
    </w:p>
    <w:p>
      <w:pPr>
        <w:pStyle w:val="ListNumber"/>
      </w:pPr>
      <w:r>
        <w:t>Class 6 to 8: ₹200/- per month</w:t>
      </w:r>
    </w:p>
    <w:p>
      <w:pPr>
        <w:pStyle w:val="ListNumber"/>
      </w:pPr>
      <w:r>
        <w:t>Class 9 to 12: ₹300/- per month</w:t>
      </w:r>
    </w:p>
    <w:p>
      <w:pPr>
        <w:pStyle w:val="ListNumber"/>
      </w:pPr>
      <w:r>
        <w:t xml:space="preserve">Class 11 to 12 </w:t>
      </w:r>
      <w:r>
        <w:rPr>
          <w:b/>
        </w:rPr>
        <w:t>(Science Students only)</w:t>
      </w:r>
      <w:r>
        <w:t>: ₹400/- per month</w:t>
      </w:r>
    </w:p>
    <w:p>
      <w:r>
        <w:rPr>
          <w:b/>
        </w:rPr>
        <w:t>A.  For Boy Students:</w:t>
      </w:r>
    </w:p>
    <w:p>
      <w:pPr>
        <w:pStyle w:val="ListNumber"/>
      </w:pPr>
      <w:r>
        <w:t>Class 1 to 5: ₹75/- per month</w:t>
      </w:r>
    </w:p>
    <w:p>
      <w:pPr>
        <w:pStyle w:val="ListNumber"/>
      </w:pPr>
      <w:r>
        <w:t>Class 6 to 8: ₹100/- per month</w:t>
      </w:r>
    </w:p>
    <w:p>
      <w:pPr>
        <w:pStyle w:val="ListNumber"/>
      </w:pPr>
      <w:r>
        <w:t>Class 9 to 12: ₹150/- per month</w:t>
      </w:r>
    </w:p>
    <w:p>
      <w:pPr>
        <w:pStyle w:val="ListNumber"/>
      </w:pPr>
      <w:r>
        <w:t xml:space="preserve">Class 11 to 12 </w:t>
      </w:r>
      <w:r>
        <w:rPr>
          <w:b/>
        </w:rPr>
        <w:t>(Science Students only)</w:t>
      </w:r>
      <w:r>
        <w:t>: ₹200/- per month</w:t>
      </w:r>
    </w:p>
    <w:p>
      <w:r>
        <w:t xml:space="preserve">&gt; </w:t>
      </w:r>
      <w:r>
        <w:rPr>
          <w:b/>
        </w:rPr>
        <w:t>Mode of Disbursement:</w:t>
      </w:r>
    </w:p>
    <w:p>
      <w:r>
        <w:t>&gt; Direct transfer to students' bank accounts.</w:t>
      </w:r>
    </w:p>
    <w:p>
      <w:r>
        <w:t xml:space="preserve">&gt; </w:t>
      </w:r>
      <w:r>
        <w:rPr>
          <w:b/>
        </w:rPr>
        <w:t>Frequency of Disbursement:</w:t>
      </w:r>
    </w:p>
    <w:p>
      <w:r>
        <w:t>&gt; Monthly basis.</w:t>
      </w:r>
    </w:p>
    <w:p>
      <w:r>
        <w:t xml:space="preserve">&gt; </w:t>
      </w:r>
      <w:r>
        <w:rPr>
          <w:b/>
        </w:rPr>
        <w:t>Expected Time of Disbursement:</w:t>
      </w:r>
    </w:p>
    <w:p>
      <w:r>
        <w:t>&gt; Funds to be transferred at the beginning of each quarter.</w:t>
      </w:r>
    </w:p>
    <w:p>
      <w:r>
        <w:t xml:space="preserve">&gt; </w:t>
      </w:r>
      <w:r>
        <w:rPr>
          <w:b/>
        </w:rPr>
        <w:t>Validity:</w:t>
      </w:r>
    </w:p>
    <w:p>
      <w:r>
        <w:t>&gt; Applicable for the duration of the academic session.</w:t>
      </w:r>
    </w:p>
    <w:p>
      <w:r>
        <w:t>&gt; Attendance criteria: Minimum 50% attendance required for next installment</w:t>
      </w:r>
    </w:p>
    <w:p>
      <w:pPr>
        <w:pStyle w:val="Heading2"/>
      </w:pPr>
      <w:r>
        <w:t>Eligibility</w:t>
      </w:r>
    </w:p>
    <w:p>
      <w:pPr>
        <w:pStyle w:val="ListNumber"/>
      </w:pPr>
      <w:r>
        <w:t>The applicant should belong to the Below Poverty Line (BPL) category.</w:t>
      </w:r>
    </w:p>
    <w:p>
      <w:pPr>
        <w:pStyle w:val="ListNumber"/>
      </w:pPr>
      <w:r>
        <w:t>The applicant should be a student From Classes 1 to 12.</w:t>
      </w:r>
    </w:p>
    <w:p>
      <w:pPr>
        <w:pStyle w:val="ListNumber"/>
      </w:pPr>
      <w:r>
        <w:t>The applicant should be enrolled in a Haryana Government school.</w:t>
      </w:r>
    </w:p>
    <w:p>
      <w:pPr>
        <w:pStyle w:val="ListNumber"/>
      </w:pPr>
      <w:r>
        <w:t>The applicant should maintain at least 50% attendance to continue receiving benefits.</w:t>
      </w:r>
    </w:p>
    <w:p>
      <w:pPr>
        <w:pStyle w:val="ListNumber"/>
      </w:pPr>
      <w:r>
        <w:t>The applicant should have an active bank account for stipend transfer.</w:t>
      </w:r>
    </w:p>
    <w:p>
      <w:pPr>
        <w:pStyle w:val="Heading2"/>
      </w:pPr>
      <w:r>
        <w:t>Application Process</w:t>
      </w:r>
    </w:p>
    <w:p>
      <w:pPr>
        <w:pStyle w:val="Heading3"/>
      </w:pPr>
      <w:r>
        <w:t>Mode: Offline</w:t>
      </w:r>
    </w:p>
    <w:p>
      <w:pPr>
        <w:pStyle w:val="ListBullet"/>
      </w:pPr>
      <w:r>
        <w:t>The applicant should contact their respective school authorities.</w:t>
      </w:r>
    </w:p>
    <w:p>
      <w:r>
        <w:t>&gt; For any queries, applicants can contact the school administration or visit the official website of the Education Department, Government of Haryana.</w:t>
      </w:r>
    </w:p>
    <w:p>
      <w:pPr>
        <w:pStyle w:val="Heading2"/>
      </w:pPr>
      <w:r>
        <w:t>Documents Required</w:t>
      </w:r>
    </w:p>
    <w:p>
      <w:pPr>
        <w:pStyle w:val="ListNumber"/>
      </w:pPr>
      <w:r>
        <w:t>Proof of BPL Category (Certificate issued by a competent authority)</w:t>
      </w:r>
    </w:p>
    <w:p>
      <w:pPr>
        <w:pStyle w:val="ListNumber"/>
      </w:pPr>
      <w:r>
        <w:t>School Enrollment Certificate</w:t>
      </w:r>
    </w:p>
    <w:p>
      <w:pPr>
        <w:pStyle w:val="ListNumber"/>
      </w:pPr>
      <w:r>
        <w:t>Attendance Record (For stipend continuation)</w:t>
      </w:r>
    </w:p>
    <w:p>
      <w:pPr>
        <w:pStyle w:val="ListNumber"/>
      </w:pPr>
      <w:r>
        <w:t>Bank Account Details (For Direct Benefit Transfer)</w:t>
      </w:r>
    </w:p>
    <w:p>
      <w:pPr>
        <w:pStyle w:val="ListNumber"/>
      </w:pPr>
      <w:r>
        <w:t>Parent/Guardian Identity Proof (For account verification)</w:t>
      </w:r>
    </w:p>
    <w:p>
      <w:pPr>
        <w:pStyle w:val="ListNumber"/>
      </w:pPr>
      <w:r>
        <w:t>Any other documents as required</w:t>
      </w:r>
    </w:p>
    <w:p>
      <w:pPr>
        <w:pStyle w:val="Heading2"/>
      </w:pPr>
      <w:r>
        <w:t>Frequently Asked Questions</w:t>
      </w:r>
    </w:p>
    <w:p>
      <w:r>
        <w:rPr>
          <w:b/>
        </w:rPr>
        <w:t>Q1. Who is eligible for Schemes for welfare of School Children belonging to BPL and BC(A) families: Monthly Stipend for BPL Students scholarship?</w:t>
      </w:r>
    </w:p>
    <w:p>
      <w:r>
        <w:t>Students belonging to BPL families who are enrolled in Haryana Government schools and meet the minimum attendance requirement can apply.</w:t>
      </w:r>
    </w:p>
    <w:p>
      <w:r>
        <w:rPr>
          <w:b/>
        </w:rPr>
        <w:t>Q2. What is the amount of stipend provided under this scheme?</w:t>
      </w:r>
    </w:p>
    <w:p>
      <w:r>
        <w:t>The monthly stipend ranges from [?]75 to [?]400, varying by class level, gender, and stream.</w:t>
      </w:r>
    </w:p>
    <w:p>
      <w:r>
        <w:rPr>
          <w:b/>
        </w:rPr>
        <w:t>Q3. How is the stipend distributed?</w:t>
      </w:r>
    </w:p>
    <w:p>
      <w:r>
        <w:t>The scholarship amount is transferred directly to the student's bank account through the Direct Benefit Transfer (DBT) system.</w:t>
      </w:r>
    </w:p>
    <w:p>
      <w:r>
        <w:rPr>
          <w:b/>
        </w:rPr>
        <w:t>Q4. How frequently is the scholarship amount disbursed?</w:t>
      </w:r>
    </w:p>
    <w:p>
      <w:r>
        <w:t>The stipend is disbursed on a monthly basis, with funds transferred at the beginning of each quarter.</w:t>
      </w:r>
    </w:p>
    <w:p>
      <w:r>
        <w:rPr>
          <w:b/>
        </w:rPr>
        <w:t>Q5. What is the minimum attendance requirement to receive the stipend?</w:t>
      </w:r>
    </w:p>
    <w:p>
      <w:r>
        <w:t>Students must maintain at least 50% attendance in school to continue receiving the stipend.</w:t>
      </w:r>
    </w:p>
    <w:p>
      <w:r>
        <w:rPr>
          <w:b/>
        </w:rPr>
        <w:t>Q6. How can a student apply for this scholarship?</w:t>
      </w:r>
    </w:p>
    <w:p>
      <w:r>
        <w:t>Students should visit their school, collect the application form, fill it out, and submit it along with the required documents to the school administration.</w:t>
      </w:r>
    </w:p>
    <w:p>
      <w:r>
        <w:rPr>
          <w:b/>
        </w:rPr>
        <w:t>Q7. What happens if a student does not maintain 50% attendance?</w:t>
      </w:r>
    </w:p>
    <w:p>
      <w:r>
        <w:t>If a student's attendance falls below 50%, the next instalment will not be released until attendance improves.</w:t>
      </w:r>
    </w:p>
    <w:p>
      <w:r>
        <w:rPr>
          <w:b/>
        </w:rPr>
        <w:t>Q8. Can a student regain the scholarship if they improve their attendance?</w:t>
      </w:r>
    </w:p>
    <w:p>
      <w:r>
        <w:t>Yes, if a student regains 50% attendance in subsequent months, their pending and current instalments may be released.</w:t>
      </w:r>
    </w:p>
    <w:p>
      <w:r>
        <w:rPr>
          <w:b/>
        </w:rPr>
        <w:t>Q9. Is this scholarship applicable to private school students?</w:t>
      </w:r>
    </w:p>
    <w:p>
      <w:r>
        <w:t>No, only students studying in Haryana Government schools are eligible for the scholarship.</w:t>
      </w:r>
    </w:p>
    <w:p>
      <w:r>
        <w:rPr>
          <w:b/>
        </w:rPr>
        <w:t>Q10. Can students from other states apply for this scholarship?</w:t>
      </w:r>
    </w:p>
    <w:p>
      <w:r>
        <w:t>No, the scheme is only applicable to students enrolled in Haryana Government schools.</w:t>
      </w:r>
    </w:p>
    <w:p>
      <w:r>
        <w:rPr>
          <w:b/>
        </w:rPr>
        <w:t>Q11. Is there a deadline to apply for the scholarship?</w:t>
      </w:r>
    </w:p>
    <w:p>
      <w:r>
        <w:t>The school administration provides deadlines, and students should apply as early as possible for timely processing.</w:t>
      </w:r>
    </w:p>
    <w:p>
      <w:r>
        <w:rPr>
          <w:b/>
        </w:rPr>
        <w:t>Q12. Who should be contacted for further queries regarding the scholarship?</w:t>
      </w:r>
    </w:p>
    <w:p>
      <w:r>
        <w:t>Students should reach out to their school administration.</w:t>
      </w:r>
    </w:p>
    <w:p>
      <w:pPr>
        <w:pStyle w:val="Heading2"/>
      </w:pPr>
      <w:r>
        <w:t>Sources And References</w:t>
      </w:r>
    </w:p>
    <w:p>
      <w:pPr>
        <w:pStyle w:val="ListBullet"/>
      </w:pPr>
      <w:r>
        <w:t>Official Website (https://schooleducationharyana.gov.in/document/scholarship-scheme-schemes-for-welfare-of-school-children-belonging-to-bpl-and-bca-families-dated-02-03-2009/)</w:t>
      </w:r>
    </w:p>
    <w:p>
      <w:pPr>
        <w:pStyle w:val="ListBullet"/>
      </w:pPr>
      <w:r>
        <w:t>Guideline (https://cdnbbsr.s3waas.gov.in/s3cf2226ddd41b1a2d0ae51dab54d32c36/uploads/2021/06/2021060257.pdf)</w:t>
      </w:r>
    </w:p>
    <w:p>
      <w:r>
        <w:t>Source: https://www.myscheme.gov.in/schemes/wcbpls</w:t>
      </w:r>
    </w:p>
    <w:p>
      <w:r>
        <w:br w:type="page"/>
      </w:r>
    </w:p>
    <w:p>
      <w:pPr>
        <w:pStyle w:val="Heading1"/>
      </w:pPr>
      <w:r>
        <w:t>Ambedkar International Scholarship - SC</w:t>
      </w:r>
    </w:p>
    <w:p>
      <w:r>
        <w:rPr>
          <w:i/>
          <w:sz w:val="18"/>
        </w:rPr>
        <w:t>State: Rajasthan | Categories: Education &amp; Learning | Scheme For: Individual</w:t>
      </w:r>
    </w:p>
    <w:p>
      <w:pPr>
        <w:pStyle w:val="Heading2"/>
      </w:pPr>
      <w:r>
        <w:t>Details</w:t>
      </w:r>
    </w:p>
    <w:p>
      <w:r>
        <w:t>The "Ambedkar International Scholarship - SC" scheme by the Social Justice and Empowerment Department, Government of Rajasthan aims to support meritorious scheduled caste (SC) students in pursuing Ph.D. studies in foreign universities. Under this scheme, financial assistance is provided to SC students enrolled in Ph.D. programs in Humanities and Social Sciences. The scheme is implemented by the Rajasthan Residential Educational Institutions Society (RAJEDU).</w:t>
      </w:r>
    </w:p>
    <w:p>
      <w:pPr>
        <w:pStyle w:val="Heading2"/>
      </w:pPr>
      <w:r>
        <w:t>Benefits</w:t>
      </w:r>
    </w:p>
    <w:p>
      <w:r>
        <w:rPr>
          <w:b/>
        </w:rPr>
        <w:t>Financial Assistance:</w:t>
      </w:r>
      <w:r>
        <w:t xml:space="preserve"> ₹25,00,000/- is granted to selected candidates in three installments:</w:t>
      </w:r>
    </w:p>
    <w:p>
      <w:pPr>
        <w:pStyle w:val="ListBullet"/>
      </w:pPr>
      <w:r>
        <w:t>₹10,00,000/- in the first year</w:t>
      </w:r>
    </w:p>
    <w:p>
      <w:pPr>
        <w:pStyle w:val="ListBullet"/>
      </w:pPr>
      <w:r>
        <w:t>₹10,00,000/- in the second year</w:t>
      </w:r>
    </w:p>
    <w:p>
      <w:pPr>
        <w:pStyle w:val="ListBullet"/>
      </w:pPr>
      <w:r>
        <w:t>₹5,00,000/- in the third year</w:t>
      </w:r>
    </w:p>
    <w:p>
      <w:r>
        <w:rPr>
          <w:b/>
        </w:rPr>
        <w:t>Scholarship Validity:</w:t>
      </w:r>
      <w:r>
        <w:t>**** Up to three years.</w:t>
      </w:r>
    </w:p>
    <w:p>
      <w:r>
        <w:t>&lt;br&gt;</w:t>
      </w:r>
    </w:p>
    <w:p>
      <w:pPr>
        <w:pStyle w:val="Heading2"/>
      </w:pPr>
      <w:r>
        <w:t>Eligibility</w:t>
      </w:r>
    </w:p>
    <w:p>
      <w:pPr>
        <w:pStyle w:val="ListNumber"/>
      </w:pPr>
      <w:r>
        <w:t>The applicant must be a resident of Rajasthan.</w:t>
      </w:r>
    </w:p>
    <w:p>
      <w:pPr>
        <w:pStyle w:val="ListNumber"/>
      </w:pPr>
      <w:r>
        <w:t>The applicant must belong to the Scheduled Caste (SC) category.</w:t>
      </w:r>
    </w:p>
    <w:p>
      <w:pPr>
        <w:pStyle w:val="ListNumber"/>
      </w:pPr>
      <w:r>
        <w:t>The applicant must have completed a postgraduate degree from a recognized Indian university with a minimum of 55% marks.</w:t>
      </w:r>
    </w:p>
    <w:p>
      <w:pPr>
        <w:pStyle w:val="ListNumber"/>
      </w:pPr>
      <w:r>
        <w:t>The applicant must have secured admission to a Ph.D. program in a foreign university accredited by the respective country's authority.</w:t>
      </w:r>
    </w:p>
    <w:p>
      <w:pPr>
        <w:pStyle w:val="ListNumber"/>
      </w:pPr>
      <w:r>
        <w:t>The applicant's age must be below 35 years as of the application deadline.</w:t>
      </w:r>
    </w:p>
    <w:p>
      <w:pPr>
        <w:pStyle w:val="ListNumber"/>
      </w:pPr>
      <w:r>
        <w:t>The applicant’s family annual income should not exceed ₹6,00,000/-.</w:t>
      </w:r>
    </w:p>
    <w:p>
      <w:pPr>
        <w:pStyle w:val="ListNumber"/>
      </w:pPr>
      <w:r>
        <w:t>The applicant should not be beneficiary of any other govt scholarship program.</w:t>
      </w:r>
    </w:p>
    <w:p>
      <w:pPr>
        <w:pStyle w:val="ListNumber"/>
      </w:pPr>
      <w:r>
        <w:t>The Ph.D. program must be in one of the following fields:</w:t>
      </w:r>
    </w:p>
    <w:p>
      <w:pPr>
        <w:pStyle w:val="ListBullet"/>
      </w:pPr>
      <w:r>
        <w:t>Sociology.</w:t>
      </w:r>
    </w:p>
    <w:p>
      <w:pPr>
        <w:pStyle w:val="ListBullet"/>
      </w:pPr>
      <w:r>
        <w:t>Public Administration.</w:t>
      </w:r>
    </w:p>
    <w:p>
      <w:pPr>
        <w:pStyle w:val="ListBullet"/>
      </w:pPr>
      <w:r>
        <w:t>Law.</w:t>
      </w:r>
    </w:p>
    <w:p>
      <w:pPr>
        <w:pStyle w:val="ListBullet"/>
      </w:pPr>
      <w:r>
        <w:t>Economics.</w:t>
      </w:r>
    </w:p>
    <w:p>
      <w:pPr>
        <w:pStyle w:val="ListBullet"/>
      </w:pPr>
      <w:r>
        <w:t>Political Science.</w:t>
      </w:r>
    </w:p>
    <w:p>
      <w:pPr>
        <w:pStyle w:val="ListBullet"/>
      </w:pPr>
      <w:r>
        <w:t>Anthropology.</w:t>
      </w:r>
    </w:p>
    <w:p>
      <w:r>
        <w:t>&lt;br&gt;</w:t>
      </w:r>
    </w:p>
    <w:p>
      <w:pPr>
        <w:pStyle w:val="Heading2"/>
      </w:pPr>
      <w:r>
        <w:t>Application Process</w:t>
      </w:r>
    </w:p>
    <w:p>
      <w:pPr>
        <w:pStyle w:val="Heading3"/>
      </w:pPr>
      <w:r>
        <w:t>Mode: Offline</w:t>
      </w:r>
    </w:p>
    <w:p>
      <w:r>
        <w:t>__</w:t>
      </w:r>
      <w:r>
        <w:rPr>
          <w:b/>
        </w:rPr>
        <w:t xml:space="preserve">Application Process: </w:t>
      </w:r>
      <w:r>
        <w:t>__Applicants related to the scheme must apply as per the following:</w:t>
      </w:r>
    </w:p>
    <w:p>
      <w:pPr>
        <w:pStyle w:val="ListNumber"/>
      </w:pPr>
      <w:r>
        <w:t>Applicants must apply within one month from the date of advertisement issued by the State Government for the scholarship.</w:t>
      </w:r>
    </w:p>
    <w:p>
      <w:pPr>
        <w:pStyle w:val="ListNumber"/>
      </w:pPr>
      <w:r>
        <w:t>The application form must be accompanied by documents related to age, annual income, caste, and proposed syllabus/subject for the Ph.D. program.</w:t>
      </w:r>
    </w:p>
    <w:p>
      <w:pPr>
        <w:pStyle w:val="ListNumber"/>
      </w:pPr>
      <w:r>
        <w:t>Income certificate must be submitted in the prescribed format issued by the State Government.</w:t>
      </w:r>
    </w:p>
    <w:p>
      <w:pPr>
        <w:pStyle w:val="ListNumber"/>
      </w:pPr>
      <w:r>
        <w:t>The application form for the scholarship should be sent to:  Secretary, Ambedkar Peeth, Mundla, Jamdoli, Jaipur  (Email ID: secretaryapj@gmail.com)</w:t>
      </w:r>
    </w:p>
    <w:p>
      <w:pPr>
        <w:pStyle w:val="ListNumber"/>
      </w:pPr>
      <w:r>
        <w:t>Every year, the student must submit progress reports and details of the research work undertaken to the concerned department. The department will review and record the completed research work accordingly.</w:t>
      </w:r>
    </w:p>
    <w:p>
      <w:r>
        <w:t>__</w:t>
      </w:r>
      <w:r>
        <w:rPr>
          <w:b/>
        </w:rPr>
        <w:t xml:space="preserve">State-Level Approval Committee: </w:t>
      </w:r>
      <w:r>
        <w:t>__</w:t>
      </w:r>
    </w:p>
    <w:p>
      <w:pPr>
        <w:pStyle w:val="ListNumber"/>
      </w:pPr>
      <w:r>
        <w:t>From the completely received application forms, a maximum of five applicants will be selected and approved by the State-Level Approval Committee,</w:t>
      </w:r>
    </w:p>
    <w:p>
      <w:r>
        <w:t>__</w:t>
      </w:r>
      <w:r>
        <w:rPr>
          <w:b/>
        </w:rPr>
        <w:t>*Process for Disbursement of Scholarship Funds:</w:t>
      </w:r>
      <w:r>
        <w:t>*__</w:t>
      </w:r>
    </w:p>
    <w:p>
      <w:pPr>
        <w:pStyle w:val="ListNumber"/>
      </w:pPr>
      <w:r>
        <w:t>Selected candidates under the scheme will be awarded scholarships for a maximum period of three years.</w:t>
      </w:r>
    </w:p>
    <w:p>
      <w:pPr>
        <w:pStyle w:val="ListNumber"/>
      </w:pPr>
      <w:r>
        <w:t>The candidate must submit a certificate of admission from the educational institution/university where they are pursuing the Ph.D., duly signed by the institution head.</w:t>
      </w:r>
    </w:p>
    <w:p>
      <w:pPr>
        <w:pStyle w:val="ListNumber"/>
      </w:pPr>
      <w:r>
        <w:t>A certificate of attendance from the institution/university where the candidate is pursuing the Ph.D. must be submitted.</w:t>
      </w:r>
    </w:p>
    <w:p>
      <w:pPr>
        <w:pStyle w:val="ListNumber"/>
      </w:pPr>
      <w:r>
        <w:t>Upon approval of the scholarship amount, the Director &amp; Special Secretary, Social Justice &amp; Empowerment Department, Rajasthan, Jaipur will issue the funds either through a cheque or direct bank transfer into the account of the concerned student.</w:t>
      </w:r>
    </w:p>
    <w:p>
      <w:pPr>
        <w:pStyle w:val="ListNumber"/>
      </w:pPr>
      <w:r>
        <w:t>Additionally, from time to time, Director &amp; Special Secretary, Social Justice &amp; Empowerment Department, Rajasthan will receive academic progress reports of the selected Ph.D. students from the respective universities/institutes.</w:t>
      </w:r>
    </w:p>
    <w:p>
      <w:pPr>
        <w:pStyle w:val="Heading2"/>
      </w:pPr>
      <w:r>
        <w:t>Documents Required</w:t>
      </w:r>
    </w:p>
    <w:p>
      <w:pPr>
        <w:pStyle w:val="ListBullet"/>
      </w:pPr>
      <w:r>
        <w:t>Domicile Certificate.</w:t>
      </w:r>
    </w:p>
    <w:p>
      <w:pPr>
        <w:pStyle w:val="ListBullet"/>
      </w:pPr>
      <w:r>
        <w:t>Caste Certificate.</w:t>
      </w:r>
    </w:p>
    <w:p>
      <w:pPr>
        <w:pStyle w:val="ListBullet"/>
      </w:pPr>
      <w:r>
        <w:t>Non-Judicial Affidavit of ₹100 Stating No Other Scholarship is Availed.</w:t>
      </w:r>
    </w:p>
    <w:p>
      <w:pPr>
        <w:pStyle w:val="ListBullet"/>
      </w:pPr>
      <w:r>
        <w:t>Bank Account Details.</w:t>
      </w:r>
    </w:p>
    <w:p>
      <w:pPr>
        <w:pStyle w:val="ListBullet"/>
      </w:pPr>
      <w:r>
        <w:t>Postgraduate Degree Certificate &amp; Marksheet (Minimum 55% Marks Required).</w:t>
      </w:r>
    </w:p>
    <w:p>
      <w:pPr>
        <w:pStyle w:val="ListBullet"/>
      </w:pPr>
      <w:r>
        <w:t>Proof of Admission to a Foreign University (Offer Letter or Admission Confirmation Letter).</w:t>
      </w:r>
    </w:p>
    <w:p>
      <w:pPr>
        <w:pStyle w:val="ListBullet"/>
      </w:pPr>
      <w:r>
        <w:t>Accreditation Proof of the Foreign University.</w:t>
      </w:r>
    </w:p>
    <w:p>
      <w:pPr>
        <w:pStyle w:val="ListBullet"/>
      </w:pPr>
      <w:r>
        <w:t>Income Certificate (Issued by the Rajasthan Government in the Prescribed Format).</w:t>
      </w:r>
    </w:p>
    <w:p>
      <w:pPr>
        <w:pStyle w:val="ListBullet"/>
      </w:pPr>
      <w:r>
        <w:t>Age Certificate (Birth Certificate/10th Certificate).</w:t>
      </w:r>
    </w:p>
    <w:p>
      <w:pPr>
        <w:pStyle w:val="ListBullet"/>
      </w:pPr>
      <w:r>
        <w:t>Annual Research Progress Report (After Each Year of Ph.D. Study).</w:t>
      </w:r>
    </w:p>
    <w:p>
      <w:pPr>
        <w:pStyle w:val="Heading2"/>
      </w:pPr>
      <w:r>
        <w:t>Frequently Asked Questions</w:t>
      </w:r>
    </w:p>
    <w:p>
      <w:r>
        <w:rPr>
          <w:b/>
        </w:rPr>
        <w:t>Q1. Who is eligible to apply?</w:t>
      </w:r>
    </w:p>
    <w:p>
      <w:r>
        <w:t>SC students from Rajasthan who have completed a postgraduate degree with at least 55% marks and have secured admission in a Ph.D. program in a foreign university.</w:t>
      </w:r>
    </w:p>
    <w:p>
      <w:r>
        <w:rPr>
          <w:b/>
        </w:rPr>
        <w:t>Q2. What is the age limit for this scholarship?</w:t>
      </w:r>
    </w:p>
    <w:p>
      <w:r>
        <w:t>The applicant must be below 35 years at the time of application.</w:t>
      </w:r>
    </w:p>
    <w:p>
      <w:r>
        <w:rPr>
          <w:b/>
        </w:rPr>
        <w:t>Q3. How do I apply for the scholarship?</w:t>
      </w:r>
    </w:p>
    <w:p>
      <w:r>
        <w:t>Submit the application form along with the required documents to Ambedkar Peeth, Jaipur or via email at secretaryapj@gmail.com.</w:t>
      </w:r>
    </w:p>
    <w:p>
      <w:r>
        <w:rPr>
          <w:b/>
        </w:rPr>
        <w:t>Q4. Can I apply if I am already receiving another scholarship?</w:t>
      </w:r>
    </w:p>
    <w:p>
      <w:r>
        <w:t>No, the applicant must not be availing any other scholarship.</w:t>
      </w:r>
    </w:p>
    <w:p>
      <w:r>
        <w:rPr>
          <w:b/>
        </w:rPr>
        <w:t>Q5. Is there any reservation or relaxation for students?</w:t>
      </w:r>
    </w:p>
    <w:p>
      <w:r>
        <w:t>The scheme is exclusively for SC students, but no additional reservations or relaxations apply.</w:t>
      </w:r>
    </w:p>
    <w:p>
      <w:r>
        <w:rPr>
          <w:b/>
        </w:rPr>
        <w:t>Q6. How long is the scholarship valid?</w:t>
      </w:r>
    </w:p>
    <w:p>
      <w:r>
        <w:t>The scholarship is valid for three years.</w:t>
      </w:r>
    </w:p>
    <w:p>
      <w:r>
        <w:rPr>
          <w:b/>
        </w:rPr>
        <w:t>Q7. What happens if I discontinue my Ph.D.?</w:t>
      </w:r>
    </w:p>
    <w:p>
      <w:r>
        <w:t>The scholarship amount must be returned with 10% interest.</w:t>
      </w:r>
    </w:p>
    <w:p>
      <w:r>
        <w:rPr>
          <w:b/>
        </w:rPr>
        <w:t>Q8. Who oversees the application process?</w:t>
      </w:r>
    </w:p>
    <w:p>
      <w:r>
        <w:t>The Scrutiny Committee verifies applications, and the State-Level Approval Committee finalizes the selections.</w:t>
      </w:r>
    </w:p>
    <w:p>
      <w:r>
        <w:rPr>
          <w:b/>
        </w:rPr>
        <w:t>Q9. Where can I get more information?</w:t>
      </w:r>
    </w:p>
    <w:p>
      <w:r>
        <w:t>Applicant can contact the Rajasthan Social Justice and Empowerment Department or email secretaryapj@gmail.com.</w:t>
      </w:r>
    </w:p>
    <w:p>
      <w:pPr>
        <w:pStyle w:val="Heading2"/>
      </w:pPr>
      <w:r>
        <w:t>Sources And References</w:t>
      </w:r>
    </w:p>
    <w:p>
      <w:pPr>
        <w:pStyle w:val="ListBullet"/>
      </w:pPr>
      <w:r>
        <w:t>Guidelines (https://sje.rajasthan.gov.in/Default.aspx?PageID=1164)</w:t>
      </w:r>
    </w:p>
    <w:p>
      <w:pPr>
        <w:pStyle w:val="ListBullet"/>
      </w:pPr>
      <w:r>
        <w:t>Official Website (https://jansoochna.rajasthan.gov.in/CMS/EligiblityRules)</w:t>
      </w:r>
    </w:p>
    <w:p>
      <w:r>
        <w:t>Source: https://www.myscheme.gov.in/schemes/ais-sc</w:t>
      </w:r>
    </w:p>
    <w:p>
      <w:r>
        <w:br w:type="page"/>
      </w:r>
    </w:p>
    <w:p>
      <w:pPr>
        <w:pStyle w:val="Heading1"/>
      </w:pPr>
      <w:r>
        <w:t>Additional Financial Assistance for the Children of Persons Engaged in the Cleaning Profession</w:t>
      </w:r>
    </w:p>
    <w:p>
      <w:r>
        <w:rPr>
          <w:i/>
          <w:sz w:val="18"/>
        </w:rPr>
        <w:t>State: Rajasthan | Categories: Education &amp; Learning | Open: 2021-10-06 | Scheme For: Individual</w:t>
      </w:r>
    </w:p>
    <w:p>
      <w:pPr>
        <w:pStyle w:val="Heading2"/>
      </w:pPr>
      <w:r>
        <w:t>Details</w:t>
      </w:r>
    </w:p>
    <w:p>
      <w:r>
        <w:t>The &amp;quot;Additional Financial Assistance for the Children of Persons Engaged in the Cleaning Profession&amp;quot; scheme was launched by the Social Justice and Empowerment Department, Government of Rajasthan. The scheme provides an additional financial assistance of ₹500/- per month to children of individuals working in the cleaning or sanitation profession. This assistance is given to students already receiving a scholarship under the Post-Matric Scholarship Scheme, ensuring their continued education.</w:t>
      </w:r>
    </w:p>
    <w:p>
      <w:pPr>
        <w:pStyle w:val="Heading2"/>
      </w:pPr>
      <w:r>
        <w:t>Benefits</w:t>
      </w:r>
    </w:p>
    <w:p>
      <w:r>
        <w:rPr>
          <w:b/>
        </w:rPr>
        <w:t>Financial Assistance:</w:t>
      </w:r>
    </w:p>
    <w:p>
      <w:pPr>
        <w:pStyle w:val="ListBullet"/>
      </w:pPr>
      <w:r>
        <w:t>This scheme provides ₹500/- per month as additional financial assistance to children of individuals working in the cleaning/sanitation profession.</w:t>
      </w:r>
    </w:p>
    <w:p>
      <w:r>
        <w:rPr>
          <w:b/>
        </w:rPr>
        <w:t>Note:</w:t>
      </w:r>
      <w:r>
        <w:t xml:space="preserve"> Assistance will be provided for a maximum of 10 months per year.</w:t>
      </w:r>
    </w:p>
    <w:p>
      <w:pPr>
        <w:pStyle w:val="Heading2"/>
      </w:pPr>
      <w:r>
        <w:t>Eligibility</w:t>
      </w:r>
    </w:p>
    <w:p>
      <w:pPr>
        <w:pStyle w:val="ListNumber"/>
      </w:pPr>
      <w:r>
        <w:t>The applicant should be a student.</w:t>
      </w:r>
    </w:p>
    <w:p>
      <w:pPr>
        <w:pStyle w:val="ListNumber"/>
      </w:pPr>
      <w:r>
        <w:t>The applicant should be eligible for or currently receiving a scholarship under the Post-Matric Scholarship Scheme.</w:t>
      </w:r>
    </w:p>
    <w:p>
      <w:pPr>
        <w:pStyle w:val="ListNumber"/>
      </w:pPr>
      <w:r>
        <w:t>The applicant should belong to Scheduled Caste (SC), Scheduled Tribe (ST), Other Backward Classes (OBC), Economically Backward Classes (EBC), or Extremely Backward Classes (EBC).</w:t>
      </w:r>
    </w:p>
    <w:p>
      <w:pPr>
        <w:pStyle w:val="ListNumber"/>
      </w:pPr>
      <w:r>
        <w:t>The applicant&amp;#39;s parents or guardian should be engaged in the cleaning profession and belong to the scavenger class.</w:t>
      </w:r>
    </w:p>
    <w:p>
      <w:pPr>
        <w:pStyle w:val="ListNumber"/>
      </w:pPr>
      <w:r>
        <w:t>If the applicant&amp;#39;s parent is not alive, the guardian engaged in the cleaning profession and belonging to the scavenger class is eligible to apply.</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t>__</w:t>
      </w:r>
      <w:r>
        <w:rPr>
          <w:b/>
        </w:rPr>
        <w:t xml:space="preserve">Apply </w:t>
      </w:r>
      <w:r>
        <w:t>__</w:t>
      </w:r>
    </w:p>
    <w:p>
      <w:r>
        <w:rPr>
          <w:b/>
        </w:rPr>
        <w:t>Step-1:</w:t>
      </w:r>
      <w:r>
        <w:t xml:space="preserve"> Applicant have to visit the official portal (https://sso.rajasthan.gov.in/signin).</w:t>
      </w:r>
    </w:p>
    <w:p>
      <w:r>
        <w:rPr>
          <w:b/>
        </w:rPr>
        <w:t>Step-2:</w:t>
      </w:r>
      <w:r>
        <w:t xml:space="preserve"> After login, dashboard will open.</w:t>
      </w:r>
    </w:p>
    <w:p>
      <w:r>
        <w:rPr>
          <w:b/>
        </w:rPr>
        <w:t xml:space="preserve">Step-3: </w:t>
      </w:r>
      <w:r>
        <w:t>Click on “IFMS-RAJSSP" option.</w:t>
      </w:r>
    </w:p>
    <w:p>
      <w:r>
        <w:rPr>
          <w:b/>
        </w:rPr>
        <w:t xml:space="preserve">Step-4: </w:t>
      </w:r>
      <w:r>
        <w:t>Select "Continue to RajSSP".</w:t>
      </w:r>
    </w:p>
    <w:p>
      <w:r>
        <w:rPr>
          <w:b/>
        </w:rPr>
        <w:t>Step-5:</w:t>
      </w:r>
      <w:r>
        <w:t xml:space="preserve"> Now click on "Apply for Scheme" on screen.</w:t>
      </w:r>
    </w:p>
    <w:p>
      <w:r>
        <w:rPr>
          <w:b/>
        </w:rPr>
        <w:t xml:space="preserve">Step-6: </w:t>
      </w:r>
      <w:r>
        <w:t>In this new page, will get a list of names of all the schemes, and click on the name of "Yojana"</w:t>
      </w:r>
    </w:p>
    <w:p>
      <w:r>
        <w:rPr>
          <w:b/>
        </w:rPr>
        <w:t xml:space="preserve">Step-7: </w:t>
      </w:r>
      <w:r>
        <w:t>Select the category "sanitation worker"</w:t>
      </w:r>
      <w:r>
        <w:rPr>
          <w:b/>
        </w:rPr>
        <w:t xml:space="preserve"> </w:t>
      </w:r>
    </w:p>
    <w:p>
      <w:r>
        <w:rPr>
          <w:b/>
        </w:rPr>
        <w:t xml:space="preserve">Step-8: </w:t>
      </w:r>
      <w:r>
        <w:t>Fill out all relevant details and upload the required document.</w:t>
      </w:r>
    </w:p>
    <w:p>
      <w:r>
        <w:rPr>
          <w:b/>
        </w:rPr>
        <w:t xml:space="preserve">Step-9: </w:t>
      </w:r>
      <w:r>
        <w:t>Submit.</w:t>
      </w:r>
    </w:p>
    <w:p>
      <w:pPr>
        <w:pStyle w:val="Heading2"/>
      </w:pPr>
      <w:r>
        <w:t>Documents Required</w:t>
      </w:r>
    </w:p>
    <w:p>
      <w:pPr>
        <w:pStyle w:val="ListNumber"/>
      </w:pPr>
      <w:r>
        <w:t>Parents/guardians Certificate (https://sje.rajasthan.gov.in/siteadmin/Uploads/202110061548490675.pdf) of being engaged in cleaning profession</w:t>
      </w:r>
    </w:p>
    <w:p>
      <w:pPr>
        <w:pStyle w:val="ListNumber"/>
      </w:pPr>
      <w:r>
        <w:t>Admission Certificate</w:t>
      </w:r>
    </w:p>
    <w:p>
      <w:pPr>
        <w:pStyle w:val="ListNumber"/>
      </w:pPr>
      <w:r>
        <w:t>Educational Certificate</w:t>
      </w:r>
    </w:p>
    <w:p>
      <w:pPr>
        <w:pStyle w:val="ListNumber"/>
      </w:pPr>
      <w:r>
        <w:t>Caste Certificate</w:t>
      </w:r>
    </w:p>
    <w:p>
      <w:pPr>
        <w:pStyle w:val="ListNumber"/>
      </w:pPr>
      <w:r>
        <w:t>Any Other Document If Required.</w:t>
      </w:r>
    </w:p>
    <w:p>
      <w:pPr>
        <w:pStyle w:val="Heading2"/>
      </w:pPr>
      <w:r>
        <w:t>Frequently Asked Questions</w:t>
      </w:r>
    </w:p>
    <w:p>
      <w:r>
        <w:rPr>
          <w:b/>
        </w:rPr>
        <w:t>Q1. Who is eligible for this scholarship?</w:t>
      </w:r>
    </w:p>
    <w:p>
      <w:r>
        <w:t>Students from SC, ST, OBC, EBC, or Extremely Backward Class (EBC) backgrounds whose parents/guardians work in sanitation can apply.</w:t>
      </w:r>
    </w:p>
    <w:p>
      <w:r>
        <w:rPr>
          <w:b/>
        </w:rPr>
        <w:t>Q2. How much financial assistance is provided?</w:t>
      </w:r>
    </w:p>
    <w:p>
      <w:r>
        <w:t>An additional [?]500 per month, up to [?]5,000 annually, is provided.</w:t>
      </w:r>
    </w:p>
    <w:p>
      <w:r>
        <w:rPr>
          <w:b/>
        </w:rPr>
        <w:t>Q3. Is this scholarship available for all educational courses?</w:t>
      </w:r>
    </w:p>
    <w:p>
      <w:r>
        <w:t>No, the scheme applies to post-matric educational courses.</w:t>
      </w:r>
    </w:p>
    <w:p>
      <w:r>
        <w:rPr>
          <w:b/>
        </w:rPr>
        <w:t>Q4. Can I apply offline?</w:t>
      </w:r>
    </w:p>
    <w:p>
      <w:r>
        <w:t>No, the application process is completely online.</w:t>
      </w:r>
    </w:p>
    <w:p>
      <w:r>
        <w:rPr>
          <w:b/>
        </w:rPr>
        <w:t>Q5. Is there a reservation for female students?</w:t>
      </w:r>
    </w:p>
    <w:p>
      <w:r>
        <w:t>There is no specific gender-based reservation, but all eligible students can apply.</w:t>
      </w:r>
    </w:p>
    <w:p>
      <w:r>
        <w:rPr>
          <w:b/>
        </w:rPr>
        <w:t>Q6. Can I apply if I am already receiving another scholarship?</w:t>
      </w:r>
    </w:p>
    <w:p>
      <w:r>
        <w:t>Yes, students under the Post-Matric Scholarship Scheme can receive this additional financial assistance.</w:t>
      </w:r>
    </w:p>
    <w:p>
      <w:r>
        <w:rPr>
          <w:b/>
        </w:rPr>
        <w:t>Q7. Is there an income limit to apply under the Scheme?</w:t>
      </w:r>
    </w:p>
    <w:p>
      <w:r>
        <w:t>No, the income limit is not mentioned in the scheme.</w:t>
      </w:r>
    </w:p>
    <w:p>
      <w:r>
        <w:rPr>
          <w:b/>
        </w:rPr>
        <w:t>Q8. What is the application deadline?</w:t>
      </w:r>
    </w:p>
    <w:p>
      <w:r>
        <w:t>The deadline varies yearly. Applicants should check the official Rajasthan Post-Matric Scholarship portal for the latest updates.</w:t>
      </w:r>
    </w:p>
    <w:p>
      <w:r>
        <w:rPr>
          <w:b/>
        </w:rPr>
        <w:t>Q9. Can I apply if I am already receiving another scholarship?</w:t>
      </w:r>
    </w:p>
    <w:p>
      <w:r>
        <w:t>Yes, students under the Post-Matric Scholarship Scheme can receive this additional financial assistance.</w:t>
      </w:r>
    </w:p>
    <w:p>
      <w:r>
        <w:rPr>
          <w:b/>
        </w:rPr>
        <w:t>Q10. Do I need to submit a new application every year?</w:t>
      </w:r>
    </w:p>
    <w:p>
      <w:r>
        <w:t>Yes, students must reapply annually and submit updated documents.</w:t>
      </w:r>
    </w:p>
    <w:p>
      <w:pPr>
        <w:pStyle w:val="Heading2"/>
      </w:pPr>
      <w:r>
        <w:t>Sources And References</w:t>
      </w:r>
    </w:p>
    <w:p>
      <w:pPr>
        <w:pStyle w:val="ListBullet"/>
      </w:pPr>
      <w:r>
        <w:t>Guidelines (https://sje.rajasthan.gov.in/siteadmin/Uploads/202110061548490675.pdf)</w:t>
      </w:r>
    </w:p>
    <w:p>
      <w:pPr>
        <w:pStyle w:val="ListBullet"/>
      </w:pPr>
      <w:r>
        <w:t>Scheme Details (https://jansoochna.rajasthan.gov.in/CMS/EligiblityRules)</w:t>
      </w:r>
    </w:p>
    <w:p>
      <w:r>
        <w:t>Source: https://www.myscheme.gov.in/schemes/pmsscpecp</w:t>
      </w:r>
    </w:p>
    <w:p>
      <w:r>
        <w:br w:type="page"/>
      </w:r>
    </w:p>
    <w:p>
      <w:pPr>
        <w:pStyle w:val="Heading1"/>
      </w:pPr>
      <w:r>
        <w:t>Transgender Utthan Kosh - College/Higher/Technical Educational Fees Refund for Transgender Students</w:t>
      </w:r>
    </w:p>
    <w:p>
      <w:r>
        <w:rPr>
          <w:i/>
          <w:sz w:val="18"/>
        </w:rPr>
        <w:t>State: Rajasthan | Categories: Education &amp; Learning | Scheme For: Individual</w:t>
      </w:r>
    </w:p>
    <w:p>
      <w:pPr>
        <w:pStyle w:val="Heading2"/>
      </w:pPr>
      <w:r>
        <w:t>Details</w:t>
      </w:r>
    </w:p>
    <w:p>
      <w:r>
        <w:t>The &amp;quot;Transgender Utthan Kosh - College/Higher/Technical Educational Fees Refund for Transgender Students&amp;quot; scheme was introduced by the Social Justice and Empowerment Department, Government of Rajasthan. It aims to promote higher and technical education among transgender individuals by providing financial assistance for their educational expenses. Under this scheme, transgender students receive a refund of their school, college, higher, or technical education fees.</w:t>
      </w:r>
    </w:p>
    <w:p>
      <w:pPr>
        <w:pStyle w:val="Heading2"/>
      </w:pPr>
      <w:r>
        <w:t>Benefits</w:t>
      </w:r>
    </w:p>
    <w:p>
      <w:r>
        <w:rPr>
          <w:b/>
        </w:rPr>
        <w:t>*Educational Fee Refund:</w:t>
      </w:r>
      <w:r>
        <w:t>*</w:t>
      </w:r>
    </w:p>
    <w:p>
      <w:pPr>
        <w:pStyle w:val="ListBullet"/>
      </w:pPr>
      <w:r>
        <w:t>Full reimbursement of prescribed fees is provided for transgender students enrolled in schools, colleges, or technical institutes pursuing higher or technical education.</w:t>
      </w:r>
    </w:p>
    <w:p>
      <w:r>
        <w:rPr>
          <w:b/>
        </w:rPr>
        <w:t>*Direct Bank Transfer:</w:t>
      </w:r>
      <w:r>
        <w:t>*</w:t>
      </w:r>
    </w:p>
    <w:p>
      <w:pPr>
        <w:pStyle w:val="ListBullet"/>
      </w:pPr>
      <w:r>
        <w:t>The amount is credited directly to the beneficiary's bank account after verification.</w:t>
      </w:r>
    </w:p>
    <w:p>
      <w:pPr>
        <w:pStyle w:val="Heading2"/>
      </w:pPr>
      <w:r>
        <w:t>Eligibility</w:t>
      </w:r>
    </w:p>
    <w:p>
      <w:pPr>
        <w:pStyle w:val="ListNumber"/>
      </w:pPr>
      <w:r>
        <w:t>The applicant should be a resident of Rajasthan.</w:t>
      </w:r>
    </w:p>
    <w:p>
      <w:pPr>
        <w:pStyle w:val="ListNumber"/>
      </w:pPr>
      <w:r>
        <w:t>The applicant should belong to the transgender community.</w:t>
      </w:r>
    </w:p>
    <w:p>
      <w:pPr>
        <w:pStyle w:val="ListNumber"/>
      </w:pPr>
      <w:r>
        <w:t>The applicant should be pursuing a higher or technical course.</w:t>
      </w:r>
    </w:p>
    <w:p>
      <w:pPr>
        <w:pStyle w:val="ListNumber"/>
      </w:pPr>
      <w:r>
        <w:t>The applicant should be enrolled in a recognized school, college, or technical education institute in Rajasthan.</w:t>
      </w:r>
    </w:p>
    <w:p>
      <w:pPr>
        <w:pStyle w:val="ListNumber"/>
      </w:pPr>
      <w:r>
        <w:t>The applicant’s family annual income should not exceed ₹8,00,000/-.</w:t>
      </w:r>
    </w:p>
    <w:p>
      <w:pPr>
        <w:pStyle w:val="Heading2"/>
      </w:pPr>
      <w:r>
        <w:t>Application Process</w:t>
      </w:r>
    </w:p>
    <w:p>
      <w:pPr>
        <w:pStyle w:val="Heading3"/>
      </w:pPr>
      <w:r>
        <w:t>Mode: Offline</w:t>
      </w:r>
    </w:p>
    <w:p>
      <w:r>
        <w:t>__</w:t>
      </w:r>
      <w:r>
        <w:rPr>
          <w:b/>
        </w:rPr>
        <w:t>*Application Submission:</w:t>
      </w:r>
      <w:r>
        <w:t>*__</w:t>
      </w:r>
    </w:p>
    <w:p>
      <w:pPr>
        <w:pStyle w:val="ListBullet"/>
      </w:pPr>
      <w:r>
        <w:t>The applicant must fill out the scholarship application form and attach the required documents.</w:t>
      </w:r>
    </w:p>
    <w:p>
      <w:pPr>
        <w:pStyle w:val="ListBullet"/>
      </w:pPr>
      <w:r>
        <w:t>Submit the complete application form to the head of the educational institution.</w:t>
      </w:r>
    </w:p>
    <w:p>
      <w:r>
        <w:t>__</w:t>
      </w:r>
      <w:r>
        <w:rPr>
          <w:b/>
        </w:rPr>
        <w:t>*Institutional Verification:</w:t>
      </w:r>
      <w:r>
        <w:t>*__</w:t>
      </w:r>
    </w:p>
    <w:p>
      <w:pPr>
        <w:pStyle w:val="ListBullet"/>
      </w:pPr>
      <w:r>
        <w:t>The head of the educational institution verifies the application and forwards it to the Social Justice and Empowerment Department's district office.</w:t>
      </w:r>
    </w:p>
    <w:p>
      <w:r>
        <w:t>__</w:t>
      </w:r>
      <w:r>
        <w:rPr>
          <w:b/>
        </w:rPr>
        <w:t>*Approval Process:</w:t>
      </w:r>
      <w:r>
        <w:t>*__</w:t>
      </w:r>
    </w:p>
    <w:p>
      <w:pPr>
        <w:pStyle w:val="ListBullet"/>
      </w:pPr>
      <w:r>
        <w:t>The district office verifies the documents and approves/rejects the application within one month.</w:t>
      </w:r>
    </w:p>
    <w:p>
      <w:r>
        <w:t>__</w:t>
      </w:r>
      <w:r>
        <w:rPr>
          <w:b/>
        </w:rPr>
        <w:t>*Disbursement:</w:t>
      </w:r>
      <w:r>
        <w:t>*__</w:t>
      </w:r>
    </w:p>
    <w:p>
      <w:pPr>
        <w:pStyle w:val="ListBullet"/>
      </w:pPr>
      <w:r>
        <w:t>Upon approval, the scholarship amount is transferred to the applicant's bank account.</w:t>
      </w:r>
    </w:p>
    <w:p>
      <w:pPr>
        <w:pStyle w:val="Heading2"/>
      </w:pPr>
      <w:r>
        <w:t>Documents Required</w:t>
      </w:r>
    </w:p>
    <w:p>
      <w:pPr>
        <w:pStyle w:val="ListNumber"/>
      </w:pPr>
      <w:r>
        <w:t>Transgender Identity Certificate</w:t>
      </w:r>
    </w:p>
    <w:p>
      <w:pPr>
        <w:pStyle w:val="ListNumber"/>
      </w:pPr>
      <w:r>
        <w:t>School Enrollment Certificate</w:t>
      </w:r>
    </w:p>
    <w:p>
      <w:pPr>
        <w:pStyle w:val="ListNumber"/>
      </w:pPr>
      <w:r>
        <w:t>Previous Year’s Mark Sheet</w:t>
      </w:r>
    </w:p>
    <w:p>
      <w:pPr>
        <w:pStyle w:val="ListNumber"/>
      </w:pPr>
      <w:r>
        <w:t>Aadhaar Card</w:t>
      </w:r>
    </w:p>
    <w:p>
      <w:pPr>
        <w:pStyle w:val="ListNumber"/>
      </w:pPr>
      <w:r>
        <w:t>Parents/Guardians Income Certificate</w:t>
      </w:r>
    </w:p>
    <w:p>
      <w:pPr>
        <w:pStyle w:val="ListNumber"/>
      </w:pPr>
      <w:r>
        <w:t>Domicile Certificate/Ration Card/Voter ID</w:t>
      </w:r>
    </w:p>
    <w:p>
      <w:pPr>
        <w:pStyle w:val="ListNumber"/>
      </w:pPr>
      <w:r>
        <w:t>Bank Passbook Copy</w:t>
      </w:r>
    </w:p>
    <w:p>
      <w:pPr>
        <w:pStyle w:val="ListNumber"/>
      </w:pPr>
      <w:r>
        <w:t>Any other documents as required</w:t>
      </w:r>
    </w:p>
    <w:p>
      <w:pPr>
        <w:pStyle w:val="Heading2"/>
      </w:pPr>
      <w:r>
        <w:t>Frequently Asked Questions</w:t>
      </w:r>
    </w:p>
    <w:p>
      <w:r>
        <w:rPr>
          <w:b/>
        </w:rPr>
        <w:t>Q1. Who can apply for the scheme?</w:t>
      </w:r>
    </w:p>
    <w:p>
      <w:r>
        <w:t>The transgender student residing in Rajasthan and enrolled in a recognized educational institution.</w:t>
      </w:r>
    </w:p>
    <w:p>
      <w:r>
        <w:rPr>
          <w:b/>
        </w:rPr>
        <w:t>Q2. What expenses are covered under this scheme?</w:t>
      </w:r>
    </w:p>
    <w:p>
      <w:r>
        <w:t>Examination fees for primary, higher, and technical education.</w:t>
      </w:r>
    </w:p>
    <w:p>
      <w:r>
        <w:rPr>
          <w:b/>
        </w:rPr>
        <w:t>Q3. Is there an income limit for eligibility?</w:t>
      </w:r>
    </w:p>
    <w:p>
      <w:r>
        <w:t>Yes, the applicant's family income should not exceed [?]8,00,000 per annum.</w:t>
      </w:r>
    </w:p>
    <w:p>
      <w:r>
        <w:rPr>
          <w:b/>
        </w:rPr>
        <w:t>Q4. How will the refund be processed?</w:t>
      </w:r>
    </w:p>
    <w:p>
      <w:r>
        <w:t>After verification, the amount will be transferred to the applicant's bank account via Direct Benefit Transfer (DBT).</w:t>
      </w:r>
    </w:p>
    <w:p>
      <w:r>
        <w:rPr>
          <w:b/>
        </w:rPr>
        <w:t>Q5. How long does it take for the refund to be processed?</w:t>
      </w:r>
    </w:p>
    <w:p>
      <w:r>
        <w:t>The district office will complete the verification within one month of application submission.</w:t>
      </w:r>
    </w:p>
    <w:p>
      <w:r>
        <w:rPr>
          <w:b/>
        </w:rPr>
        <w:t>Q6. Can students from outside Rajasthan apply?</w:t>
      </w:r>
    </w:p>
    <w:p>
      <w:r>
        <w:t>No, only Rajasthan residents are eligible.</w:t>
      </w:r>
    </w:p>
    <w:p>
      <w:r>
        <w:rPr>
          <w:b/>
        </w:rPr>
        <w:t>Q7. Is there a minimum academic requirement?</w:t>
      </w:r>
    </w:p>
    <w:p>
      <w:r>
        <w:t>Yes, the applicant must have passed the previous academic year with a minimum qualifying score.</w:t>
      </w:r>
    </w:p>
    <w:p>
      <w:r>
        <w:rPr>
          <w:b/>
        </w:rPr>
        <w:t>Q8. Whom can I contact for assistance?</w:t>
      </w:r>
    </w:p>
    <w:p>
      <w:r>
        <w:t>Contact your educational institution or the district office of the Social Justice and Empowerment Department.</w:t>
      </w:r>
    </w:p>
    <w:p>
      <w:r>
        <w:rPr>
          <w:b/>
        </w:rPr>
        <w:t>Q9. What documents are required for application?</w:t>
      </w:r>
    </w:p>
    <w:p>
      <w:r>
        <w:t>Transgender identity certificate, enrollment proof, previous year marksheet, Aadhaar, income certificate, domicile proof, and bank passbook.</w:t>
      </w:r>
    </w:p>
    <w:p>
      <w:r>
        <w:rPr>
          <w:b/>
        </w:rPr>
        <w:t>Q10. How can I apply for the scheme?</w:t>
      </w:r>
    </w:p>
    <w:p>
      <w:r>
        <w:t>Submit the application through your educational institution, which will forward it to the district Social Justice and Empowerment office.</w:t>
      </w:r>
    </w:p>
    <w:p>
      <w:pPr>
        <w:pStyle w:val="Heading2"/>
      </w:pPr>
      <w:r>
        <w:t>Sources And References</w:t>
      </w:r>
    </w:p>
    <w:p>
      <w:pPr>
        <w:pStyle w:val="ListBullet"/>
      </w:pPr>
      <w:r>
        <w:t>Guidelines (https://sje.rajasthan.gov.in/siteadmin/Uploads/202110051259226370.pdf)</w:t>
      </w:r>
    </w:p>
    <w:p>
      <w:pPr>
        <w:pStyle w:val="ListBullet"/>
      </w:pPr>
      <w:r>
        <w:t>Scheme Details (https://jansoochna.rajasthan.gov.in/CMS/EligiblityRules)</w:t>
      </w:r>
    </w:p>
    <w:p>
      <w:r>
        <w:t>Source: https://www.myscheme.gov.in/schemes/tuk-chterts</w:t>
      </w:r>
    </w:p>
    <w:p>
      <w:r>
        <w:br w:type="page"/>
      </w:r>
    </w:p>
    <w:p>
      <w:pPr>
        <w:pStyle w:val="Heading1"/>
      </w:pPr>
      <w:r>
        <w:t>Educational Study Scheme</w:t>
      </w:r>
    </w:p>
    <w:p>
      <w:r>
        <w:rPr>
          <w:i/>
          <w:sz w:val="18"/>
        </w:rPr>
        <w:t>State: Gujarat | Categories: Education &amp; Learning, Banking,Financial Services and Insurance, Social welfare &amp; Empowerment | Scheme For: Individual</w:t>
      </w:r>
    </w:p>
    <w:p>
      <w:pPr>
        <w:pStyle w:val="Heading2"/>
      </w:pPr>
      <w:r>
        <w:t>Details</w:t>
      </w:r>
    </w:p>
    <w:p>
      <w:r>
        <w:t>The &amp;quot;Educational Study Scheme&amp;quot; introduced by the Social Justice and Empowerment Department, Gujarat, aims to support students pursuing undergraduate and postgraduate professional courses by providing affordable education loans. The loan is available for courses accredited by the relevant councils and is applicable for students studying within Gujarat as well as in other states/UTs for select higher education institutions like IIM, IIT, NID, NIFT, IRMA, and TISS. The scheme is being implemented by the Gujarat Unreserved Education and Economical Development Corporation.</w:t>
      </w:r>
    </w:p>
    <w:p>
      <w:pPr>
        <w:pStyle w:val="Heading2"/>
      </w:pPr>
      <w:r>
        <w:t>Benefits</w:t>
      </w:r>
    </w:p>
    <w:p>
      <w:r>
        <w:rPr>
          <w:b/>
        </w:rPr>
        <w:t>Financial Assistance:</w:t>
      </w:r>
      <w:r>
        <w:t xml:space="preserve"> A loan of the total tuition fee of the entire course or ₹10,00,000/-, whichever is less, will be provided by the Corporation at a simple interest of 4%.</w:t>
      </w:r>
    </w:p>
    <w:p>
      <w:r>
        <w:rPr>
          <w:b/>
        </w:rPr>
        <w:t>Collateral:</w:t>
      </w:r>
    </w:p>
    <w:p>
      <w:pPr>
        <w:pStyle w:val="ListBullet"/>
      </w:pPr>
      <w:r>
        <w:t>For loans of total loan amount of ₹7,50,000/- or less for the entire course, a charge of one and a half times the loan amount will have to be registered on the beneficiary&amp;amp;#39;s own or relative&amp;amp;#39;s property.</w:t>
      </w:r>
    </w:p>
    <w:p>
      <w:pPr>
        <w:pStyle w:val="ListBullet"/>
      </w:pPr>
      <w:r>
        <w:t>If the total loan amount for the entire course is more than ₹7,50,000/-, the immovable property of oneself or any other relative equal to that total amount will have to be mortgaged in favor of the Corporation.</w:t>
      </w:r>
    </w:p>
    <w:p>
      <w:r>
        <w:rPr>
          <w:b/>
        </w:rPr>
        <w:t>Loan repayment:</w:t>
      </w:r>
    </w:p>
    <w:p>
      <w:pPr>
        <w:pStyle w:val="ListBullet"/>
      </w:pPr>
      <w:r>
        <w:t>In case of total loan up to ₹5,00,000/-, the loan amount along with interest will have to be repaid in equal monthly installments over 5 (five) years, 1 year after completion of studies.</w:t>
      </w:r>
    </w:p>
    <w:p>
      <w:pPr>
        <w:pStyle w:val="ListBullet"/>
      </w:pPr>
      <w:r>
        <w:t>In case of loan of more than ₹5,00,000/-, the loan amount along with interest will have to be repaid in equal monthly installments over 6 (six) years, starting 1 year after completion of studies.</w:t>
      </w:r>
    </w:p>
    <w:p>
      <w:pPr>
        <w:pStyle w:val="ListBullet"/>
      </w:pPr>
      <w:r>
        <w:t>The loan amount being repaid will be credited first as interest.</w:t>
      </w:r>
    </w:p>
    <w:p>
      <w:pPr>
        <w:pStyle w:val="ListBullet"/>
      </w:pPr>
      <w:r>
        <w:t>The borrower can repay the loan even before the specified time limit.</w:t>
      </w:r>
    </w:p>
    <w:p>
      <w:pPr>
        <w:pStyle w:val="Heading2"/>
      </w:pPr>
      <w:r>
        <w:t>Eligibility</w:t>
      </w:r>
    </w:p>
    <w:p>
      <w:pPr>
        <w:pStyle w:val="ListNumber"/>
      </w:pPr>
      <w:r>
        <w:t>The applicant must be from Gujarat</w:t>
      </w:r>
    </w:p>
    <w:p>
      <w:pPr>
        <w:pStyle w:val="ListNumber"/>
      </w:pPr>
      <w:r>
        <w:t>The applicant must belong to the unreserved category.</w:t>
      </w:r>
    </w:p>
    <w:p>
      <w:pPr>
        <w:pStyle w:val="ListNumber"/>
      </w:pPr>
      <w:r>
        <w:t>The applicant must have passed Standard 12 with 60% or more from any school in the state of Gujarat.</w:t>
      </w:r>
    </w:p>
    <w:p>
      <w:pPr>
        <w:pStyle w:val="ListNumber"/>
      </w:pPr>
      <w:r>
        <w:t>The annual family income limit for state educational loan schemes will remain at ₹6,00,000/- or less.</w:t>
      </w:r>
    </w:p>
    <w:p>
      <w:r>
        <w:t>&lt;br&gt;</w:t>
      </w:r>
    </w:p>
    <w:p>
      <w:r>
        <w:rPr>
          <w:b/>
        </w:rPr>
        <w:t>Note:</w:t>
      </w:r>
    </w:p>
    <w:p>
      <w:pPr>
        <w:pStyle w:val="ListNumber"/>
      </w:pPr>
      <w:r>
        <w:t>Priority is given to widows and orphans when sanctioning loans under this scheme.</w:t>
      </w:r>
    </w:p>
    <w:p>
      <w:pPr>
        <w:pStyle w:val="ListNumber"/>
      </w:pPr>
      <w:r>
        <w:t>The loans of those who drop out mid-studies or fail to obtain a degree within the stipulated time frame will be subject to recovery at once and interest subsidy will not be available.</w:t>
      </w:r>
    </w:p>
    <w:p>
      <w:pPr>
        <w:pStyle w:val="Heading2"/>
      </w:pPr>
      <w:r>
        <w:t>Application Process</w:t>
      </w:r>
    </w:p>
    <w:p>
      <w:pPr>
        <w:pStyle w:val="Heading3"/>
      </w:pPr>
      <w:r>
        <w:t>Mode: Online</w:t>
      </w:r>
    </w:p>
    <w:p>
      <w:r>
        <w:t>__</w:t>
      </w:r>
      <w:r>
        <w:rPr>
          <w:b/>
        </w:rPr>
        <w:t>Registration Process:</w:t>
      </w:r>
      <w:r>
        <w:t>__</w:t>
      </w:r>
    </w:p>
    <w:p>
      <w:r>
        <w:rPr>
          <w:b/>
        </w:rPr>
        <w:t>Step 1:</w:t>
      </w:r>
      <w:r>
        <w:t xml:space="preserve"> Go to the Corporation's official website (https://esamajkalyan.gujarat.gov.in/) and navigate to the "Gujarat Unreserved Education and Economical Development Corporation" section under the Corporation menu.</w:t>
      </w:r>
    </w:p>
    <w:p>
      <w:r>
        <w:rPr>
          <w:b/>
        </w:rPr>
        <w:t>Step 2:</w:t>
      </w:r>
      <w:r>
        <w:t>Click on "Training Assistance for Competitive Examinations" and then Apply Now.</w:t>
      </w:r>
    </w:p>
    <w:p>
      <w:r>
        <w:rPr>
          <w:b/>
        </w:rPr>
        <w:t xml:space="preserve">Step 3: </w:t>
      </w:r>
      <w:r>
        <w:t>Click on "New User? Please Register Here".</w:t>
      </w:r>
    </w:p>
    <w:p>
      <w:r>
        <w:rPr>
          <w:b/>
        </w:rPr>
        <w:t xml:space="preserve">Step 4: </w:t>
      </w:r>
      <w:r>
        <w:t>Enter the required details and click Register.</w:t>
      </w:r>
    </w:p>
    <w:p>
      <w:r>
        <w:t>__</w:t>
      </w:r>
      <w:r>
        <w:rPr>
          <w:b/>
        </w:rPr>
        <w:t>Application Process:</w:t>
      </w:r>
      <w:r>
        <w:t>__</w:t>
      </w:r>
    </w:p>
    <w:p>
      <w:r>
        <w:rPr>
          <w:b/>
        </w:rPr>
        <w:t>Step 1:</w:t>
      </w:r>
      <w:r>
        <w:t xml:space="preserve"> Enter your User ID, Password, and Captcha Code, then click "Login".</w:t>
      </w:r>
    </w:p>
    <w:p>
      <w:r>
        <w:rPr>
          <w:b/>
        </w:rPr>
        <w:t>Step 2:</w:t>
      </w:r>
      <w:r>
        <w:t xml:space="preserve"> Read the scheme details carefully and click OK.</w:t>
      </w:r>
    </w:p>
    <w:p>
      <w:r>
        <w:rPr>
          <w:b/>
        </w:rPr>
        <w:t>Step 3:</w:t>
      </w:r>
      <w:r>
        <w:t xml:space="preserve"> If your permanent address is correct, confirm it. Otherwise, enter your correct address.</w:t>
      </w:r>
    </w:p>
    <w:p>
      <w:r>
        <w:rPr>
          <w:b/>
        </w:rPr>
        <w:t>Step 4:</w:t>
      </w:r>
      <w:r>
        <w:t xml:space="preserve"> Click Save &amp; Next to proceed. Upload the relevant documents.</w:t>
      </w:r>
    </w:p>
    <w:p>
      <w:r>
        <w:rPr>
          <w:b/>
        </w:rPr>
        <w:t>Step 5:</w:t>
      </w:r>
      <w:r>
        <w:t xml:space="preserve"> If you need to make changes, click "No, Cancel". If all details are correct, click "Yes, Submit".</w:t>
      </w:r>
    </w:p>
    <w:p>
      <w:r>
        <w:rPr>
          <w:b/>
        </w:rPr>
        <w:t>Step 6:</w:t>
      </w:r>
      <w:r>
        <w:t xml:space="preserve"> Click Save Application. Note down your Application Number for future reference. You can also take a printout by clicking Print Application.</w:t>
      </w:r>
    </w:p>
    <w:p>
      <w:r>
        <w:t>__</w:t>
      </w:r>
      <w:r>
        <w:rPr>
          <w:b/>
        </w:rPr>
        <w:t>Check Application Status:</w:t>
      </w:r>
      <w:r>
        <w:t>__ Click here (https://esamajkalyan.gujarat.gov.in/ViewApplicationStatus.aspx).</w:t>
      </w:r>
    </w:p>
    <w:p>
      <w:r>
        <w:rPr>
          <w:b/>
        </w:rPr>
        <w:t xml:space="preserve">Post Online Application Procedure: </w:t>
      </w:r>
      <w:r>
        <w:t>After submitting the online application, the applicant must take a printout of the application, sign it, and submit it along with all uploaded documents (certificates, mark sheets, etc.) to the concerned Deputy Director (Non-Reserved Category) or the District Social Welfare Officer through courier, post, or by visiting in person.</w:t>
      </w:r>
    </w:p>
    <w:p>
      <w:r>
        <w:rPr>
          <w:b/>
        </w:rPr>
        <w:t>Contact Us:</w:t>
      </w:r>
      <w:r>
        <w:t xml:space="preserve"> Click here (https://gueedc.gujarat.gov.in/contact-us.html).</w:t>
      </w:r>
    </w:p>
    <w:p>
      <w:pPr>
        <w:pStyle w:val="Heading2"/>
      </w:pPr>
      <w:r>
        <w:t>Documents Required</w:t>
      </w:r>
    </w:p>
    <w:p>
      <w:pPr>
        <w:pStyle w:val="ListNumber"/>
      </w:pPr>
      <w:r>
        <w:t>School Leaving Certificate (or Birth Certificate)</w:t>
      </w:r>
    </w:p>
    <w:p>
      <w:pPr>
        <w:pStyle w:val="ListNumber"/>
      </w:pPr>
      <w:r>
        <w:t>Aadhaar Card Copy</w:t>
      </w:r>
    </w:p>
    <w:p>
      <w:pPr>
        <w:pStyle w:val="ListNumber"/>
      </w:pPr>
      <w:r>
        <w:t>Ration Card Copy</w:t>
      </w:r>
    </w:p>
    <w:p>
      <w:pPr>
        <w:pStyle w:val="ListNumber"/>
      </w:pPr>
      <w:r>
        <w:t>Residence Proof</w:t>
      </w:r>
    </w:p>
    <w:p>
      <w:pPr>
        <w:pStyle w:val="ListNumber"/>
      </w:pPr>
      <w:r>
        <w:t>Annual Family Income Certificate</w:t>
      </w:r>
    </w:p>
    <w:p>
      <w:pPr>
        <w:pStyle w:val="ListNumber"/>
      </w:pPr>
      <w:r>
        <w:t>Non-Reserved Category Certificate</w:t>
      </w:r>
    </w:p>
    <w:p>
      <w:pPr>
        <w:pStyle w:val="ListNumber"/>
      </w:pPr>
      <w:r>
        <w:t>IT Return</w:t>
      </w:r>
    </w:p>
    <w:p>
      <w:pPr>
        <w:pStyle w:val="ListNumber"/>
      </w:pPr>
      <w:r>
        <w:t>Class 10th &amp; Class 12th Marksheet Copy (or Diploma Certificate)</w:t>
      </w:r>
    </w:p>
    <w:p>
      <w:pPr>
        <w:pStyle w:val="ListNumber"/>
      </w:pPr>
      <w:r>
        <w:t>Proof of the period between graduation &amp; application date (if applicable)</w:t>
      </w:r>
    </w:p>
    <w:p>
      <w:pPr>
        <w:pStyle w:val="Heading2"/>
      </w:pPr>
      <w:r>
        <w:t>Frequently Asked Questions</w:t>
      </w:r>
    </w:p>
    <w:p>
      <w:r>
        <w:rPr>
          <w:b/>
        </w:rPr>
        <w:t>Q1. What is the "Educational Study Scheme"?</w:t>
      </w:r>
    </w:p>
    <w:p>
      <w:r>
        <w:t>The "Educational Study Scheme" is a loan assistance program that provides financial support to students pursuing professional and technical courses by offering loans at a simple interest rate of 4% per annum.</w:t>
      </w:r>
    </w:p>
    <w:p>
      <w:r>
        <w:rPr>
          <w:b/>
        </w:rPr>
        <w:t>Q2. Who is eligible to apply for this scheme?</w:t>
      </w:r>
    </w:p>
    <w:p>
      <w:r>
        <w:t>Any student who has passed Class 12 with at least 60% marks from a school in Gujarat, belongs to the unreserved category, has a family income of [?]6.00 lakhs or less, and has secured admission in an accredited professional course is eligible to apply.</w:t>
      </w:r>
    </w:p>
    <w:p>
      <w:r>
        <w:rPr>
          <w:b/>
        </w:rPr>
        <w:t>Q3. What is the maximum loan amount available under this scheme?</w:t>
      </w:r>
    </w:p>
    <w:p>
      <w:r>
        <w:t>The maximum loan amount available is the total tuition fee of the entire course or [?]10,00,000/-, whichever is lower.</w:t>
      </w:r>
    </w:p>
    <w:p>
      <w:r>
        <w:rPr>
          <w:b/>
        </w:rPr>
        <w:t>Q4. Which courses are covered under this scheme?</w:t>
      </w:r>
    </w:p>
    <w:p>
      <w:r>
        <w:t>The scheme covers professional courses such as Medical, Dental, Engineering, Technology, Pharmacy, Architecture, Homeopathy, Veterinary, Physiotherapy, and Nursing, among others. General courses like BBA, BCom, BA, and BSc are not covered.</w:t>
      </w:r>
    </w:p>
    <w:p>
      <w:r>
        <w:rPr>
          <w:b/>
        </w:rPr>
        <w:t>Q5. Can students studying outside Gujarat apply for this loan?</w:t>
      </w:r>
    </w:p>
    <w:p>
      <w:r>
        <w:t>Students studying outside Gujarat can apply only if they have secured admission in select higher education institutions such as IIM, IIT, NID, NIFT, IRMA, or TISS.</w:t>
      </w:r>
    </w:p>
    <w:p>
      <w:r>
        <w:rPr>
          <w:b/>
        </w:rPr>
        <w:t>Q6. What is the interest rate charged on the loan?</w:t>
      </w:r>
    </w:p>
    <w:p>
      <w:r>
        <w:t>The loan is provided at a simple interest rate of 4% per annum.</w:t>
      </w:r>
    </w:p>
    <w:p>
      <w:r>
        <w:rPr>
          <w:b/>
        </w:rPr>
        <w:t>Q7. When does the loan repayment start, and what is the repayment period?</w:t>
      </w:r>
    </w:p>
    <w:p>
      <w:r>
        <w:t>The loan repayment starts one year after the completion of the course. Loans up to [?]5,00,000/- must be repaid in equal monthly installments over five years, while loans above [?]5,00,000/- must be repaid over six years.</w:t>
      </w:r>
    </w:p>
    <w:p>
      <w:r>
        <w:rPr>
          <w:b/>
        </w:rPr>
        <w:t>Q8. Can a student repay the loan before the scheduled repayment period?</w:t>
      </w:r>
    </w:p>
    <w:p>
      <w:r>
        <w:t>Yes, the borrower can repay the loan before the stipulated period without any penalties.</w:t>
      </w:r>
    </w:p>
    <w:p>
      <w:r>
        <w:rPr>
          <w:b/>
        </w:rPr>
        <w:t>Q9. What happens if a student drops out or fails to complete the degree?</w:t>
      </w:r>
    </w:p>
    <w:p>
      <w:r>
        <w:t>If a student drops out or fails to complete the degree within the stipulated time, the entire loan amount must be repaid immediately, and the interest subsidy will not be available.</w:t>
      </w:r>
    </w:p>
    <w:p>
      <w:r>
        <w:rPr>
          <w:b/>
        </w:rPr>
        <w:t>Q10. Are there any special provisions for widows and orphans?</w:t>
      </w:r>
    </w:p>
    <w:p>
      <w:r>
        <w:t>Yes, priority is given to widows and orphans when sanctioning loans under this scheme.</w:t>
      </w:r>
    </w:p>
    <w:p>
      <w:pPr>
        <w:pStyle w:val="Heading2"/>
      </w:pPr>
      <w:r>
        <w:t>Sources And References</w:t>
      </w:r>
    </w:p>
    <w:p>
      <w:pPr>
        <w:pStyle w:val="ListBullet"/>
      </w:pPr>
      <w:r>
        <w:t>Guidelines (https://gueedc.gujarat.gov.in/education-scheme.html)</w:t>
      </w:r>
    </w:p>
    <w:p>
      <w:pPr>
        <w:pStyle w:val="ListBullet"/>
      </w:pPr>
      <w:r>
        <w:t>User Manual (https://esamajkalyan.gujarat.gov.in/ApplicationDocuments/GUEEDC/Education_How_to_apply.pdf)</w:t>
      </w:r>
    </w:p>
    <w:p>
      <w:r>
        <w:t>Source: https://www.myscheme.gov.in/schemes/essg</w:t>
      </w:r>
    </w:p>
    <w:p>
      <w:r>
        <w:br w:type="page"/>
      </w:r>
    </w:p>
    <w:p>
      <w:pPr>
        <w:pStyle w:val="Heading1"/>
      </w:pPr>
      <w:r>
        <w:t>Kisan Parivahan Yojana</w:t>
      </w:r>
    </w:p>
    <w:p>
      <w:r>
        <w:rPr>
          <w:i/>
          <w:sz w:val="18"/>
        </w:rPr>
        <w:t>State: Gujarat | Categories: Agriculture,Rural &amp; Environment | Scheme For: Individual</w:t>
      </w:r>
    </w:p>
    <w:p>
      <w:pPr>
        <w:pStyle w:val="Heading2"/>
      </w:pPr>
      <w:r>
        <w:t>Details</w:t>
      </w:r>
    </w:p>
    <w:p>
      <w:r>
        <w:t>The scheme &amp;quot;Kisan Parivahan Yojana&amp;quot; introduced by the Agriculture, Farmers Welfare and Cooperation Department, Gujarat, aims to support farmers by providing financial aid for purchasing goods vehicles with a capacity of 600kg to 1500kg. This helps in easy and cost-effective transportation of harvested crops.</w:t>
      </w:r>
    </w:p>
    <w:p>
      <w:pPr>
        <w:pStyle w:val="Heading2"/>
      </w:pPr>
      <w:r>
        <w:t>Benefits</w:t>
      </w:r>
    </w:p>
    <w:p>
      <w:r>
        <w:t>&lt;br&gt;</w:t>
      </w:r>
    </w:p>
    <w:p>
      <w:r>
        <w:rPr>
          <w:b/>
        </w:rPr>
        <w:t>Name of the Component</w:t>
      </w:r>
      <w:r>
        <w:rPr>
          <w:b/>
        </w:rPr>
        <w:t>Standard of Assistance (For Small, Marginal, Women, SC/ST Farmers)</w:t>
      </w:r>
      <w:r>
        <w:rPr>
          <w:b/>
        </w:rPr>
        <w:t>Standard of Assistance (For General/Other Farmers)</w:t>
      </w:r>
      <w:r>
        <w:t xml:space="preserve">Medium-sized goods vehicles (capacity of 600kg to 1500 kg)35% of the total vehicle cost or ₹75,000/-, whichever is lower25% of the total vehicle cost or ₹50,000/-, whichever is lower&gt; </w:t>
      </w:r>
      <w:r>
        <w:rPr>
          <w:b/>
        </w:rPr>
        <w:t>Note:</w:t>
      </w:r>
    </w:p>
    <w:p>
      <w:pPr>
        <w:pStyle w:val="ListBullet"/>
      </w:pPr>
      <w:r>
        <w:rPr>
          <w:b/>
        </w:rPr>
        <w:t>Minimum Time Limit for Reclaiming  Benefits:</w:t>
      </w:r>
      <w:r>
        <w:t xml:space="preserve"> 5 Years</w:t>
      </w:r>
    </w:p>
    <w:p>
      <w:r>
        <w:t>&lt;br&gt;</w:t>
      </w:r>
    </w:p>
    <w:p>
      <w:pPr>
        <w:pStyle w:val="Heading2"/>
      </w:pPr>
      <w:r>
        <w:t>Eligibility</w:t>
      </w:r>
    </w:p>
    <w:p>
      <w:pPr>
        <w:pStyle w:val="ListBullet"/>
      </w:pPr>
      <w:r>
        <w:t>The applicant must be a farmer.</w:t>
      </w:r>
    </w:p>
    <w:p>
      <w:pPr>
        <w:pStyle w:val="ListBullet"/>
      </w:pPr>
      <w:r>
        <w:t>The applicant must belong to the Gujarat state.</w:t>
      </w:r>
    </w:p>
    <w:p>
      <w:pPr>
        <w:pStyle w:val="ListBullet"/>
      </w:pPr>
      <w:r>
        <w:t>The applicant must purchase a medium-sized goods vehicle (600kg to 1500kg capacity) from an authorized dealer (https://ikhedut.gujarat.gov.in/Public/frm_Public_DealerDetails.aspx).</w:t>
      </w:r>
    </w:p>
    <w:p>
      <w:pPr>
        <w:pStyle w:val="Heading2"/>
      </w:pPr>
      <w:r>
        <w:t>Application Process</w:t>
      </w:r>
    </w:p>
    <w:p>
      <w:pPr>
        <w:pStyle w:val="Heading3"/>
      </w:pPr>
      <w:r>
        <w:t>Mode: Online</w:t>
      </w:r>
    </w:p>
    <w:p>
      <w:pPr>
        <w:pStyle w:val="ListBullet"/>
      </w:pPr>
      <w:r>
        <w:rPr>
          <w:b/>
        </w:rPr>
        <w:t xml:space="preserve">Note: </w:t>
      </w:r>
      <w:r>
        <w:t>Application will be accepted on the principle of first come, first serve bases within the target limits.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Land ownership documents.</w:t>
      </w:r>
    </w:p>
    <w:p>
      <w:pPr>
        <w:pStyle w:val="ListNumber"/>
      </w:pPr>
      <w:r>
        <w:t>Caste certificate (if applicable).</w:t>
      </w:r>
    </w:p>
    <w:p>
      <w:pPr>
        <w:pStyle w:val="ListNumber"/>
      </w:pPr>
      <w:r>
        <w:t>Bank passbook.</w:t>
      </w:r>
    </w:p>
    <w:p>
      <w:pPr>
        <w:pStyle w:val="ListNumber"/>
      </w:pPr>
      <w:r>
        <w:t>Quotation/proforma invoice from an authorized dealer.</w:t>
      </w:r>
    </w:p>
    <w:p>
      <w:pPr>
        <w:pStyle w:val="ListNumber"/>
      </w:pPr>
      <w:r>
        <w:t>Domicile certificate.</w:t>
      </w:r>
    </w:p>
    <w:p>
      <w:pPr>
        <w:pStyle w:val="ListNumber"/>
      </w:pPr>
      <w:r>
        <w:t>Recent passport-size photograph.</w:t>
      </w:r>
    </w:p>
    <w:p>
      <w:pPr>
        <w:pStyle w:val="ListNumber"/>
      </w:pPr>
      <w:r>
        <w:t>Any other document if required.</w:t>
      </w:r>
    </w:p>
    <w:p>
      <w:pPr>
        <w:pStyle w:val="Heading2"/>
      </w:pPr>
      <w:r>
        <w:t>Frequently Asked Questions</w:t>
      </w:r>
    </w:p>
    <w:p>
      <w:r>
        <w:rPr>
          <w:b/>
        </w:rPr>
        <w:t>Q1. What is the objective of the "Kisan Parivahan Yojana"?</w:t>
      </w:r>
    </w:p>
    <w:p>
      <w:r>
        <w:t>The objective of the "Kisan Parivahan Yojana" is to provide financial assistance to farmers for purchasing medium-sized goods vehicles.</w:t>
      </w:r>
    </w:p>
    <w:p>
      <w:r>
        <w:rPr>
          <w:b/>
        </w:rPr>
        <w:t>Q2. Who is eligible to apply for the "Kisan Parivahan Yojana"?</w:t>
      </w:r>
    </w:p>
    <w:p>
      <w:r>
        <w:t>Any farmer residing in the state who owns agricultural land is eligible to apply for the scheme.</w:t>
      </w:r>
    </w:p>
    <w:p>
      <w:r>
        <w:rPr>
          <w:b/>
        </w:rPr>
        <w:t>Q3. What type of vehicle is covered under the scheme?</w:t>
      </w:r>
    </w:p>
    <w:p>
      <w:r>
        <w:t>The scheme provides financial assistance for purchasing medium-sized goods vehicles with a capacity between 600kg to 1500kg.</w:t>
      </w:r>
    </w:p>
    <w:p>
      <w:r>
        <w:rPr>
          <w:b/>
        </w:rPr>
        <w:t>Q4. How much financial assistance is provided under the scheme?</w:t>
      </w:r>
    </w:p>
    <w:p>
      <w:r>
        <w:t>Small, Marginal, Women, SC/ST Farmers receive 35% of the total vehicle cost or ₹75,000, whichever is lower.</w:t>
      </w:r>
    </w:p>
    <w:p>
      <w:r>
        <w:t>General and Other Farmers receive 25% of the total vehicle cost or ₹50,000, whichever is lower.</w:t>
      </w:r>
    </w:p>
    <w:p>
      <w:r>
        <w:rPr>
          <w:b/>
        </w:rPr>
        <w:t>Q5. Can a farmer apply if they have already availed of the scheme benefits in the past?</w:t>
      </w:r>
    </w:p>
    <w:p>
      <w:r>
        <w:t>No, a farmer who has already received benefits under the scheme must wait for 5 years before reapplying.</w:t>
      </w:r>
    </w:p>
    <w:p>
      <w:r>
        <w:rPr>
          <w:b/>
        </w:rPr>
        <w:t>Q6. Is the scheme available for farmers from all states in India?</w:t>
      </w:r>
    </w:p>
    <w:p>
      <w:r>
        <w:t>No, the "Kisan Parivahan Yojana" is only available to farmers residing in Gujarat.</w:t>
      </w:r>
    </w:p>
    <w:p>
      <w:r>
        <w:rPr>
          <w:b/>
        </w:rPr>
        <w:t>Q7. Is it mandatory to purchase the vehicle from an authorized dealer?</w:t>
      </w:r>
    </w:p>
    <w:p>
      <w:r>
        <w:t>Yes, the farmer must purchase the vehicle from an authorized dealer listed in the government-approved panel.</w:t>
      </w:r>
    </w:p>
    <w:p>
      <w:r>
        <w:rPr>
          <w:b/>
        </w:rPr>
        <w:t>Q8. Where should an applicant submit the application for the scheme?</w:t>
      </w:r>
    </w:p>
    <w:p>
      <w:r>
        <w:t>The application must be submitted online through the official iKhedut  (https://ikhedut.gujarat.gov.in/)Portal.</w:t>
      </w:r>
    </w:p>
    <w:p>
      <w:r>
        <w:rPr>
          <w:b/>
        </w:rPr>
        <w:t>Q9. Who should an applicant contact for assistance regarding the scheme?</w:t>
      </w:r>
    </w:p>
    <w:p>
      <w:r>
        <w:t>For any assistance, applicants can visit their nearest agriculture department office or check the helpline details available on the iKhedut portal.</w:t>
      </w:r>
    </w:p>
    <w:p>
      <w:r>
        <w:rPr>
          <w:b/>
        </w:rPr>
        <w:t>Q10. Is there any deadline for applying to the scheme?</w:t>
      </w:r>
    </w:p>
    <w:p>
      <w:r>
        <w:t>Applications are accepted on a first-come, first-serve basis within the set target limits, so early application is recommended.</w:t>
      </w:r>
    </w:p>
    <w:p>
      <w:pPr>
        <w:pStyle w:val="Heading2"/>
      </w:pPr>
      <w:r>
        <w:t>Sources And References</w:t>
      </w:r>
    </w:p>
    <w:p>
      <w:pPr>
        <w:pStyle w:val="ListBullet"/>
      </w:pPr>
      <w:r>
        <w:t>Guidelines (https://dag.gujarat.gov.in/Home/SchemesDetailsPage/0O%E2%9C%A4rKA8v29ofg1pWLLd3eA%E2%99%AC%E2%99%AC)</w:t>
      </w:r>
    </w:p>
    <w:p>
      <w:r>
        <w:t>Source: https://www.myscheme.gov.in/schemes/kpyg</w:t>
      </w:r>
    </w:p>
    <w:p>
      <w:r>
        <w:br w:type="page"/>
      </w:r>
    </w:p>
    <w:p>
      <w:pPr>
        <w:pStyle w:val="Heading1"/>
      </w:pPr>
      <w:r>
        <w:t>Financial Assistance to SC Students for Pursuing Higher Studies Abroad</w:t>
      </w:r>
    </w:p>
    <w:p>
      <w:r>
        <w:rPr>
          <w:i/>
          <w:sz w:val="18"/>
        </w:rPr>
        <w:t>State: Delhi | Categories: Education &amp; Learning | Scheme For: Individual</w:t>
      </w:r>
    </w:p>
    <w:p>
      <w:pPr>
        <w:pStyle w:val="Heading2"/>
      </w:pPr>
      <w:r>
        <w:t>Details</w:t>
      </w:r>
    </w:p>
    <w:p>
      <w:r>
        <w:t>Launched in 2020, the scheme "Financial Assistance To SC Students For Pursuing Higher Studies Abroad" by the Department for the Welfare of SC/ST/OBC/Minorities, Government of NCT of Delhi aims to provide financial support to 100 selected Scheduled Caste (SC) students for pursuing Masters and Ph.D. programs abroad in specified fields such as Engineering, Pure Sciences, and Humanities. The scheme offers up to ₹20,00,000/- for Ph.D. and ₹10,00,000/- for Masters, disbursed in installments. Eligible candidates must be below 30 years, have a family income under ₹8,00,000 annually, and be bonafide residents of Delhi for at least five years. The scheme is implemented by the Department for the Welfare of SC/ST/OBC, Government of NCT of Delhi.</w:t>
      </w:r>
    </w:p>
    <w:p>
      <w:pPr>
        <w:pStyle w:val="Heading2"/>
      </w:pPr>
      <w:r>
        <w:t>Benefits</w:t>
      </w:r>
    </w:p>
    <w:p>
      <w:r>
        <w:t>Financial assistance of ₹5,00,000/- per annum, up to a maximum of ₹20,00,000/- for Ph.D. (4 years) and ₹10,00,000/- for Masters (2 years).</w:t>
      </w:r>
    </w:p>
    <w:p>
      <w:r>
        <w:t xml:space="preserve">&gt; </w:t>
      </w:r>
      <w:r>
        <w:rPr>
          <w:b/>
        </w:rPr>
        <w:t>Funds are Disbursed in Installments</w:t>
      </w:r>
    </w:p>
    <w:p>
      <w:pPr>
        <w:pStyle w:val="ListBullet"/>
      </w:pPr>
      <w:r>
        <w:t>First installment after admission confirmation.</w:t>
      </w:r>
    </w:p>
    <w:p>
      <w:pPr>
        <w:pStyle w:val="ListBullet"/>
      </w:pPr>
      <w:r>
        <w:t>Subsequent installments every six months/one year based on progress reports.</w:t>
      </w:r>
    </w:p>
    <w:p>
      <w:r>
        <w:t>Covers tuition and living expenses at accredited foreign universities.</w:t>
      </w:r>
    </w:p>
    <w:p>
      <w:r>
        <w:t xml:space="preserve">&gt; </w:t>
      </w:r>
      <w:r>
        <w:rPr>
          <w:b/>
        </w:rPr>
        <w:t>Conditions</w:t>
      </w:r>
    </w:p>
    <w:p>
      <w:pPr>
        <w:pStyle w:val="ListBullet"/>
      </w:pPr>
      <w:r>
        <w:t>Recipients must return to India after completion and stay for at least 5 years.</w:t>
      </w:r>
    </w:p>
    <w:p>
      <w:pPr>
        <w:pStyle w:val="ListBullet"/>
      </w:pPr>
      <w:r>
        <w:t>Violations may require refund of the entire amount with 15% compound interest.</w:t>
      </w:r>
    </w:p>
    <w:p>
      <w:pPr>
        <w:pStyle w:val="Heading2"/>
      </w:pPr>
      <w:r>
        <w:t>Eligibility</w:t>
      </w:r>
    </w:p>
    <w:p>
      <w:pPr>
        <w:pStyle w:val="ListNumber"/>
      </w:pPr>
      <w:r>
        <w:t>The applicant should be a citizen of India.</w:t>
      </w:r>
    </w:p>
    <w:p>
      <w:pPr>
        <w:pStyle w:val="ListNumber"/>
      </w:pPr>
      <w:r>
        <w:t>The applicant should be a domicile of Delhi or a bonafide resident of Delhi for at least 5 years.</w:t>
      </w:r>
    </w:p>
    <w:p>
      <w:pPr>
        <w:pStyle w:val="ListNumber"/>
      </w:pPr>
      <w:r>
        <w:t>The applicant should be the only child eligible under this scheme.</w:t>
      </w:r>
    </w:p>
    <w:p>
      <w:pPr>
        <w:pStyle w:val="ListNumber"/>
      </w:pPr>
      <w:r>
        <w:t>Employed applicant should submit their application through their employer with a No Objection Certificate (NOC).</w:t>
      </w:r>
    </w:p>
    <w:p>
      <w:pPr>
        <w:pStyle w:val="ListNumber"/>
      </w:pPr>
      <w:r>
        <w:t>The applicant should not have already completed the same level of education (Master’s/Ph.D.) in India or abroad.</w:t>
      </w:r>
    </w:p>
    <w:p>
      <w:pPr>
        <w:pStyle w:val="ListNumber"/>
      </w:pPr>
      <w:r>
        <w:t>Applicants for the Ph.D. Course should have secured at least 55% marks or equivalent grade in relevant Master’s Degree.</w:t>
      </w:r>
    </w:p>
    <w:p>
      <w:pPr>
        <w:pStyle w:val="ListNumber"/>
      </w:pPr>
      <w:r>
        <w:t>Applicants for the Master’s Degree Course should have secured at least 55% marks or an equivalent grade in a relevant Bachelor’s Degree.</w:t>
      </w:r>
    </w:p>
    <w:p>
      <w:pPr>
        <w:pStyle w:val="ListNumber"/>
      </w:pPr>
      <w:r>
        <w:t>The applicant should be below 30 years old as of the cutoff date.</w:t>
      </w:r>
    </w:p>
    <w:p>
      <w:pPr>
        <w:pStyle w:val="ListNumber"/>
      </w:pPr>
      <w:r>
        <w:t>The applicant’s total family income should not exceed ₹8,00,000/- per annum.</w:t>
      </w:r>
    </w:p>
    <w:p>
      <w:pPr>
        <w:pStyle w:val="Heading2"/>
      </w:pPr>
      <w:r>
        <w:t>Application Process</w:t>
      </w:r>
    </w:p>
    <w:p>
      <w:pPr>
        <w:pStyle w:val="Heading3"/>
      </w:pPr>
      <w:r>
        <w:t>Mode: Offline</w:t>
      </w:r>
    </w:p>
    <w:p>
      <w:r>
        <w:t>__</w:t>
      </w:r>
      <w:r>
        <w:rPr>
          <w:b/>
        </w:rPr>
        <w:t>Step 1:</w:t>
      </w:r>
      <w:r>
        <w:t>__ The interested applicant should take print of the prescribed format (https://scstwelfare.delhi.gov.in/sites/default/files/scstwelfare/circulars-orders/abroad.pdf) of the application form.</w:t>
      </w:r>
    </w:p>
    <w:p>
      <w:r>
        <w:t>__</w:t>
      </w:r>
      <w:r>
        <w:rPr>
          <w:b/>
        </w:rPr>
        <w:t>Step 2:</w:t>
      </w:r>
      <w:r>
        <w:t>__ In the application form, fill in all the mandatory fields in English/Hindi (block letters). Paste the passport-sized photograph (signed across, if required) and attach copies of all the mandatory documents (self-attest, if required).</w:t>
      </w:r>
    </w:p>
    <w:p>
      <w:r>
        <w:t>__</w:t>
      </w:r>
      <w:r>
        <w:rPr>
          <w:b/>
        </w:rPr>
        <w:t>Step 3:</w:t>
      </w:r>
      <w:r>
        <w:t>__ Send the hard copy of the duly filled and signed application form along with the copies of the required documents to the Department for Welfare of SC/ST/OBC, Vikas Bhavan, New Delhi.</w:t>
      </w:r>
    </w:p>
    <w:p>
      <w:r>
        <w:t>__</w:t>
      </w:r>
      <w:r>
        <w:rPr>
          <w:b/>
        </w:rPr>
        <w:t>Post-Application Processes</w:t>
      </w:r>
      <w:r>
        <w:t>__</w:t>
      </w:r>
    </w:p>
    <w:p>
      <w:r>
        <w:t>__</w:t>
      </w:r>
      <w:r>
        <w:rPr>
          <w:b/>
        </w:rPr>
        <w:t>Step 1:</w:t>
      </w:r>
      <w:r>
        <w:t>__ The applications received within the deadline will be reviewed for eligibility and placed before the Selection Committee. The shortlisted candidates may be called for a personal interview. In case of a tie, preference will be given to the older candidate (as per the date of birth in the Secondary School Certificate).</w:t>
      </w:r>
    </w:p>
    <w:p>
      <w:r>
        <w:t>__</w:t>
      </w:r>
      <w:r>
        <w:rPr>
          <w:b/>
        </w:rPr>
        <w:t>Step 2:</w:t>
      </w:r>
      <w:r>
        <w:t>__ Upon selection, the first installment is released after admission confirmation. Subsequent installments require progress reports.</w:t>
      </w:r>
    </w:p>
    <w:p>
      <w:pPr>
        <w:pStyle w:val="Heading2"/>
      </w:pPr>
      <w:r>
        <w:t>Documents Required</w:t>
      </w:r>
    </w:p>
    <w:p>
      <w:pPr>
        <w:pStyle w:val="ListBullet"/>
      </w:pPr>
      <w:r>
        <w:t>Matriculation Certificate.</w:t>
      </w:r>
    </w:p>
    <w:p>
      <w:pPr>
        <w:pStyle w:val="ListBullet"/>
      </w:pPr>
      <w:r>
        <w:t>Degree/Diploma Mark Sheets and Certificates.</w:t>
      </w:r>
    </w:p>
    <w:p>
      <w:pPr>
        <w:pStyle w:val="ListBullet"/>
      </w:pPr>
      <w:r>
        <w:t>Income Certificate.</w:t>
      </w:r>
    </w:p>
    <w:p>
      <w:pPr>
        <w:pStyle w:val="ListBullet"/>
      </w:pPr>
      <w:r>
        <w:t>Caste Certificate.</w:t>
      </w:r>
    </w:p>
    <w:p>
      <w:pPr>
        <w:pStyle w:val="ListBullet"/>
      </w:pPr>
      <w:r>
        <w:t>Offer Letter From Accredited Foreign University.</w:t>
      </w:r>
    </w:p>
    <w:p>
      <w:pPr>
        <w:pStyle w:val="ListBullet"/>
      </w:pPr>
      <w:r>
        <w:t>Admission Details (University, Course, Expenses).</w:t>
      </w:r>
    </w:p>
    <w:p>
      <w:pPr>
        <w:pStyle w:val="ListBullet"/>
      </w:pPr>
      <w:r>
        <w:t>Aadhaar Card.</w:t>
      </w:r>
    </w:p>
    <w:p>
      <w:pPr>
        <w:pStyle w:val="ListBullet"/>
      </w:pPr>
      <w:r>
        <w:t>Undertaking/Self-Declaration (Annexure-I).</w:t>
      </w:r>
    </w:p>
    <w:p>
      <w:pPr>
        <w:pStyle w:val="ListBullet"/>
      </w:pPr>
      <w:r>
        <w:t>For Employed Candidates: No Objection Certificate (NOC) from Employer.</w:t>
      </w:r>
    </w:p>
    <w:p>
      <w:pPr>
        <w:pStyle w:val="Heading2"/>
      </w:pPr>
      <w:r>
        <w:t>Frequently Asked Questions</w:t>
      </w:r>
    </w:p>
    <w:p>
      <w:r>
        <w:rPr>
          <w:b/>
        </w:rPr>
        <w:t>Q1. What is the maximum age limit for applicants to be eligible for the financial assistance?</w:t>
      </w:r>
    </w:p>
    <w:p>
      <w:r>
        <w:t>The applicant must be below 30 years of age as on the cut-off date of the respective year.</w:t>
      </w:r>
    </w:p>
    <w:p>
      <w:r>
        <w:rPr>
          <w:b/>
        </w:rPr>
        <w:t>Q2. What is the minimum qualification required for a candidate applying for a Master’s degree?</w:t>
      </w:r>
    </w:p>
    <w:p>
      <w:r>
        <w:t>The candidate must have secured at least 55% marks or equivalent grade in the relevant Bachelor’s degree.</w:t>
      </w:r>
    </w:p>
    <w:p>
      <w:r>
        <w:t>&lt;br&gt;</w:t>
      </w:r>
    </w:p>
    <w:p>
      <w:r>
        <w:rPr>
          <w:b/>
        </w:rPr>
        <w:t>Q3. What is the minimum qualification required for a candidate applying for a Ph.D. program?</w:t>
      </w:r>
    </w:p>
    <w:p>
      <w:r>
        <w:t>The candidate must have secured at least 55% marks or equivalent grade in the relevant Master’s degree.</w:t>
      </w:r>
    </w:p>
    <w:p>
      <w:r>
        <w:rPr>
          <w:b/>
        </w:rPr>
        <w:t>Q4. What is the maximum annual family income allowed for eligibility under this scheme?</w:t>
      </w:r>
    </w:p>
    <w:p>
      <w:r>
        <w:t>The total family income from all sources should not exceed ₹8,00,000 per annum.</w:t>
      </w:r>
    </w:p>
    <w:p>
      <w:r>
        <w:rPr>
          <w:b/>
        </w:rPr>
        <w:t>Q5. What is the citizenship requirement for applicants under this scheme?</w:t>
      </w:r>
    </w:p>
    <w:p>
      <w:r>
        <w:t>The candidate must be a citizen of India to be eligible for the financial assistance.</w:t>
      </w:r>
    </w:p>
    <w:p>
      <w:r>
        <w:rPr>
          <w:b/>
        </w:rPr>
        <w:t>Q6. What are the residency requirements for applicants from Delhi?</w:t>
      </w:r>
    </w:p>
    <w:p>
      <w:r>
        <w:t>The candidate must be a domicile of Delhi or a bonafide resident with documentary proof of residence for at least the last five years.</w:t>
      </w:r>
    </w:p>
    <w:p>
      <w:r>
        <w:rPr>
          <w:b/>
        </w:rPr>
        <w:t>Q7. How many children from the same parents or guardians are eligible for this financial assistance?</w:t>
      </w:r>
    </w:p>
    <w:p>
      <w:r>
        <w:t>Only one child from the same parents or guardians is eligible, and a self-certification is required to confirm this.</w:t>
      </w:r>
    </w:p>
    <w:p>
      <w:r>
        <w:rPr>
          <w:b/>
        </w:rPr>
        <w:t>Q8. What is required from employed candidates applying for this financial assistance?</w:t>
      </w:r>
    </w:p>
    <w:p>
      <w:r>
        <w:t>Employed candidates must submit their applications through their employer along with a No Objection Certificate (NOC).</w:t>
      </w:r>
    </w:p>
    <w:p>
      <w:r>
        <w:rPr>
          <w:b/>
        </w:rPr>
        <w:t>Q9. Can a candidate apply for financial assistance for a course they have already completed?</w:t>
      </w:r>
    </w:p>
    <w:p>
      <w:r>
        <w:t>No, candidates cannot apply for the same level of course (Master’s or Ph.D.) they have already completed, whether in India or abroad.</w:t>
      </w:r>
    </w:p>
    <w:p>
      <w:r>
        <w:rPr>
          <w:b/>
        </w:rPr>
        <w:t>Q10. What happens if a candidate discontinues their studies after receiving financial assistance?</w:t>
      </w:r>
    </w:p>
    <w:p>
      <w:r>
        <w:t>The candidate must repay the disbursed amount unless discontinuation is due to genuine circumstances, which will be reviewed by the selection committee.</w:t>
      </w:r>
    </w:p>
    <w:p>
      <w:r>
        <w:rPr>
          <w:b/>
        </w:rPr>
        <w:t>Q11. Can a candidate change their university or course after receiving the financial assistance?</w:t>
      </w:r>
    </w:p>
    <w:p>
      <w:r>
        <w:t>No, changes are not allowed unless under extraordinary circumstances and approved by the selection committee.</w:t>
      </w:r>
    </w:p>
    <w:p>
      <w:r>
        <w:rPr>
          <w:b/>
        </w:rPr>
        <w:t>Q12. What is the requirement for candidates after completing their studies abroad?</w:t>
      </w:r>
    </w:p>
    <w:p>
      <w:r>
        <w:t>Candidates must return to India, inform the government in writing, and submit their course completion certificate.</w:t>
      </w:r>
    </w:p>
    <w:p>
      <w:r>
        <w:rPr>
          <w:b/>
        </w:rPr>
        <w:t>Q13. How long must a candidate stay in India after returning from studies abroad?</w:t>
      </w:r>
    </w:p>
    <w:p>
      <w:r>
        <w:t>The candidate must remain in India for at least five years after returning.</w:t>
      </w:r>
    </w:p>
    <w:p>
      <w:r>
        <w:rPr>
          <w:b/>
        </w:rPr>
        <w:t>Q14. What is the financial assistance amount provided for a Ph.D. program?</w:t>
      </w:r>
    </w:p>
    <w:p>
      <w:r>
        <w:t>The assistance is ₹5,00,000 per annum, up to a maximum of ₹20,00,000 for the entire course duration.</w:t>
      </w:r>
    </w:p>
    <w:p>
      <w:r>
        <w:rPr>
          <w:b/>
        </w:rPr>
        <w:t>Q15. What is the financial assistance amount provided for a Master’s degree?</w:t>
      </w:r>
    </w:p>
    <w:p>
      <w:r>
        <w:t>The assistance is ₹5,00,000 per annum, up to a maximum of ₹10,00,000 for the entire course duration.</w:t>
      </w:r>
    </w:p>
    <w:p>
      <w:r>
        <w:rPr>
          <w:b/>
        </w:rPr>
        <w:t>Q16. What documents are required to confirm admission before receiving financial assistance?</w:t>
      </w:r>
    </w:p>
    <w:p>
      <w:r>
        <w:t>The candidate must submit admission confirmation, visa, passport, bank details, and other relevant documents.</w:t>
      </w:r>
    </w:p>
    <w:p>
      <w:r>
        <w:rPr>
          <w:b/>
        </w:rPr>
        <w:t>Q17. Is an Aadhaar card mandatory for applying under this scheme?</w:t>
      </w:r>
    </w:p>
    <w:p>
      <w:r>
        <w:t>Yes, the candidate must provide a self-attested copy of their Aadhaar card as part of the application.</w:t>
      </w:r>
    </w:p>
    <w:p>
      <w:r>
        <w:rPr>
          <w:b/>
        </w:rPr>
        <w:t>Q18. How are ties between candidates resolved during the selection process?</w:t>
      </w:r>
    </w:p>
    <w:p>
      <w:r>
        <w:t>In case of a tie, the older candidate (based on the date of birth in the Secondary School Certificate) is given preference.</w:t>
      </w:r>
    </w:p>
    <w:p>
      <w:r>
        <w:rPr>
          <w:b/>
        </w:rPr>
        <w:t>Q19. What happens if a candidate violates the terms of the scheme?</w:t>
      </w:r>
    </w:p>
    <w:p>
      <w:r>
        <w:t>The candidate must refund the entire amount spent on them, along with potential penalties, unless the violation is unintentional.</w:t>
      </w:r>
    </w:p>
    <w:p>
      <w:r>
        <w:rPr>
          <w:b/>
        </w:rPr>
        <w:t>Q20. What is the consequence of submitting false information or documents?</w:t>
      </w:r>
    </w:p>
    <w:p>
      <w:r>
        <w:t>The candidate will be debarred, required to repay the amount with 15% compound interest, and may face departmental action.</w:t>
      </w:r>
    </w:p>
    <w:p>
      <w:r>
        <w:rPr>
          <w:b/>
        </w:rPr>
        <w:t>Q21. How is the financial assistance disbursed to the selected candidates?</w:t>
      </w:r>
    </w:p>
    <w:p>
      <w:r>
        <w:t>The assistance is credited to the candidate’s bank account in installments, starting after admission confirmation.</w:t>
      </w:r>
    </w:p>
    <w:p>
      <w:r>
        <w:rPr>
          <w:b/>
        </w:rPr>
        <w:t>Q22. What is the duration of financial assistance for a Ph.D. program?</w:t>
      </w:r>
    </w:p>
    <w:p>
      <w:r>
        <w:t>The assistance is provided for up to four years or until course completion, whichever is earlier.</w:t>
      </w:r>
    </w:p>
    <w:p>
      <w:pPr>
        <w:pStyle w:val="Heading2"/>
      </w:pPr>
      <w:r>
        <w:t>Sources And References</w:t>
      </w:r>
    </w:p>
    <w:p>
      <w:pPr>
        <w:pStyle w:val="ListBullet"/>
      </w:pPr>
      <w:r>
        <w:t>Guidelines (https://scstwelfare.delhi.gov.in/sites/default/files/scstwelfare/circulars-orders/abroad.pdf)</w:t>
      </w:r>
    </w:p>
    <w:p>
      <w:r>
        <w:t>Source: https://www.myscheme.gov.in/schemes/fatssfshsa</w:t>
      </w:r>
    </w:p>
    <w:p>
      <w:r>
        <w:br w:type="page"/>
      </w:r>
    </w:p>
    <w:p>
      <w:pPr>
        <w:pStyle w:val="Heading1"/>
      </w:pPr>
      <w:r>
        <w:t>Bhavantar Bharpai Yojana</w:t>
      </w:r>
    </w:p>
    <w:p>
      <w:r>
        <w:rPr>
          <w:i/>
          <w:sz w:val="18"/>
        </w:rPr>
        <w:t>State: Haryana | Categories: Agriculture,Rural &amp; Environment | Scheme For: Individual</w:t>
      </w:r>
    </w:p>
    <w:p>
      <w:pPr>
        <w:pStyle w:val="Heading2"/>
      </w:pPr>
      <w:r>
        <w:t>Details</w:t>
      </w:r>
    </w:p>
    <w:p>
      <w:r>
        <w:t>The scheme “Bhavantar Bharpai Yojana”, implemented by the Department of Horticulture, Government of Haryana, aims to protect horticultural farmers from market price fluctuations and compensate them if they receive low prices for their produce in the market.</w:t>
      </w:r>
    </w:p>
    <w:p>
      <w:r>
        <w:rPr>
          <w:b/>
        </w:rPr>
        <w:t>*Objectives:</w:t>
      </w:r>
      <w:r>
        <w:t>*</w:t>
      </w:r>
    </w:p>
    <w:p>
      <w:pPr>
        <w:pStyle w:val="ListBullet"/>
      </w:pPr>
      <w:r>
        <w:t>To reduce the financial risk for farmers during periods of low market prices for vegetables and fruits by ensuring a protected price.</w:t>
      </w:r>
    </w:p>
    <w:p>
      <w:pPr>
        <w:pStyle w:val="ListBullet"/>
      </w:pPr>
      <w:r>
        <w:t>To encourage diversification in agriculture by supporting horticultural farmers.</w:t>
      </w:r>
    </w:p>
    <w:p>
      <w:r>
        <w:rPr>
          <w:b/>
        </w:rPr>
        <w:t>*Crops covered under the scheme:</w:t>
      </w:r>
      <w:r>
        <w:t>*</w:t>
      </w:r>
    </w:p>
    <w:p>
      <w:pPr>
        <w:pStyle w:val="ListBullet"/>
      </w:pPr>
      <w:r>
        <w:t>21 Crops: Ladyfinger, Chilli, Bottle Gourd, Bitter Gourd, Cabbage, Radish, Tomato, Onion, Potato, Cauliflower, Carrot, Peas, Capsicum, Brinjal, Turmeric, Garlic, Mango, Kinnow, Guava, Litchi, Plum</w:t>
      </w:r>
    </w:p>
    <w:p>
      <w:pPr>
        <w:pStyle w:val="Heading2"/>
      </w:pPr>
      <w:r>
        <w:t>Benefits</w:t>
      </w:r>
    </w:p>
    <w:p>
      <w:pPr>
        <w:pStyle w:val="ListNumber"/>
      </w:pPr>
      <w:r>
        <w:t>To make vegetable growers risk free.</w:t>
      </w:r>
    </w:p>
    <w:p>
      <w:pPr>
        <w:pStyle w:val="ListNumber"/>
      </w:pPr>
      <w:r>
        <w:t>To fix protected price for the crops (Ladyfinger, Chilli, Bottle Gourd, Bitter Gourd, Cabbage, Radish, Tomato, Onion, Potato, Cauliflower, Carrot, Peas, Capsicum, Brinjal, Turmeric, Garlic, Mango, Kinnow, Guava, Litchi, Plum)</w:t>
      </w:r>
    </w:p>
    <w:p>
      <w:pPr>
        <w:pStyle w:val="ListNumber"/>
      </w:pPr>
      <w:r>
        <w:t>In case of selling of fruits/vegetables at lower prices in the market within the prescribed period, the difference in price upto the protected price will be compensated by the Government to the registered farmers.</w:t>
      </w:r>
    </w:p>
    <w:p>
      <w:r>
        <w:t>Note: The incentive amount will be released into the Aadhar linked bank account of the farmer.</w:t>
      </w:r>
    </w:p>
    <w:p>
      <w:pPr>
        <w:pStyle w:val="Heading2"/>
      </w:pPr>
      <w:r>
        <w:t>Eligibility</w:t>
      </w:r>
    </w:p>
    <w:p>
      <w:pPr>
        <w:pStyle w:val="ListNumber"/>
      </w:pPr>
      <w:r>
        <w:t>The applicant should be a landowner, lessee, or tenant farmer in Haryana.</w:t>
      </w:r>
    </w:p>
    <w:p>
      <w:pPr>
        <w:pStyle w:val="ListNumber"/>
      </w:pPr>
      <w:r>
        <w:t>The farmer should cultivate one of the 21 listed crops.</w:t>
      </w:r>
    </w:p>
    <w:p>
      <w:r>
        <w:rPr>
          <w:b/>
        </w:rPr>
        <w:t>Note 1:</w:t>
      </w:r>
      <w:r>
        <w:t xml:space="preserve"> Registration on the Meri Fasal, Mera Byora portal (https://fasal.haryana.gov.in/) during the sowing period is mandatory.</w:t>
      </w:r>
    </w:p>
    <w:p>
      <w:r>
        <w:rPr>
          <w:b/>
        </w:rPr>
        <w:t>Note 2:</w:t>
      </w:r>
      <w:r>
        <w:t xml:space="preserve"> The land and crop details must be certified by the Horticulture Department.</w:t>
      </w:r>
    </w:p>
    <w:p>
      <w:pPr>
        <w:pStyle w:val="Heading2"/>
      </w:pPr>
      <w:r>
        <w:t>Application Process</w:t>
      </w:r>
    </w:p>
    <w:p>
      <w:pPr>
        <w:pStyle w:val="Heading3"/>
      </w:pPr>
      <w:r>
        <w:t>Mode: Online</w:t>
      </w:r>
    </w:p>
    <w:p>
      <w:pPr>
        <w:pStyle w:val="ListBullet"/>
      </w:pPr>
      <w:r>
        <w:rPr>
          <w:b/>
        </w:rPr>
        <w:t>Login to e-Kharid Portal:</w:t>
      </w:r>
      <w:r>
        <w:t xml:space="preserve"> Visit the e-Kharid login (https://ekharid.in/Account/LogIn#no-back-button) page, enter your username, password, and the captcha code.</w:t>
      </w:r>
    </w:p>
    <w:p>
      <w:pPr>
        <w:pStyle w:val="ListBullet"/>
      </w:pPr>
      <w:r>
        <w:rPr>
          <w:b/>
        </w:rPr>
        <w:t>Access the Dashboard:</w:t>
      </w:r>
      <w:r>
        <w:t xml:space="preserve"> Once logged in, farmers can make claims and track the status of their applications or complaints.</w:t>
      </w:r>
    </w:p>
    <w:p>
      <w:pPr>
        <w:pStyle w:val="ListBullet"/>
      </w:pPr>
      <w:r>
        <w:t>Sale on J-Form will be mandatory for Incentive.</w:t>
      </w:r>
    </w:p>
    <w:p>
      <w:pPr>
        <w:pStyle w:val="ListBullet"/>
      </w:pPr>
      <w:r>
        <w:t>The "J-Form," a sale voucher, must be obtained upon selling the produce.</w:t>
      </w:r>
    </w:p>
    <w:p>
      <w:pPr>
        <w:pStyle w:val="ListBullet"/>
      </w:pPr>
      <w:r>
        <w:t>After sale on J-Form, the sales details will be uploaded on BBY e-portal (http://www.bby.hortharyana.gov.in/ (http://www.bby.hortharyana.gov.in/)), for which facility will be available in the office of each concerned Market Committee.</w:t>
      </w:r>
    </w:p>
    <w:p>
      <w:pPr>
        <w:pStyle w:val="ListBullet"/>
      </w:pPr>
      <w:r>
        <w:t>Incentives will be payable on sale at J-Farm and the determined production per acre (whichever is less) as per the scheme guidelines.</w:t>
      </w:r>
    </w:p>
    <w:p>
      <w:pPr>
        <w:pStyle w:val="ListBullet"/>
      </w:pPr>
      <w:r>
        <w:t>Incentive will be payable by multiplying the difference in price.</w:t>
      </w:r>
    </w:p>
    <w:p>
      <w:pPr>
        <w:pStyle w:val="ListBullet"/>
      </w:pPr>
      <w:r>
        <w:t>The average daily wholesale price will be determined based on the daily prices of the Mandis identified by the Mandi Board as per the standards and guidelines of the scheme.</w:t>
      </w:r>
    </w:p>
    <w:p>
      <w:pPr>
        <w:pStyle w:val="Heading2"/>
      </w:pPr>
      <w:r>
        <w:t>Documents Required</w:t>
      </w:r>
    </w:p>
    <w:p>
      <w:pPr>
        <w:pStyle w:val="ListNumber"/>
      </w:pPr>
      <w:r>
        <w:t>Identity Proof i.e. Aadhaar Card</w:t>
      </w:r>
    </w:p>
    <w:p>
      <w:pPr>
        <w:pStyle w:val="ListNumber"/>
      </w:pPr>
      <w:r>
        <w:t>Proof of land ownership or lease agreement (for tenant farmers)</w:t>
      </w:r>
    </w:p>
    <w:p>
      <w:pPr>
        <w:pStyle w:val="ListNumber"/>
      </w:pPr>
      <w:r>
        <w:t>Registration proof from the Meri Fasal, Mera Byora portal</w:t>
      </w:r>
    </w:p>
    <w:p>
      <w:pPr>
        <w:pStyle w:val="ListNumber"/>
      </w:pPr>
      <w:r>
        <w:t>J-Form for the sale of produce</w:t>
      </w:r>
    </w:p>
    <w:p>
      <w:pPr>
        <w:pStyle w:val="ListNumber"/>
      </w:pPr>
      <w:r>
        <w:t>Bank account details linked with Aadhaar</w:t>
      </w:r>
    </w:p>
    <w:p>
      <w:pPr>
        <w:pStyle w:val="ListNumber"/>
      </w:pPr>
      <w:r>
        <w:t>Any other documents if required</w:t>
      </w:r>
    </w:p>
    <w:p>
      <w:pPr>
        <w:pStyle w:val="Heading2"/>
      </w:pPr>
      <w:r>
        <w:t>Frequently Asked Questions</w:t>
      </w:r>
    </w:p>
    <w:p>
      <w:r>
        <w:rPr>
          <w:b/>
        </w:rPr>
        <w:t>Q1. What is the Bhavantar Bharpayee Yojana (BBY)?</w:t>
      </w:r>
    </w:p>
    <w:p>
      <w:r>
        <w:t>BBY is a unique scheme by the Haryana Government to compensate horticulture producers when they receive lower prices for their produce in the market. It aims to reduce the risk of price volatility and encourage crop diversification among farmers.</w:t>
      </w:r>
    </w:p>
    <w:p>
      <w:r>
        <w:rPr>
          <w:b/>
        </w:rPr>
        <w:t>Q2. Which crops are covered under the scheme?</w:t>
      </w:r>
    </w:p>
    <w:p>
      <w:r>
        <w:t>The scheme covers 21 crops: Okra (Bhindi), Chili, Bottle Gourd (Lauki), Bitter Gourd (Karela), Cabbage (Patta Gobhi), Radish (Mooli), Tomato, Onion, Potato, Cauliflower (Phool Gobhi), Carrot (Gajar), Pea (Matar), Capsicum (Shimla Mirch), Brinjal (Baingan), Turmeric (Haldi), Garlic (Lahsun), Mango (Aam), Kinnow, Guava (Amrud), Litchi, and Ber.</w:t>
      </w:r>
    </w:p>
    <w:p>
      <w:r>
        <w:rPr>
          <w:b/>
        </w:rPr>
        <w:t>Q3. What is the primary objective of the scheme?</w:t>
      </w:r>
    </w:p>
    <w:p>
      <w:r>
        <w:t>The main objectives are to mitigate the risk of low prices during the sale of vegetables and fruits by providing compensation up to a protected price and to encourage farmers to diversify their crops.</w:t>
      </w:r>
    </w:p>
    <w:p>
      <w:r>
        <w:rPr>
          <w:b/>
        </w:rPr>
        <w:t>Q4. Who is eligible to benefit from the scheme?</w:t>
      </w:r>
    </w:p>
    <w:p>
      <w:r>
        <w:t>Landowners, lessees, or tenant farmers cultivating the specified crops are eligible to benefit from the scheme.</w:t>
      </w:r>
    </w:p>
    <w:p>
      <w:r>
        <w:rPr>
          <w:b/>
        </w:rPr>
        <w:t>Q5. Is registration mandatory to avail benefits under the scheme?</w:t>
      </w:r>
    </w:p>
    <w:p>
      <w:r>
        <w:t>Yes, farmers must register on the "Meri Fasal, Mera Byora" portal during the sowing period to avail benefits under the scheme.</w:t>
      </w:r>
    </w:p>
    <w:p>
      <w:r>
        <w:rPr>
          <w:b/>
        </w:rPr>
        <w:t>Q6. Where can farmers register for the scheme?</w:t>
      </w:r>
    </w:p>
    <w:p>
      <w:r>
        <w:t>Registration facilities are available at Saral Kendras, e-Disha Kendras, Marketing Board offices, Horticulture Department offices, Agriculture Department offices, and internet kiosks.</w:t>
      </w:r>
    </w:p>
    <w:p>
      <w:r>
        <w:rPr>
          <w:b/>
        </w:rPr>
        <w:t>Q7. Who verifies the registered crop area?</w:t>
      </w:r>
    </w:p>
    <w:p>
      <w:r>
        <w:t>The Horticulture Department verifies the crop area registered by the farmers.</w:t>
      </w:r>
    </w:p>
    <w:p>
      <w:r>
        <w:rPr>
          <w:b/>
        </w:rPr>
        <w:t>Q8. Is there any fee for registration under the BBY?</w:t>
      </w:r>
    </w:p>
    <w:p>
      <w:r>
        <w:t>No, the registration for the scheme is free of cost.</w:t>
      </w:r>
    </w:p>
    <w:p>
      <w:r>
        <w:rPr>
          <w:b/>
        </w:rPr>
        <w:t>Q9. When is the registration period open for the BBY?</w:t>
      </w:r>
    </w:p>
    <w:p>
      <w:r>
        <w:t>Registration is open only during the specified period, which is announced by the authorities. Farmers should register within this timeframe to be eligible for benefits.</w:t>
      </w:r>
    </w:p>
    <w:p>
      <w:r>
        <w:rPr>
          <w:b/>
        </w:rPr>
        <w:t>Q10. Is it mandatory to sell produce through 'J-Forms' to avail benefits?</w:t>
      </w:r>
    </w:p>
    <w:p>
      <w:r>
        <w:t>Yes, to avail benefits under the scheme, it is mandatory to sell the produce through 'J-Forms'.</w:t>
      </w:r>
    </w:p>
    <w:p>
      <w:r>
        <w:rPr>
          <w:b/>
        </w:rPr>
        <w:t>Q11. Where can farmers upload their sales details under the scheme?</w:t>
      </w:r>
    </w:p>
    <w:p>
      <w:r>
        <w:t>After selling their produce using 'J-Forms', farmers can upload their sales details on the BBY e-portal (www.bby.hortharyana.gov.in). Facilities for this are available at the respective Market Committee offices.</w:t>
      </w:r>
    </w:p>
    <w:p>
      <w:r>
        <w:rPr>
          <w:b/>
        </w:rPr>
        <w:t>Q12. How is the compensation calculated under the scheme?</w:t>
      </w:r>
    </w:p>
    <w:p>
      <w:r>
        <w:t>If the wholesale price of the produce during the sale period is less than the protected price, the government compensates the difference to the registered farmers. The compensation is based on the quantity sold through 'J-Forms' and the per-acre production determined as per the scheme's guidelines.</w:t>
      </w:r>
    </w:p>
    <w:p>
      <w:r>
        <w:rPr>
          <w:b/>
        </w:rPr>
        <w:t>Q13. How is the average daily wholesale price determined?</w:t>
      </w:r>
    </w:p>
    <w:p>
      <w:r>
        <w:t>The average daily wholesale price is determined based on the daily prices from designated mandis by the Mandi Board, following the scheme's standards and guidelines.</w:t>
      </w:r>
    </w:p>
    <w:p>
      <w:r>
        <w:rPr>
          <w:b/>
        </w:rPr>
        <w:t>Q14. How is the compensation amount disbursed to farmers?</w:t>
      </w:r>
    </w:p>
    <w:p>
      <w:r>
        <w:t>The compensation amount is directly credited to the farmer's Aadhaar-linked bank account.</w:t>
      </w:r>
    </w:p>
    <w:p>
      <w:pPr>
        <w:pStyle w:val="Heading2"/>
      </w:pPr>
      <w:r>
        <w:t>Sources And References</w:t>
      </w:r>
    </w:p>
    <w:p>
      <w:pPr>
        <w:pStyle w:val="ListBullet"/>
      </w:pPr>
      <w:r>
        <w:t>Guidelines (http://www.bby.hortharyana.gov.in/)</w:t>
      </w:r>
    </w:p>
    <w:p>
      <w:pPr>
        <w:pStyle w:val="ListBullet"/>
      </w:pPr>
      <w:r>
        <w:t>Farmer Registration Portal (https://fasal.haryana.gov.in/home/login)</w:t>
      </w:r>
    </w:p>
    <w:p>
      <w:r>
        <w:t>Source: https://www.myscheme.gov.in/schemes/bvby</w:t>
      </w:r>
    </w:p>
    <w:p>
      <w:r>
        <w:br w:type="page"/>
      </w:r>
    </w:p>
    <w:p>
      <w:pPr>
        <w:pStyle w:val="Heading1"/>
      </w:pPr>
      <w:r>
        <w:t>Scheme to Provide Financial Assistance to Farmers for Purchasing Sanedo Agricultural Equipment</w:t>
      </w:r>
    </w:p>
    <w:p>
      <w:r>
        <w:rPr>
          <w:i/>
          <w:sz w:val="18"/>
        </w:rPr>
        <w:t>State: Gujarat | Categories: Agriculture,Rural &amp; Environment | Scheme For: Individual</w:t>
      </w:r>
    </w:p>
    <w:p>
      <w:pPr>
        <w:pStyle w:val="Heading2"/>
      </w:pPr>
      <w:r>
        <w:t>Details</w:t>
      </w:r>
    </w:p>
    <w:p>
      <w:r>
        <w:t>The &amp;quot;Scheme to Provide Financial Assistance to Farmers for Purchasing Sanedo Agricultural Equipment&amp;quot; introduced by the Agriculture, Farmers Welfare and Cooperation Department, Gujarat, aims to support farmers by providing financial assistance to farmers for purchasing Sanedo (Mini Tractor) equipment. It is used for land preparation, sowing, inter-cultivation, spraying, and transporting loads. &amp;quot;Sanedo&amp;quot; is an important equipment for farmers in the prevailing situation of labor shortage, with less effort, less cost, and speedy completion of the most important farm equipment at the time of need.</w:t>
      </w:r>
    </w:p>
    <w:p>
      <w:pPr>
        <w:pStyle w:val="Heading2"/>
      </w:pPr>
      <w:r>
        <w:t>Benefits</w:t>
      </w:r>
    </w:p>
    <w:p>
      <w:r>
        <w:rPr>
          <w:b/>
        </w:rPr>
        <w:t>Name of the Component</w:t>
      </w:r>
      <w:r>
        <w:rPr>
          <w:b/>
        </w:rPr>
        <w:t>Standard of Assistance</w:t>
      </w:r>
      <w:r>
        <w:rPr>
          <w:b/>
        </w:rPr>
        <w:t>Minimum Time Limit (in Years) for Reclaiming  Benefits</w:t>
      </w:r>
      <w:r>
        <w:t>“Sanedo” agricultural equipmentAssistance of 25 % or ₹25,000/- of total cost whichever is less; (Ride on Type Self Propelled Tool Bar) (Sanedo) or (Ride on Type Self Propelled Multipurpose Tool Bar)(Sanedo) tested by the Government of India approved testing centre and which has valid test report.once in 10 (ten) years</w:t>
      </w:r>
    </w:p>
    <w:p>
      <w:pPr>
        <w:pStyle w:val="Heading2"/>
      </w:pPr>
      <w:r>
        <w:t>Eligibility</w:t>
      </w:r>
    </w:p>
    <w:p>
      <w:pPr>
        <w:pStyle w:val="ListBullet"/>
      </w:pPr>
      <w:r>
        <w:t>The applicant must be a landholding farmer.</w:t>
      </w:r>
    </w:p>
    <w:p>
      <w:pPr>
        <w:pStyle w:val="ListBullet"/>
      </w:pPr>
      <w:r>
        <w:t>The applicant must belong to the Gujarat state.</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Bullet"/>
      </w:pPr>
      <w:r>
        <w:t>Aadhaar card.</w:t>
      </w:r>
    </w:p>
    <w:p>
      <w:pPr>
        <w:pStyle w:val="ListBullet"/>
      </w:pPr>
      <w:r>
        <w:t>Land ownership documents.</w:t>
      </w:r>
    </w:p>
    <w:p>
      <w:pPr>
        <w:pStyle w:val="ListBullet"/>
      </w:pPr>
      <w:r>
        <w:t>Bank passbook copy.</w:t>
      </w:r>
    </w:p>
    <w:p>
      <w:pPr>
        <w:pStyle w:val="ListBullet"/>
      </w:pPr>
      <w:r>
        <w:t>Recent passport-size photograph.</w:t>
      </w:r>
    </w:p>
    <w:p>
      <w:pPr>
        <w:pStyle w:val="ListBullet"/>
      </w:pPr>
      <w:r>
        <w:t>Any other document if required.</w:t>
      </w:r>
    </w:p>
    <w:p>
      <w:pPr>
        <w:pStyle w:val="Heading2"/>
      </w:pPr>
      <w:r>
        <w:t>Frequently Asked Questions</w:t>
      </w:r>
    </w:p>
    <w:p>
      <w:r>
        <w:rPr>
          <w:b/>
        </w:rPr>
        <w:t>Q1. What is the objective of this scheme?</w:t>
      </w:r>
    </w:p>
    <w:p>
      <w:r>
        <w:t>The scheme aims to provide financial assistance to farmers for purchasing "Sanedo" agricultural equipment, which enhances efficiency and reduces labor dependency in farming operations.</w:t>
      </w:r>
    </w:p>
    <w:p>
      <w:r>
        <w:rPr>
          <w:b/>
        </w:rPr>
        <w:t>Q2. Who is eligible to apply for the scheme?</w:t>
      </w:r>
    </w:p>
    <w:p>
      <w:r>
        <w:t>Any farmer who owns agricultural land in the state is eligible to apply for the scheme.</w:t>
      </w:r>
    </w:p>
    <w:p>
      <w:r>
        <w:rPr>
          <w:b/>
        </w:rPr>
        <w:t>Q3. What is the maximum financial assistance provided under the scheme?</w:t>
      </w:r>
    </w:p>
    <w:p>
      <w:r>
        <w:t>The scheme provides financial assistance of 25% of the total cost or [?]25,000/-, whichever is less.</w:t>
      </w:r>
    </w:p>
    <w:p>
      <w:r>
        <w:rPr>
          <w:b/>
        </w:rPr>
        <w:t>Q4. How often can a farmer avail benefits under this scheme?</w:t>
      </w:r>
    </w:p>
    <w:p>
      <w:r>
        <w:t>A farmer can avail benefits under this scheme once in 7 years.</w:t>
      </w:r>
    </w:p>
    <w:p>
      <w:r>
        <w:rPr>
          <w:b/>
        </w:rPr>
        <w:t>Q5. What type of Sanedo equipment qualifies for the subsidy?</w:t>
      </w:r>
    </w:p>
    <w:p>
      <w:r>
        <w:t>Only new Sanedo equipment that has been tested and approved by a Government of India-recognized testing center qualifies for the subsidy.</w:t>
      </w:r>
    </w:p>
    <w:p>
      <w:r>
        <w:rPr>
          <w:b/>
        </w:rPr>
        <w:t>Q6. Can a farmer who does not own land apply for this scheme?</w:t>
      </w:r>
    </w:p>
    <w:p>
      <w:r>
        <w:t>No, only farmers who hold agricultural land in the state are eligible for this scheme.</w:t>
      </w:r>
    </w:p>
    <w:p>
      <w:r>
        <w:rPr>
          <w:b/>
        </w:rPr>
        <w:t>Q7. Can a farmer apply for the scheme offline?</w:t>
      </w:r>
    </w:p>
    <w:p>
      <w:r>
        <w:t>No, the application process is completely online and must be completed through the iKhedut portal: https://ikhedut.gujarat.gov.in/</w:t>
      </w:r>
    </w:p>
    <w:p>
      <w:r>
        <w:rPr>
          <w:b/>
        </w:rPr>
        <w:t>Q8. Where can a farmer get more information about the scheme?</w:t>
      </w:r>
    </w:p>
    <w:p>
      <w:r>
        <w:t>A farmer can visit the nearest agriculture department office or check the details on the iKhedut portal for further assistance.</w:t>
      </w:r>
    </w:p>
    <w:p>
      <w:pPr>
        <w:pStyle w:val="Heading2"/>
      </w:pPr>
      <w:r>
        <w:t>Sources And References</w:t>
      </w:r>
    </w:p>
    <w:p>
      <w:pPr>
        <w:pStyle w:val="ListBullet"/>
      </w:pPr>
      <w:r>
        <w:t>Guidelines (https://dag.gujarat.gov.in/Home/SchemesDetailsPage/gliVwGX8Ej94zJwViawMjA%E2%99%AC%E2%99%AC)</w:t>
      </w:r>
    </w:p>
    <w:p>
      <w:r>
        <w:t>Source: https://www.myscheme.gov.in/schemes/spfasae</w:t>
      </w:r>
    </w:p>
    <w:p>
      <w:r>
        <w:br w:type="page"/>
      </w:r>
    </w:p>
    <w:p>
      <w:pPr>
        <w:pStyle w:val="Heading1"/>
      </w:pPr>
      <w:r>
        <w:t>Scheme for Assistance on Purchase of Smartphone by the Farmers</w:t>
      </w:r>
    </w:p>
    <w:p>
      <w:r>
        <w:rPr>
          <w:i/>
          <w:sz w:val="18"/>
        </w:rPr>
        <w:t>State: Gujarat | Categories: Agriculture,Rural &amp; Environment | Scheme For: Individual</w:t>
      </w:r>
    </w:p>
    <w:p>
      <w:pPr>
        <w:pStyle w:val="Heading2"/>
      </w:pPr>
      <w:r>
        <w:t>Details</w:t>
      </w:r>
    </w:p>
    <w:p>
      <w:r>
        <w:t>The &amp;quot;Scheme for Assistance on Purchase of Smartphone by the Farmers&amp;quot; introduced by the Agriculture, Farmers Welfare and Cooperation Department, Gujarat, aims to support farmers by providing financial assistance to farmers for purchasing smartphones. Through this scheme, farmers can access weather reports, rainfall predictions, disease and pest control measures, and modern farming techniques. Additionally, smartphones help them apply for agricultural schemes and stay informed about government assistance programs.</w:t>
      </w:r>
    </w:p>
    <w:p>
      <w:r>
        <w:t>&lt;br&gt;</w:t>
      </w:r>
    </w:p>
    <w:p>
      <w:r>
        <w:t>&lt;br&gt;</w:t>
      </w:r>
    </w:p>
    <w:p>
      <w:pPr>
        <w:pStyle w:val="Heading2"/>
      </w:pPr>
      <w:r>
        <w:t>Benefits</w:t>
      </w:r>
    </w:p>
    <w:p>
      <w:r>
        <w:rPr>
          <w:b/>
        </w:rPr>
        <w:t>Name of the Component</w:t>
      </w:r>
      <w:r>
        <w:rPr>
          <w:b/>
        </w:rPr>
        <w:t>Standard of Assistance</w:t>
      </w:r>
      <w:r>
        <w:rPr>
          <w:b/>
        </w:rPr>
        <w:t>Minimum Time Limit (in Years) for Reclaiming  Benefits</w:t>
      </w:r>
      <w:r>
        <w:t>Scheme for assistance on Purchase of Smartphone by the farmers40% assistance on the purchase price of smartphone or ₹6,000/- whichever is lessonly once</w:t>
      </w:r>
    </w:p>
    <w:p>
      <w:pPr>
        <w:pStyle w:val="Heading2"/>
      </w:pPr>
      <w:r>
        <w:t>Eligibility</w:t>
      </w:r>
    </w:p>
    <w:p>
      <w:r>
        <w:t>&lt;br&gt;</w:t>
      </w:r>
    </w:p>
    <w:p>
      <w:pPr>
        <w:pStyle w:val="ListBullet"/>
      </w:pPr>
      <w:r>
        <w:t>The applicant must be a farmer.</w:t>
      </w:r>
    </w:p>
    <w:p>
      <w:pPr>
        <w:pStyle w:val="ListBullet"/>
      </w:pPr>
      <w:r>
        <w:t>The applicant should own a land.</w:t>
      </w:r>
    </w:p>
    <w:p>
      <w:pPr>
        <w:pStyle w:val="ListBullet"/>
      </w:pPr>
      <w:r>
        <w:t>The applicant must belong to the Gujarat state.</w:t>
      </w:r>
    </w:p>
    <w:p>
      <w:r>
        <w:rPr>
          <w:b/>
        </w:rPr>
        <w:t>Note:</w:t>
      </w:r>
    </w:p>
    <w:p>
      <w:pPr>
        <w:pStyle w:val="ListBullet"/>
      </w:pPr>
      <w:r>
        <w:t>Under this scheme, even if the tenant farmer has more than one account, the assistance will be availed only once.</w:t>
      </w:r>
    </w:p>
    <w:p>
      <w:pPr>
        <w:pStyle w:val="ListBullet"/>
      </w:pPr>
      <w:r>
        <w:t>In case of joint account, the farmers will be entitled to benefit from only one of the tenants mentioned in 8-A of their land.</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Land Ownership Documents (8-A Record).</w:t>
      </w:r>
    </w:p>
    <w:p>
      <w:pPr>
        <w:pStyle w:val="ListNumber"/>
      </w:pPr>
      <w:r>
        <w:t>Bank Passbook.</w:t>
      </w:r>
    </w:p>
    <w:p>
      <w:pPr>
        <w:pStyle w:val="ListNumber"/>
      </w:pPr>
      <w:r>
        <w:t>Domicile Certificate.</w:t>
      </w:r>
    </w:p>
    <w:p>
      <w:pPr>
        <w:pStyle w:val="ListNumber"/>
      </w:pPr>
      <w:r>
        <w:t>Recent Passport Size Photograph.</w:t>
      </w:r>
    </w:p>
    <w:p>
      <w:pPr>
        <w:pStyle w:val="ListNumber"/>
      </w:pPr>
      <w:r>
        <w:t>Any other document if required.</w:t>
      </w:r>
    </w:p>
    <w:p>
      <w:pPr>
        <w:pStyle w:val="Heading2"/>
      </w:pPr>
      <w:r>
        <w:t>Frequently Asked Questions</w:t>
      </w:r>
    </w:p>
    <w:p>
      <w:r>
        <w:rPr>
          <w:b/>
        </w:rPr>
        <w:t>Q1. What is the objective of this scheme?</w:t>
      </w:r>
    </w:p>
    <w:p>
      <w:r>
        <w:t>This scheme provides financial assistance to farmers for purchasing smartphones, enabling them to access agricultural technology, weather updates, pest control techniques, and government assistance programs.</w:t>
      </w:r>
    </w:p>
    <w:p>
      <w:r>
        <w:rPr>
          <w:b/>
        </w:rPr>
        <w:t>Q2. Who is eligible to apply for this scheme?</w:t>
      </w:r>
    </w:p>
    <w:p>
      <w:r>
        <w:t>Any farmer who owns agricultural land in the state is eligible to apply for the scheme.</w:t>
      </w:r>
    </w:p>
    <w:p>
      <w:r>
        <w:rPr>
          <w:b/>
        </w:rPr>
        <w:t>Q3. What is the financial assistance provided under this scheme?</w:t>
      </w:r>
    </w:p>
    <w:p>
      <w:r>
        <w:t>The scheme provides 40% assistance on the purchase price of a smartphone or [?]6,000/-, whichever is lower.</w:t>
      </w:r>
    </w:p>
    <w:p>
      <w:r>
        <w:rPr>
          <w:b/>
        </w:rPr>
        <w:t>Q4. Can a farmer apply for the scheme more than once?</w:t>
      </w:r>
    </w:p>
    <w:p>
      <w:r>
        <w:t>No, a farmer can avail of the assistance only once under this scheme.</w:t>
      </w:r>
    </w:p>
    <w:p>
      <w:r>
        <w:rPr>
          <w:b/>
        </w:rPr>
        <w:t>Q5. Are tenant farmers eligible for this scheme?</w:t>
      </w:r>
    </w:p>
    <w:p>
      <w:r>
        <w:t>Yes, tenant farmers are eligible, but only one tenant per landholding can avail of the benefit.</w:t>
      </w:r>
    </w:p>
    <w:p>
      <w:r>
        <w:rPr>
          <w:b/>
        </w:rPr>
        <w:t>Q6. If a farmer owns multiple land accounts, can they avail multiple benefits?</w:t>
      </w:r>
    </w:p>
    <w:p>
      <w:r>
        <w:t>No, even if a farmer has multiple land accounts, the assistance can be availed only once.</w:t>
      </w:r>
    </w:p>
    <w:p>
      <w:r>
        <w:rPr>
          <w:b/>
        </w:rPr>
        <w:t>Q7. Can a joint landowner apply for the scheme?</w:t>
      </w:r>
    </w:p>
    <w:p>
      <w:r>
        <w:t>Yes, but in the case of joint land ownership, only one of the tenants listed in the 8-A document is eligible to apply.</w:t>
      </w:r>
    </w:p>
    <w:p>
      <w:r>
        <w:rPr>
          <w:b/>
        </w:rPr>
        <w:t>Q8. Can farmers from other states apply for this scheme?</w:t>
      </w:r>
    </w:p>
    <w:p>
      <w:r>
        <w:t>No, only farmers who own agricultural land within the state are eligible for the scheme.</w:t>
      </w:r>
    </w:p>
    <w:p>
      <w:r>
        <w:rPr>
          <w:b/>
        </w:rPr>
        <w:t>Q9. How can a farmer apply for the scheme?</w:t>
      </w:r>
    </w:p>
    <w:p>
      <w:r>
        <w:t>A farmer can apply online through the i-Khedut Portal using a Public Service Center, Cyber Cafe, or personal device.</w:t>
      </w:r>
    </w:p>
    <w:p>
      <w:r>
        <w:rPr>
          <w:b/>
        </w:rPr>
        <w:t>Q10. Where can a farmer get more information about the scheme?</w:t>
      </w:r>
    </w:p>
    <w:p>
      <w:r>
        <w:t>Farmers can contact the Gramsevak, Extension Officer, or District Agriculture Officer for more details.</w:t>
      </w:r>
    </w:p>
    <w:p>
      <w:pPr>
        <w:pStyle w:val="Heading2"/>
      </w:pPr>
      <w:r>
        <w:t>Sources And References</w:t>
      </w:r>
    </w:p>
    <w:p>
      <w:pPr>
        <w:pStyle w:val="ListBullet"/>
      </w:pPr>
      <w:r>
        <w:t>Guidelines (https://dag.gujarat.gov.in/Home/SchemesDetailsPage/picXjrkWac6JiCP%E2%9C%BFhnZI2Q%E2%99%AC%E2%99%AC)</w:t>
      </w:r>
    </w:p>
    <w:p>
      <w:r>
        <w:t>Source: https://www.myscheme.gov.in/schemes/sapsf</w:t>
      </w:r>
    </w:p>
    <w:p>
      <w:r>
        <w:br w:type="page"/>
      </w:r>
    </w:p>
    <w:p>
      <w:pPr>
        <w:pStyle w:val="Heading1"/>
      </w:pPr>
      <w:r>
        <w:t>Establishment of 1 to 20 Milch Animal Farm</w:t>
      </w:r>
    </w:p>
    <w:p>
      <w:r>
        <w:rPr>
          <w:i/>
          <w:sz w:val="18"/>
        </w:rPr>
        <w:t>State: Gujarat | Categories: Agriculture,Rural &amp; Environment | Scheme For: Individual</w:t>
      </w:r>
    </w:p>
    <w:p>
      <w:pPr>
        <w:pStyle w:val="Heading2"/>
      </w:pPr>
      <w:r>
        <w:t>Details</w:t>
      </w:r>
    </w:p>
    <w:p>
      <w:r>
        <w:t>The &amp;quot;Establishment of 1 to 20 Milch Animal Farm&amp;quot; scheme introduced by the Agriculture, Farmers Welfare and Cooperation Department, Gujarat, provides financial assistance in the form of an interest subsidy to livestock farmers to take up animal husbandry as a sustainable business. The scheme benefits livestock farmers by reducing their financial burden, thereby promoting large-scale dairy farming.</w:t>
      </w:r>
    </w:p>
    <w:p>
      <w:pPr>
        <w:pStyle w:val="Heading2"/>
      </w:pPr>
      <w:r>
        <w:t>Benefits</w:t>
      </w:r>
    </w:p>
    <w:p>
      <w:pPr>
        <w:pStyle w:val="ListBullet"/>
      </w:pPr>
      <w:r>
        <w:rPr>
          <w:b/>
        </w:rPr>
        <w:t>Interest Subsidy:</w:t>
      </w:r>
      <w:r>
        <w:t xml:space="preserve"> Eligible farmers receive an interest subsidy of 12% on the unit cost fixed by NABARD or banks.</w:t>
      </w:r>
    </w:p>
    <w:p>
      <w:r>
        <w:t>&lt;br&gt;</w:t>
      </w:r>
    </w:p>
    <w:p>
      <w:r>
        <w:t>&lt;br&gt;</w:t>
      </w:r>
    </w:p>
    <w:p>
      <w:pPr>
        <w:pStyle w:val="Heading2"/>
      </w:pPr>
      <w:r>
        <w:t>Eligibility</w:t>
      </w:r>
    </w:p>
    <w:p>
      <w:pPr>
        <w:pStyle w:val="ListBullet"/>
      </w:pPr>
      <w:r>
        <w:t>The applicant must be a livestock farmer, which includes agricultural laborers, small and marginal farmers, landless people, Maldhari (pastoralists), and educated unemployed individuals.</w:t>
      </w:r>
    </w:p>
    <w:p>
      <w:pPr>
        <w:pStyle w:val="ListBullet"/>
      </w:pPr>
      <w:r>
        <w:t>The applicant should have taken a loan from a bank for dairy farming (1 to 20 milch animals).</w:t>
      </w:r>
    </w:p>
    <w:p>
      <w:r>
        <w:t xml:space="preserve">&gt; </w:t>
      </w:r>
      <w:r>
        <w:rPr>
          <w:b/>
        </w:rPr>
        <w:t>Note:</w:t>
      </w:r>
    </w:p>
    <w:p>
      <w:pPr>
        <w:pStyle w:val="ListBullet"/>
      </w:pPr>
      <w:r>
        <w:t>Availability of the Land, livestock and water facilities with the Livestock Owners.</w:t>
      </w:r>
    </w:p>
    <w:p>
      <w:pPr>
        <w:pStyle w:val="ListBullet"/>
      </w:pPr>
      <w:r>
        <w:t>As per the above scheme, the scheme of interest subsidy on establishment of units of 1 to 20 milch animals (cows and buffaloes) is also available for Scheduled Castes and Scheduled Tribes animal owners of the state.</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r>
        <w:t xml:space="preserve">&gt; </w:t>
      </w:r>
      <w:r>
        <w:rPr>
          <w:b/>
        </w:rPr>
        <w:t>Note:</w:t>
      </w:r>
      <w:r>
        <w:t xml:space="preserve"> The copy of the application related to the interest subsidy will be sent to the Deputy Director of Animal Husbandry, District Panchayat for verification through the Veterinary Officer, local veterinary Dispensary.</w:t>
      </w:r>
    </w:p>
    <w:p>
      <w:pPr>
        <w:pStyle w:val="Heading2"/>
      </w:pPr>
      <w:r>
        <w:t>Documents Required</w:t>
      </w:r>
    </w:p>
    <w:p>
      <w:pPr>
        <w:pStyle w:val="ListNumber"/>
      </w:pPr>
      <w:r>
        <w:t>Proof of land or house ownership.</w:t>
      </w:r>
    </w:p>
    <w:p>
      <w:pPr>
        <w:pStyle w:val="ListNumber"/>
      </w:pPr>
      <w:r>
        <w:t>Bank loan approval documents.</w:t>
      </w:r>
    </w:p>
    <w:p>
      <w:pPr>
        <w:pStyle w:val="ListNumber"/>
      </w:pPr>
      <w:r>
        <w:t>Any other documents as required.</w:t>
      </w:r>
    </w:p>
    <w:p>
      <w:pPr>
        <w:pStyle w:val="Heading2"/>
      </w:pPr>
      <w:r>
        <w:t>Frequently Asked Questions</w:t>
      </w:r>
    </w:p>
    <w:p>
      <w:r>
        <w:rPr>
          <w:b/>
        </w:rPr>
        <w:t>Q1. What is the objective of the "Establishment of 1 to 20 Milch Animal Farm" scheme?</w:t>
      </w:r>
    </w:p>
    <w:p>
      <w:r>
        <w:t>The "Establishment of 1 to 20 Milch Animal Farm" scheme aims to provide financial assistance in the form of an interest subsidy to livestock farmers.</w:t>
      </w:r>
    </w:p>
    <w:p>
      <w:r>
        <w:rPr>
          <w:b/>
        </w:rPr>
        <w:t>Q2. Who is eligible to apply for this scheme?</w:t>
      </w:r>
    </w:p>
    <w:p>
      <w:r>
        <w:t>Any livestock farmer, including agricultural laborers, small and marginal farmers, landless individuals, Maldhari (pastoralists), and educated unemployed individuals, is eligible to apply.</w:t>
      </w:r>
    </w:p>
    <w:p>
      <w:r>
        <w:t>&lt;br&gt;</w:t>
      </w:r>
    </w:p>
    <w:p>
      <w:r>
        <w:t>&lt;br&gt;</w:t>
      </w:r>
    </w:p>
    <w:p>
      <w:r>
        <w:rPr>
          <w:b/>
        </w:rPr>
        <w:t>Q3. What is the primary benefit of this scheme?</w:t>
      </w:r>
    </w:p>
    <w:p>
      <w:r>
        <w:t>The scheme provides a 12% interest subsidy on loans taken for setting up dairy farms with 1 to 20 milch animals (cows and buffaloes), reducing the financial burden on farmers.</w:t>
      </w:r>
    </w:p>
    <w:p>
      <w:r>
        <w:t>&lt;br&gt;</w:t>
      </w:r>
    </w:p>
    <w:p>
      <w:r>
        <w:t>&lt;br&gt;</w:t>
      </w:r>
    </w:p>
    <w:p>
      <w:r>
        <w:rPr>
          <w:b/>
        </w:rPr>
        <w:t>Q4. Is this scheme available for Scheduled Caste (SC) and Scheduled Tribe (ST) livestock owners?</w:t>
      </w:r>
    </w:p>
    <w:p>
      <w:r>
        <w:t>Yes, the scheme is available for SC and ST livestock owners, ensuring inclusivity and financial support for marginalized communities.</w:t>
      </w:r>
    </w:p>
    <w:p>
      <w:r>
        <w:t>&lt;br&gt;</w:t>
      </w:r>
    </w:p>
    <w:p>
      <w:r>
        <w:t>&lt;br&gt;</w:t>
      </w:r>
    </w:p>
    <w:p>
      <w:r>
        <w:rPr>
          <w:b/>
        </w:rPr>
        <w:t>Q5. Is land ownership mandatory for eligibility under this scheme in certain cases?</w:t>
      </w:r>
    </w:p>
    <w:p>
      <w:r>
        <w:t>Yes, the Livestock Owners must have land or access to land along with necessary livestock and water facilities to be eligible for the scheme.</w:t>
      </w:r>
    </w:p>
    <w:p>
      <w:r>
        <w:t>&lt;br&gt;</w:t>
      </w:r>
    </w:p>
    <w:p>
      <w:r>
        <w:t>&lt;br&gt;</w:t>
      </w:r>
    </w:p>
    <w:p>
      <w:r>
        <w:rPr>
          <w:b/>
        </w:rPr>
        <w:t>Q6. What type of animals are covered under this scheme?</w:t>
      </w:r>
    </w:p>
    <w:p>
      <w:r>
        <w:t>This scheme is applicable to milch animals such as cows and buffaloes for dairy farming purposes.</w:t>
      </w:r>
    </w:p>
    <w:p>
      <w:r>
        <w:t>&lt;br&gt;</w:t>
      </w:r>
    </w:p>
    <w:p>
      <w:r>
        <w:t>&lt;br&gt;</w:t>
      </w:r>
    </w:p>
    <w:p>
      <w:r>
        <w:rPr>
          <w:b/>
        </w:rPr>
        <w:t>Q7. Can an individual apply without taking a bank loan?</w:t>
      </w:r>
    </w:p>
    <w:p>
      <w:r>
        <w:t>No, it is mandatory for the applicant to take a loan from a bank in order to be eligible for the interest subsidy under this scheme.</w:t>
      </w:r>
    </w:p>
    <w:p>
      <w:r>
        <w:t>&lt;br&gt;</w:t>
      </w:r>
    </w:p>
    <w:p>
      <w:r>
        <w:t>&lt;br&gt;</w:t>
      </w:r>
    </w:p>
    <w:p>
      <w:r>
        <w:rPr>
          <w:b/>
        </w:rPr>
        <w:t>Q8. Where should the applicant submit their application?</w:t>
      </w:r>
    </w:p>
    <w:p>
      <w:r>
        <w:t>The application must be submitted online through the I Khedut (https://ikhedut.gujarat.gov.in/) portal for further processing and verification.</w:t>
      </w:r>
    </w:p>
    <w:p>
      <w:r>
        <w:t>&lt;br&gt;</w:t>
      </w:r>
    </w:p>
    <w:p>
      <w:r>
        <w:t>&lt;br&gt;</w:t>
      </w:r>
    </w:p>
    <w:p>
      <w:r>
        <w:rPr>
          <w:b/>
        </w:rPr>
        <w:t>Q9. What documents are required to apply for the scheme?</w:t>
      </w:r>
    </w:p>
    <w:p>
      <w:r>
        <w:t>The applicant must submit proof of land or house ownership, bank loan approval documents, and other necessary documents required by the bank.</w:t>
      </w:r>
    </w:p>
    <w:p>
      <w:r>
        <w:rPr>
          <w:b/>
        </w:rPr>
        <w:t>Q10. Who verifies the application after submission?</w:t>
      </w:r>
    </w:p>
    <w:p>
      <w:r>
        <w:t>The application is verified by the Veterinary Officer at the local veterinary dispensary and then sent to the Deputy Director of Animal Husbandry, District Panchayat for approval.</w:t>
      </w:r>
    </w:p>
    <w:p>
      <w:r>
        <w:t>&lt;br&gt;</w:t>
      </w:r>
    </w:p>
    <w:p>
      <w:r>
        <w:t>&lt;br&gt;</w:t>
      </w:r>
    </w:p>
    <w:p>
      <w:pPr>
        <w:pStyle w:val="Heading2"/>
      </w:pPr>
      <w:r>
        <w:t>Sources And References</w:t>
      </w:r>
    </w:p>
    <w:p>
      <w:pPr>
        <w:pStyle w:val="ListBullet"/>
      </w:pPr>
      <w:r>
        <w:t>Guidelines (https://agri.gujarat.gov.in/Home/SchemesDetailsPage?Id=K4W8ZOq3ZEO6/ok2BNgxcw==&amp;domain=12ewfiAgGqKRe600IL5Z/w==)</w:t>
      </w:r>
    </w:p>
    <w:p>
      <w:r>
        <w:t>Source: https://www.myscheme.gov.in/schemes/eotmaf</w:t>
      </w:r>
    </w:p>
    <w:p>
      <w:r>
        <w:br w:type="page"/>
      </w:r>
    </w:p>
    <w:p>
      <w:pPr>
        <w:pStyle w:val="Heading1"/>
      </w:pPr>
      <w:r>
        <w:t>Scholarship for Children of Ex-Servicemen for Vocational and Technical Education</w:t>
      </w:r>
    </w:p>
    <w:p>
      <w:r>
        <w:rPr>
          <w:i/>
          <w:sz w:val="18"/>
        </w:rPr>
        <w:t>State: Rajasthan | Categories: Education &amp; Learning | Scheme For: Individual</w:t>
      </w:r>
    </w:p>
    <w:p>
      <w:pPr>
        <w:pStyle w:val="Heading2"/>
      </w:pPr>
      <w:r>
        <w:t>Details</w:t>
      </w:r>
    </w:p>
    <w:p>
      <w:r>
        <w:t>The scheme &amp;quot;Scholarship for Children of Ex-Servicemen for Vocational and Technical Education&amp;quot; was introduced by the Department of Sainik Welfare, Government of Rajasthan. Under this scheme, a scholarship of ₹15,000/- per year is provided to the children of ex-servicemen, from the rank of Sepoy to Havildar, who are pursuing vocational and technical education and have not received scholarship assistance under the Prime Minister&amp;#39;s Scholarship Scheme or from any other source. A maximum of 50 children can be granted this scholarship each year, based on merit, from the Amalgamated Fund. The scheme came into effect from 1st July 2020.</w:t>
      </w:r>
    </w:p>
    <w:p>
      <w:pPr>
        <w:pStyle w:val="Heading2"/>
      </w:pPr>
      <w:r>
        <w:t>Benefits</w:t>
      </w:r>
    </w:p>
    <w:p>
      <w:r>
        <w:rPr>
          <w:b/>
        </w:rPr>
        <w:t>Financial Assistance:</w:t>
      </w:r>
    </w:p>
    <w:p>
      <w:pPr>
        <w:pStyle w:val="ListBullet"/>
      </w:pPr>
      <w:r>
        <w:t>An scholarship of ₹15,000/- per year per student.</w:t>
      </w:r>
    </w:p>
    <w:p>
      <w:r>
        <w:rPr>
          <w:b/>
        </w:rPr>
        <w:t>Mode of Disbursement:</w:t>
      </w:r>
    </w:p>
    <w:p>
      <w:pPr>
        <w:pStyle w:val="ListBullet"/>
      </w:pPr>
      <w:r>
        <w:t>Scholarship is disbursed through online payment to the beneficiary’s bank account.</w:t>
      </w:r>
    </w:p>
    <w:p>
      <w:r>
        <w:rPr>
          <w:b/>
        </w:rPr>
        <w:t>Note 1:</w:t>
      </w:r>
      <w:r>
        <w:t xml:space="preserve"> Only 50 students are selected each year based on merit.</w:t>
      </w:r>
    </w:p>
    <w:p>
      <w:r>
        <w:rPr>
          <w:b/>
        </w:rPr>
        <w:t>Note 2:</w:t>
      </w:r>
      <w:r>
        <w:t xml:space="preserve"> Scholarship will be payable in the passing year i.e. scholarship of first year will be payable in the second year. Similarly, scholarship of second year will be payable in the third year.</w:t>
      </w:r>
    </w:p>
    <w:p>
      <w:pPr>
        <w:pStyle w:val="Heading2"/>
      </w:pPr>
      <w:r>
        <w:t>Eligibility</w:t>
      </w:r>
    </w:p>
    <w:p>
      <w:pPr>
        <w:pStyle w:val="ListNumber"/>
      </w:pPr>
      <w:r>
        <w:t>The applicant should be a native of Rajasthan.</w:t>
      </w:r>
    </w:p>
    <w:p>
      <w:pPr>
        <w:pStyle w:val="ListNumber"/>
      </w:pPr>
      <w:r>
        <w:t>The applicant should be an ex-serviceman of the rank of Havildar or below, or his widow/dependent.</w:t>
      </w:r>
    </w:p>
    <w:p>
      <w:pPr>
        <w:pStyle w:val="ListNumber"/>
      </w:pPr>
      <w:r>
        <w:t>The applicant should be pursuing a vocational or technical education course included in the Prime Minister Scholarship Scheme (https://www.ksb.gov.in/writereaddata/DownLoad/List_of_Authorised_professional_degree_courses_under_PMSS.pdf) (PMSS). 1. The applicant should not be receiving benefits under the Prime Minister’s Scholarship Scheme or any other scholarship scheme.</w:t>
      </w:r>
    </w:p>
    <w:p>
      <w:pPr>
        <w:pStyle w:val="ListNumber"/>
      </w:pPr>
      <w:r>
        <w:t>This scholarship is not admissible in cases of Battle Casualty/Disability and Physical Casualty (attributable cases), as in such cases, scholarships are already provided by the Army Headquarters.</w:t>
      </w:r>
    </w:p>
    <w:p>
      <w:pPr>
        <w:pStyle w:val="ListNumber"/>
      </w:pPr>
      <w:r>
        <w:t>The applicant must have passed the previous academic year successfully; failure to pass results in the discontinuation of the scholarship.</w:t>
      </w:r>
    </w:p>
    <w:p>
      <w:pPr>
        <w:pStyle w:val="ListNumber"/>
      </w:pPr>
      <w:r>
        <w:t>The scholarship will not be payable to more than two children of an ex-serviceman.</w:t>
      </w:r>
    </w:p>
    <w:p>
      <w:r>
        <w:rPr>
          <w:b/>
        </w:rPr>
        <w:t>Notes:</w:t>
      </w:r>
    </w:p>
    <w:p>
      <w:pPr>
        <w:pStyle w:val="ListBullet"/>
      </w:pPr>
      <w:r>
        <w:t>Once selected, the scholarship will continue for the remaining duration of the course, subject to annual renewal.</w:t>
      </w:r>
    </w:p>
    <w:p>
      <w:pPr>
        <w:pStyle w:val="ListBullet"/>
      </w:pPr>
      <w:r>
        <w:t>In case of failure in any year, the scholarship will be cancelled for the entire course.</w:t>
      </w:r>
    </w:p>
    <w:p>
      <w:pPr>
        <w:pStyle w:val="Heading2"/>
      </w:pPr>
      <w:r>
        <w:t>Application Process</w:t>
      </w:r>
    </w:p>
    <w:p>
      <w:pPr>
        <w:pStyle w:val="Heading3"/>
      </w:pPr>
      <w:r>
        <w:t>Mode: Offline</w:t>
      </w:r>
    </w:p>
    <w:p>
      <w:r>
        <w:t>__</w:t>
      </w:r>
      <w:r>
        <w:rPr>
          <w:b/>
        </w:rPr>
        <w:t>*Application Process:</w:t>
      </w:r>
      <w:r>
        <w:t>*__</w:t>
      </w:r>
    </w:p>
    <w:p>
      <w:r>
        <w:rPr>
          <w:b/>
        </w:rPr>
        <w:t>Step 1:</w:t>
      </w:r>
      <w:r>
        <w:t xml:space="preserve"> The interested applicant should visit the office of the District Sainik Welfare Office and request a hard copy of the prescribed format of the application form from the staff exclusively entrusted to issue and collect filled-in applications.</w:t>
      </w:r>
    </w:p>
    <w:p>
      <w:r>
        <w:rPr>
          <w:b/>
        </w:rPr>
        <w:t>OR</w:t>
      </w:r>
    </w:p>
    <w:p>
      <w:r>
        <w:t>The applicant should download the application form from the official website (Link Page No.4).</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Sainik Welfare Office.</w:t>
      </w:r>
    </w:p>
    <w:p>
      <w:r>
        <w:rPr>
          <w:b/>
        </w:rPr>
        <w:t>Step 4:</w:t>
      </w:r>
      <w:r>
        <w:t xml:space="preserve"> Request a receipt or acknowledgment from the District Sainik Welfare Office to whom the application has been submitted. Ensure that the receipt contains essential details such as the date and time of submission and a unique identification number (if applicable).</w:t>
      </w:r>
    </w:p>
    <w:p>
      <w:r>
        <w:rPr>
          <w:b/>
        </w:rPr>
        <w:t xml:space="preserve">Note: </w:t>
      </w:r>
      <w:r>
        <w:t>Applicants must submit their applications to the District Soldiers Welfare Officer by November 30.</w:t>
      </w:r>
    </w:p>
    <w:p>
      <w:r>
        <w:t>__</w:t>
      </w:r>
      <w:r>
        <w:rPr>
          <w:b/>
        </w:rPr>
        <w:t>*Post Application Process:</w:t>
      </w:r>
      <w:r>
        <w:t>*__</w:t>
      </w:r>
    </w:p>
    <w:p>
      <w:r>
        <w:rPr>
          <w:b/>
        </w:rPr>
        <w:t>Step 1:</w:t>
      </w:r>
      <w:r>
        <w:t xml:space="preserve"> The District Soldiers Welfare Officer verifies applications and forwards them to the Director, Soldiers Welfare Department, Jaipur by December 31.</w:t>
      </w:r>
    </w:p>
    <w:p>
      <w:r>
        <w:rPr>
          <w:b/>
        </w:rPr>
        <w:t>Step 2:</w:t>
      </w:r>
      <w:r>
        <w:t xml:space="preserve"> A committee reviews and approves the applications by March 31.</w:t>
      </w:r>
    </w:p>
    <w:p>
      <w:r>
        <w:rPr>
          <w:b/>
        </w:rPr>
        <w:t>Step 3:</w:t>
      </w:r>
      <w:r>
        <w:t xml:space="preserve"> The approved scholarship amount is sent to the District Soldiers Welfare Officer for disbursement.</w:t>
      </w:r>
    </w:p>
    <w:p>
      <w:r>
        <w:rPr>
          <w:b/>
        </w:rPr>
        <w:t>Step 4:</w:t>
      </w:r>
      <w:r>
        <w:t xml:space="preserve"> The scholarship amount is transferred online to the beneficiary’s bank account within one month.</w:t>
      </w:r>
    </w:p>
    <w:p>
      <w:r>
        <w:t>__</w:t>
      </w:r>
      <w:r>
        <w:rPr>
          <w:b/>
        </w:rPr>
        <w:t>*Yearly Renewal Process:</w:t>
      </w:r>
      <w:r>
        <w:t>*__</w:t>
      </w:r>
    </w:p>
    <w:p>
      <w:r>
        <w:rPr>
          <w:b/>
        </w:rPr>
        <w:t xml:space="preserve">Step 1: </w:t>
      </w:r>
      <w:r>
        <w:t>The scholarship, after initial approval, must be renewed every year of the course.</w:t>
      </w:r>
    </w:p>
    <w:p>
      <w:r>
        <w:rPr>
          <w:b/>
        </w:rPr>
        <w:t xml:space="preserve">Step 2: </w:t>
      </w:r>
      <w:r>
        <w:t>The renewal application needs to be provided with a copy of the original marks sheet.</w:t>
      </w:r>
    </w:p>
    <w:p>
      <w:r>
        <w:rPr>
          <w:b/>
        </w:rPr>
        <w:t xml:space="preserve">Step 3: </w:t>
      </w:r>
      <w:r>
        <w:t>The application must be done within 1 year from the date of the published result. If a university does not give the final marks sheet on the end of the course, a passing certificate is needed.</w:t>
      </w:r>
    </w:p>
    <w:p>
      <w:pPr>
        <w:pStyle w:val="Heading2"/>
      </w:pPr>
      <w:r>
        <w:t>Documents Required</w:t>
      </w:r>
    </w:p>
    <w:p>
      <w:pPr>
        <w:pStyle w:val="ListNumber"/>
      </w:pPr>
      <w:r>
        <w:t>Discharge book or service certificate of the ex-serviceman parent</w:t>
      </w:r>
    </w:p>
    <w:p>
      <w:pPr>
        <w:pStyle w:val="ListNumber"/>
      </w:pPr>
      <w:r>
        <w:t>Ex-Serviceman/Widow Identity Card</w:t>
      </w:r>
    </w:p>
    <w:p>
      <w:pPr>
        <w:pStyle w:val="ListNumber"/>
      </w:pPr>
      <w:r>
        <w:t>Previous Year’s Marksheet/Educational qualification certificates</w:t>
      </w:r>
    </w:p>
    <w:p>
      <w:pPr>
        <w:pStyle w:val="ListNumber"/>
      </w:pPr>
      <w:r>
        <w:t>Self-declaration (not receiving any other scholarship)</w:t>
      </w:r>
    </w:p>
    <w:p>
      <w:pPr>
        <w:pStyle w:val="ListNumber"/>
      </w:pPr>
      <w:r>
        <w:t>Pension Payment Order (PPO)</w:t>
      </w:r>
    </w:p>
    <w:p>
      <w:pPr>
        <w:pStyle w:val="ListNumber"/>
      </w:pPr>
      <w:r>
        <w:t>Bank Account Details</w:t>
      </w:r>
    </w:p>
    <w:p>
      <w:pPr>
        <w:pStyle w:val="ListNumber"/>
      </w:pPr>
      <w:r>
        <w:t>Proof of Admission</w:t>
      </w:r>
    </w:p>
    <w:p>
      <w:pPr>
        <w:pStyle w:val="ListNumber"/>
      </w:pPr>
      <w:r>
        <w:t>Residence Proof (Domicile certificate or any valid document confirming residency in Rajasthan.)</w:t>
      </w:r>
    </w:p>
    <w:p>
      <w:pPr>
        <w:pStyle w:val="ListNumber"/>
      </w:pPr>
      <w:r>
        <w:t>Any other documents if required</w:t>
      </w:r>
    </w:p>
    <w:p>
      <w:pPr>
        <w:pStyle w:val="Heading2"/>
      </w:pPr>
      <w:r>
        <w:t>Frequently Asked Questions</w:t>
      </w:r>
    </w:p>
    <w:p>
      <w:r>
        <w:rPr>
          <w:b/>
        </w:rPr>
        <w:t>Q1. Who is eligible for the scholarship?</w:t>
      </w:r>
    </w:p>
    <w:p>
      <w:r>
        <w:t>Children of ex-servicemen with a rank of Havildar or below pursuing vocational or technical education.</w:t>
      </w:r>
    </w:p>
    <w:p>
      <w:r>
        <w:rPr>
          <w:b/>
        </w:rPr>
        <w:t>Q2. What is the scholarship amount?</w:t>
      </w:r>
    </w:p>
    <w:p>
      <w:r>
        <w:t>The scholarship provides ₹15,000 per student per year.</w:t>
      </w:r>
    </w:p>
    <w:p>
      <w:r>
        <w:rPr>
          <w:b/>
        </w:rPr>
        <w:t>Q3. How many students receive the scholarship each year?</w:t>
      </w:r>
    </w:p>
    <w:p>
      <w:r>
        <w:t>A maximum of 50 students are selected based on merit annually.</w:t>
      </w:r>
    </w:p>
    <w:p>
      <w:r>
        <w:rPr>
          <w:b/>
        </w:rPr>
        <w:t>Q4. Can I apply if I am already receiving another scholarship?</w:t>
      </w:r>
    </w:p>
    <w:p>
      <w:r>
        <w:t>No, this scholarship is only for students who are not receiving any other scholarship.</w:t>
      </w:r>
    </w:p>
    <w:p>
      <w:r>
        <w:rPr>
          <w:b/>
        </w:rPr>
        <w:t>Q5. What is the application deadline?</w:t>
      </w:r>
    </w:p>
    <w:p>
      <w:r>
        <w:t>Applications must be submitted by November 30 each year.</w:t>
      </w:r>
    </w:p>
    <w:p>
      <w:r>
        <w:rPr>
          <w:b/>
        </w:rPr>
        <w:t>Q6. Where should I submit my application?</w:t>
      </w:r>
    </w:p>
    <w:p>
      <w:r>
        <w:t>Applications must be submitted to the District Sainik Welfare Officer.</w:t>
      </w:r>
    </w:p>
    <w:p>
      <w:r>
        <w:rPr>
          <w:b/>
        </w:rPr>
        <w:t>Q7. Is this scholarship applicable for all courses?</w:t>
      </w:r>
    </w:p>
    <w:p>
      <w:r>
        <w:t>No, The scholarship is applicable only for professional and technical courses that are included under the Prime Minister’s Scholarship Scheme of the Kendriya Sainik Board, Ministry of Defence, New Delhi.</w:t>
      </w:r>
    </w:p>
    <w:p>
      <w:r>
        <w:rPr>
          <w:b/>
        </w:rPr>
        <w:t>Q8. What happens if I fail an academic year?</w:t>
      </w:r>
    </w:p>
    <w:p>
      <w:r>
        <w:t>The scholarship will be discontinued for the entire course duration.</w:t>
      </w:r>
    </w:p>
    <w:p>
      <w:r>
        <w:rPr>
          <w:b/>
        </w:rPr>
        <w:t>Q9. Is there any reservation or preference given?</w:t>
      </w:r>
    </w:p>
    <w:p>
      <w:r>
        <w:t>Selection is purely on a merit basis.</w:t>
      </w:r>
    </w:p>
    <w:p>
      <w:r>
        <w:rPr>
          <w:b/>
        </w:rPr>
        <w:t>Q10. How long does it take for the scholarship to be approved?</w:t>
      </w:r>
    </w:p>
    <w:p>
      <w:r>
        <w:t>The approval process is completed by March 31 each year.</w:t>
      </w:r>
    </w:p>
    <w:p>
      <w:r>
        <w:rPr>
          <w:b/>
        </w:rPr>
        <w:t>Q11. When will I receive the scholarship amount?</w:t>
      </w:r>
    </w:p>
    <w:p>
      <w:r>
        <w:t>The amount is transferred to the student’s account within one month of approval.</w:t>
      </w:r>
    </w:p>
    <w:p>
      <w:pPr>
        <w:pStyle w:val="Heading2"/>
      </w:pPr>
      <w:r>
        <w:t>Sources And References</w:t>
      </w:r>
    </w:p>
    <w:p>
      <w:pPr>
        <w:pStyle w:val="ListBullet"/>
      </w:pPr>
      <w:r>
        <w:t>Guidelines (https://sainikkalyan.rajasthan.gov.in/content/dam/doitassests/sainikwelfare/pdf/Amalgamatedfundschemes/Technical%20Education.pdf)</w:t>
      </w:r>
    </w:p>
    <w:p>
      <w:pPr>
        <w:pStyle w:val="ListBullet"/>
      </w:pPr>
      <w:r>
        <w:t>Official Website (https://sainikkalyan.rajasthan.gov.in/content/raj/sainikwelfaresite/en/welfare-schemes/welfare-schemes-from-amalgamated-fund.html)</w:t>
      </w:r>
    </w:p>
    <w:p>
      <w:r>
        <w:t>Source: https://www.myscheme.gov.in/schemes/sseces</w:t>
      </w:r>
    </w:p>
    <w:p>
      <w:r>
        <w:br w:type="page"/>
      </w:r>
    </w:p>
    <w:p>
      <w:pPr>
        <w:pStyle w:val="Heading1"/>
      </w:pPr>
      <w:r>
        <w:t>Free Supply of Text Books</w:t>
      </w:r>
    </w:p>
    <w:p>
      <w:r>
        <w:rPr>
          <w:i/>
          <w:sz w:val="18"/>
        </w:rPr>
        <w:t>State: Delhi | Categories: Education &amp; Learning | Scheme For: Individual</w:t>
      </w:r>
    </w:p>
    <w:p>
      <w:pPr>
        <w:pStyle w:val="Heading2"/>
      </w:pPr>
      <w:r>
        <w:t>Details</w:t>
      </w:r>
    </w:p>
    <w:p>
      <w:r>
        <w:t>The scheme "Free Supply of Text Book" by the Department of Education (DoE), Government of NCT of Delhi, aims to provide textbooks or cash in lieu of textbooks and writing material to students of Government and Aided Schools, ensuring equitable access to educational resources. The scheme offers financial assistance for purchasing textbooks and geometry boxes, with varying amounts based on class levels. Eligible beneficiaries include all students from Nursery to XII in Government and Aided Schools, irrespective of gender or income. The scheme is implemented by the Department of Education, GNCT of Delhi.</w:t>
      </w:r>
    </w:p>
    <w:p>
      <w:pPr>
        <w:pStyle w:val="Heading2"/>
      </w:pPr>
      <w:r>
        <w:t>Benefits</w:t>
      </w:r>
    </w:p>
    <w:p>
      <w:r>
        <w:t xml:space="preserve">&gt; </w:t>
      </w:r>
      <w:r>
        <w:rPr>
          <w:b/>
        </w:rPr>
        <w:t>Cash Subsidy for Textbooks and Writing Materials</w:t>
      </w:r>
    </w:p>
    <w:p>
      <w:pPr>
        <w:pStyle w:val="ListBullet"/>
      </w:pPr>
      <w:r>
        <w:t>Class 1st to 5th: ₹550/- per annum.</w:t>
      </w:r>
    </w:p>
    <w:p>
      <w:pPr>
        <w:pStyle w:val="ListBullet"/>
      </w:pPr>
      <w:r>
        <w:t>Class 6th, 7th, 11th, and 12th (Without Math): ₹800/- per annum.</w:t>
      </w:r>
    </w:p>
    <w:p>
      <w:pPr>
        <w:pStyle w:val="ListBullet"/>
      </w:pPr>
      <w:r>
        <w:t>Class 8th, 11th, and 12th (With Math): ₹830/- per annum.</w:t>
      </w:r>
    </w:p>
    <w:p>
      <w:pPr>
        <w:pStyle w:val="ListBullet"/>
      </w:pPr>
      <w:r>
        <w:t>Class 5th: ₹630/- per annum.</w:t>
      </w:r>
    </w:p>
    <w:p>
      <w:pPr>
        <w:pStyle w:val="ListBullet"/>
      </w:pPr>
      <w:r>
        <w:t>Class 10th: ₹730/- per annum.</w:t>
      </w:r>
    </w:p>
    <w:p>
      <w:r>
        <w:t xml:space="preserve">&gt; </w:t>
      </w:r>
      <w:r>
        <w:rPr>
          <w:b/>
        </w:rPr>
        <w:t>Additional Support</w:t>
      </w:r>
    </w:p>
    <w:p>
      <w:r>
        <w:t>Cash subsidy of ₹30/- per student for classes VIII, IX, and X, and for students of classes XI and XII who opt for Mathematics, for purchasing a Geometry Box.</w:t>
      </w:r>
    </w:p>
    <w:p>
      <w:r>
        <w:rPr>
          <w:b/>
        </w:rPr>
        <w:t>Mode of Disbursement</w:t>
      </w:r>
    </w:p>
    <w:p>
      <w:pPr>
        <w:pStyle w:val="ListBullet"/>
      </w:pPr>
      <w:r>
        <w:t>For Cash Subsidies: The amount is transferred directly to the student’s/parent’s bank account.</w:t>
      </w:r>
    </w:p>
    <w:p>
      <w:pPr>
        <w:pStyle w:val="ListBullet"/>
      </w:pPr>
      <w:r>
        <w:t>For Textbooks: The school distributes the books to eligible students.</w:t>
      </w:r>
    </w:p>
    <w:p>
      <w:pPr>
        <w:pStyle w:val="Heading2"/>
      </w:pPr>
      <w:r>
        <w:t>Eligibility</w:t>
      </w:r>
    </w:p>
    <w:p>
      <w:pPr>
        <w:pStyle w:val="ListBullet"/>
      </w:pPr>
      <w:r>
        <w:t>The applicant should be a resident of Delhi.</w:t>
      </w:r>
    </w:p>
    <w:p>
      <w:pPr>
        <w:pStyle w:val="ListBullet"/>
      </w:pPr>
      <w:r>
        <w:t>The applicant should be a student from Nursery to Class 12th.</w:t>
      </w:r>
    </w:p>
    <w:p>
      <w:pPr>
        <w:pStyle w:val="ListBullet"/>
      </w:pPr>
      <w:r>
        <w:t>The applicant should be enrolled in a Government or Aided School in Delhi.</w:t>
      </w:r>
    </w:p>
    <w:p>
      <w:pPr>
        <w:pStyle w:val="ListBullet"/>
      </w:pPr>
      <w:r>
        <w:t>The applicant should be attending classes regularly according to school norms.</w:t>
      </w:r>
    </w:p>
    <w:p>
      <w:pPr>
        <w:pStyle w:val="Heading2"/>
      </w:pPr>
      <w:r>
        <w:t>Application Process</w:t>
      </w:r>
    </w:p>
    <w:p>
      <w:pPr>
        <w:pStyle w:val="Heading3"/>
      </w:pPr>
      <w:r>
        <w:t>Mode: Offline</w:t>
      </w:r>
    </w:p>
    <w:p>
      <w:r>
        <w:t>The scheme "Free Supply of Textbooks" does not require any formal application from students, as the process is managed by the school authorities. The school verifies the students' enrollment and class details, compiles a list of eligible students, and submits it to the Department of Education.</w:t>
      </w:r>
    </w:p>
    <w:p>
      <w:pPr>
        <w:pStyle w:val="Heading2"/>
      </w:pPr>
      <w:r>
        <w:t>Documents Required</w:t>
      </w:r>
    </w:p>
    <w:p>
      <w:pPr>
        <w:pStyle w:val="ListBullet"/>
      </w:pPr>
      <w:r>
        <w:t>Admission Proof (Fee Receipt or School ID Card)</w:t>
      </w:r>
    </w:p>
    <w:p>
      <w:pPr>
        <w:pStyle w:val="ListBullet"/>
      </w:pPr>
      <w:r>
        <w:t>Class-wise Enrollment Details</w:t>
      </w:r>
    </w:p>
    <w:p>
      <w:pPr>
        <w:pStyle w:val="ListBullet"/>
      </w:pPr>
      <w:r>
        <w:t>Bank Account Details</w:t>
      </w:r>
    </w:p>
    <w:p>
      <w:pPr>
        <w:pStyle w:val="Heading2"/>
      </w:pPr>
      <w:r>
        <w:t>Frequently Asked Questions</w:t>
      </w:r>
    </w:p>
    <w:p>
      <w:r>
        <w:rPr>
          <w:b/>
        </w:rPr>
        <w:t>Q1. Do students in private unaided schools qualify for this financial support?</w:t>
      </w:r>
    </w:p>
    <w:p>
      <w:r>
        <w:t>No, only students enrolled in Government or Aided Schools under the Department of Education, Delhi, are eligible.</w:t>
      </w:r>
    </w:p>
    <w:p>
      <w:r>
        <w:rPr>
          <w:b/>
        </w:rPr>
        <w:t>Q2. Is there any income limit for families to avail this benefit?</w:t>
      </w:r>
    </w:p>
    <w:p>
      <w:r>
        <w:t>No, the scheme does not impose any income restrictions; all students in eligible schools can avail the benefits.</w:t>
      </w:r>
    </w:p>
    <w:p>
      <w:r>
        <w:rPr>
          <w:b/>
        </w:rPr>
        <w:t>Q3. Are students from all classes covered under this financial assistance program?</w:t>
      </w:r>
    </w:p>
    <w:p>
      <w:r>
        <w:t>Yes, students from Nursery up to Class XII in Government or Aided Schools are included.</w:t>
      </w:r>
    </w:p>
    <w:p>
      <w:r>
        <w:rPr>
          <w:b/>
        </w:rPr>
        <w:t>Q4. How much financial assistance is provided to students in Classes 1st to 5th?</w:t>
      </w:r>
    </w:p>
    <w:p>
      <w:r>
        <w:t>Students in Classes 1st to 5th receive ₹550/- per annum for textbooks and writing materials.</w:t>
      </w:r>
    </w:p>
    <w:p>
      <w:r>
        <w:rPr>
          <w:b/>
        </w:rPr>
        <w:t>Q5. What is the cash subsidy amount for students in Classes 6th and 7th without Mathematics?</w:t>
      </w:r>
    </w:p>
    <w:p>
      <w:r>
        <w:t>Students in Classes 6th and 7th (without Mathematics) receive ₹800/- per annum for textbooks.</w:t>
      </w:r>
    </w:p>
    <w:p>
      <w:r>
        <w:rPr>
          <w:b/>
        </w:rPr>
        <w:t>Q6. How much support is given to students in Classes 11th and 12th who study Mathematics?</w:t>
      </w:r>
    </w:p>
    <w:p>
      <w:r>
        <w:t>Students in Classes 11th and 12th with Mathematics receive ₹830/- per annum for textbooks.</w:t>
      </w:r>
    </w:p>
    <w:p>
      <w:r>
        <w:rPr>
          <w:b/>
        </w:rPr>
        <w:t>Q7. What additional benefit is provided to students in Classes VIII, IX, and X?</w:t>
      </w:r>
    </w:p>
    <w:p>
      <w:r>
        <w:t>A cash subsidy of ₹30/- per student is given for purchasing a Geometry Box.</w:t>
      </w:r>
    </w:p>
    <w:p>
      <w:r>
        <w:rPr>
          <w:b/>
        </w:rPr>
        <w:t>Q8. Is there any separate financial assistance for students in Class 5th?</w:t>
      </w:r>
    </w:p>
    <w:p>
      <w:r>
        <w:t>Yes, students in Class 5th receive ₹630/- per annum for textbooks.</w:t>
      </w:r>
    </w:p>
    <w:p>
      <w:r>
        <w:rPr>
          <w:b/>
        </w:rPr>
        <w:t>Q9. What is the subsidy amount for students in Class 10th?</w:t>
      </w:r>
    </w:p>
    <w:p>
      <w:r>
        <w:t>Students in Class 10th receive ₹730/- per annum for textbooks and writing materials.</w:t>
      </w:r>
    </w:p>
    <w:p>
      <w:r>
        <w:rPr>
          <w:b/>
        </w:rPr>
        <w:t>Q10. Do students need to apply separately to avail this financial assistance?</w:t>
      </w:r>
    </w:p>
    <w:p>
      <w:r>
        <w:t>No, the process is managed by the school authorities, and no separate application is required.</w:t>
      </w:r>
    </w:p>
    <w:p>
      <w:r>
        <w:rPr>
          <w:b/>
        </w:rPr>
        <w:t>Q11. How is the financial assistance disbursed to eligible students?</w:t>
      </w:r>
    </w:p>
    <w:p>
      <w:r>
        <w:t>The amount is either provided as cash subsidy or distributed as textbooks through the school.</w:t>
      </w:r>
    </w:p>
    <w:p>
      <w:r>
        <w:rPr>
          <w:b/>
        </w:rPr>
        <w:t>Q12. Are there any documents required from students to receive the benefits?</w:t>
      </w:r>
    </w:p>
    <w:p>
      <w:r>
        <w:t>Schools verify enrollment, but no additional documents are needed from students for this scheme.</w:t>
      </w:r>
    </w:p>
    <w:p>
      <w:r>
        <w:rPr>
          <w:b/>
        </w:rPr>
        <w:t>Q13. Is the Geometry Box subsidy available for all students in Classes VIII to XII?</w:t>
      </w:r>
    </w:p>
    <w:p>
      <w:r>
        <w:t>Only students in Classes VIII, IX, and X, and those in XI and XII studying Mathematics, receive the ₹30/- subsidy.</w:t>
      </w:r>
    </w:p>
    <w:p>
      <w:r>
        <w:rPr>
          <w:b/>
        </w:rPr>
        <w:t>Q14. Does the scheme cover both textbooks and writing materials?</w:t>
      </w:r>
    </w:p>
    <w:p>
      <w:r>
        <w:t>Yes, the financial assistance includes support for textbooks and, in some cases, writing materials like Geometry Boxes.</w:t>
      </w:r>
    </w:p>
    <w:p>
      <w:r>
        <w:rPr>
          <w:b/>
        </w:rPr>
        <w:t>Q15. Can students from Aided Schools avail the same benefits as Government School students?</w:t>
      </w:r>
    </w:p>
    <w:p>
      <w:r>
        <w:t>Yes, students from both Government and Aided Schools under the Department of Education are eligible.</w:t>
      </w:r>
    </w:p>
    <w:p>
      <w:r>
        <w:rPr>
          <w:b/>
        </w:rPr>
        <w:t>Q16. Is there any gender-based restriction for availing this financial assistance?</w:t>
      </w:r>
    </w:p>
    <w:p>
      <w:r>
        <w:t>No, the scheme is open to all eligible students irrespective of gender.</w:t>
      </w:r>
    </w:p>
    <w:p>
      <w:r>
        <w:rPr>
          <w:b/>
        </w:rPr>
        <w:t>Q17. How frequently is the financial assistance provided under this scheme?</w:t>
      </w:r>
    </w:p>
    <w:p>
      <w:r>
        <w:t>The subsidy is provided annually to eligible students.</w:t>
      </w:r>
    </w:p>
    <w:p>
      <w:r>
        <w:rPr>
          <w:b/>
        </w:rPr>
        <w:t>Q18. Is the Geometry Box subsidy provided in cash or as a physical item?</w:t>
      </w:r>
    </w:p>
    <w:p>
      <w:r>
        <w:t>The ₹30/- subsidy is given in cash for students to purchase the Geometry Box themselves.</w:t>
      </w:r>
    </w:p>
    <w:p>
      <w:r>
        <w:rPr>
          <w:b/>
        </w:rPr>
        <w:t>Q19. Do students in Class XII without Mathematics receive the same subsidy as those with Mathematics?</w:t>
      </w:r>
    </w:p>
    <w:p>
      <w:r>
        <w:t>No, Class XII students without Mathematics receive ₹800/-, while those with Mathematics receive ₹830/-.</w:t>
      </w:r>
    </w:p>
    <w:p>
      <w:pPr>
        <w:pStyle w:val="Heading2"/>
      </w:pPr>
      <w:r>
        <w:t>Sources And References</w:t>
      </w:r>
    </w:p>
    <w:p>
      <w:pPr>
        <w:pStyle w:val="ListBullet"/>
      </w:pPr>
      <w:r>
        <w:t>Guidelines (https://lancersconvent.ac.in/pdf/scholarship/Welfare%20Schemes%20Of%20DoE.2.pdf)</w:t>
      </w:r>
    </w:p>
    <w:p>
      <w:r>
        <w:t>Source: https://www.myscheme.gov.in/schemes/fsotb</w:t>
      </w:r>
    </w:p>
    <w:p>
      <w:r>
        <w:br w:type="page"/>
      </w:r>
    </w:p>
    <w:p>
      <w:pPr>
        <w:pStyle w:val="Heading1"/>
      </w:pPr>
      <w:r>
        <w:t>Diesel VAT Relief Scheme for Fishermen</w:t>
      </w:r>
    </w:p>
    <w:p>
      <w:r>
        <w:rPr>
          <w:i/>
          <w:sz w:val="18"/>
        </w:rPr>
        <w:t>State: Gujarat | Categories: Agriculture,Rural &amp; Environment | Scheme For: Individual</w:t>
      </w:r>
    </w:p>
    <w:p>
      <w:pPr>
        <w:pStyle w:val="Heading2"/>
      </w:pPr>
      <w:r>
        <w:t>Details</w:t>
      </w:r>
    </w:p>
    <w:p>
      <w:r>
        <w:t>The &amp;quot;Diesel VAT Relief Scheme for Fishermen&amp;quot; introduced by the Agriculture, Farmers Welfare and Cooperation Department, Gujarat, aims to support fishermen by subsidizing the VAT on diesel, making fuel more affordable for their mechanized boats. This helps reduce the operational cost of fishermen using mechanized boats.</w:t>
      </w:r>
    </w:p>
    <w:p>
      <w:pPr>
        <w:pStyle w:val="Heading2"/>
      </w:pPr>
      <w:r>
        <w:t>Benefits</w:t>
      </w:r>
    </w:p>
    <w:p>
      <w:r>
        <w:rPr>
          <w:b/>
        </w:rPr>
        <w:t>Name of Component</w:t>
      </w:r>
      <w:r>
        <w:rPr>
          <w:b/>
        </w:rPr>
        <w:t>Standard of Assistance</w:t>
      </w:r>
      <w:r>
        <w:rPr>
          <w:b/>
        </w:rPr>
        <w:t>Minimum Time Limit (in Years) for Reclaiming Benefits</w:t>
      </w:r>
      <w:r>
        <w:t>Diesel VAT assistancePer litre maximum assistance up to ₹15/-Assistance is available as per fixed diesel quota throughout the year</w:t>
      </w:r>
    </w:p>
    <w:p>
      <w:pPr>
        <w:pStyle w:val="Heading2"/>
      </w:pPr>
      <w:r>
        <w:t>Eligibility</w:t>
      </w:r>
    </w:p>
    <w:p>
      <w:pPr>
        <w:pStyle w:val="ListBullet"/>
      </w:pPr>
      <w:r>
        <w:t>The applicant must be a registered diesel cardholder.</w:t>
      </w:r>
    </w:p>
    <w:p>
      <w:pPr>
        <w:pStyle w:val="ListBullet"/>
      </w:pPr>
      <w:r>
        <w:t>The applicant must own a mechanized fishing boat.</w:t>
      </w:r>
    </w:p>
    <w:p>
      <w:pPr>
        <w:pStyle w:val="ListBullet"/>
      </w:pPr>
      <w:r>
        <w:t>The boat should be less than 20 meters in length.</w:t>
      </w:r>
    </w:p>
    <w:p>
      <w:r>
        <w:t>&lt;br&gt;</w:t>
      </w:r>
    </w:p>
    <w:p>
      <w:pPr>
        <w:pStyle w:val="Heading2"/>
      </w:pPr>
      <w:r>
        <w:t>Application Process</w:t>
      </w:r>
    </w:p>
    <w:p>
      <w:pPr>
        <w:pStyle w:val="Heading3"/>
      </w:pPr>
      <w:r>
        <w:t>Mode: Online</w:t>
      </w:r>
    </w:p>
    <w:p>
      <w:pPr>
        <w:pStyle w:val="Heading2"/>
      </w:pPr>
      <w:r>
        <w:t>Documents Required</w:t>
      </w:r>
    </w:p>
    <w:p>
      <w:pPr>
        <w:pStyle w:val="ListBullet"/>
      </w:pPr>
      <w:r>
        <w:t>Valid Diesel Card issued by the government.</w:t>
      </w:r>
    </w:p>
    <w:p>
      <w:pPr>
        <w:pStyle w:val="ListBullet"/>
      </w:pPr>
      <w:r>
        <w:t>Boat registration certificate.</w:t>
      </w:r>
    </w:p>
    <w:p>
      <w:pPr>
        <w:pStyle w:val="ListBullet"/>
      </w:pPr>
      <w:r>
        <w:t>Identification proof (Aadhaar Card, Fishermen ID, etc.).</w:t>
      </w:r>
    </w:p>
    <w:p>
      <w:pPr>
        <w:pStyle w:val="ListBullet"/>
      </w:pPr>
      <w:r>
        <w:t>Any other documents as required.</w:t>
      </w:r>
    </w:p>
    <w:p>
      <w:pPr>
        <w:pStyle w:val="Heading2"/>
      </w:pPr>
      <w:r>
        <w:t>Frequently Asked Questions</w:t>
      </w:r>
    </w:p>
    <w:p>
      <w:r>
        <w:rPr>
          <w:b/>
        </w:rPr>
        <w:t>Q1. What is the objective of the "Diesel VAT Relief Scheme for Fishermen" scheme?</w:t>
      </w:r>
    </w:p>
    <w:p>
      <w:r>
        <w:t>The "Diesel VAT Relief Scheme for Fishermen" provides financial assistance by subsidizing the VAT levied on high-speed diesel used in fishing boats. This helps reduce the operational cost of fishermen using mechanized boats.</w:t>
      </w:r>
    </w:p>
    <w:p>
      <w:r>
        <w:rPr>
          <w:b/>
        </w:rPr>
        <w:t>Q2. Who is eligible to get benefit from this scheme?</w:t>
      </w:r>
    </w:p>
    <w:p>
      <w:r>
        <w:t>Fishermen who own mechanized fishing boats that are less than 20 meters in length and possess a valid diesel card issued by the government are eligible for this scheme.</w:t>
      </w:r>
    </w:p>
    <w:p>
      <w:r>
        <w:rPr>
          <w:b/>
        </w:rPr>
        <w:t>Q3. How much financial assistance is provided under this scheme?</w:t>
      </w:r>
    </w:p>
    <w:p>
      <w:r>
        <w:t>Under this scheme, eligible fishermen can receive a maximum VAT subsidy of [?]15 per litre of diesel.</w:t>
      </w:r>
    </w:p>
    <w:p>
      <w:r>
        <w:rPr>
          <w:b/>
        </w:rPr>
        <w:t>Q4. Is it necessary for fishermen to submit an application to receive the subsidy?</w:t>
      </w:r>
    </w:p>
    <w:p>
      <w:r>
        <w:t>No, fishermen do not need to apply separately, as the subsidy is automatically processed through an online system.</w:t>
      </w:r>
    </w:p>
    <w:p>
      <w:r>
        <w:rPr>
          <w:b/>
        </w:rPr>
        <w:t>Q5. Where must eligible fishermen purchase diesel to avail of the subsidy?</w:t>
      </w:r>
    </w:p>
    <w:p>
      <w:r>
        <w:t>Fishermen must purchase diesel from government-approved diesel pumps to be eligible for the VAT subsidy.</w:t>
      </w:r>
    </w:p>
    <w:p>
      <w:r>
        <w:rPr>
          <w:b/>
        </w:rPr>
        <w:t>Q6. Is there a limit to the amount of diesel a fisherman can purchase under this scheme?</w:t>
      </w:r>
    </w:p>
    <w:p>
      <w:r>
        <w:t>Yes, the government sets a fixed diesel quota per fisherman, which determines the amount of diesel that can be purchased at the subsidized rate.</w:t>
      </w:r>
    </w:p>
    <w:p>
      <w:r>
        <w:rPr>
          <w:b/>
        </w:rPr>
        <w:t>Q7. Are fishermen owning boats longer than 20 meters eligible for the scheme?</w:t>
      </w:r>
    </w:p>
    <w:p>
      <w:r>
        <w:t>No, only those who own mechanized fishing boats under 20 meters in length are eligible for this scheme.</w:t>
      </w:r>
    </w:p>
    <w:p>
      <w:r>
        <w:rPr>
          <w:b/>
        </w:rPr>
        <w:t>Q8. What documents are required to avail of this scheme?</w:t>
      </w:r>
    </w:p>
    <w:p>
      <w:r>
        <w:t>Fishermen need a valid diesel card, a boat registration certificate, and identification proof such as an Aadhaar Card or Fishermen ID. Additional documents may required as per the authority along with the above-mentioned documents.</w:t>
      </w:r>
    </w:p>
    <w:p>
      <w:pPr>
        <w:pStyle w:val="Heading2"/>
      </w:pPr>
      <w:r>
        <w:t>Sources And References</w:t>
      </w:r>
    </w:p>
    <w:p>
      <w:pPr>
        <w:pStyle w:val="ListBullet"/>
      </w:pPr>
      <w:r>
        <w:t>Guidelines (https://agri.gujarat.gov.in/Home/SchemesDetailsPage?Id=v4lc2tu73R/9lWYKO76SRg==&amp;domain=qO9v1Yt1qFTmoiKMRXBpiA==)</w:t>
      </w:r>
    </w:p>
    <w:p>
      <w:r>
        <w:t>Source: https://www.myscheme.gov.in/schemes/dvrsf</w:t>
      </w:r>
    </w:p>
    <w:p>
      <w:r>
        <w:br w:type="page"/>
      </w:r>
    </w:p>
    <w:p>
      <w:pPr>
        <w:pStyle w:val="Heading1"/>
      </w:pPr>
      <w:r>
        <w:t>Intensive Castration Scheme</w:t>
      </w:r>
    </w:p>
    <w:p>
      <w:r>
        <w:rPr>
          <w:i/>
          <w:sz w:val="18"/>
        </w:rPr>
        <w:t>State: Gujarat | Categories: Agriculture,Rural &amp; Environment | Scheme For: Individual</w:t>
      </w:r>
    </w:p>
    <w:p>
      <w:pPr>
        <w:pStyle w:val="Heading2"/>
      </w:pPr>
      <w:r>
        <w:t>Details</w:t>
      </w:r>
    </w:p>
    <w:p>
      <w:r>
        <w:t>The "Intensive Castration Scheme" introduced by the Agriculture, Farmers Welfare and Cooperation Department, Gujarat, aims to support livestock owners and animal-rearing organizations in castrating male calves through the closed method (Burdizo Castrator) or open method (Surgical Method). Eligible beneficiaries receive a subsidy for male calf for the castration procedure. The program is implemented by District Veterinary Polyclinics.</w:t>
      </w:r>
    </w:p>
    <w:p>
      <w:pPr>
        <w:pStyle w:val="Heading2"/>
      </w:pPr>
      <w:r>
        <w:t>Benefits</w:t>
      </w:r>
    </w:p>
    <w:p>
      <w:pPr>
        <w:pStyle w:val="ListBullet"/>
      </w:pPr>
      <w:r>
        <w:rPr>
          <w:b/>
        </w:rPr>
        <w:t>Financial Assistance:</w:t>
      </w:r>
      <w:r>
        <w:t xml:space="preserve"> An amount of ₹500/- subsidy per animal (male calf) for castration by close method (Burdizo Castrator)/open method (Surgical Method).</w:t>
      </w:r>
    </w:p>
    <w:p>
      <w:pPr>
        <w:pStyle w:val="Heading2"/>
      </w:pPr>
      <w:r>
        <w:t>Eligibility</w:t>
      </w:r>
    </w:p>
    <w:p>
      <w:pPr>
        <w:pStyle w:val="ListBullet"/>
      </w:pPr>
      <w:r>
        <w:t>The applicant must be an individual livestock owner or an animal-rearing organization (Gaushala/Panjarapol/others).</w:t>
      </w:r>
    </w:p>
    <w:p>
      <w:pPr>
        <w:pStyle w:val="ListBullet"/>
      </w:pPr>
      <w:r>
        <w:t>The male calf must be castrated through the close or open method.</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Bullet"/>
      </w:pPr>
      <w:r>
        <w:t>Copy of barcoded ration card or Institute’s registration number.</w:t>
      </w:r>
    </w:p>
    <w:p>
      <w:pPr>
        <w:pStyle w:val="ListBullet"/>
      </w:pPr>
      <w:r>
        <w:t>Copy of government-issued photo identification (Aadhaar card/ Voter ID/ Driving License/ Kisan Credit Card).</w:t>
      </w:r>
    </w:p>
    <w:p>
      <w:pPr>
        <w:pStyle w:val="ListBullet"/>
      </w:pPr>
      <w:r>
        <w:t>Copy of bank passbook or cancelled cheque.</w:t>
      </w:r>
    </w:p>
    <w:p>
      <w:pPr>
        <w:pStyle w:val="Heading2"/>
      </w:pPr>
      <w:r>
        <w:t>Frequently Asked Questions</w:t>
      </w:r>
    </w:p>
    <w:p>
      <w:r>
        <w:rPr>
          <w:b/>
        </w:rPr>
        <w:t>Q1. What is the objective of the "Intensive Castration Scheme"?</w:t>
      </w:r>
    </w:p>
    <w:p>
      <w:r>
        <w:t>The &amp;quot;Intensive Castration Scheme&amp;quot; supports livestock owners and animal-rearing organizations in castrating male calves through the close method (Burdizo Castrator) or open method (Surgical Method).</w:t>
      </w:r>
    </w:p>
    <w:p>
      <w:r>
        <w:rPr>
          <w:b/>
        </w:rPr>
        <w:t>Q2. Who is eligible to apply for this scheme?</w:t>
      </w:r>
    </w:p>
    <w:p>
      <w:r>
        <w:t>Any individual livestock owner or registered animal-rearing organization, such as Gaushalas or Panjarapols, is eligible to apply for the scheme.</w:t>
      </w:r>
    </w:p>
    <w:p>
      <w:r>
        <w:t>&lt;br&gt;</w:t>
      </w:r>
    </w:p>
    <w:p>
      <w:r>
        <w:t>&lt;br&gt;</w:t>
      </w:r>
    </w:p>
    <w:p>
      <w:r>
        <w:rPr>
          <w:b/>
        </w:rPr>
        <w:t>Q3. What financial assistance is provided under the scheme?</w:t>
      </w:r>
    </w:p>
    <w:p>
      <w:r>
        <w:t>The scheme provides a subsidy of ₹500/- per male calf for castration.</w:t>
      </w:r>
    </w:p>
    <w:p>
      <w:r>
        <w:t>&lt;br&gt;</w:t>
      </w:r>
    </w:p>
    <w:p>
      <w:r>
        <w:t>&lt;br&gt;</w:t>
      </w:r>
    </w:p>
    <w:p>
      <w:r>
        <w:rPr>
          <w:b/>
        </w:rPr>
        <w:t>Q4. What are the approved methods of castration under this scheme?</w:t>
      </w:r>
    </w:p>
    <w:p>
      <w:r>
        <w:t>The scheme allows castration through the Burdizo Castrator (close method) and the Surgical Method (open method).</w:t>
      </w:r>
    </w:p>
    <w:p>
      <w:r>
        <w:rPr>
          <w:b/>
        </w:rPr>
        <w:t>Q5. Can an applicant avail of the scheme benefits if the male calf has already been castrated?</w:t>
      </w:r>
    </w:p>
    <w:p>
      <w:r>
        <w:t>No, only male calves that require castration are eligible for the scheme benefits.</w:t>
      </w:r>
    </w:p>
    <w:p>
      <w:r>
        <w:t>&lt;br&gt;</w:t>
      </w:r>
    </w:p>
    <w:p>
      <w:r>
        <w:t>&lt;br&gt;</w:t>
      </w:r>
    </w:p>
    <w:p>
      <w:r>
        <w:rPr>
          <w:b/>
        </w:rPr>
        <w:t>Q6. Where should applicants submit their applications for the scheme?</w:t>
      </w:r>
    </w:p>
    <w:p>
      <w:r>
        <w:t>All applications must be submitted online through the I-Khedut (https://ikhedut.gujarat.gov.in/) Portal.</w:t>
      </w:r>
    </w:p>
    <w:p>
      <w:r>
        <w:t>&lt;br&gt;</w:t>
      </w:r>
    </w:p>
    <w:p>
      <w:r>
        <w:t>&lt;br&gt;</w:t>
      </w:r>
    </w:p>
    <w:p>
      <w:r>
        <w:rPr>
          <w:b/>
        </w:rPr>
        <w:t>Q7. What documents must be submitted along with the application?</w:t>
      </w:r>
    </w:p>
    <w:p>
      <w:r>
        <w:t>Applicants must submit a barcoded ration card or Institute’s registration number, a government-issued photo ID, and a bank passbook or a canceled cheque.</w:t>
      </w:r>
    </w:p>
    <w:p>
      <w:r>
        <w:rPr>
          <w:b/>
        </w:rPr>
        <w:t>Q8. Where can applicants seek further assistance or clarification regarding the scheme?</w:t>
      </w:r>
    </w:p>
    <w:p>
      <w:r>
        <w:t>Applicants can contact their local District Veterinary Polyclinic or visit the I-Khedut (https://ikhedut.gujarat.gov.in/Public/frm_Public_Contacts.aspx) Portal for more details.</w:t>
      </w:r>
    </w:p>
    <w:p>
      <w:pPr>
        <w:pStyle w:val="Heading2"/>
      </w:pPr>
      <w:r>
        <w:t>Sources And References</w:t>
      </w:r>
    </w:p>
    <w:p>
      <w:pPr>
        <w:pStyle w:val="ListBullet"/>
      </w:pPr>
      <w:r>
        <w:t>Guidelines (https://agri.gujarat.gov.in/Home/SchemesDetailsPage?Id=picXjrkWac6JiCP+hnZI2Q==&amp;domain=12ewfiAgGqKRe600IL5Z/w==)</w:t>
      </w:r>
    </w:p>
    <w:p>
      <w:r>
        <w:t>Source: https://www.myscheme.gov.in/schemes/ics</w:t>
      </w:r>
    </w:p>
    <w:p>
      <w:r>
        <w:br w:type="page"/>
      </w:r>
    </w:p>
    <w:p>
      <w:pPr>
        <w:pStyle w:val="Heading1"/>
      </w:pPr>
      <w:r>
        <w:t>BC &amp; EBC Girls Residential +2 High School</w:t>
      </w:r>
    </w:p>
    <w:p>
      <w:r>
        <w:rPr>
          <w:i/>
          <w:sz w:val="18"/>
        </w:rPr>
        <w:t>State: Bihar | Categories: Education &amp; Learning, Women and Child | Scheme For: Individual</w:t>
      </w:r>
    </w:p>
    <w:p>
      <w:pPr>
        <w:pStyle w:val="Heading2"/>
      </w:pPr>
      <w:r>
        <w:t>Details</w:t>
      </w:r>
    </w:p>
    <w:p>
      <w:r>
        <w:t>The &amp;quot;BC &amp;amp; EBC Girls Residential +2 High School&amp;quot; scheme was launched by the BC &amp;amp; EBC Welfare Department, Government of Bihar. Under this scheme, high schools are being run in all the 38 districts of the state with the objective of providing quality education with various modern facilities in a safe and natural environment for the educational and overall development of the girl students of backward class and extremely backward class.</w:t>
      </w:r>
    </w:p>
    <w:p>
      <w:pPr>
        <w:pStyle w:val="Heading2"/>
      </w:pPr>
      <w:r>
        <w:t>Benefits</w:t>
      </w:r>
    </w:p>
    <w:p>
      <w:pPr>
        <w:pStyle w:val="ListBullet"/>
      </w:pPr>
      <w:r>
        <w:t>Free enrolment</w:t>
      </w:r>
    </w:p>
    <w:p>
      <w:pPr>
        <w:pStyle w:val="ListBullet"/>
      </w:pPr>
      <w:r>
        <w:t>Free accommodation</w:t>
      </w:r>
    </w:p>
    <w:p>
      <w:pPr>
        <w:pStyle w:val="ListBullet"/>
      </w:pPr>
      <w:r>
        <w:t>Free food and sacks (as per menu)</w:t>
      </w:r>
    </w:p>
    <w:p>
      <w:pPr>
        <w:pStyle w:val="ListBullet"/>
      </w:pPr>
      <w:r>
        <w:t>The amount for clothes, books, medicine, cleaning etc. is paid to the girl students through DBT</w:t>
      </w:r>
    </w:p>
    <w:p>
      <w:pPr>
        <w:pStyle w:val="ListBullet"/>
      </w:pPr>
      <w:r>
        <w:t>Laboratory with modern facilities</w:t>
      </w:r>
    </w:p>
    <w:p>
      <w:pPr>
        <w:pStyle w:val="ListBullet"/>
      </w:pPr>
      <w:r>
        <w:t>Vocational training, skill development, horticulture etc</w:t>
      </w:r>
    </w:p>
    <w:p>
      <w:pPr>
        <w:pStyle w:val="ListBullet"/>
      </w:pPr>
      <w:r>
        <w:t>Facility of quality study and guidance through Jananayak Library and Digital Study Centre.</w:t>
      </w:r>
    </w:p>
    <w:p>
      <w:pPr>
        <w:pStyle w:val="ListBullet"/>
      </w:pPr>
      <w:r>
        <w:t>Free competitive, and high quality books and study material.</w:t>
      </w:r>
    </w:p>
    <w:p>
      <w:pPr>
        <w:pStyle w:val="ListBullet"/>
      </w:pPr>
      <w:r>
        <w:t>24 hours of uninterrupted power supply.</w:t>
      </w:r>
    </w:p>
    <w:p>
      <w:pPr>
        <w:pStyle w:val="ListBullet"/>
      </w:pPr>
      <w:r>
        <w:t>Science &amp; Maths/Literature &amp; Sociology Club.</w:t>
      </w:r>
    </w:p>
    <w:p>
      <w:pPr>
        <w:pStyle w:val="ListBullet"/>
      </w:pPr>
      <w:r>
        <w:t>Career guidance and motivational sessions by experts from various fields.</w:t>
      </w:r>
    </w:p>
    <w:p>
      <w:pPr>
        <w:pStyle w:val="ListBullet"/>
      </w:pPr>
      <w:r>
        <w:t>Educational tour programme for girl students in the state under Chief Minister’s tour.</w:t>
      </w:r>
    </w:p>
    <w:p>
      <w:pPr>
        <w:pStyle w:val="Heading2"/>
      </w:pPr>
      <w:r>
        <w:t>Eligibility</w:t>
      </w:r>
    </w:p>
    <w:p>
      <w:pPr>
        <w:pStyle w:val="ListNumber"/>
      </w:pPr>
      <w:r>
        <w:t>The applicant should be a girl student.</w:t>
      </w:r>
    </w:p>
    <w:p>
      <w:pPr>
        <w:pStyle w:val="ListNumber"/>
      </w:pPr>
      <w:r>
        <w:t>The applicant should be a resident of Bihar.</w:t>
      </w:r>
    </w:p>
    <w:p>
      <w:pPr>
        <w:pStyle w:val="ListNumber"/>
      </w:pPr>
      <w:r>
        <w:t>The applicant should belong to the Backward Class (BC) or Extremely Backward Class (EBC).</w:t>
      </w:r>
    </w:p>
    <w:p>
      <w:pPr>
        <w:pStyle w:val="ListNumber"/>
      </w:pPr>
      <w:r>
        <w:t>The benefits under this scheme are available to girl students from Class 6 to Class 12.</w:t>
      </w:r>
    </w:p>
    <w:p>
      <w:pPr>
        <w:pStyle w:val="ListNumber"/>
      </w:pPr>
      <w:r>
        <w:t>Selection of girl students for Classes VI, VII, VIII, and IX will be based on an entrance examination.</w:t>
      </w:r>
    </w:p>
    <w:p>
      <w:pPr>
        <w:pStyle w:val="ListNumber"/>
      </w:pPr>
      <w:r>
        <w:t>The annual income of the applicant's parents/guardians should not exceed ₹3,00,000/-.</w:t>
      </w:r>
    </w:p>
    <w:p>
      <w:pPr>
        <w:pStyle w:val="ListNumber"/>
      </w:pPr>
      <w:r>
        <w:t>The applicant’s age limit for enrolment:</w:t>
      </w:r>
    </w:p>
    <w:p>
      <w:pPr>
        <w:pStyle w:val="ListBullet"/>
      </w:pPr>
      <w:r>
        <w:t>11-13 years for Class 6th- 12-14 years for Class 7th- 13-15 years for Class 8th- 14-16 years for Class 9th</w:t>
      </w:r>
    </w:p>
    <w:p>
      <w:pPr>
        <w:pStyle w:val="Heading2"/>
      </w:pPr>
      <w:r>
        <w:t>Application Process</w:t>
      </w:r>
    </w:p>
    <w:p>
      <w:pPr>
        <w:pStyle w:val="Heading3"/>
      </w:pPr>
      <w:r>
        <w:t>Mode: Online</w:t>
      </w:r>
    </w:p>
    <w:p>
      <w:r>
        <w:t>__</w:t>
      </w:r>
      <w:r>
        <w:rPr>
          <w:b/>
        </w:rPr>
        <w:t>*Registration Process:</w:t>
      </w:r>
      <w:r>
        <w:t>*__</w:t>
      </w:r>
    </w:p>
    <w:p>
      <w:r>
        <w:t>Step 1: Visit the official website (https://bcebconline.bihar.gov.in/schoolmis/Default.aspx) and click on the "Register" option.</w:t>
      </w:r>
    </w:p>
    <w:p>
      <w:r>
        <w:t>Step 2: Accept the Terms &amp; Conditions (T&amp;C).</w:t>
      </w:r>
    </w:p>
    <w:p>
      <w:r>
        <w:t>Step 3: Complete the registration form by providing details such as name, date of birth, gender, parents' details, Aadhaar card number, mobile number, etc.</w:t>
      </w:r>
    </w:p>
    <w:p>
      <w:r>
        <w:t>Step 4: Enter the captcha code and set a password.</w:t>
      </w:r>
    </w:p>
    <w:p>
      <w:r>
        <w:t>Step 5: Upon successful registration, the applicant will receive a User ID and password.</w:t>
      </w:r>
    </w:p>
    <w:p>
      <w:r>
        <w:t>__</w:t>
      </w:r>
      <w:r>
        <w:rPr>
          <w:b/>
        </w:rPr>
        <w:t>*Login &amp; Application Process:</w:t>
      </w:r>
      <w:r>
        <w:t>*__</w:t>
      </w:r>
    </w:p>
    <w:p>
      <w:r>
        <w:t>Step 1: Log in using the provided User ID and password to access the application form.</w:t>
      </w:r>
    </w:p>
    <w:p>
      <w:r>
        <w:t>Step 2: Click on "Personal Details" and "Education Details.</w:t>
      </w:r>
    </w:p>
    <w:p>
      <w:r>
        <w:t>Step 3: Enter Aadhaar card details, address proof, and qualification details, then click "Save &amp; Next.</w:t>
      </w:r>
    </w:p>
    <w:p>
      <w:r>
        <w:t>Step 4: Upload the required documents, including a photograph and signature, Birth certificate, Caste certificate, Income certificate, and Residential certificate.</w:t>
      </w:r>
    </w:p>
    <w:p>
      <w:r>
        <w:t>Step 5: Click "Next" and enter the advertisement number along with details of three schools. Click "Save &amp; Next."</w:t>
      </w:r>
    </w:p>
    <w:p>
      <w:pPr>
        <w:pStyle w:val="ListBullet"/>
      </w:pPr>
      <w:r>
        <w:t>Accept the Terms &amp; Conditions and click on "Final Submit."</w:t>
      </w:r>
    </w:p>
    <w:p>
      <w:pPr>
        <w:pStyle w:val="ListBullet"/>
      </w:pPr>
      <w:r>
        <w:t>Upon submission, the applicant will receive an application number.</w:t>
      </w:r>
    </w:p>
    <w:p>
      <w:r>
        <w:t>__</w:t>
      </w:r>
      <w:r>
        <w:rPr>
          <w:b/>
        </w:rPr>
        <w:t>*Track Application Status:</w:t>
      </w:r>
      <w:r>
        <w:t>*__</w:t>
      </w:r>
    </w:p>
    <w:p>
      <w:pPr>
        <w:pStyle w:val="ListBullet"/>
      </w:pPr>
      <w:r>
        <w:t>Visit the official website (https://bcebconline.bihar.gov.in/schoolmis/Default.aspx) for admit card receipt, examination date, result publication, admission, commencement of classes.</w:t>
      </w:r>
    </w:p>
    <w:p>
      <w:pPr>
        <w:pStyle w:val="Heading3"/>
      </w:pPr>
      <w:r>
        <w:t>Mode: Offline</w:t>
      </w:r>
    </w:p>
    <w:p>
      <w:r>
        <w:t>__</w:t>
      </w:r>
      <w:r>
        <w:rPr>
          <w:b/>
        </w:rPr>
        <w:t>*Application Process:</w:t>
      </w:r>
      <w:r>
        <w:t>*__</w:t>
      </w:r>
    </w:p>
    <w:p>
      <w:r>
        <w:rPr>
          <w:b/>
        </w:rPr>
        <w:t>Step 1:</w:t>
      </w:r>
      <w:r>
        <w:t xml:space="preserve"> The interested applicant downloads the application form from the official website (https://bcebconline.bihar.gov.in/schoolmis/Default.aspx).</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respective District Backward and Extremely Backward Classes Welfare Office.</w:t>
      </w:r>
    </w:p>
    <w:p>
      <w:r>
        <w:rPr>
          <w:b/>
        </w:rPr>
        <w:t>Step 4:</w:t>
      </w:r>
      <w:r>
        <w:t xml:space="preserve"> Request a receipt or acknowledgment from the respective District Backward and Extremely Backward Classes Welfare Office to whom the application has been submitted. Ensure that the receipt contains essential details such as the date and time of submission, and a unique identification number (if applicable).</w:t>
      </w:r>
    </w:p>
    <w:p>
      <w:r>
        <w:t>__</w:t>
      </w:r>
      <w:r>
        <w:rPr>
          <w:b/>
        </w:rPr>
        <w:t>*Entrance Process:</w:t>
      </w:r>
      <w:r>
        <w:t>*__</w:t>
      </w:r>
    </w:p>
    <w:p>
      <w:pPr>
        <w:pStyle w:val="ListBullet"/>
      </w:pPr>
      <w:r>
        <w:t>The applicant appears for the objective-type entrance examination.</w:t>
      </w:r>
    </w:p>
    <w:p>
      <w:pPr>
        <w:pStyle w:val="ListBullet"/>
      </w:pPr>
      <w:r>
        <w:t>If selected, complete the admission formalities at the respective school.</w:t>
      </w:r>
    </w:p>
    <w:p>
      <w:pPr>
        <w:pStyle w:val="Heading2"/>
      </w:pPr>
      <w:r>
        <w:t>Documents Required</w:t>
      </w:r>
    </w:p>
    <w:p>
      <w:pPr>
        <w:pStyle w:val="ListNumber"/>
      </w:pPr>
      <w:r>
        <w:t>Identity proof</w:t>
      </w:r>
    </w:p>
    <w:p>
      <w:pPr>
        <w:pStyle w:val="ListNumber"/>
      </w:pPr>
      <w:r>
        <w:t>Caste Certificate</w:t>
      </w:r>
    </w:p>
    <w:p>
      <w:pPr>
        <w:pStyle w:val="ListNumber"/>
      </w:pPr>
      <w:r>
        <w:t>Income Certificate</w:t>
      </w:r>
    </w:p>
    <w:p>
      <w:pPr>
        <w:pStyle w:val="ListNumber"/>
      </w:pPr>
      <w:r>
        <w:t>Residence Certificate</w:t>
      </w:r>
    </w:p>
    <w:p>
      <w:pPr>
        <w:pStyle w:val="ListNumber"/>
      </w:pPr>
      <w:r>
        <w:t>Educational Qualification Certificates</w:t>
      </w:r>
    </w:p>
    <w:p>
      <w:pPr>
        <w:pStyle w:val="ListNumber"/>
      </w:pPr>
      <w:r>
        <w:t>Age Proof (Birth Certificate/School Certificate)</w:t>
      </w:r>
    </w:p>
    <w:p>
      <w:pPr>
        <w:pStyle w:val="ListNumber"/>
      </w:pPr>
      <w:r>
        <w:t>Recent Passport-size Photograph</w:t>
      </w:r>
    </w:p>
    <w:p>
      <w:pPr>
        <w:pStyle w:val="ListNumber"/>
      </w:pPr>
      <w:r>
        <w:t>Any other documents as required</w:t>
      </w:r>
    </w:p>
    <w:p>
      <w:pPr>
        <w:pStyle w:val="Heading2"/>
      </w:pPr>
      <w:r>
        <w:t>Frequently Asked Questions</w:t>
      </w:r>
    </w:p>
    <w:p>
      <w:r>
        <w:rPr>
          <w:b/>
        </w:rPr>
        <w:t>Q1. Who is eligible for admission?</w:t>
      </w:r>
    </w:p>
    <w:p>
      <w:r>
        <w:t>Girls belonging to BC and EBC categories, residents of Bihar, within the prescribed age limits, and whose parents' annual income does not exceed ₹3,00,000.</w:t>
      </w:r>
    </w:p>
    <w:p>
      <w:r>
        <w:rPr>
          <w:b/>
        </w:rPr>
        <w:t>Q2. Is there any fee for the entrance exam or admission?</w:t>
      </w:r>
    </w:p>
    <w:p>
      <w:r>
        <w:t>No, the entrance exam and admission process are completely free.</w:t>
      </w:r>
    </w:p>
    <w:p>
      <w:r>
        <w:rPr>
          <w:b/>
        </w:rPr>
        <w:t>Q3. What facilities are provided under the scheme?</w:t>
      </w:r>
    </w:p>
    <w:p>
      <w:r>
        <w:t>Free education, accommodation, food, books, medical care, vocational training, digital study centers, and career guidance sessions.</w:t>
      </w:r>
    </w:p>
    <w:p>
      <w:r>
        <w:rPr>
          <w:b/>
        </w:rPr>
        <w:t>Q4. How is the selection done?</w:t>
      </w:r>
    </w:p>
    <w:p>
      <w:r>
        <w:t>Selection is based on an objective-type entrance exam covering Hindi, English, Mathematics, Science, and Social Science.</w:t>
      </w:r>
    </w:p>
    <w:p>
      <w:r>
        <w:rPr>
          <w:b/>
        </w:rPr>
        <w:t>Q5. What is the duration of the entrance exam?</w:t>
      </w:r>
    </w:p>
    <w:p>
      <w:r>
        <w:t>The entrance exam is of 100 marks and lasts for two hours.</w:t>
      </w:r>
    </w:p>
    <w:p>
      <w:r>
        <w:rPr>
          <w:b/>
        </w:rPr>
        <w:t>Q6. What happens if I lose my admit card?</w:t>
      </w:r>
    </w:p>
    <w:p>
      <w:r>
        <w:t>The applicant can re-download it from the portal or collect a copy from the district welfare office.</w:t>
      </w:r>
    </w:p>
    <w:p>
      <w:r>
        <w:rPr>
          <w:b/>
        </w:rPr>
        <w:t>Q7. What is the syllabus for the entrance exam?</w:t>
      </w:r>
    </w:p>
    <w:p>
      <w:r>
        <w:t>The exam includes questions from Hindi, English, Mathematics, Science, and Social Science (20 marks each).</w:t>
      </w:r>
    </w:p>
    <w:p>
      <w:r>
        <w:rPr>
          <w:b/>
        </w:rPr>
        <w:t>Q8. What is the deadline for applying?</w:t>
      </w:r>
    </w:p>
    <w:p>
      <w:r>
        <w:t>The application deadline will be announced on the official portal.</w:t>
      </w:r>
    </w:p>
    <w:p>
      <w:r>
        <w:rPr>
          <w:b/>
        </w:rPr>
        <w:t>Q9. How can I apply for admission?</w:t>
      </w:r>
    </w:p>
    <w:p>
      <w:r>
        <w:t>Applications can be submitted online on the official website (https://bcebconline.bihar.gov.in/schoolmis/Default.aspx) or by submitting a printed application to the district welfare office.</w:t>
      </w:r>
    </w:p>
    <w:p>
      <w:r>
        <w:t>&lt;br&gt;</w:t>
      </w:r>
    </w:p>
    <w:p>
      <w:r>
        <w:t>&lt;br&gt;</w:t>
      </w:r>
    </w:p>
    <w:p>
      <w:r>
        <w:rPr>
          <w:b/>
        </w:rPr>
        <w:t>Q10. Where can I get more information?</w:t>
      </w:r>
    </w:p>
    <w:p>
      <w:r>
        <w:t>Visit bcecebonline.bihar.gov.in (https://bcebconline.bihar.gov.in/schoolmis/Default.aspx) or contact your district welfare office.</w:t>
      </w:r>
    </w:p>
    <w:p>
      <w:pPr>
        <w:pStyle w:val="Heading2"/>
      </w:pPr>
      <w:r>
        <w:t>Sources And References</w:t>
      </w:r>
    </w:p>
    <w:p>
      <w:pPr>
        <w:pStyle w:val="ListBullet"/>
      </w:pPr>
      <w:r>
        <w:t>Guidelines (https://bcebconline.bihar.gov.in/schoolmis/Default.aspx)</w:t>
      </w:r>
    </w:p>
    <w:p>
      <w:pPr>
        <w:pStyle w:val="ListBullet"/>
      </w:pPr>
      <w:r>
        <w:t>Official Website (https://bcebconline.bihar.gov.in/schoolmis/Default.aspx)</w:t>
      </w:r>
    </w:p>
    <w:p>
      <w:r>
        <w:t>Source: https://www.myscheme.gov.in/schemes/bcebcgrhs</w:t>
      </w:r>
    </w:p>
    <w:p>
      <w:r>
        <w:br w:type="page"/>
      </w:r>
    </w:p>
    <w:p>
      <w:pPr>
        <w:pStyle w:val="Heading1"/>
      </w:pPr>
      <w:r>
        <w:t>Subsidy to Purchase E-Bike for Journalists</w:t>
      </w:r>
    </w:p>
    <w:p>
      <w:r>
        <w:rPr>
          <w:i/>
          <w:sz w:val="18"/>
        </w:rPr>
        <w:t>State: Goa | Categories: Transport &amp; Infrastructure, Agriculture,Rural &amp; Environment | Scheme For: Individual</w:t>
      </w:r>
    </w:p>
    <w:p>
      <w:pPr>
        <w:pStyle w:val="Heading2"/>
      </w:pPr>
      <w:r>
        <w:t>Details</w:t>
      </w:r>
    </w:p>
    <w:p>
      <w:r>
        <w:t>The scheme “Subsidy to Purchase E-Bike for Journalists” by the Department of Information and Publicity, Government of Goa, aims to provide journalists based in Goa with e-bikes at a subsidised rate, facilitating easier access to essential technology for their profession. This initiative acknowledges the crucial role of journalists in educating the public and the time they spend gathering news. Two significant benefits of the scheme are providing financial assistance for purchasing e-bikes and empowering journalists with better means to disseminate information vital for a democratic system. Two significant eligibility criteria include being a resident of Goa for at least 15 years and being a full-time working journalist for at least eight years. The scheme is implemented by the Department of Information and Publicity. Every year, the Government will grant subsidies to purchase 65 e-bikes to 65 beneficiaries based on their years of working.</w:t>
      </w:r>
    </w:p>
    <w:p>
      <w:pPr>
        <w:pStyle w:val="Heading2"/>
      </w:pPr>
      <w:r>
        <w:t>Benefits</w:t>
      </w:r>
    </w:p>
    <w:p>
      <w:pPr>
        <w:pStyle w:val="ListBullet"/>
      </w:pPr>
      <w:r>
        <w:t>Subsidy up to 50% of the value on quotation or ₹ 50,000/-, whichever is less, and the remaining 50% value shall be borne by the beneficiaries.</w:t>
      </w:r>
    </w:p>
    <w:p>
      <w:pPr>
        <w:pStyle w:val="ListBullet"/>
      </w:pPr>
      <w:r>
        <w:t>The payment shall be effected directly to the beneficiaries upon receipt of the purchase of the e-bike document.</w:t>
      </w:r>
    </w:p>
    <w:p>
      <w:pPr>
        <w:pStyle w:val="ListBullet"/>
      </w:pPr>
      <w:r>
        <w:t>The subsidy shall be disbursed in a single instalment to the beneficiary, i.e., 100% on the purchase of the vehicle and production of purchase documents, i.e., the Registration Certificate book and insurance by the Beneficiary.</w:t>
      </w:r>
    </w:p>
    <w:p>
      <w:pPr>
        <w:pStyle w:val="ListBullet"/>
      </w:pPr>
      <w:r>
        <w:t>Disbursement of subsidy for the purchase of e-bikes will be done on a first-come-first-served basis or a maximum of two for each organisation per meeting, also considering eligibility criteria.</w:t>
      </w:r>
    </w:p>
    <w:p>
      <w:pPr>
        <w:pStyle w:val="Heading2"/>
      </w:pPr>
      <w:r>
        <w:t>Eligibility</w:t>
      </w:r>
    </w:p>
    <w:p>
      <w:pPr>
        <w:pStyle w:val="ListBullet"/>
      </w:pPr>
      <w:r>
        <w:t>The applicant should be a journalist.</w:t>
      </w:r>
    </w:p>
    <w:p>
      <w:pPr>
        <w:pStyle w:val="ListBullet"/>
      </w:pPr>
      <w:r>
        <w:t>The sole livelihood of the applicant should be through journalistic activities.</w:t>
      </w:r>
    </w:p>
    <w:p>
      <w:pPr>
        <w:pStyle w:val="ListBullet"/>
      </w:pPr>
      <w:r>
        <w:t>The applicant should be residing in Goa for at least 15 years.</w:t>
      </w:r>
    </w:p>
    <w:p>
      <w:pPr>
        <w:pStyle w:val="ListBullet"/>
      </w:pPr>
      <w:r>
        <w:t>The applicant should be working for a Media organisation.</w:t>
      </w:r>
    </w:p>
    <w:p>
      <w:pPr>
        <w:pStyle w:val="ListBullet"/>
      </w:pPr>
      <w:r>
        <w:t>The applicant should not be more than 58 years of age.</w:t>
      </w:r>
    </w:p>
    <w:p>
      <w:pPr>
        <w:pStyle w:val="ListBullet"/>
      </w:pPr>
      <w:r>
        <w:t>The applicant should not have availed benefit to purchase an e-bike (two-wheeler) under any other Government scheme.</w:t>
      </w:r>
    </w:p>
    <w:p>
      <w:pPr>
        <w:pStyle w:val="Heading2"/>
      </w:pPr>
      <w:r>
        <w:t>Application Process</w:t>
      </w:r>
    </w:p>
    <w:p>
      <w:pPr>
        <w:pStyle w:val="Heading3"/>
      </w:pPr>
      <w:r>
        <w:t>Mode: Offline</w:t>
      </w:r>
    </w:p>
    <w:p>
      <w:r>
        <w:t>__</w:t>
      </w:r>
      <w:r>
        <w:rPr>
          <w:b/>
        </w:rPr>
        <w:t>Step 1:</w:t>
      </w:r>
      <w:r>
        <w:t>__ The interested applicant should take a printout of the prescribed format (https://dip.goa.gov.in/wp-content/uploads/2024/01/notification-e-v-bike.pdf) of the application form.</w:t>
      </w:r>
    </w:p>
    <w:p>
      <w:r>
        <w:t>__</w:t>
      </w:r>
      <w:r>
        <w:rPr>
          <w:b/>
        </w:rPr>
        <w:t>Step 2:</w:t>
      </w:r>
      <w:r>
        <w:t>__ In the application form, fill in all the mandatory fields, paste the passport-sized photograph (signed across, if required), and enclose the copies of all the mandatory documents (endorsed, if required).</w:t>
      </w:r>
    </w:p>
    <w:p>
      <w:r>
        <w:t>__</w:t>
      </w:r>
      <w:r>
        <w:rPr>
          <w:b/>
        </w:rPr>
        <w:t>Step 3:</w:t>
      </w:r>
      <w:r>
        <w:t>__ Submit the duly filled and signed application form along with the documents, within the prescribed period (if any), to the Director, Department of Information and Publicity, Udyog Bhavan, 3rd floor, Panaji.</w:t>
      </w:r>
    </w:p>
    <w:p>
      <w:r>
        <w:t>__</w:t>
      </w:r>
      <w:r>
        <w:rPr>
          <w:b/>
        </w:rPr>
        <w:t>Post-Application Processes</w:t>
      </w:r>
      <w:r>
        <w:t>__</w:t>
      </w:r>
    </w:p>
    <w:p>
      <w:r>
        <w:t>__</w:t>
      </w:r>
      <w:r>
        <w:rPr>
          <w:b/>
        </w:rPr>
        <w:t>Step 1:</w:t>
      </w:r>
      <w:r>
        <w:t>__ After approval of the application, the Beneficiary will have to provide purchased documents (Registration Certificate book and insurance) along with bank details to release the subsidy directly to the beneficiary.</w:t>
      </w:r>
    </w:p>
    <w:p>
      <w:r>
        <w:t>__</w:t>
      </w:r>
      <w:r>
        <w:rPr>
          <w:b/>
        </w:rPr>
        <w:t>Step 2:</w:t>
      </w:r>
      <w:r>
        <w:t>__ The Screening Committee, constituted under the Chairmanship of the Director of Information and Publicity, will scrutinize/sanction applications and may ask for additional documents if required.</w:t>
      </w:r>
    </w:p>
    <w:p>
      <w:r>
        <w:t>__</w:t>
      </w:r>
      <w:r>
        <w:rPr>
          <w:b/>
        </w:rPr>
        <w:t>Step 3:</w:t>
      </w:r>
      <w:r>
        <w:t>__ The subsidy will be disbursed in a single instalment upon purchase of the vehicle and production of the necessary documents.</w:t>
      </w:r>
    </w:p>
    <w:p>
      <w:pPr>
        <w:pStyle w:val="Heading2"/>
      </w:pPr>
      <w:r>
        <w:t>Documents Required</w:t>
      </w:r>
    </w:p>
    <w:p>
      <w:pPr>
        <w:pStyle w:val="ListBullet"/>
      </w:pPr>
      <w:r>
        <w:t>Birth Certificate.</w:t>
      </w:r>
    </w:p>
    <w:p>
      <w:pPr>
        <w:pStyle w:val="ListBullet"/>
      </w:pPr>
      <w:r>
        <w:t>Residence Certificate issued by the Mamlatdar.</w:t>
      </w:r>
    </w:p>
    <w:p>
      <w:pPr>
        <w:pStyle w:val="ListBullet"/>
      </w:pPr>
      <w:r>
        <w:t>Aadhaar Card.</w:t>
      </w:r>
    </w:p>
    <w:p>
      <w:pPr>
        <w:pStyle w:val="ListBullet"/>
      </w:pPr>
      <w:r>
        <w:t>Valid Driving License Number.</w:t>
      </w:r>
    </w:p>
    <w:p>
      <w:pPr>
        <w:pStyle w:val="ListBullet"/>
      </w:pPr>
      <w:r>
        <w:t>Experience Certificate from Editor/Head of Organisation.</w:t>
      </w:r>
    </w:p>
    <w:p>
      <w:pPr>
        <w:pStyle w:val="ListBullet"/>
      </w:pPr>
      <w:r>
        <w:t>Latest Payslip from the Organisation.</w:t>
      </w:r>
    </w:p>
    <w:p>
      <w:pPr>
        <w:pStyle w:val="ListBullet"/>
      </w:pPr>
      <w:r>
        <w:t>Quotation from a Reputed Dealer.</w:t>
      </w:r>
    </w:p>
    <w:p>
      <w:pPr>
        <w:pStyle w:val="ListBullet"/>
      </w:pPr>
      <w:r>
        <w:t>Purchased Documents for the E-bike.</w:t>
      </w:r>
    </w:p>
    <w:p>
      <w:pPr>
        <w:pStyle w:val="ListBullet"/>
      </w:pPr>
      <w:r>
        <w:t>Bank Details.</w:t>
      </w:r>
    </w:p>
    <w:p>
      <w:pPr>
        <w:pStyle w:val="ListBullet"/>
      </w:pPr>
      <w:r>
        <w:t>Two Passport Size Photographs.</w:t>
      </w:r>
    </w:p>
    <w:p>
      <w:pPr>
        <w:pStyle w:val="ListBullet"/>
      </w:pPr>
      <w:r>
        <w:t>Declaration.</w:t>
      </w:r>
    </w:p>
    <w:p>
      <w:pPr>
        <w:pStyle w:val="Heading2"/>
      </w:pPr>
      <w:r>
        <w:t>Frequently Asked Questions</w:t>
      </w:r>
    </w:p>
    <w:p>
      <w:r>
        <w:rPr>
          <w:b/>
        </w:rPr>
        <w:t>Q1. Is there an age limit for journalists to qualify for the subsidy?</w:t>
      </w:r>
    </w:p>
    <w:p>
      <w:r>
        <w:t>Yes, the beneficiary must not be more than 58 years old at the time of application.</w:t>
      </w:r>
    </w:p>
    <w:p>
      <w:r>
        <w:rPr>
          <w:b/>
        </w:rPr>
        <w:t>Q2. Can journalists who have availed similar benefits under other government schemes apply?</w:t>
      </w:r>
    </w:p>
    <w:p>
      <w:r>
        <w:t>No, applicants who have already benefited from any other government scheme for e-bikes are not eligible.</w:t>
      </w:r>
    </w:p>
    <w:p>
      <w:r>
        <w:rPr>
          <w:b/>
        </w:rPr>
        <w:t>Q3. What proof of employment is required for the subsidy application?</w:t>
      </w:r>
    </w:p>
    <w:p>
      <w:r>
        <w:t>A letter from the Editor or Head of the Organization confirming the applicant’s employment as a journalist for at least 8 years is mandatory.</w:t>
      </w:r>
    </w:p>
    <w:p>
      <w:r>
        <w:rPr>
          <w:b/>
        </w:rPr>
        <w:t>Q4. How much subsidy will be provided for the purchase of an e-bike?</w:t>
      </w:r>
    </w:p>
    <w:p>
      <w:r>
        <w:t>The subsidy covers 50% of the e-bike’s price or a maximum of ₹50,000, whichever is lower.</w:t>
      </w:r>
    </w:p>
    <w:p>
      <w:r>
        <w:rPr>
          <w:b/>
        </w:rPr>
        <w:t>Q5. Are part-time journalists eligible to apply for the subsidy?</w:t>
      </w:r>
    </w:p>
    <w:p>
      <w:r>
        <w:t>No, only full-time journalists whose sole livelihood depends on journalistic activities qualify for the subsidy.</w:t>
      </w:r>
    </w:p>
    <w:p>
      <w:r>
        <w:rPr>
          <w:b/>
        </w:rPr>
        <w:t>Q6. How many e-bikes will be subsidized under this scheme annually?</w:t>
      </w:r>
    </w:p>
    <w:p>
      <w:r>
        <w:t>The government will grant subsidies for 65 e-bikes each year, allocated on a first-come, first-served basis.</w:t>
      </w:r>
    </w:p>
    <w:p>
      <w:r>
        <w:rPr>
          <w:b/>
        </w:rPr>
        <w:t>Q7. Can journalists working for electronic media organizations apply for the subsidy?</w:t>
      </w:r>
    </w:p>
    <w:p>
      <w:r>
        <w:t>Yes, journalists working for both print and electronic media organizations are eligible if they meet the other criteria.</w:t>
      </w:r>
    </w:p>
    <w:p>
      <w:r>
        <w:rPr>
          <w:b/>
        </w:rPr>
        <w:t>Q8. Is there a limit on the number of beneficiaries per media organization?</w:t>
      </w:r>
    </w:p>
    <w:p>
      <w:r>
        <w:t>Yes, a maximum of two beneficiaries per media organization will be considered per meeting.</w:t>
      </w:r>
    </w:p>
    <w:p>
      <w:r>
        <w:rPr>
          <w:b/>
        </w:rPr>
        <w:t>Q9. Who constitutes the committee responsible for scrutinizing and approving applications?</w:t>
      </w:r>
    </w:p>
    <w:p>
      <w:r>
        <w:t>The committee includes the Director of Information and Publicity, Presidents of journalist associations, and a representative from the Finance Department.</w:t>
      </w:r>
    </w:p>
    <w:p>
      <w:r>
        <w:rPr>
          <w:b/>
        </w:rPr>
        <w:t>Q10. Can the subsidy be used to purchase any type of e-bike?</w:t>
      </w:r>
    </w:p>
    <w:p>
      <w:r>
        <w:t>The type and cost of the e-bike will be decided by the government, and applicants must submit a quotation from a reputed dealer.</w:t>
      </w:r>
    </w:p>
    <w:p>
      <w:r>
        <w:rPr>
          <w:b/>
        </w:rPr>
        <w:t>Q11. What is the validity period of the scheme before it is reviewed?</w:t>
      </w:r>
    </w:p>
    <w:p>
      <w:r>
        <w:t>The scheme will be reviewed after 3 years from its commencement date.</w:t>
      </w:r>
    </w:p>
    <w:p>
      <w:r>
        <w:rPr>
          <w:b/>
        </w:rPr>
        <w:t>Q12. Are retired journalists eligible to apply for the subsidy?</w:t>
      </w:r>
    </w:p>
    <w:p>
      <w:r>
        <w:t>No, only working journalists who meet the age and employment criteria are eligible.</w:t>
      </w:r>
    </w:p>
    <w:p>
      <w:r>
        <w:rPr>
          <w:b/>
        </w:rPr>
        <w:t>Q13. What is the role of the Mamlatdar in the application process?</w:t>
      </w:r>
    </w:p>
    <w:p>
      <w:r>
        <w:t>The Mamlatdar issues the 15-year residence certificate, which is a mandatory document for proving domicile in Goa.</w:t>
      </w:r>
    </w:p>
    <w:p>
      <w:r>
        <w:rPr>
          <w:b/>
        </w:rPr>
        <w:t>Q14. Can journalists who engage in other professions alongside journalism apply?</w:t>
      </w:r>
    </w:p>
    <w:p>
      <w:r>
        <w:t>No, applicants must not engage in any other activity and must rely solely on journalism for their livelihood.</w:t>
      </w:r>
    </w:p>
    <w:p>
      <w:r>
        <w:rPr>
          <w:b/>
        </w:rPr>
        <w:t>Q15. Is there a relaxation clause for any of the eligibility conditions?</w:t>
      </w:r>
    </w:p>
    <w:p>
      <w:r>
        <w:t>The government may relax certain conditions on a case-by-case basis, except those related to financial benefits.</w:t>
      </w:r>
    </w:p>
    <w:p>
      <w:r>
        <w:rPr>
          <w:b/>
        </w:rPr>
        <w:t>Q16. How is the subsidy amount calculated if the e-bike’s price exceeds ₹1,00,000?</w:t>
      </w:r>
    </w:p>
    <w:p>
      <w:r>
        <w:t>The subsidy will be 50% of the price or ₹50,000, whichever is lower, regardless of the e-bike’s total cost.</w:t>
      </w:r>
    </w:p>
    <w:p>
      <w:pPr>
        <w:pStyle w:val="Heading2"/>
      </w:pPr>
      <w:r>
        <w:t>Sources And References</w:t>
      </w:r>
    </w:p>
    <w:p>
      <w:pPr>
        <w:pStyle w:val="ListBullet"/>
      </w:pPr>
      <w:r>
        <w:t>Guidelines (https://dip.goa.gov.in/wp-content/uploads/2024/01/notification-e-v-bike.pdf)</w:t>
      </w:r>
    </w:p>
    <w:p>
      <w:r>
        <w:t>Source: https://www.myscheme.gov.in/schemes/spebj</w:t>
      </w:r>
    </w:p>
    <w:p>
      <w:r>
        <w:br w:type="page"/>
      </w:r>
    </w:p>
    <w:p>
      <w:pPr>
        <w:pStyle w:val="Heading1"/>
      </w:pPr>
      <w:r>
        <w:t>Mukhyamantri Atyant Pichhda Varg Medhavriti Yojana</w:t>
      </w:r>
    </w:p>
    <w:p>
      <w:r>
        <w:rPr>
          <w:i/>
          <w:sz w:val="18"/>
        </w:rPr>
        <w:t>State: Bihar | Categories: Education &amp; Learning | Scheme For: Individual</w:t>
      </w:r>
    </w:p>
    <w:p>
      <w:pPr>
        <w:pStyle w:val="Heading2"/>
      </w:pPr>
      <w:r>
        <w:t>Details</w:t>
      </w:r>
    </w:p>
    <w:p>
      <w:r>
        <w:t>The &amp;quot;Mukhyamantri Atyant Pichhda Varg Medhavriti Yojana&amp;quot; was launched by the Backward and Extremely Backward Class Welfare Department, Government of Bihar. The scheme aims to encourage academic excellence among students belonging to extremely backward classes. A one-time financial incentive is provided to students who have passed the 10th class (Matric) examination in the first division from the Bihar School Examination Board (BSEB).</w:t>
      </w:r>
    </w:p>
    <w:p>
      <w:pPr>
        <w:pStyle w:val="Heading2"/>
      </w:pPr>
      <w:r>
        <w:t>Benefits</w:t>
      </w:r>
    </w:p>
    <w:p>
      <w:pPr>
        <w:pStyle w:val="ListBullet"/>
      </w:pPr>
      <w:r>
        <w:t>A one-time scholarship of ₹10,000/- is provided per student.</w:t>
      </w:r>
    </w:p>
    <w:p>
      <w:r>
        <w:rPr>
          <w:b/>
        </w:rPr>
        <w:t>Note:</w:t>
      </w:r>
      <w:r>
        <w:t xml:space="preserve"> Payment will be made via Direct Benefit Transfer (DBT) into the beneficiary’s bank account.</w:t>
      </w:r>
    </w:p>
    <w:p>
      <w:pPr>
        <w:pStyle w:val="Heading2"/>
      </w:pPr>
      <w:r>
        <w:t>Eligibility</w:t>
      </w:r>
    </w:p>
    <w:p>
      <w:pPr>
        <w:pStyle w:val="ListNumber"/>
      </w:pPr>
      <w:r>
        <w:t>The applicant should be a permanent resident of Bihar.</w:t>
      </w:r>
    </w:p>
    <w:p>
      <w:pPr>
        <w:pStyle w:val="ListNumber"/>
      </w:pPr>
      <w:r>
        <w:t>The applicant should be a student.</w:t>
      </w:r>
    </w:p>
    <w:p>
      <w:pPr>
        <w:pStyle w:val="ListNumber"/>
      </w:pPr>
      <w:r>
        <w:t>The applicant should belong to the Extremely Backward Class (BC-I) category.</w:t>
      </w:r>
    </w:p>
    <w:p>
      <w:pPr>
        <w:pStyle w:val="ListNumber"/>
      </w:pPr>
      <w:r>
        <w:t>The applicant should have passed the 10th class (Matric) examination in the first division from the Bihar School Examination Board, Patna.</w:t>
      </w:r>
    </w:p>
    <w:p>
      <w:pPr>
        <w:pStyle w:val="Heading2"/>
      </w:pPr>
      <w:r>
        <w:t>Application Process</w:t>
      </w:r>
    </w:p>
    <w:p>
      <w:pPr>
        <w:pStyle w:val="Heading3"/>
      </w:pPr>
      <w:r>
        <w:t>Mode: Offline</w:t>
      </w:r>
    </w:p>
    <w:p>
      <w:r>
        <w:t>__</w:t>
      </w:r>
      <w:r>
        <w:rPr>
          <w:b/>
        </w:rPr>
        <w:t>*Application Process:</w:t>
      </w:r>
      <w:r>
        <w:t>*__</w:t>
      </w:r>
    </w:p>
    <w:p>
      <w:pPr>
        <w:pStyle w:val="ListBullet"/>
      </w:pPr>
      <w:r>
        <w:t>The eligible students may contact their respective schools and ensure the availability of required documents such as a caste certificate, mark sheet, Aadhaar card, etc.</w:t>
      </w:r>
    </w:p>
    <w:p>
      <w:pPr>
        <w:pStyle w:val="ListBullet"/>
      </w:pPr>
      <w:r>
        <w:t>The Bihar School Examination Board provides the list of eligible students to the Education Department.</w:t>
      </w:r>
    </w:p>
    <w:p>
      <w:pPr>
        <w:pStyle w:val="ListBullet"/>
      </w:pPr>
      <w:r>
        <w:t>Documents and identity of eligible students are verified by the concerned authorities.</w:t>
      </w:r>
    </w:p>
    <w:p>
      <w:pPr>
        <w:pStyle w:val="ListBullet"/>
      </w:pPr>
      <w:r>
        <w:t>The authorized officer of the Education Department verifies and approves the disbursement.</w:t>
      </w:r>
    </w:p>
    <w:p>
      <w:pPr>
        <w:pStyle w:val="Heading2"/>
      </w:pPr>
      <w:r>
        <w:t>Documents Required</w:t>
      </w:r>
    </w:p>
    <w:p>
      <w:r>
        <w:t>__</w:t>
      </w:r>
      <w:r>
        <w:rPr>
          <w:b/>
        </w:rPr>
        <w:t>Student Provides Document to the School</w:t>
      </w:r>
      <w:r>
        <w:t>__</w:t>
      </w:r>
    </w:p>
    <w:p>
      <w:pPr>
        <w:pStyle w:val="ListNumber"/>
      </w:pPr>
      <w:r>
        <w:t>Caste Certificate</w:t>
      </w:r>
    </w:p>
    <w:p>
      <w:pPr>
        <w:pStyle w:val="ListNumber"/>
      </w:pPr>
      <w:r>
        <w:t>Residence Certificate</w:t>
      </w:r>
    </w:p>
    <w:p>
      <w:pPr>
        <w:pStyle w:val="ListNumber"/>
      </w:pPr>
      <w:r>
        <w:t>Aadhaar Card</w:t>
      </w:r>
    </w:p>
    <w:p>
      <w:pPr>
        <w:pStyle w:val="ListNumber"/>
      </w:pPr>
      <w:r>
        <w:t>Mark Sheet</w:t>
      </w:r>
    </w:p>
    <w:p>
      <w:pPr>
        <w:pStyle w:val="ListNumber"/>
      </w:pPr>
      <w:r>
        <w:t>Copy of Bank Passbook/ Bank account details</w:t>
      </w:r>
    </w:p>
    <w:p>
      <w:pPr>
        <w:pStyle w:val="ListNumber"/>
      </w:pPr>
      <w:r>
        <w:t>Any other documents as required</w:t>
      </w:r>
    </w:p>
    <w:p>
      <w:pPr>
        <w:pStyle w:val="Heading2"/>
      </w:pPr>
      <w:r>
        <w:t>Frequently Asked Questions</w:t>
      </w:r>
    </w:p>
    <w:p>
      <w:r>
        <w:rPr>
          <w:b/>
        </w:rPr>
        <w:t>Q1. Who is eligible to apply for the scheme?</w:t>
      </w:r>
    </w:p>
    <w:p>
      <w:r>
        <w:t>Students from Bihar's Extremely Backward Class (BC-I) who passed Class 10 in the first division from BSEB.</w:t>
      </w:r>
    </w:p>
    <w:p>
      <w:r>
        <w:rPr>
          <w:b/>
        </w:rPr>
        <w:t>Q2. Is the scheme applicable to all boards?</w:t>
      </w:r>
    </w:p>
    <w:p>
      <w:r>
        <w:t>No, only students who passed from the Bihar School Examination Board (BSEB) are eligible.</w:t>
      </w:r>
    </w:p>
    <w:p>
      <w:r>
        <w:rPr>
          <w:b/>
        </w:rPr>
        <w:t>Q3. Is the scholarship a one-time benefit?</w:t>
      </w:r>
    </w:p>
    <w:p>
      <w:r>
        <w:t>Yes, it is a one-time incentive after passing the 10th class.</w:t>
      </w:r>
    </w:p>
    <w:p>
      <w:r>
        <w:rPr>
          <w:b/>
        </w:rPr>
        <w:t>Q4. What is the mode of payment?</w:t>
      </w:r>
    </w:p>
    <w:p>
      <w:r>
        <w:t>Payment is made via Direct Benefit Transfer (DBT) to the student’s bank account.</w:t>
      </w:r>
    </w:p>
    <w:p>
      <w:r>
        <w:rPr>
          <w:b/>
        </w:rPr>
        <w:t>Q5. Is there any application fee?</w:t>
      </w:r>
    </w:p>
    <w:p>
      <w:r>
        <w:t>No, there is no fee to avail this scholarship.</w:t>
      </w:r>
    </w:p>
    <w:p>
      <w:r>
        <w:rPr>
          <w:b/>
        </w:rPr>
        <w:t>Q6. What is the scholarship amount?</w:t>
      </w:r>
    </w:p>
    <w:p>
      <w:r>
        <w:t>The financial assistance of ₹10,000 per eligible student.</w:t>
      </w:r>
    </w:p>
    <w:p>
      <w:r>
        <w:t>&lt;br&gt;</w:t>
      </w:r>
    </w:p>
    <w:p>
      <w:r>
        <w:t>&lt;br&gt;</w:t>
      </w:r>
    </w:p>
    <w:p>
      <w:r>
        <w:rPr>
          <w:b/>
        </w:rPr>
        <w:t>Q7. Do I need to apply individual?</w:t>
      </w:r>
    </w:p>
    <w:p>
      <w:r>
        <w:t>No individual application is needed. Eligible students are selected based on the BSEB-provided list.</w:t>
      </w:r>
    </w:p>
    <w:p>
      <w:r>
        <w:rPr>
          <w:b/>
        </w:rPr>
        <w:t>Q8. Who is implement the scheme?</w:t>
      </w:r>
    </w:p>
    <w:p>
      <w:r>
        <w:t>The scheme is implemented by the Education Department, Government of Bihar.</w:t>
      </w:r>
    </w:p>
    <w:p>
      <w:r>
        <w:rPr>
          <w:b/>
        </w:rPr>
        <w:t>Q9. What if my documents are not verified?</w:t>
      </w:r>
    </w:p>
    <w:p>
      <w:r>
        <w:t>The student will not receive the scholarship without proper verification.</w:t>
      </w:r>
    </w:p>
    <w:p>
      <w:r>
        <w:rPr>
          <w:b/>
        </w:rPr>
        <w:t>Q10. When will the amount be disbursed?</w:t>
      </w:r>
    </w:p>
    <w:p>
      <w:r>
        <w:t>After successful verification of documents and authorization by the Education Department.</w:t>
      </w:r>
    </w:p>
    <w:p>
      <w:pPr>
        <w:pStyle w:val="Heading2"/>
      </w:pPr>
      <w:r>
        <w:t>Sources And References</w:t>
      </w:r>
    </w:p>
    <w:p>
      <w:pPr>
        <w:pStyle w:val="ListBullet"/>
      </w:pPr>
      <w:r>
        <w:t>Guidelines (https://state.bihar.gov.in/bcebcwelfare/cache/41/03-Apr-25/SHOW_DOCS/LTR-03.pdf)</w:t>
      </w:r>
    </w:p>
    <w:p>
      <w:r>
        <w:t>Source: https://www.myscheme.gov.in/schemes/mapvmy</w:t>
      </w:r>
    </w:p>
    <w:p>
      <w:r>
        <w:br w:type="page"/>
      </w:r>
    </w:p>
    <w:p>
      <w:pPr>
        <w:pStyle w:val="Heading1"/>
      </w:pPr>
      <w:r>
        <w:t>Merit Scholarship: Engineering University</w:t>
      </w:r>
    </w:p>
    <w:p>
      <w:r>
        <w:rPr>
          <w:i/>
          <w:sz w:val="18"/>
        </w:rPr>
        <w:t>State: Chhattisgarh | Categories: Education &amp; Learning | Scheme For: Individual</w:t>
      </w:r>
    </w:p>
    <w:p>
      <w:pPr>
        <w:pStyle w:val="Heading2"/>
      </w:pPr>
      <w:r>
        <w:t>Details</w:t>
      </w:r>
    </w:p>
    <w:p>
      <w:r>
        <w:t>"Merit Scholarship: Engineering University" is a welfare scheme by the Technical Education Department, Government of Chhattisgarh. The scheme provides ₹1000/- per month to eligible students for pursuing B.E. from a recognized engineering college in Chhattisgarh. The applicants can either be students who have passed their 10th and 12th standard examinations with a minimum of 60% marks, or Diploma holders newly admitted to the second year of B.E. must have passed the final year examination of their diploma with a minimum of 60% marks.</w:t>
      </w:r>
    </w:p>
    <w:p>
      <w:pPr>
        <w:pStyle w:val="Heading2"/>
      </w:pPr>
      <w:r>
        <w:t>Benefits</w:t>
      </w:r>
    </w:p>
    <w:p>
      <w:pPr>
        <w:pStyle w:val="ListBullet"/>
      </w:pPr>
      <w:r>
        <w:t>For studying in the first year of the B.E. (Bachelor of Engineering) program: ₹1,000/- per month.</w:t>
      </w:r>
    </w:p>
    <w:p>
      <w:pPr>
        <w:pStyle w:val="ListBullet"/>
      </w:pPr>
      <w:r>
        <w:t>For students newly admitted to the second year of B.E. through lateral entry: ₹1,000/- per month.</w:t>
      </w:r>
    </w:p>
    <w:p>
      <w:pPr>
        <w:pStyle w:val="Heading2"/>
      </w:pPr>
      <w:r>
        <w:t>Eligibility</w:t>
      </w:r>
    </w:p>
    <w:p>
      <w:pPr>
        <w:pStyle w:val="ListBullet"/>
      </w:pPr>
      <w:r>
        <w:t>The applicant must be a native resident student of Chhattisgarh.</w:t>
      </w:r>
    </w:p>
    <w:p>
      <w:pPr>
        <w:pStyle w:val="ListBullet"/>
      </w:pPr>
      <w:r>
        <w:t>The applicant must be currently studying in a recognized engineering college in Chhattisgarh.</w:t>
      </w:r>
    </w:p>
    <w:p>
      <w:pPr>
        <w:pStyle w:val="ListBullet"/>
      </w:pPr>
      <w:r>
        <w:t>The applicant must be pursuing an engineering degree course.</w:t>
      </w:r>
    </w:p>
    <w:p>
      <w:pPr>
        <w:pStyle w:val="ListBullet"/>
      </w:pPr>
      <w:r>
        <w:t>Students who have passed their 10th and 12th standard examinations with a minimum of 60% marks from any recognized institution located in Chhattisgarh will be eligible.</w:t>
      </w:r>
    </w:p>
    <w:p>
      <w:pPr>
        <w:pStyle w:val="ListBullet"/>
      </w:pPr>
      <w:r>
        <w:t>Diploma holders newly admitted to the second year of B.E. must have passed the final year examination of their diploma with a minimum of 60% marks will also be eligible.</w:t>
      </w:r>
    </w:p>
    <w:p>
      <w:r>
        <w:t>&lt;br&gt;</w:t>
      </w:r>
    </w:p>
    <w:p>
      <w:r>
        <w:rPr>
          <w:b/>
        </w:rPr>
        <w:t>Other Conditions -</w:t>
      </w:r>
    </w:p>
    <w:p>
      <w:pPr>
        <w:pStyle w:val="ListBullet"/>
      </w:pPr>
      <w:r>
        <w:t>Without special approval from the government, no student will receive more than one scholarship at the same time. However, if the institution where he is studying has given him any fee concession, then he will be entitled to continue receiving it.</w:t>
      </w:r>
    </w:p>
    <w:p>
      <w:pPr>
        <w:pStyle w:val="ListBullet"/>
      </w:pPr>
      <w:r>
        <w:t>If any scholarship becomes vacant during its duration, then the approving authority can give such scholarships for its unexpired period to the next eligible and deserving candidate from the merit list.</w:t>
      </w:r>
    </w:p>
    <w:p>
      <w:pPr>
        <w:pStyle w:val="ListBullet"/>
      </w:pPr>
      <w:r>
        <w:t>Only those students will be eligible to receive scholarships who have passed the qualifying examination from any testing body of Chhattisgarh. But children of such permanent government employees of Chhattisgarh can be exempted from this condition who are on deputation to the Government of India or any other state government.</w:t>
      </w:r>
    </w:p>
    <w:p>
      <w:pPr>
        <w:pStyle w:val="ListBullet"/>
      </w:pPr>
      <w:r>
        <w:t>Such students will not be eligible to receive scholarships who are in full-time employment. In this regard, only one concession can be given that any such student, who is regularly studying in a recognized institution and is receiving any scholarship, can be allowed to do part-time work.</w:t>
      </w:r>
    </w:p>
    <w:p>
      <w:pPr>
        <w:pStyle w:val="Heading2"/>
      </w:pPr>
      <w:r>
        <w:t>Application Process</w:t>
      </w:r>
    </w:p>
    <w:p>
      <w:pPr>
        <w:pStyle w:val="Heading3"/>
      </w:pPr>
      <w:r>
        <w:t>Mode: Offline</w:t>
      </w:r>
    </w:p>
    <w:p>
      <w:r>
        <w:t>__</w:t>
      </w:r>
      <w:r>
        <w:rPr>
          <w:b/>
        </w:rPr>
        <w:t>Step 1:</w:t>
      </w:r>
      <w:r>
        <w:t>__ The interested applicant should visit the __</w:t>
      </w:r>
      <w:r>
        <w:rPr>
          <w:b/>
        </w:rPr>
        <w:t>Office of the Principal of the Institution</w:t>
      </w:r>
      <w:r>
        <w:t>__ and request a hard copy of the prescribed format of the application form from the institute staff.</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staff. The Principal will verify the documents and forward the application to the Directorate for approval (New applications) or process the renewal (for existing beneficiaries).</w:t>
      </w:r>
    </w:p>
    <w:p>
      <w:r>
        <w:t>__</w:t>
      </w:r>
      <w:r>
        <w:rPr>
          <w:b/>
        </w:rPr>
        <w:t>Step 4:</w:t>
      </w:r>
      <w:r>
        <w:t>__ Request a receipt or acknowledgement from the staff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Residential Certificate of Chhattisgarh.</w:t>
      </w:r>
    </w:p>
    <w:p>
      <w:pPr>
        <w:pStyle w:val="ListBullet"/>
      </w:pPr>
      <w:r>
        <w:t>Mark Sheet of the Qualifying Examination.</w:t>
      </w:r>
    </w:p>
    <w:p>
      <w:pPr>
        <w:pStyle w:val="Heading2"/>
      </w:pPr>
      <w:r>
        <w:t>Frequently Asked Questions</w:t>
      </w:r>
    </w:p>
    <w:p>
      <w:r>
        <w:rPr>
          <w:b/>
        </w:rPr>
        <w:t>Q1. What are the eligibility criteria for students applying for the first year of Bachelor of Engineering under this scholarship scheme?</w:t>
      </w:r>
    </w:p>
    <w:p>
      <w:r>
        <w:t>Applicants must have passed both 10th and 12th standard examinations with at least 60% marks from a recognized institution in Chhattisgarh and be currently enrolled in a recognized engineering college in the state.</w:t>
      </w:r>
    </w:p>
    <w:p>
      <w:r>
        <w:rPr>
          <w:b/>
        </w:rPr>
        <w:t>Q2. How can diploma holders qualify for this scholarship when joining the second year of Bachelor of Engineering through lateral entry?</w:t>
      </w:r>
    </w:p>
    <w:p>
      <w:r>
        <w:t>Diploma holders must have secured a minimum of 60% marks in their final year diploma examination and be newly admitted to the second year of B.E. in a recognized engineering college in Chhattisgarh.</w:t>
      </w:r>
    </w:p>
    <w:p>
      <w:r>
        <w:rPr>
          <w:b/>
        </w:rPr>
        <w:t>Q3. Is there any income limit or family income requirement to be eligible for this scholarship?</w:t>
      </w:r>
    </w:p>
    <w:p>
      <w:r>
        <w:t>No, there is no income limit specified for applicants under this scholarship scheme.</w:t>
      </w:r>
    </w:p>
    <w:p>
      <w:r>
        <w:rPr>
          <w:b/>
        </w:rPr>
        <w:t>Q4. What is the monthly financial assistance provided to eligible students under this scholarship program?</w:t>
      </w:r>
    </w:p>
    <w:p>
      <w:r>
        <w:t>Eligible students receive ₹1,000/- per month for the duration of their Bachelor of Engineering studies.</w:t>
      </w:r>
    </w:p>
    <w:p>
      <w:r>
        <w:rPr>
          <w:b/>
        </w:rPr>
        <w:t>Q5. Do I need to be a resident of Chhattisgarh to apply for this scholarship?</w:t>
      </w:r>
    </w:p>
    <w:p>
      <w:r>
        <w:t>Yes, only native resident students of Chhattisgarh are eligible to apply.</w:t>
      </w:r>
    </w:p>
    <w:p>
      <w:r>
        <w:rPr>
          <w:b/>
        </w:rPr>
        <w:t>Q6. Which educational courses are covered under this scholarship scheme?</w:t>
      </w:r>
    </w:p>
    <w:p>
      <w:r>
        <w:t>The scholarship is exclusively for students pursuing a Bachelor of Engineering (B.E.) degree in a recognized engineering college in Chhattisgarh.</w:t>
      </w:r>
    </w:p>
    <w:p>
      <w:r>
        <w:rPr>
          <w:b/>
        </w:rPr>
        <w:t>Q7. What minimum academic performance is required in the qualifying examination to be eligible for this scholarship?</w:t>
      </w:r>
    </w:p>
    <w:p>
      <w:r>
        <w:t>Applicants must have secured at least 60% marks in their 10th and 12th standard examinations or in their final year diploma examination, depending on their entry route.</w:t>
      </w:r>
    </w:p>
    <w:p>
      <w:r>
        <w:rPr>
          <w:b/>
        </w:rPr>
        <w:t>Q8. Can students from any recognized board or institution in Chhattisgarh apply for this scholarship?</w:t>
      </w:r>
    </w:p>
    <w:p>
      <w:r>
        <w:t>Yes, students who have passed 10th and 12th from any recognized institution located in Chhattisgarh with 60% marks are eligible.</w:t>
      </w:r>
    </w:p>
    <w:p>
      <w:r>
        <w:rPr>
          <w:b/>
        </w:rPr>
        <w:t>Q9. What documents are mandatory for submitting a scholarship application?</w:t>
      </w:r>
    </w:p>
    <w:p>
      <w:r>
        <w:t>Applicants must provide a residential certificate of Chhattisgarh and mark sheets of their qualifying examination.</w:t>
      </w:r>
    </w:p>
    <w:p>
      <w:r>
        <w:rPr>
          <w:b/>
        </w:rPr>
        <w:t>Q10. Where should I obtain the application form for this scholarship?</w:t>
      </w:r>
    </w:p>
    <w:p>
      <w:r>
        <w:t>Interested applicants must visit the Office of the Principal of their institution and request a hard copy of the prescribed application form.</w:t>
      </w:r>
    </w:p>
    <w:p>
      <w:r>
        <w:rPr>
          <w:b/>
        </w:rPr>
        <w:t>Q11. How should I fill out and submit the scholarship application form?</w:t>
      </w:r>
    </w:p>
    <w:p>
      <w:r>
        <w:t>Fill in all mandatory fields, attach a passport-sized photograph (signed if required), and submit self-attested copies of required documents to the institute staff within the prescribed period.</w:t>
      </w:r>
    </w:p>
    <w:p>
      <w:r>
        <w:rPr>
          <w:b/>
        </w:rPr>
        <w:t>Q12. Who verifies the submitted scholarship application, and what is the next step after submission?</w:t>
      </w:r>
    </w:p>
    <w:p>
      <w:r>
        <w:t>The Principal verifies the documents and forwards the application to the Directorate for approval (new applications) or renewal processing (existing beneficiaries).</w:t>
      </w:r>
    </w:p>
    <w:p>
      <w:r>
        <w:rPr>
          <w:b/>
        </w:rPr>
        <w:t>Q13. Should I obtain any proof of submission after applying for the scholarship?</w:t>
      </w:r>
    </w:p>
    <w:p>
      <w:r>
        <w:t>Yes, request a receipt or acknowledgement containing essential details like submission date, time, and a unique identification number (if applicable).</w:t>
      </w:r>
    </w:p>
    <w:p>
      <w:r>
        <w:rPr>
          <w:b/>
        </w:rPr>
        <w:t>Q14. Can students already receiving this scholarship renew it for subsequent years?</w:t>
      </w:r>
    </w:p>
    <w:p>
      <w:r>
        <w:t>Yes, the Principal processes renewals for existing beneficiaries after verification.</w:t>
      </w:r>
    </w:p>
    <w:p>
      <w:pPr>
        <w:pStyle w:val="Heading2"/>
      </w:pPr>
      <w:r>
        <w:t>Sources And References</w:t>
      </w:r>
    </w:p>
    <w:p>
      <w:pPr>
        <w:pStyle w:val="ListBullet"/>
      </w:pPr>
      <w:r>
        <w:t>Guidelines (page No. 5) (https://cgdteraipur.cgstate.gov.in/sites/default/files/notification-of-merit-scholarship-2016-17-598083916f1b8.pdf)</w:t>
      </w:r>
    </w:p>
    <w:p>
      <w:r>
        <w:t>Source: https://www.myscheme.gov.in/schemes/mse</w:t>
      </w:r>
    </w:p>
    <w:p>
      <w:r>
        <w:br w:type="page"/>
      </w:r>
    </w:p>
    <w:p>
      <w:pPr>
        <w:pStyle w:val="Heading1"/>
      </w:pPr>
      <w:r>
        <w:t>Merit Scholarship: Polytechnic Institutions</w:t>
      </w:r>
    </w:p>
    <w:p>
      <w:r>
        <w:rPr>
          <w:i/>
          <w:sz w:val="18"/>
        </w:rPr>
        <w:t>State: Chhattisgarh | Categories: Education &amp; Learning | Scheme For: Individual</w:t>
      </w:r>
    </w:p>
    <w:p>
      <w:pPr>
        <w:pStyle w:val="Heading2"/>
      </w:pPr>
      <w:r>
        <w:t>Details</w:t>
      </w:r>
    </w:p>
    <w:p>
      <w:r>
        <w:t>"Merit Scholarship: Polytechnic Institutions" is a scholarship scheme by the Technical Education Department, Government of Chhattisgarh. The scheme provides ₹600/- per month to eligible students for pursuing education from recognized polytechnic institutions in Chhattisgarh. Eligible applicants include (a) Students who have passed the 10th/12th class examination under the 10+2 system from any recognized institution located in Chhattisgarh with a minimum of 60% marks, (b) Students newly admitted to the second year of the Diploma program who are ITI / 12th vocational certificate holders and have passed the qualifying examination with a minimum of 60% marks.</w:t>
      </w:r>
    </w:p>
    <w:p>
      <w:pPr>
        <w:pStyle w:val="Heading2"/>
      </w:pPr>
      <w:r>
        <w:t>Benefits</w:t>
      </w:r>
    </w:p>
    <w:p>
      <w:r>
        <w:t>(a) For students newly admitted to the first year of the Diploma program: ₹600/- per month.</w:t>
      </w:r>
    </w:p>
    <w:p>
      <w:r>
        <w:t>(b) For students admitted to the second year through lateral entry: ₹600/- per month.</w:t>
      </w:r>
    </w:p>
    <w:p>
      <w:pPr>
        <w:pStyle w:val="Heading2"/>
      </w:pPr>
      <w:r>
        <w:t>Eligibility</w:t>
      </w:r>
    </w:p>
    <w:p>
      <w:pPr>
        <w:pStyle w:val="ListBullet"/>
      </w:pPr>
      <w:r>
        <w:t>The applicant must be a native resident student of Chhattisgarh.</w:t>
      </w:r>
    </w:p>
    <w:p>
      <w:pPr>
        <w:pStyle w:val="ListBullet"/>
      </w:pPr>
      <w:r>
        <w:t>The applicant must be currently studying in a recognized polytechnic institution in Chhattisgarh.</w:t>
      </w:r>
    </w:p>
    <w:p>
      <w:pPr>
        <w:pStyle w:val="ListBullet"/>
      </w:pPr>
      <w:r>
        <w:t>The applicant must have secured a minimum of 60% marks in the qualifying examination.</w:t>
      </w:r>
    </w:p>
    <w:p>
      <w:pPr>
        <w:pStyle w:val="ListBullet"/>
      </w:pPr>
      <w:r>
        <w:t>Students who have passed the 10th/12th class examination under the 10+2 system from any recognized institution located in Chhattisgarh with a minimum of 60% marks will be eligible.</w:t>
      </w:r>
    </w:p>
    <w:p>
      <w:pPr>
        <w:pStyle w:val="ListBullet"/>
      </w:pPr>
      <w:r>
        <w:t>Students newly admitted to the second year of the Diploma program who are ITI / 12th vocational certificate holders must have passed the qualifying examination with a minimum of 60% marks.</w:t>
      </w:r>
    </w:p>
    <w:p>
      <w:r>
        <w:t>&lt;br&gt;</w:t>
      </w:r>
    </w:p>
    <w:p>
      <w:r>
        <w:rPr>
          <w:b/>
        </w:rPr>
        <w:t>Other Conditions -</w:t>
      </w:r>
    </w:p>
    <w:p>
      <w:pPr>
        <w:pStyle w:val="ListBullet"/>
      </w:pPr>
      <w:r>
        <w:t>Without special approval from the government, no student will receive more than one scholarship at the same time. However, if the institution where he is studying has given him any fee concession, then he will be entitled to continue receiving it.</w:t>
      </w:r>
    </w:p>
    <w:p>
      <w:pPr>
        <w:pStyle w:val="ListBullet"/>
      </w:pPr>
      <w:r>
        <w:t>If any scholarship becomes vacant during its duration, then the approving authority can give such scholarships for its unexpired period to the next eligible and deserving candidate from the merit list.</w:t>
      </w:r>
    </w:p>
    <w:p>
      <w:pPr>
        <w:pStyle w:val="ListBullet"/>
      </w:pPr>
      <w:r>
        <w:t>Only those students will be eligible to receive scholarships who have passed the qualifying examination from any testing body of Chhattisgarh. But children of such permanent government employees of Chhattisgarh can be exempted from this condition who are on deputation to the Government of India or any other state government.</w:t>
      </w:r>
    </w:p>
    <w:p>
      <w:pPr>
        <w:pStyle w:val="ListBullet"/>
      </w:pPr>
      <w:r>
        <w:t>Such students will not be eligible to receive scholarships who are in full-time employment. In this regard, only one concession can be given that any such student, who is regularly studying in a recognized institution and is receiving any scholarship, can be allowed to do part-time work.</w:t>
      </w:r>
    </w:p>
    <w:p>
      <w:pPr>
        <w:pStyle w:val="Heading2"/>
      </w:pPr>
      <w:r>
        <w:t>Application Process</w:t>
      </w:r>
    </w:p>
    <w:p>
      <w:pPr>
        <w:pStyle w:val="Heading3"/>
      </w:pPr>
      <w:r>
        <w:t>Mode: Offline</w:t>
      </w:r>
    </w:p>
    <w:p>
      <w:r>
        <w:t>__</w:t>
      </w:r>
      <w:r>
        <w:rPr>
          <w:b/>
        </w:rPr>
        <w:t>Step 1:</w:t>
      </w:r>
      <w:r>
        <w:t>__ The interested applicant should visit the __</w:t>
      </w:r>
      <w:r>
        <w:rPr>
          <w:b/>
        </w:rPr>
        <w:t>Office of the Principal of the Institution</w:t>
      </w:r>
      <w:r>
        <w:t>__ and request a hard copy of the prescribed format of the application form from the institute staff.</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staff. The Principal will verify the documents and forward the application to the Directorate for approval (New applications) or process the renewal (for existing beneficiaries).</w:t>
      </w:r>
    </w:p>
    <w:p>
      <w:r>
        <w:t>__</w:t>
      </w:r>
      <w:r>
        <w:rPr>
          <w:b/>
        </w:rPr>
        <w:t>Step 4:</w:t>
      </w:r>
      <w:r>
        <w:t>__ Request a receipt or acknowledgement from the staff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Residential Certificate of Chhattisgarh.</w:t>
      </w:r>
    </w:p>
    <w:p>
      <w:pPr>
        <w:pStyle w:val="ListBullet"/>
      </w:pPr>
      <w:r>
        <w:t>Mark sheet of the Qualifying Examination.</w:t>
      </w:r>
    </w:p>
    <w:p>
      <w:pPr>
        <w:pStyle w:val="Heading2"/>
      </w:pPr>
      <w:r>
        <w:t>Frequently Asked Questions</w:t>
      </w:r>
    </w:p>
    <w:p>
      <w:r>
        <w:rPr>
          <w:b/>
        </w:rPr>
        <w:t>Q1. What are the eligibility criteria for students applying to the first year of a Diploma program under this scholarship scheme?</w:t>
      </w:r>
    </w:p>
    <w:p>
      <w:r>
        <w:t>To be eligible, you must have passed the 10th or 12th class examination under the 10+2 system from a recognized institution in Chhattisgarh with at least 60% marks.</w:t>
      </w:r>
    </w:p>
    <w:p>
      <w:r>
        <w:rPr>
          <w:b/>
        </w:rPr>
        <w:t>Q2. How much financial assistance will I receive per month if I qualify for this scholarship?</w:t>
      </w:r>
    </w:p>
    <w:p>
      <w:r>
        <w:t>Eligible students receive ₹600 per month, regardless of whether they are in the first or second year of the Diploma program.</w:t>
      </w:r>
    </w:p>
    <w:p>
      <w:r>
        <w:rPr>
          <w:b/>
        </w:rPr>
        <w:t>Q3. Do I need to be a resident of Chhattisgarh to apply for this scholarship?</w:t>
      </w:r>
    </w:p>
    <w:p>
      <w:r>
        <w:t>Yes, only native resident students of Chhattisgarh are eligible to apply for this scholarship.</w:t>
      </w:r>
    </w:p>
    <w:p>
      <w:r>
        <w:rPr>
          <w:b/>
        </w:rPr>
        <w:t>Q4. What is the minimum percentage required in the qualifying examination to be eligible for this scholarship?</w:t>
      </w:r>
    </w:p>
    <w:p>
      <w:r>
        <w:t>You must have secured at least 60% marks in your 10th or 12th class examination (or equivalent qualifying exam).</w:t>
      </w:r>
    </w:p>
    <w:p>
      <w:r>
        <w:rPr>
          <w:b/>
        </w:rPr>
        <w:t>Q5. Can students admitted through lateral entry in the second year of a Diploma program apply for this scholarship?</w:t>
      </w:r>
    </w:p>
    <w:p>
      <w:r>
        <w:t>Yes, if you are admitted to the second year through lateral entry (ITI or 12th vocational certificate holders) and have at least 60% marks in the qualifying exam, you are eligible.</w:t>
      </w:r>
    </w:p>
    <w:p>
      <w:r>
        <w:rPr>
          <w:b/>
        </w:rPr>
        <w:t>Q6. Which institutions are considered valid for eligibility under this scholarship scheme?</w:t>
      </w:r>
    </w:p>
    <w:p>
      <w:r>
        <w:t>You must be studying in a recognized polytechnic institution located in Chhattisgarh to qualify.</w:t>
      </w:r>
    </w:p>
    <w:p>
      <w:r>
        <w:rPr>
          <w:b/>
        </w:rPr>
        <w:t>Q7. Do I need to submit my previous academic marksheets to apply for this scholarship?</w:t>
      </w:r>
    </w:p>
    <w:p>
      <w:r>
        <w:t>Yes, you must attach a copy of your qualifying examination (10th/12th or equivalent) mark sheet with the application.</w:t>
      </w:r>
    </w:p>
    <w:p>
      <w:r>
        <w:rPr>
          <w:b/>
        </w:rPr>
        <w:t>Q8. Where can I obtain the application form for this scholarship?</w:t>
      </w:r>
    </w:p>
    <w:p>
      <w:r>
        <w:t>You must visit the Office of the Principal of your institution and request a hard copy of the prescribed application form.</w:t>
      </w:r>
    </w:p>
    <w:p>
      <w:r>
        <w:rPr>
          <w:b/>
        </w:rPr>
        <w:t>Q9. What should I do after filling out the scholarship application form?</w:t>
      </w:r>
    </w:p>
    <w:p>
      <w:r>
        <w:t>Submit the duly filled and signed form along with self-attested copies of required documents to the institute staff within the prescribed period.</w:t>
      </w:r>
    </w:p>
    <w:p>
      <w:r>
        <w:rPr>
          <w:b/>
        </w:rPr>
        <w:t>Q10. Will I get an acknowledgement after submitting my scholarship application?</w:t>
      </w:r>
    </w:p>
    <w:p>
      <w:r>
        <w:t>Yes, you should request a receipt or acknowledgement containing submission details such as date, time, and a unique identification number (if applicable).</w:t>
      </w:r>
    </w:p>
    <w:p>
      <w:r>
        <w:rPr>
          <w:b/>
        </w:rPr>
        <w:t>Q11. Who verifies the submitted scholarship applications before approval?</w:t>
      </w:r>
    </w:p>
    <w:p>
      <w:r>
        <w:t>The Principal of your institution will verify the documents and forward the application to the Directorate for approval.</w:t>
      </w:r>
    </w:p>
    <w:p>
      <w:r>
        <w:rPr>
          <w:b/>
        </w:rPr>
        <w:t>Q12. Is there any difference in scholarship amount between first-year and second-year Diploma students?</w:t>
      </w:r>
    </w:p>
    <w:p>
      <w:r>
        <w:t>No, both first-year and lateral entry second-year students receive ₹600 per month.</w:t>
      </w:r>
    </w:p>
    <w:p>
      <w:r>
        <w:rPr>
          <w:b/>
        </w:rPr>
        <w:t>Q13. Can students from private polytechnic institutions apply for this scholarship?</w:t>
      </w:r>
    </w:p>
    <w:p>
      <w:r>
        <w:t>Yes, as long as the institution is recognized and located in Chhattisgarh, students from both government and private polytechnics can apply.</w:t>
      </w:r>
    </w:p>
    <w:p>
      <w:pPr>
        <w:pStyle w:val="Heading2"/>
      </w:pPr>
      <w:r>
        <w:t>Sources And References</w:t>
      </w:r>
    </w:p>
    <w:p>
      <w:pPr>
        <w:pStyle w:val="ListBullet"/>
      </w:pPr>
      <w:r>
        <w:t>Guidelines (https://cgdteraipur.cgstate.gov.in/sites/default/files/notification-of-merit-scholarship-2016-17-598083916f1b8.pdf)</w:t>
      </w:r>
    </w:p>
    <w:p>
      <w:r>
        <w:t>Source: https://www.myscheme.gov.in/schemes/mspi</w:t>
      </w:r>
    </w:p>
    <w:p>
      <w:r>
        <w:br w:type="page"/>
      </w:r>
    </w:p>
    <w:p>
      <w:pPr>
        <w:pStyle w:val="Heading1"/>
      </w:pPr>
      <w:r>
        <w:t>Rajya Pratibha Khoj Pariksha Chhatravriti Yojana</w:t>
      </w:r>
    </w:p>
    <w:p>
      <w:r>
        <w:rPr>
          <w:i/>
          <w:sz w:val="18"/>
        </w:rPr>
        <w:t>State: Rajasthan | Categories: Education &amp; Learning | Scheme For: Individual</w:t>
      </w:r>
    </w:p>
    <w:p>
      <w:pPr>
        <w:pStyle w:val="Heading2"/>
      </w:pPr>
      <w:r>
        <w:t>Details</w:t>
      </w:r>
    </w:p>
    <w:p>
      <w:r>
        <w:t>The scheme &amp;quot;Rajya Pratibha Khoj Pariksha Chhatravriti Yojana&amp;quot; was implemented by the Secondary Education Department, Government of Rajasthan. Under this scheme, students are provided with scholarships or a one-time incentive for pursuing education up to the postgraduate level, after being selected through the State Talent Search Examination organized by the Board of Secondary Education Rajasthan, Ajmer.</w:t>
      </w:r>
    </w:p>
    <w:p>
      <w:r>
        <w:t>Students studying in Classes 10 and 12 in all government schools, recognized private schools, and Swami Vivekanand Model Schools in the state, who have secured a minimum of 50% marks in Classes 9 and 11 respectively, are eligible to apply for the examination. Students selected through this examination will be entitled to the benefits provided under the scheme.</w:t>
      </w:r>
    </w:p>
    <w:p>
      <w:pPr>
        <w:pStyle w:val="Heading2"/>
      </w:pPr>
      <w:r>
        <w:t>Benefits</w:t>
      </w:r>
    </w:p>
    <w:p>
      <w:r>
        <w:rPr>
          <w:b/>
        </w:rPr>
        <w:t>Type of Benefit: Scholarship and One-Time Incentive</w:t>
      </w:r>
    </w:p>
    <w:p>
      <w:r>
        <w:rPr>
          <w:b/>
        </w:rPr>
        <w:t>Class at the time of application</w:t>
      </w:r>
      <w:r>
        <w:rPr>
          <w:b/>
        </w:rPr>
        <w:t>No. of Selected Students &amp;amp;amp;amp; Basis of Selection Basis</w:t>
      </w:r>
      <w:r>
        <w:rPr>
          <w:b/>
        </w:rPr>
        <w:t>Scholarship Rate (For a period of 10 Months)</w:t>
      </w:r>
      <w:r>
        <w:rPr>
          <w:b/>
        </w:rPr>
        <w:t>One-Time Incentive (20 students in each)</w:t>
      </w:r>
      <w:r>
        <w:t>Class 10th50 students (≥80% marks)₹1,250/month (for Class 11-12)₹4,000 for topper, ₹2,000 each for othersClass 12th - Arts50 students (≥80% marks)₹2,000/month (for UG &amp;amp;amp;amp; PG)₹4,000 for topper, ₹2,000 each for othersClass 12th - Commerce50 students (≥80% marks)₹2,000/month (for UG &amp;amp;amp;amp; PG)₹4,000 for topper, ₹2,000 each for othersClass 12th - Science50 students (≥80% marks)₹2,000/month (for UG &amp;amp;amp;amp; PG)₹4,000 for topper, ₹2,000 each for others</w:t>
      </w:r>
      <w:r>
        <w:rPr>
          <w:b/>
        </w:rPr>
        <w:t>NOTE:</w:t>
      </w:r>
    </w:p>
    <w:p>
      <w:pPr>
        <w:pStyle w:val="ListBullet"/>
      </w:pPr>
      <w:r>
        <w:t>Direct Benefit Transfer (DBT) to the beneficiary’s bank account.</w:t>
      </w:r>
    </w:p>
    <w:p>
      <w:pPr>
        <w:pStyle w:val="ListBullet"/>
      </w:pPr>
      <w:r>
        <w:t>Monthly (for up to 10 months per academic year).</w:t>
      </w:r>
    </w:p>
    <w:p>
      <w:pPr>
        <w:pStyle w:val="Heading2"/>
      </w:pPr>
      <w:r>
        <w:t>Eligibility</w:t>
      </w:r>
    </w:p>
    <w:p>
      <w:pPr>
        <w:pStyle w:val="ListNumber"/>
      </w:pPr>
      <w:r>
        <w:t>The applicant should be a native of Rajasthan.</w:t>
      </w:r>
    </w:p>
    <w:p>
      <w:pPr>
        <w:pStyle w:val="ListNumber"/>
      </w:pPr>
      <w:r>
        <w:t>The applicant should be a student currently enrolled in Class 10 or Class 12.</w:t>
      </w:r>
    </w:p>
    <w:p>
      <w:pPr>
        <w:pStyle w:val="ListNumber"/>
      </w:pPr>
      <w:r>
        <w:t>The student should be studying in a government school, a recognized private school, or a Swami Vivekanand Model School located in Rajasthan.</w:t>
      </w:r>
    </w:p>
    <w:p>
      <w:pPr>
        <w:pStyle w:val="ListNumber"/>
      </w:pPr>
      <w:r>
        <w:t>For Class 10 applicants, a minimum of 50% marks should have been secured in Class 9. For Class 12 applicants, at least 50% marks should have been obtained in Class 11.</w:t>
      </w:r>
    </w:p>
    <w:p>
      <w:pPr>
        <w:pStyle w:val="ListNumber"/>
      </w:pPr>
      <w:r>
        <w:t>The applicant should have appeared for and qualified in the State Talent Search Examination conducted by the Board of Secondary Education, Rajasthan.</w:t>
      </w:r>
    </w:p>
    <w:p>
      <w:pPr>
        <w:pStyle w:val="ListNumber"/>
      </w:pPr>
      <w:r>
        <w:t>To be considered for selection, the applicant should have scored a minimum of 80% marks in the Talent Search Examination.</w:t>
      </w:r>
    </w:p>
    <w:p>
      <w:pPr>
        <w:pStyle w:val="Heading2"/>
      </w:pPr>
      <w:r>
        <w:t>Application Process</w:t>
      </w:r>
    </w:p>
    <w:p>
      <w:pPr>
        <w:pStyle w:val="Heading3"/>
      </w:pPr>
      <w:r>
        <w:t>Mode: Online</w:t>
      </w:r>
    </w:p>
    <w:p>
      <w:pPr>
        <w:pStyle w:val="Heading2"/>
      </w:pPr>
      <w:r>
        <w:t>Documents Required</w:t>
      </w:r>
    </w:p>
    <w:p>
      <w:pPr>
        <w:pStyle w:val="ListNumber"/>
      </w:pPr>
      <w:r>
        <w:t>Aadhaar Card Copy</w:t>
      </w:r>
    </w:p>
    <w:p>
      <w:pPr>
        <w:pStyle w:val="ListNumber"/>
      </w:pPr>
      <w:r>
        <w:t>Jan Aadhaar Card or Bhamashah Card Copy</w:t>
      </w:r>
    </w:p>
    <w:p>
      <w:pPr>
        <w:pStyle w:val="ListNumber"/>
      </w:pPr>
      <w:r>
        <w:t>Educational Qualification Marksheet or Certificate Copy</w:t>
      </w:r>
    </w:p>
    <w:p>
      <w:pPr>
        <w:pStyle w:val="ListNumber"/>
      </w:pPr>
      <w:r>
        <w:t>Residence proof</w:t>
      </w:r>
    </w:p>
    <w:p>
      <w:pPr>
        <w:pStyle w:val="ListNumber"/>
      </w:pPr>
      <w:r>
        <w:t>Any Other Document if Required</w:t>
      </w:r>
    </w:p>
    <w:p>
      <w:pPr>
        <w:pStyle w:val="Heading2"/>
      </w:pPr>
      <w:r>
        <w:t>Frequently Asked Questions</w:t>
      </w:r>
    </w:p>
    <w:p>
      <w:r>
        <w:rPr>
          <w:b/>
        </w:rPr>
        <w:t>Q1. Who can apply for the scheme?</w:t>
      </w:r>
    </w:p>
    <w:p>
      <w:r>
        <w:t>Students of Class 10 or 12 in Rajasthan’s government, private recognized schools, or Swami Vivekananda Model Schools.</w:t>
      </w:r>
    </w:p>
    <w:p>
      <w:r>
        <w:rPr>
          <w:b/>
        </w:rPr>
        <w:t>Q2. What is the minimum academic requirement to apply?</w:t>
      </w:r>
    </w:p>
    <w:p>
      <w:r>
        <w:t>A minimum of 50% marks in the previous class (Class 9 or 11 as applicable).</w:t>
      </w:r>
    </w:p>
    <w:p>
      <w:r>
        <w:rPr>
          <w:b/>
        </w:rPr>
        <w:t>Q3. Are service or residential quotas applicable?</w:t>
      </w:r>
    </w:p>
    <w:p>
      <w:r>
        <w:t>No, selection is purely merit-based.</w:t>
      </w:r>
    </w:p>
    <w:p>
      <w:r>
        <w:rPr>
          <w:b/>
        </w:rPr>
        <w:t>Q4. Can I apply offline for the exam or scholarship?</w:t>
      </w:r>
    </w:p>
    <w:p>
      <w:r>
        <w:t>No, only online applications are accepted.</w:t>
      </w:r>
    </w:p>
    <w:p>
      <w:r>
        <w:rPr>
          <w:b/>
        </w:rPr>
        <w:t>Q5. Till when is the scholarship available after selection?</w:t>
      </w:r>
    </w:p>
    <w:p>
      <w:r>
        <w:t>It continues up to postgraduate level, subject to eligibility and academic progress.</w:t>
      </w:r>
    </w:p>
    <w:p>
      <w:r>
        <w:rPr>
          <w:b/>
        </w:rPr>
        <w:t>Q6. Is there any application fee for this scheme?</w:t>
      </w:r>
    </w:p>
    <w:p>
      <w:r>
        <w:t>No, the application form is free of cost.</w:t>
      </w:r>
    </w:p>
    <w:p>
      <w:r>
        <w:rPr>
          <w:b/>
        </w:rPr>
        <w:t>Q7. What is the selection criteria for the scholarship?</w:t>
      </w:r>
    </w:p>
    <w:p>
      <w:r>
        <w:t>Selection is based on performance in the State Talent Search Examination.</w:t>
      </w:r>
    </w:p>
    <w:p>
      <w:r>
        <w:rPr>
          <w:b/>
        </w:rPr>
        <w:t>Q8. Who conducts the examination?</w:t>
      </w:r>
    </w:p>
    <w:p>
      <w:r>
        <w:t>The Board of Secondary Education Rajasthan, Ajmer.</w:t>
      </w:r>
    </w:p>
    <w:p>
      <w:r>
        <w:rPr>
          <w:b/>
        </w:rPr>
        <w:t>Q9. What is the mode of scholarship disbursement?</w:t>
      </w:r>
    </w:p>
    <w:p>
      <w:r>
        <w:t>Through Direct Benefit Transfer (DBT).</w:t>
      </w:r>
    </w:p>
    <w:p>
      <w:r>
        <w:rPr>
          <w:b/>
        </w:rPr>
        <w:t>Q10. How many students are selected from each stream?</w:t>
      </w:r>
    </w:p>
    <w:p>
      <w:r>
        <w:t>50 students from each stream – Arts, Commerce, and Science – and 50 from class 10th.</w:t>
      </w:r>
    </w:p>
    <w:p>
      <w:pPr>
        <w:pStyle w:val="Heading2"/>
      </w:pPr>
      <w:r>
        <w:t>Sources And References</w:t>
      </w:r>
    </w:p>
    <w:p>
      <w:pPr>
        <w:pStyle w:val="ListBullet"/>
      </w:pPr>
      <w:r>
        <w:t>Guidelines (https://igrs.rajasthan.gov.in/scheme/detail/279)</w:t>
      </w:r>
    </w:p>
    <w:p>
      <w:r>
        <w:t>Source: https://www.myscheme.gov.in/schemes/rpkpcy</w:t>
      </w:r>
    </w:p>
    <w:p>
      <w:r>
        <w:br w:type="page"/>
      </w:r>
    </w:p>
    <w:p>
      <w:pPr>
        <w:pStyle w:val="Heading1"/>
      </w:pPr>
      <w:r>
        <w:t>Aapki Beti Yojana</w:t>
      </w:r>
    </w:p>
    <w:p>
      <w:r>
        <w:rPr>
          <w:i/>
          <w:sz w:val="18"/>
        </w:rPr>
        <w:t>State: Rajasthan | Categories: Education &amp; Learning, Women and Child | Scheme For: Individual</w:t>
      </w:r>
    </w:p>
    <w:p>
      <w:pPr>
        <w:pStyle w:val="Heading2"/>
      </w:pPr>
      <w:r>
        <w:t>Details</w:t>
      </w:r>
    </w:p>
    <w:p>
      <w:r>
        <w:t>The &amp;quot;Aapki Beti Yojana&amp;quot; scheme was launched by the School Education Department, Government of Rajasthan, to support girls in continuing their education in government schools from Class 1 to 12. Under the scheme, financial assistance of ₹2,100/- per year is provided to girls studying in Class 1 to 8 in government schools who belong to families living below the poverty line (BPL) and whose one or both parents have passed away. For girls studying in Class 9 to 12, the assistance is ₹2,500/- per year. The scheme is implemented by the Rajasthan Balika Shiksha Foundation.</w:t>
      </w:r>
    </w:p>
    <w:p>
      <w:pPr>
        <w:pStyle w:val="Heading2"/>
      </w:pPr>
      <w:r>
        <w:t>Benefits</w:t>
      </w:r>
    </w:p>
    <w:p>
      <w:r>
        <w:t xml:space="preserve">&gt; </w:t>
      </w:r>
      <w:r>
        <w:rPr>
          <w:b/>
        </w:rPr>
        <w:t>Financial Assistance:</w:t>
      </w:r>
    </w:p>
    <w:p>
      <w:pPr>
        <w:pStyle w:val="ListBullet"/>
      </w:pPr>
      <w:r>
        <w:t>₹2,100/- per annum for girl students in classes 1st to 8th.- ₹2,500/- per annum for girl students in classes 9th to 12th.</w:t>
      </w:r>
    </w:p>
    <w:p>
      <w:r>
        <w:t xml:space="preserve">&gt; </w:t>
      </w:r>
      <w:r>
        <w:rPr>
          <w:b/>
        </w:rPr>
        <w:t>*Mode of Disbursement:</w:t>
      </w:r>
      <w:r>
        <w:t>*</w:t>
      </w:r>
    </w:p>
    <w:p>
      <w:pPr>
        <w:pStyle w:val="ListBullet"/>
      </w:pPr>
      <w:r>
        <w:t>Direct Benefit Transfer (DBT) to the bank account linked with Jan Aadhaar of the family head or the girl child.</w:t>
      </w:r>
    </w:p>
    <w:p>
      <w:pPr>
        <w:pStyle w:val="Heading2"/>
      </w:pPr>
      <w:r>
        <w:t>Eligibility</w:t>
      </w:r>
    </w:p>
    <w:p>
      <w:pPr>
        <w:pStyle w:val="ListNumber"/>
      </w:pPr>
      <w:r>
        <w:t>The applicant should be a native of Rajasthan.</w:t>
      </w:r>
    </w:p>
    <w:p>
      <w:pPr>
        <w:pStyle w:val="ListNumber"/>
      </w:pPr>
      <w:r>
        <w:t>The applicant should be a girl student</w:t>
      </w:r>
    </w:p>
    <w:p>
      <w:pPr>
        <w:pStyle w:val="ListNumber"/>
      </w:pPr>
      <w:r>
        <w:t>The applicant should be studying in a government school in Rajasthan.</w:t>
      </w:r>
    </w:p>
    <w:p>
      <w:pPr>
        <w:pStyle w:val="ListNumber"/>
      </w:pPr>
      <w:r>
        <w:t>The applicant should be studying in classes 1st to 12th.1. The applicant’s family should fall under the Below Poverty Line (BPL) category.</w:t>
      </w:r>
    </w:p>
    <w:p>
      <w:pPr>
        <w:pStyle w:val="ListNumber"/>
      </w:pPr>
      <w:r>
        <w:t>The applicant should have lost either one parent (single parent) or both parents.</w:t>
      </w:r>
    </w:p>
    <w:p>
      <w:pPr>
        <w:pStyle w:val="Heading2"/>
      </w:pPr>
      <w:r>
        <w:t>Application Process</w:t>
      </w:r>
    </w:p>
    <w:p>
      <w:pPr>
        <w:pStyle w:val="Heading3"/>
      </w:pPr>
      <w:r>
        <w:t>Mode: Online</w:t>
      </w:r>
    </w:p>
    <w:p>
      <w:r>
        <w:rPr>
          <w:b/>
        </w:rPr>
        <w:t>*To avail of the benefits of the scheme, the parents/guardians need to contact their respective government school.</w:t>
      </w:r>
      <w:r>
        <w:t>*</w:t>
      </w:r>
    </w:p>
    <w:p>
      <w:r>
        <w:rPr>
          <w:b/>
        </w:rPr>
        <w:t>Data Entry on Shala Darpan Portal:</w:t>
      </w:r>
    </w:p>
    <w:p>
      <w:pPr>
        <w:pStyle w:val="ListBullet"/>
      </w:pPr>
      <w:r>
        <w:t>School authorities log in through the Shala Darpan School Login (https://rajshaladarpan.rajasthan.gov.in/SD2/BSP/Home/HomePage.aspx).</w:t>
      </w:r>
    </w:p>
    <w:p>
      <w:pPr>
        <w:pStyle w:val="ListBullet"/>
      </w:pPr>
      <w:r>
        <w:t>Navigate to the "Student" tab and fill required details in Form-9.</w:t>
      </w:r>
    </w:p>
    <w:p>
      <w:r>
        <w:rPr>
          <w:b/>
        </w:rPr>
        <w:t>Category Selection for Eligible Girls:</w:t>
      </w:r>
    </w:p>
    <w:p>
      <w:pPr>
        <w:pStyle w:val="ListBullet"/>
      </w:pPr>
      <w:r>
        <w:t>Under the “Mandatory Student Information for Beneficiary Schemes” section, select class-wise eligible girls under “BPL” and “Orphan/Single Parent” categories.</w:t>
      </w:r>
    </w:p>
    <w:p>
      <w:r>
        <w:rPr>
          <w:b/>
        </w:rPr>
        <w:t>Beneficiary Approval:</w:t>
      </w:r>
    </w:p>
    <w:p>
      <w:pPr>
        <w:pStyle w:val="ListBullet"/>
      </w:pPr>
      <w:r>
        <w:t>Visit the Beneficiary Scheme Portal through School Login.</w:t>
      </w:r>
    </w:p>
    <w:p>
      <w:pPr>
        <w:pStyle w:val="ListBullet"/>
      </w:pPr>
      <w:r>
        <w:t>Select the appropriate scheme and approve and lock the displayed list of eligible girls.</w:t>
      </w:r>
    </w:p>
    <w:p>
      <w:r>
        <w:rPr>
          <w:b/>
        </w:rPr>
        <w:t>Verification by District Education Officer (DEO):</w:t>
      </w:r>
    </w:p>
    <w:p>
      <w:pPr>
        <w:pStyle w:val="ListBullet"/>
      </w:pPr>
      <w:r>
        <w:t>Locked data is reflected on the DEO (primary/secondary) office login.</w:t>
      </w:r>
    </w:p>
    <w:p>
      <w:pPr>
        <w:pStyle w:val="ListBullet"/>
      </w:pPr>
      <w:r>
        <w:t>DEO completes final verification using OTP-based approval.</w:t>
      </w:r>
    </w:p>
    <w:p>
      <w:r>
        <w:rPr>
          <w:b/>
        </w:rPr>
        <w:t>Jan Aadhaar Verification:</w:t>
      </w:r>
    </w:p>
    <w:p>
      <w:pPr>
        <w:pStyle w:val="ListBullet"/>
      </w:pPr>
      <w:r>
        <w:t>Before submission, ensure that the girl’s Jan Aadhaar is verified on the Shala Darpan Portal, as funds are transferred via DBT.</w:t>
      </w:r>
    </w:p>
    <w:p>
      <w:pPr>
        <w:pStyle w:val="Heading2"/>
      </w:pPr>
      <w:r>
        <w:t>Documents Required</w:t>
      </w:r>
    </w:p>
    <w:p>
      <w:pPr>
        <w:pStyle w:val="ListNumber"/>
      </w:pPr>
      <w:r>
        <w:t>Passport size photo of the applicant</w:t>
      </w:r>
    </w:p>
    <w:p>
      <w:pPr>
        <w:pStyle w:val="ListNumber"/>
      </w:pPr>
      <w:r>
        <w:t>Identity proof of applicant</w:t>
      </w:r>
    </w:p>
    <w:p>
      <w:pPr>
        <w:pStyle w:val="ListNumber"/>
      </w:pPr>
      <w:r>
        <w:t>Educational Certificates</w:t>
      </w:r>
    </w:p>
    <w:p>
      <w:pPr>
        <w:pStyle w:val="ListNumber"/>
      </w:pPr>
      <w:r>
        <w:t>BPL Certificate</w:t>
      </w:r>
    </w:p>
    <w:p>
      <w:pPr>
        <w:pStyle w:val="ListNumber"/>
      </w:pPr>
      <w:r>
        <w:t>Death Certificate of Parent(s)</w:t>
      </w:r>
    </w:p>
    <w:p>
      <w:pPr>
        <w:pStyle w:val="ListNumber"/>
      </w:pPr>
      <w:r>
        <w:t>Jan Aadhaar Card of Family Head or the Girl</w:t>
      </w:r>
    </w:p>
    <w:p>
      <w:pPr>
        <w:pStyle w:val="ListNumber"/>
      </w:pPr>
      <w:r>
        <w:t>Bank Account Passbook linked with Jan Aadhaar</w:t>
      </w:r>
    </w:p>
    <w:p>
      <w:pPr>
        <w:pStyle w:val="ListNumber"/>
      </w:pPr>
      <w:r>
        <w:t>Any Other Document if Required</w:t>
      </w:r>
    </w:p>
    <w:p>
      <w:pPr>
        <w:pStyle w:val="Heading2"/>
      </w:pPr>
      <w:r>
        <w:t>Frequently Asked Questions</w:t>
      </w:r>
    </w:p>
    <w:p>
      <w:r>
        <w:rPr>
          <w:b/>
        </w:rPr>
        <w:t>Q1. Who is eligible to apply under the scheme?</w:t>
      </w:r>
    </w:p>
    <w:p>
      <w:r>
        <w:t>Girls from BPL families studying in government schools (classes 1st to 12th) who have lost one or both parents are eligible.</w:t>
      </w:r>
    </w:p>
    <w:p>
      <w:r>
        <w:rPr>
          <w:b/>
        </w:rPr>
        <w:t>Q2. What is the amount of financial aid provided?</w:t>
      </w:r>
    </w:p>
    <w:p>
      <w:r>
        <w:t>₹2,100 for classes 1st to 8th and ₹2,500 for classes 9th to 12th annually.</w:t>
      </w:r>
    </w:p>
    <w:p>
      <w:r>
        <w:rPr>
          <w:b/>
        </w:rPr>
        <w:t>Q3. How is the amount disbursed?</w:t>
      </w:r>
    </w:p>
    <w:p>
      <w:r>
        <w:t>The amount is transferred directly to the Jan Aadhaar-linked bank account of the family head or the girl.</w:t>
      </w:r>
    </w:p>
    <w:p>
      <w:r>
        <w:rPr>
          <w:b/>
        </w:rPr>
        <w:t>Q4. Do students studying in private schools qualify for this scheme?</w:t>
      </w:r>
    </w:p>
    <w:p>
      <w:r>
        <w:t>No, only students studying in government schools are eligible.</w:t>
      </w:r>
    </w:p>
    <w:p>
      <w:r>
        <w:rPr>
          <w:b/>
        </w:rPr>
        <w:t>Q5. Is re-application required every year?</w:t>
      </w:r>
    </w:p>
    <w:p>
      <w:r>
        <w:t>Yes, the application must be submitted each academic year.</w:t>
      </w:r>
    </w:p>
    <w:p>
      <w:r>
        <w:rPr>
          <w:b/>
        </w:rPr>
        <w:t>Q6. Can a student with an unverified Jan Aadhaar apply?</w:t>
      </w:r>
    </w:p>
    <w:p>
      <w:r>
        <w:t>No, Jan Aadhaar must be verified for the application to be processed.</w:t>
      </w:r>
    </w:p>
    <w:p>
      <w:r>
        <w:rPr>
          <w:b/>
        </w:rPr>
        <w:t>Q7. How does the school submit data on the portal?</w:t>
      </w:r>
    </w:p>
    <w:p>
      <w:r>
        <w:t>Schools use Shala Darpan Login and follow the structured steps to submit Form-9 and approve beneficiaries.</w:t>
      </w:r>
    </w:p>
    <w:p>
      <w:r>
        <w:rPr>
          <w:b/>
        </w:rPr>
        <w:t>Q8. What is the role of the Beneficiary Scheme Portal?</w:t>
      </w:r>
    </w:p>
    <w:p>
      <w:r>
        <w:t>It is used for viewing, approving, locking, and submitting the beneficiary list.</w:t>
      </w:r>
    </w:p>
    <w:p>
      <w:r>
        <w:rPr>
          <w:b/>
        </w:rPr>
        <w:t>Q9. Is a death certificate mandatory?</w:t>
      </w:r>
    </w:p>
    <w:p>
      <w:r>
        <w:t>Yes, the death certificate of the deceased parent(s) is required.</w:t>
      </w:r>
    </w:p>
    <w:p>
      <w:r>
        <w:t>&lt;br&gt;</w:t>
      </w:r>
    </w:p>
    <w:p>
      <w:r>
        <w:rPr>
          <w:b/>
        </w:rPr>
        <w:t>Q10. Can Jan Aadhaar be in the name of the girl herself?</w:t>
      </w:r>
    </w:p>
    <w:p>
      <w:r>
        <w:t>Yes, the Jan Aadhaar can be in the name of the girl or the family head.</w:t>
      </w:r>
    </w:p>
    <w:p>
      <w:pPr>
        <w:pStyle w:val="Heading2"/>
      </w:pPr>
      <w:r>
        <w:t>Sources And References</w:t>
      </w:r>
    </w:p>
    <w:p>
      <w:pPr>
        <w:pStyle w:val="ListBullet"/>
      </w:pPr>
      <w:r>
        <w:t>Guidelines (https://rajshaladarpan.rajasthan.gov.in/SD2/BSP/Home/ShowFile.aspx?oid=670104fd629122007438dba7)</w:t>
      </w:r>
    </w:p>
    <w:p>
      <w:r>
        <w:t>Source: https://www.myscheme.gov.in/schemes/aby</w:t>
      </w:r>
    </w:p>
    <w:p>
      <w:r>
        <w:br w:type="page"/>
      </w:r>
    </w:p>
    <w:p>
      <w:pPr>
        <w:pStyle w:val="Heading1"/>
      </w:pPr>
      <w:r>
        <w:t>Scheme for Upgradation of Gaushala/ Panjrapole</w:t>
      </w:r>
    </w:p>
    <w:p>
      <w:r>
        <w:rPr>
          <w:i/>
          <w:sz w:val="18"/>
        </w:rPr>
        <w:t>State: Gujarat | Categories: Agriculture,Rural &amp; Environment | Scheme For: Individual</w:t>
      </w:r>
    </w:p>
    <w:p>
      <w:pPr>
        <w:pStyle w:val="Heading2"/>
      </w:pPr>
      <w:r>
        <w:t>Details</w:t>
      </w:r>
    </w:p>
    <w:p>
      <w:r>
        <w:t>The  &amp;quot;Scheme for Upgradation of Gaushala/ Panjrapole&amp;quot; launched by the Department of Agriculture, Farmers Welfare &amp;amp; Co-operation, Government of Gujarat, is designed to preserve and promote indigenous breeds of cows in Gujarat, such as Gir and Kankrej, which hold spiritual, scientific, and health value.</w:t>
      </w:r>
    </w:p>
    <w:p>
      <w:r>
        <w:t>&lt;br&gt;</w:t>
      </w:r>
    </w:p>
    <w:p>
      <w:r>
        <w:t>Objective:</w:t>
      </w:r>
    </w:p>
    <w:p>
      <w:r>
        <w:t>The world famous Gir and Kankarej cows of Gujarat state and other indigenous breeds have great importance in terms of spiritual, scientific and health. To preserve these is the main aim by increase the breeding of cows by encouraging gaushalas and panjarapol institutions that ideally keep cows. The scheme also aims to increase the consumption of Panchagavya products of Gir and Kankrej cows and make rearing of cows economically viable.</w:t>
      </w:r>
    </w:p>
    <w:p>
      <w:r>
        <w:t>&lt;br&gt;</w:t>
      </w:r>
    </w:p>
    <w:p>
      <w:pPr>
        <w:pStyle w:val="Heading2"/>
      </w:pPr>
      <w:r>
        <w:t>Benefits</w:t>
      </w:r>
    </w:p>
    <w:p>
      <w:r>
        <w:t>&lt;br&gt;</w:t>
      </w:r>
    </w:p>
    <w:p>
      <w:r>
        <w:rPr>
          <w:b/>
        </w:rPr>
        <w:t>Component</w:t>
      </w:r>
      <w:r>
        <w:rPr>
          <w:b/>
        </w:rPr>
        <w:t>Standard of Assistance</w:t>
      </w:r>
      <w:r>
        <w:rPr>
          <w:b/>
        </w:rPr>
        <w:t>Minimum Time Limit (in Years) for Reclaiming Constituent Benefits</w:t>
      </w:r>
      <w:r>
        <w:t>1. Water Fogger; 2. Mechanized Reaper Machine or Reaper Machine; 3. Chaff cutter 4. Drip irrigation; 5. 500 liters bulk milk cooling machine with generator; 6. Mini Tractor or Big Tractor/Hydraulic Trailer or Trailer; 7. Solar Gau Arc Machine/ Gau Arc Machine; 8. Milking machineAssistance upto 75% of the total expenditure incurred by the article up to a maximum of ₹4,00,000/- to be paid.1 Year</w:t>
        <w:tab/>
        <w:t>&lt;br&gt;</w:t>
      </w:r>
    </w:p>
    <w:p>
      <w:pPr>
        <w:pStyle w:val="Heading2"/>
      </w:pPr>
      <w:r>
        <w:t>Eligibility</w:t>
      </w:r>
    </w:p>
    <w:p>
      <w:pPr>
        <w:pStyle w:val="ListNumber"/>
      </w:pPr>
      <w:r>
        <w:t>Gaushalas and panjrapole registered under the Public Charity Act.</w:t>
      </w:r>
    </w:p>
    <w:p>
      <w:pPr>
        <w:pStyle w:val="ListNumber"/>
      </w:pPr>
      <w:r>
        <w:t>A Gaushala should have more than 50 cows of local origin. While Panjarapol must have more than 100 livestock.</w:t>
      </w:r>
    </w:p>
    <w:p>
      <w:pPr>
        <w:pStyle w:val="ListNumber"/>
      </w:pPr>
      <w:r>
        <w:t>At least 3 (three) acres of land on which the institution has to purchase/develop the development work, must be in the institution&amp;#39;s own name or on a lease of 99 years. There is no maximum land limit.</w:t>
      </w:r>
    </w:p>
    <w:p>
      <w:r>
        <w:t>&lt;br&gt;</w:t>
      </w:r>
    </w:p>
    <w:p>
      <w:pPr>
        <w:pStyle w:val="Heading2"/>
      </w:pPr>
      <w:r>
        <w:t>Application Process</w:t>
      </w:r>
    </w:p>
    <w:p>
      <w:pPr>
        <w:pStyle w:val="Heading3"/>
      </w:pPr>
      <w:r>
        <w:t>Mode: Online</w:t>
      </w:r>
    </w:p>
    <w:p>
      <w:r>
        <w:t xml:space="preserve">&gt; </w:t>
      </w:r>
      <w:r>
        <w:rPr>
          <w:b/>
        </w:rPr>
        <w:t>Contact Us:</w:t>
      </w:r>
      <w:r>
        <w:t xml:space="preserve"> Click here. (https://gauseva.gujarat.gov.in/Home/Address)</w:t>
      </w:r>
    </w:p>
    <w:p>
      <w:pPr>
        <w:pStyle w:val="Heading2"/>
      </w:pPr>
      <w:r>
        <w:t>Documents Required</w:t>
      </w:r>
    </w:p>
    <w:p>
      <w:pPr>
        <w:pStyle w:val="ListBullet"/>
      </w:pPr>
      <w:r>
        <w:t>Copy of 7/12, 8-A, and 6-rights of own land.</w:t>
      </w:r>
    </w:p>
    <w:p>
      <w:pPr>
        <w:pStyle w:val="ListBullet"/>
      </w:pPr>
      <w:r>
        <w:t>Copy of lease agreement (if land is leased).</w:t>
      </w:r>
    </w:p>
    <w:p>
      <w:pPr>
        <w:pStyle w:val="ListBullet"/>
      </w:pPr>
      <w:r>
        <w:t>Any other documents as required.</w:t>
      </w:r>
    </w:p>
    <w:p>
      <w:pPr>
        <w:pStyle w:val="Heading2"/>
      </w:pPr>
      <w:r>
        <w:t>Frequently Asked Questions</w:t>
      </w:r>
    </w:p>
    <w:p>
      <w:r>
        <w:rPr>
          <w:b/>
        </w:rPr>
        <w:t>Q1. What is the objective of the "Scheme for Upgradation of Gaushala/ Panjrapole" scheme?</w:t>
      </w:r>
    </w:p>
    <w:p>
      <w:r>
        <w:t>The primary objective of the scheme is to safeguard and promote the preservation of indigenous cow breeds while simultaneously encouraging the production and usage of Panchagavya-based products by extending financial and infrastructural support to Gaushalas and Panjrapoles for their overall upgradation.</w:t>
      </w:r>
    </w:p>
    <w:p>
      <w:r>
        <w:t>&lt;br&gt;</w:t>
      </w:r>
    </w:p>
    <w:p>
      <w:r>
        <w:t>&lt;br&gt;</w:t>
      </w:r>
    </w:p>
    <w:p>
      <w:r>
        <w:t>&lt;br&gt;</w:t>
      </w:r>
    </w:p>
    <w:p>
      <w:r>
        <w:t>&lt;br&gt;</w:t>
      </w:r>
    </w:p>
    <w:p>
      <w:r>
        <w:t>&lt;br&gt;</w:t>
      </w:r>
    </w:p>
    <w:p>
      <w:r>
        <w:t>&lt;br&gt;</w:t>
      </w:r>
    </w:p>
    <w:p>
      <w:r>
        <w:rPr>
          <w:b/>
        </w:rPr>
        <w:t>Q2. Who is eligible to apply for this scheme?</w:t>
      </w:r>
    </w:p>
    <w:p>
      <w:r>
        <w:t>Only those Gaushalas and Panjrapoles that are formally registered under the Public Charity Act and possess adequate livestock and a suitable amount of land are considered eligible to apply for the benefits provided under this scheme.</w:t>
      </w:r>
    </w:p>
    <w:p>
      <w:r>
        <w:t>&lt;br&gt;</w:t>
      </w:r>
    </w:p>
    <w:p>
      <w:r>
        <w:t>&lt;br&gt;</w:t>
      </w:r>
    </w:p>
    <w:p>
      <w:r>
        <w:t>&lt;br&gt;</w:t>
      </w:r>
    </w:p>
    <w:p>
      <w:r>
        <w:t>&lt;br&gt;</w:t>
      </w:r>
    </w:p>
    <w:p>
      <w:r>
        <w:t>&lt;br&gt;</w:t>
      </w:r>
    </w:p>
    <w:p>
      <w:r>
        <w:t>&lt;br&gt;</w:t>
      </w:r>
    </w:p>
    <w:p>
      <w:r>
        <w:rPr>
          <w:b/>
        </w:rPr>
        <w:t>Q3. What kind of support is provided under the scheme?</w:t>
      </w:r>
    </w:p>
    <w:p>
      <w:r>
        <w:t>The scheme offers financial assistance that covers up to 75% of the total expenditure incurred on approved components, subject to a maximum cap of ₹4,00,000/-, specifically for the procurement and installation of sanctioned equipment.</w:t>
      </w:r>
    </w:p>
    <w:p>
      <w:r>
        <w:t>&lt;br&gt;</w:t>
      </w:r>
    </w:p>
    <w:p>
      <w:r>
        <w:t>&lt;br&gt;</w:t>
      </w:r>
    </w:p>
    <w:p>
      <w:r>
        <w:t>&lt;br&gt;</w:t>
      </w:r>
    </w:p>
    <w:p>
      <w:r>
        <w:t>&lt;br&gt;</w:t>
      </w:r>
    </w:p>
    <w:p>
      <w:r>
        <w:rPr>
          <w:b/>
        </w:rPr>
        <w:t>Q4. Can individuals apply for this scheme?</w:t>
      </w:r>
    </w:p>
    <w:p>
      <w:r>
        <w:t>No, only registered Gaushalas and Panjrapoles can apply for this scheme.</w:t>
      </w:r>
    </w:p>
    <w:p>
      <w:r>
        <w:t>&lt;br&gt;</w:t>
      </w:r>
    </w:p>
    <w:p>
      <w:r>
        <w:t>&lt;br&gt;</w:t>
      </w:r>
    </w:p>
    <w:p>
      <w:r>
        <w:rPr>
          <w:b/>
        </w:rPr>
        <w:t>Q5. Is there any minimum livestock requirement?</w:t>
      </w:r>
    </w:p>
    <w:p>
      <w:r>
        <w:t>Yes, the scheme mandates that eligible Gaushalas must have more than 50 indigenous cows, while Panjrapoles are required to maintain a livestock population of more than 100 animals to qualify for assistance.</w:t>
      </w:r>
    </w:p>
    <w:p>
      <w:r>
        <w:rPr>
          <w:b/>
        </w:rPr>
        <w:t>Q6. Is owning land mandatory?</w:t>
      </w:r>
    </w:p>
    <w:p>
      <w:r>
        <w:t>Yes, it is mandatory for institutions to possess at least 3 acres of land, either through ownership or on a lease basis for a minimum of 99 years, in order to be considered eligible for the scheme.</w:t>
      </w:r>
    </w:p>
    <w:p>
      <w:r>
        <w:t>&lt;br&gt;</w:t>
      </w:r>
    </w:p>
    <w:p>
      <w:r>
        <w:t>&lt;br&gt;</w:t>
      </w:r>
    </w:p>
    <w:p>
      <w:r>
        <w:rPr>
          <w:b/>
        </w:rPr>
        <w:t>Q7. How often can benefits be reclaimed?</w:t>
      </w:r>
    </w:p>
    <w:p>
      <w:r>
        <w:t>Institutions that have already availed benefits for certain components under the scheme can apply for the same components again only after the completion of a minimum duration of one year from the date of the last availed benefit.</w:t>
      </w:r>
    </w:p>
    <w:p>
      <w:r>
        <w:t>&lt;br&gt;</w:t>
      </w:r>
    </w:p>
    <w:p>
      <w:r>
        <w:t>&lt;br&gt;</w:t>
      </w:r>
    </w:p>
    <w:p>
      <w:r>
        <w:rPr>
          <w:b/>
        </w:rPr>
        <w:t>Q8. Is there any upper limit on land size?</w:t>
      </w:r>
    </w:p>
    <w:p>
      <w:r>
        <w:t>There is no specified upper limit on the size of land that an institution can possess, meaning institutions with larger land holdings are equally eligible, provided they meet the minimum land criteria.</w:t>
      </w:r>
    </w:p>
    <w:p>
      <w:r>
        <w:t>&lt;br&gt;</w:t>
      </w:r>
    </w:p>
    <w:p>
      <w:r>
        <w:t>&lt;br&gt;</w:t>
      </w:r>
    </w:p>
    <w:p>
      <w:r>
        <w:rPr>
          <w:b/>
        </w:rPr>
        <w:t>Q9. Where can eligible institutions apply for the scheme?</w:t>
      </w:r>
    </w:p>
    <w:p>
      <w:r>
        <w:t>Applications must be submitted online through the iKhedut portal, followed by submission of printed applications with signatures and required documents to the board.</w:t>
      </w:r>
    </w:p>
    <w:p>
      <w:r>
        <w:rPr>
          <w:b/>
        </w:rPr>
        <w:t>Q10. Within how many days must the application documents be submitted?</w:t>
      </w:r>
    </w:p>
    <w:p>
      <w:r>
        <w:t>The documents must be submitted to the board within 30 days of submitting the online application.</w:t>
      </w:r>
    </w:p>
    <w:p>
      <w:pPr>
        <w:pStyle w:val="Heading2"/>
      </w:pPr>
      <w:r>
        <w:t>Sources And References</w:t>
      </w:r>
    </w:p>
    <w:p>
      <w:pPr>
        <w:pStyle w:val="ListBullet"/>
      </w:pPr>
      <w:r>
        <w:t>Guidelines (https://agri.gujarat.gov.in/Home/SchemesDetailsPage?Id=0BuOPAw3hjOJ9afMQ8Nm9A==&amp;domain=A36Rf7FTT/556gX2TyXKFw==)</w:t>
      </w:r>
    </w:p>
    <w:p>
      <w:r>
        <w:t>Source: https://www.myscheme.gov.in/schemes/sfugp</w:t>
      </w:r>
    </w:p>
    <w:p>
      <w:r>
        <w:br w:type="page"/>
      </w:r>
    </w:p>
    <w:p>
      <w:pPr>
        <w:pStyle w:val="Heading1"/>
      </w:pPr>
      <w:r>
        <w:t>Assistance of Concentrate Feed After Parturition (Scheduled Caste Category)</w:t>
      </w:r>
    </w:p>
    <w:p>
      <w:r>
        <w:rPr>
          <w:i/>
          <w:sz w:val="18"/>
        </w:rPr>
        <w:t>State: Gujarat | Categories: Agriculture,Rural &amp; Environment | Scheme For: Individual</w:t>
      </w:r>
    </w:p>
    <w:p>
      <w:pPr>
        <w:pStyle w:val="Heading2"/>
      </w:pPr>
      <w:r>
        <w:t>Details</w:t>
      </w:r>
    </w:p>
    <w:p>
      <w:r>
        <w:t>The scheme &amp;quot;Assistance of Concentrate Feed After Parturition (Scheduled Caste Category)&amp;quot; introduced by the Agriculture, Farmers Welfare and Cooperation Department, Gujarat,  is designed to support livestock owners during the critical post-parturition period, one month after delivery. This time is crucial for the health of the mother cattle and the calf. Under the scheme, 150 kg of BIS Type II concentrate feed is provided free of cost to livestock owners belonging to the Scheduled Caste Category.</w:t>
      </w:r>
    </w:p>
    <w:p>
      <w:pPr>
        <w:pStyle w:val="Heading2"/>
      </w:pPr>
      <w:r>
        <w:t>Benefits</w:t>
      </w:r>
    </w:p>
    <w:p>
      <w:r>
        <w:rPr>
          <w:b/>
        </w:rPr>
        <w:t>Name of Component</w:t>
      </w:r>
      <w:r>
        <w:rPr>
          <w:b/>
        </w:rPr>
        <w:t>Standard of assistance</w:t>
      </w:r>
      <w:r>
        <w:rPr>
          <w:b/>
        </w:rPr>
        <w:t>Remarks</w:t>
      </w:r>
      <w:r>
        <w:rPr>
          <w:b/>
        </w:rPr>
        <w:t>Minimum Time Limit (in Years) for Reclaiming Benefits</w:t>
      </w:r>
      <w:r>
        <w:t>Concentrate Feed 150 kg BIS type II Concentrate feed per beneficiary100% assistanceEvery year&lt;br&gt;</w:t>
      </w:r>
    </w:p>
    <w:p>
      <w:pPr>
        <w:pStyle w:val="Heading2"/>
      </w:pPr>
      <w:r>
        <w:t>Eligibility</w:t>
      </w:r>
    </w:p>
    <w:p>
      <w:pPr>
        <w:pStyle w:val="ListNumber"/>
      </w:pPr>
      <w:r>
        <w:t>The applicant must be a Scheduled Caste (SC) livestock owner.</w:t>
      </w:r>
    </w:p>
    <w:p>
      <w:pPr>
        <w:pStyle w:val="ListNumber"/>
      </w:pPr>
      <w:r>
        <w:t>The applicant must possess the following valid documents:</w:t>
      </w:r>
    </w:p>
    <w:p>
      <w:pPr>
        <w:pStyle w:val="ListBullet"/>
      </w:pPr>
      <w:r>
        <w:t>Barcoded ration card.</w:t>
      </w:r>
    </w:p>
    <w:p>
      <w:pPr>
        <w:pStyle w:val="ListBullet"/>
      </w:pPr>
      <w:r>
        <w:t>Government-approved photo ID (e.g., Aadhaar, Voter ID).</w:t>
      </w:r>
    </w:p>
    <w:p>
      <w:pPr>
        <w:pStyle w:val="ListBullet"/>
      </w:pPr>
      <w:r>
        <w:t>Caste certificate issued by a competent authority.</w:t>
      </w:r>
    </w:p>
    <w:p>
      <w:pPr>
        <w:pStyle w:val="ListBullet"/>
      </w:pPr>
      <w:r>
        <w:t>Certificate of calving issued by a Government Livestock Inspector.</w:t>
      </w:r>
    </w:p>
    <w:p>
      <w:pPr>
        <w:pStyle w:val="ListBullet"/>
      </w:pPr>
      <w:r>
        <w:t>Disability certificate from a competent authority (only if the applicant is disabled).</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r>
        <w:t xml:space="preserve">&gt; </w:t>
      </w:r>
      <w:r>
        <w:rPr>
          <w:b/>
        </w:rPr>
        <w:t>Note:</w:t>
      </w:r>
      <w:r>
        <w:t xml:space="preserve"> Required Documents can also be submitted in hard copies to the office mentioned in the application form within 7 days.</w:t>
      </w:r>
    </w:p>
    <w:p>
      <w:pPr>
        <w:pStyle w:val="Heading2"/>
      </w:pPr>
      <w:r>
        <w:t>Documents Required</w:t>
      </w:r>
    </w:p>
    <w:p>
      <w:pPr>
        <w:pStyle w:val="ListNumber"/>
      </w:pPr>
      <w:r>
        <w:t>Barcoded Ration card.</w:t>
      </w:r>
    </w:p>
    <w:p>
      <w:pPr>
        <w:pStyle w:val="ListNumber"/>
      </w:pPr>
      <w:r>
        <w:t>Government approved photo ID (Aadhaar/Voter Card).</w:t>
      </w:r>
    </w:p>
    <w:p>
      <w:pPr>
        <w:pStyle w:val="ListNumber"/>
      </w:pPr>
      <w:r>
        <w:t>Certificate of calving of an animal from Govt. Livestock inspector.</w:t>
      </w:r>
    </w:p>
    <w:p>
      <w:pPr>
        <w:pStyle w:val="ListNumber"/>
      </w:pPr>
      <w:r>
        <w:t>Disability certificate from competent authority (If beneficiary is disabled).</w:t>
      </w:r>
    </w:p>
    <w:p>
      <w:pPr>
        <w:pStyle w:val="ListNumber"/>
      </w:pPr>
      <w:r>
        <w:t>Caste Certificate.</w:t>
      </w:r>
    </w:p>
    <w:p>
      <w:pPr>
        <w:pStyle w:val="Heading2"/>
      </w:pPr>
      <w:r>
        <w:t>Frequently Asked Questions</w:t>
      </w:r>
    </w:p>
    <w:p>
      <w:r>
        <w:rPr>
          <w:b/>
        </w:rPr>
        <w:t>Q1. What is the main objective of the "Assistance of Concentrate Feed After Parturition (Scheduled Caste Category)" scheme?</w:t>
      </w:r>
    </w:p>
    <w:p>
      <w:r>
        <w:t>The main objective of the scheme is to provide nutritional support to milch animals after parturition in the form of BIS Type II concentrate feed, helping to improve their health and milk production.</w:t>
      </w:r>
    </w:p>
    <w:p>
      <w:r>
        <w:rPr>
          <w:b/>
        </w:rPr>
        <w:t>Q2. Who is eligible to benefit from this scheme?</w:t>
      </w:r>
    </w:p>
    <w:p>
      <w:r>
        <w:t>Livestock owners belonging to the Scheduled Caste Category who meet the prescribed eligibility criteria are eligible to benefit from this scheme.</w:t>
      </w:r>
    </w:p>
    <w:p>
      <w:r>
        <w:t>&lt;br&gt;</w:t>
      </w:r>
    </w:p>
    <w:p>
      <w:r>
        <w:t>&lt;br&gt;</w:t>
      </w:r>
    </w:p>
    <w:p>
      <w:r>
        <w:t>&lt;br&gt;</w:t>
      </w:r>
    </w:p>
    <w:p>
      <w:r>
        <w:rPr>
          <w:b/>
        </w:rPr>
        <w:t>Q3. What kind of assistance is provided under the scheme?</w:t>
      </w:r>
    </w:p>
    <w:p>
      <w:r>
        <w:t>Under the scheme, eligible beneficiaries receive 150 kg of BIS Type II concentrate feed free of cost.</w:t>
      </w:r>
    </w:p>
    <w:p>
      <w:r>
        <w:rPr>
          <w:b/>
        </w:rPr>
        <w:t>Q4. How often can a beneficiary avail the scheme?</w:t>
      </w:r>
    </w:p>
    <w:p>
      <w:r>
        <w:t>A beneficiary can avail the benefit of the scheme once every year.</w:t>
      </w:r>
    </w:p>
    <w:p>
      <w:r>
        <w:rPr>
          <w:b/>
        </w:rPr>
        <w:t>Q5. Is there any cost to be paid by the applicant for the feed?</w:t>
      </w:r>
    </w:p>
    <w:p>
      <w:r>
        <w:t>No, the concentrate feed is provided with 100% assistance, meaning it is completely free for the eligible beneficiaries.</w:t>
      </w:r>
    </w:p>
    <w:p>
      <w:r>
        <w:rPr>
          <w:b/>
        </w:rPr>
        <w:t>Q6. Can an applicant submit documents offline?</w:t>
      </w:r>
    </w:p>
    <w:p>
      <w:r>
        <w:t>Yes, the applicant can submit the required documents in hard copy to the concerned office within 7 days of applying online.</w:t>
      </w:r>
    </w:p>
    <w:p>
      <w:r>
        <w:rPr>
          <w:b/>
        </w:rPr>
        <w:t>Q7. Can livestock owners from any category apply under this scheme?</w:t>
      </w:r>
    </w:p>
    <w:p>
      <w:r>
        <w:t>No, this scheme is specifically designed for livestock owners belonging to the Scheduled Caste Category.</w:t>
      </w:r>
    </w:p>
    <w:p>
      <w:r>
        <w:rPr>
          <w:b/>
        </w:rPr>
        <w:t>Q8. What is the role of the calving certificate in the application process?</w:t>
      </w:r>
    </w:p>
    <w:p>
      <w:r>
        <w:t>The calving certificate confirms that the animal has recently given birth, which is essential for verifying the applicant’s eligibility.</w:t>
      </w:r>
    </w:p>
    <w:p>
      <w:r>
        <w:rPr>
          <w:b/>
        </w:rPr>
        <w:t>Q9. What is BIS Type II concentrate feed?</w:t>
      </w:r>
    </w:p>
    <w:p>
      <w:r>
        <w:t>BIS Type II concentrate feed is a balanced and nutritious feed approved by the Bureau of Indian Standards, used to improve the health and milk yield of cattle.</w:t>
      </w:r>
    </w:p>
    <w:p>
      <w:r>
        <w:t>&lt;br&gt;</w:t>
      </w:r>
    </w:p>
    <w:p>
      <w:r>
        <w:rPr>
          <w:b/>
        </w:rPr>
        <w:t>Q10. Is it necessary for the animal to have recently calved to apply?</w:t>
      </w:r>
    </w:p>
    <w:p>
      <w:r>
        <w:t>Yes, only livestock owners whose animals have recently calved are eligible to apply under this scheme.</w:t>
      </w:r>
    </w:p>
    <w:p>
      <w:r>
        <w:rPr>
          <w:b/>
        </w:rPr>
        <w:t>Q11. Where should an applicant apply for the scheme?</w:t>
      </w:r>
    </w:p>
    <w:p>
      <w:r>
        <w:t>The applicant should apply online through the official iKhedut  (https://ikhedut.gujarat.gov.in)portal.</w:t>
      </w:r>
    </w:p>
    <w:p>
      <w:pPr>
        <w:pStyle w:val="Heading2"/>
      </w:pPr>
      <w:r>
        <w:t>Sources And References</w:t>
      </w:r>
    </w:p>
    <w:p>
      <w:pPr>
        <w:pStyle w:val="ListBullet"/>
      </w:pPr>
      <w:r>
        <w:t>Guidelines (https://agri.gujarat.gov.in/Home/SchemesDetailsPage?Id=12ewfiAgGqKRe600IL5Z/w==&amp;domain=12ewfiAgGqKRe600IL5Z/w==)</w:t>
      </w:r>
    </w:p>
    <w:p>
      <w:r>
        <w:t>Source: https://www.myscheme.gov.in/schemes/acfapsc</w:t>
      </w:r>
    </w:p>
    <w:p>
      <w:r>
        <w:br w:type="page"/>
      </w:r>
    </w:p>
    <w:p>
      <w:pPr>
        <w:pStyle w:val="Heading1"/>
      </w:pPr>
      <w:r>
        <w:t>Assistance of Concentrate Feed for Pregnant Animals (General Category)</w:t>
      </w:r>
    </w:p>
    <w:p>
      <w:r>
        <w:rPr>
          <w:i/>
          <w:sz w:val="18"/>
        </w:rPr>
        <w:t>State: Gujarat | Categories: Agriculture,Rural &amp; Environment | Scheme For: Individual</w:t>
      </w:r>
    </w:p>
    <w:p>
      <w:pPr>
        <w:pStyle w:val="Heading2"/>
      </w:pPr>
      <w:r>
        <w:t>Details</w:t>
      </w:r>
    </w:p>
    <w:p>
      <w:r>
        <w:t>The scheme "Assistance of Concentrate Feed for Pregnant Animals (General Category)" introduced by the Agriculture, Farmers Welfare and Cooperation Department, Gujarat, aims to support livestock owners during the last trimester of cattle pregnancy—a critical period for both the animal and the calf. Through this scheme, 150 kg of BIS Type II concentrate feed is provided free of cost to eligible beneficiaries to enhance milk yield, extend the milking period, and prevent health complications.</w:t>
      </w:r>
    </w:p>
    <w:p>
      <w:pPr>
        <w:pStyle w:val="Heading2"/>
      </w:pPr>
      <w:r>
        <w:t>Benefits</w:t>
      </w:r>
    </w:p>
    <w:p>
      <w:r>
        <w:rPr>
          <w:b/>
        </w:rPr>
        <w:t>Name of Component</w:t>
      </w:r>
      <w:r>
        <w:rPr>
          <w:b/>
        </w:rPr>
        <w:t>Standard of assistance</w:t>
      </w:r>
      <w:r>
        <w:rPr>
          <w:b/>
        </w:rPr>
        <w:t>Remarks</w:t>
      </w:r>
      <w:r>
        <w:rPr>
          <w:b/>
        </w:rPr>
        <w:t>Minimum Time Limit (in Years) for Reclaiming Benefits</w:t>
      </w:r>
      <w:r>
        <w:t>Concentrate Feed 150 kg BIS type II Concentrate feed per beneficiary100% assistanceEvery year&lt;br&gt;</w:t>
      </w:r>
    </w:p>
    <w:p>
      <w:pPr>
        <w:pStyle w:val="Heading2"/>
      </w:pPr>
      <w:r>
        <w:t>Eligibility</w:t>
      </w:r>
    </w:p>
    <w:p>
      <w:pPr>
        <w:pStyle w:val="ListNumber"/>
      </w:pPr>
      <w:r>
        <w:t>The applicant must be a livestock owner.</w:t>
      </w:r>
    </w:p>
    <w:p>
      <w:pPr>
        <w:pStyle w:val="ListNumber"/>
      </w:pPr>
      <w:r>
        <w:t>The applicant must belong to the General Category.</w:t>
      </w:r>
    </w:p>
    <w:p>
      <w:pPr>
        <w:pStyle w:val="ListNumber"/>
      </w:pPr>
      <w:r>
        <w:t>The animal/ cattle should be in the last trimester of pregnancy.</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r>
        <w:t xml:space="preserve">&gt; </w:t>
      </w:r>
      <w:r>
        <w:rPr>
          <w:b/>
        </w:rPr>
        <w:t>Note:</w:t>
      </w:r>
      <w:r>
        <w:t xml:space="preserve"> Required Documents can also be submitted in hard copies to the office mentioned in the application form within 7 days.</w:t>
      </w:r>
    </w:p>
    <w:p>
      <w:pPr>
        <w:pStyle w:val="Heading2"/>
      </w:pPr>
      <w:r>
        <w:t>Documents Required</w:t>
      </w:r>
    </w:p>
    <w:p>
      <w:pPr>
        <w:pStyle w:val="ListNumber"/>
      </w:pPr>
      <w:r>
        <w:t>Barcoded ration card.</w:t>
      </w:r>
    </w:p>
    <w:p>
      <w:pPr>
        <w:pStyle w:val="ListNumber"/>
      </w:pPr>
      <w:r>
        <w:t>Government approved photo ID (Aadhaar, Voter ID, etc.).</w:t>
      </w:r>
    </w:p>
    <w:p>
      <w:pPr>
        <w:pStyle w:val="ListNumber"/>
      </w:pPr>
      <w:r>
        <w:t>Certificate of natural breeding or artificial insemination of the animal.</w:t>
      </w:r>
    </w:p>
    <w:p>
      <w:pPr>
        <w:pStyle w:val="ListNumber"/>
      </w:pPr>
      <w:r>
        <w:t>Animal pregnancy diagnosis certificate.</w:t>
      </w:r>
    </w:p>
    <w:p>
      <w:pPr>
        <w:pStyle w:val="ListNumber"/>
      </w:pPr>
      <w:r>
        <w:t>Disability certificate from a competent authority (only if the applicant is disabled).</w:t>
      </w:r>
    </w:p>
    <w:p>
      <w:pPr>
        <w:pStyle w:val="Heading2"/>
      </w:pPr>
      <w:r>
        <w:t>Frequently Asked Questions</w:t>
      </w:r>
    </w:p>
    <w:p>
      <w:r>
        <w:rPr>
          <w:b/>
        </w:rPr>
        <w:t>Q1. What is the main purpose of the 'Assistance of Concentrate Feed for Pregnant Animals (General Category)' scheme?</w:t>
      </w:r>
    </w:p>
    <w:p>
      <w:r>
        <w:t>The scheme is designed to provide nutritional support to pregnant animals during their last trimester to improve their health, enhance immunity, prevent metabolic diseases, and increase milk production.</w:t>
      </w:r>
    </w:p>
    <w:p>
      <w:r>
        <w:t>&lt;br&gt;</w:t>
      </w:r>
    </w:p>
    <w:p>
      <w:r>
        <w:t>&lt;br&gt;</w:t>
      </w:r>
    </w:p>
    <w:p>
      <w:r>
        <w:rPr>
          <w:b/>
        </w:rPr>
        <w:t>Q2. Who is eligible to benefit from this scheme?</w:t>
      </w:r>
    </w:p>
    <w:p>
      <w:r>
        <w:t>Livestock owners who belong to the General Category are eligible to receive assistance under this scheme.</w:t>
      </w:r>
    </w:p>
    <w:p>
      <w:r>
        <w:t>&lt;br&gt;</w:t>
      </w:r>
    </w:p>
    <w:p>
      <w:r>
        <w:t>&lt;br&gt;</w:t>
      </w:r>
    </w:p>
    <w:p>
      <w:r>
        <w:rPr>
          <w:b/>
        </w:rPr>
        <w:t>Q3. What type and quantity of feed is provided under the scheme?</w:t>
      </w:r>
    </w:p>
    <w:p>
      <w:r>
        <w:t>Under the scheme, each eligible beneficiary receives 150 kg of BIS Type II concentrate feed free of cost.</w:t>
      </w:r>
    </w:p>
    <w:p>
      <w:r>
        <w:t>&lt;br&gt;</w:t>
      </w:r>
    </w:p>
    <w:p>
      <w:r>
        <w:t>&lt;br&gt;</w:t>
      </w:r>
    </w:p>
    <w:p>
      <w:r>
        <w:rPr>
          <w:b/>
        </w:rPr>
        <w:t>Q4. How often can a beneficiary receive the feed assistance?</w:t>
      </w:r>
    </w:p>
    <w:p>
      <w:r>
        <w:t>The assistance can be claimed once every year by eligible livestock owners.</w:t>
      </w:r>
    </w:p>
    <w:p>
      <w:r>
        <w:t>&lt;br&gt;</w:t>
      </w:r>
    </w:p>
    <w:p>
      <w:r>
        <w:t>&lt;br&gt;</w:t>
      </w:r>
    </w:p>
    <w:p>
      <w:r>
        <w:rPr>
          <w:b/>
        </w:rPr>
        <w:t>Q5. Are livestock owners from Scheduled Castes or Scheduled Tribes eligible under this scheme?</w:t>
      </w:r>
    </w:p>
    <w:p>
      <w:r>
        <w:t>No, this scheme is specifically intended for livestock owners from the General Category.</w:t>
      </w:r>
    </w:p>
    <w:p>
      <w:r>
        <w:t>&lt;br&gt;</w:t>
      </w:r>
    </w:p>
    <w:p>
      <w:r>
        <w:t>&lt;br&gt;</w:t>
      </w:r>
    </w:p>
    <w:p>
      <w:r>
        <w:rPr>
          <w:b/>
        </w:rPr>
        <w:t>Q6. Does the beneficiary have to pay anything for the concentrate feed?</w:t>
      </w:r>
    </w:p>
    <w:p>
      <w:r>
        <w:t>No, the concentrate feed is provided as 100% assistance, and the beneficiary does not have to bear any cost.</w:t>
      </w:r>
    </w:p>
    <w:p>
      <w:r>
        <w:t>&lt;br&gt;</w:t>
      </w:r>
    </w:p>
    <w:p>
      <w:r>
        <w:t>&lt;br&gt;</w:t>
      </w:r>
    </w:p>
    <w:p>
      <w:r>
        <w:rPr>
          <w:b/>
        </w:rPr>
        <w:t>Q7. What is BIS Type II concentrate feed?</w:t>
      </w:r>
    </w:p>
    <w:p>
      <w:r>
        <w:t>BIS Type II concentrate feed is a balanced, high-quality nutritional supplement approved by the Bureau of Indian Standards, suitable for pregnant animals.</w:t>
      </w:r>
    </w:p>
    <w:p>
      <w:r>
        <w:t>&lt;br&gt;</w:t>
      </w:r>
    </w:p>
    <w:p>
      <w:r>
        <w:t>&lt;br&gt;</w:t>
      </w:r>
    </w:p>
    <w:p>
      <w:r>
        <w:rPr>
          <w:b/>
        </w:rPr>
        <w:t>Q8. Can the same livestock owner apply again next year?</w:t>
      </w:r>
    </w:p>
    <w:p>
      <w:r>
        <w:t>Yes, the benefit can be availed once every year by the same eligible livestock owner.</w:t>
      </w:r>
    </w:p>
    <w:p>
      <w:r>
        <w:t>&lt;br&gt;</w:t>
      </w:r>
    </w:p>
    <w:p>
      <w:r>
        <w:t>&lt;br&gt;</w:t>
      </w:r>
    </w:p>
    <w:p>
      <w:r>
        <w:rPr>
          <w:b/>
        </w:rPr>
        <w:t>Q9. How can a livestock owner apply for the scheme?</w:t>
      </w:r>
    </w:p>
    <w:p>
      <w:r>
        <w:t>A livestock owner can apply by completing an online registration on the iKhedut  (https://ikhedut.gujarat.gov.in/)portal.</w:t>
      </w:r>
    </w:p>
    <w:p>
      <w:pPr>
        <w:pStyle w:val="Heading2"/>
      </w:pPr>
      <w:r>
        <w:t>Sources And References</w:t>
      </w:r>
    </w:p>
    <w:p>
      <w:pPr>
        <w:pStyle w:val="ListBullet"/>
      </w:pPr>
      <w:r>
        <w:t>Guidelines (https://agri.gujarat.gov.in/Home/SchemesDetailsPage?Id=o4rkgGvkhO9IQUTkb5zosA==&amp;domain=12ewfiAgGqKRe600IL5Z/w==)</w:t>
      </w:r>
    </w:p>
    <w:p>
      <w:r>
        <w:t>Source: https://www.myscheme.gov.in/schemes/acfpagc</w:t>
      </w:r>
    </w:p>
    <w:p>
      <w:r>
        <w:br w:type="page"/>
      </w:r>
    </w:p>
    <w:p>
      <w:pPr>
        <w:pStyle w:val="Heading1"/>
      </w:pPr>
      <w:r>
        <w:t>ICSSR Doctoral Fellowship</w:t>
      </w:r>
    </w:p>
    <w:p>
      <w:r>
        <w:rPr>
          <w:i/>
          <w:sz w:val="18"/>
        </w:rPr>
        <w:t>Ministry: Ministry of Education | State: All | Categories: Education &amp; Learning | Scheme For: Individual</w:t>
      </w:r>
    </w:p>
    <w:p>
      <w:pPr>
        <w:pStyle w:val="Heading2"/>
      </w:pPr>
      <w:r>
        <w:t>Details</w:t>
      </w:r>
    </w:p>
    <w:p>
      <w:r>
        <w:t>The Fellowship is aimed at promoting original, socially relevant, and policy-focused research in the social sciences. The fellowship provides financial support through a monthly grant of ₹20,000 and an annual contingency grant of ₹20,000 for up to two years, with an initial award period of one year, which is renewed for the second year subject to fulfilment of requisite criteria. It also offers institutional and short-term fellowships including a six-month short term fellowship for scholars nearing Ph.D. submission (minimum three years of completed PhD research) and a standalone contingency grant of ₹62,500 for specific research needs. Applications are invited through ICSSR’s website and social media platforms. Fellows are expected to pursue full-time research, submit regular progress reports, and provide a final submission that includes published work, a book-length thesis, and audited financial records.  Given India's social science ecosystem, it seeks to promote research excellence, evidence-based research, and scholarship that is also relevant to policymakers.</w:t>
      </w:r>
    </w:p>
    <w:p>
      <w:pPr>
        <w:pStyle w:val="Heading2"/>
      </w:pPr>
      <w:r>
        <w:t>Benefits</w:t>
      </w:r>
    </w:p>
    <w:p>
      <w:pPr>
        <w:pStyle w:val="ListNumber"/>
      </w:pPr>
      <w:r>
        <w:t>Monthly Fellowship amount @ Rs.20,000 per month</w:t>
      </w:r>
    </w:p>
    <w:p>
      <w:pPr>
        <w:pStyle w:val="ListNumber"/>
      </w:pPr>
      <w:r>
        <w:t>Contingency Grant @ Rs.20,000 per annum</w:t>
      </w:r>
    </w:p>
    <w:p>
      <w:pPr>
        <w:pStyle w:val="Heading2"/>
      </w:pPr>
      <w:r>
        <w:t>Eligibility</w:t>
      </w:r>
    </w:p>
    <w:p>
      <w:pPr>
        <w:pStyle w:val="ListNumber"/>
      </w:pPr>
      <w:r>
        <w:t>Applicant must be an Indian citizen.</w:t>
      </w:r>
    </w:p>
    <w:p>
      <w:pPr>
        <w:pStyle w:val="ListNumber"/>
      </w:pPr>
      <w:r>
        <w:t>Must be a full-time bonafide Ph.D. scholar in a social science discipline in a UGC-recognized university, deemed-to-be university, institute of national importance, ICSSR Research Institute, or college with approved Ph.D. programme.</w:t>
      </w:r>
    </w:p>
    <w:p>
      <w:pPr>
        <w:pStyle w:val="ListNumber"/>
      </w:pPr>
      <w:r>
        <w:t>The Ph.D. topic must have been confirmed by the DRC/authorised statutory body of the institution on or before the last date of call for applications.</w:t>
      </w:r>
    </w:p>
    <w:p>
      <w:pPr>
        <w:pStyle w:val="ListNumber"/>
      </w:pPr>
      <w:r>
        <w:t>Age must be below 40 years as on the last date of application.</w:t>
      </w:r>
    </w:p>
    <w:p>
      <w:pPr>
        <w:pStyle w:val="ListNumber"/>
      </w:pPr>
      <w:r>
        <w:t>Age relaxation of 5 years allowed for SC/ST/OBC-(NCL) candidates and Persons with Benchmark Disabilities (PwD).</w:t>
      </w:r>
    </w:p>
    <w:p>
      <w:pPr>
        <w:pStyle w:val="ListNumber"/>
      </w:pPr>
      <w:r>
        <w:t>Must have secured a minimum of 55% marks in post-graduation, with 5% relaxation for reserved categories (SC/ST/OBC-(NCL)/PwD).</w:t>
      </w:r>
    </w:p>
    <w:p>
      <w:pPr>
        <w:pStyle w:val="Heading2"/>
      </w:pPr>
      <w:r>
        <w:t>Application Process</w:t>
      </w:r>
    </w:p>
    <w:p>
      <w:pPr>
        <w:pStyle w:val="Heading3"/>
      </w:pPr>
      <w:r>
        <w:t>Mode: Online</w:t>
      </w:r>
    </w:p>
    <w:p>
      <w:r>
        <w:t>Step 01: Visit ICSSR website (https://www.icssr.org) - www.icssr.org - and navigate to Fellowships section.</w:t>
      </w:r>
    </w:p>
    <w:p>
      <w:r>
        <w:t>Step 02: Click on Doctoral Fellowship Scheme.</w:t>
      </w:r>
    </w:p>
    <w:p>
      <w:r>
        <w:t>Step 03: Register/Login to the ICSSR portal.</w:t>
      </w:r>
    </w:p>
    <w:p>
      <w:r>
        <w:t>Step 04: Fill the online application form.</w:t>
      </w:r>
    </w:p>
    <w:p>
      <w:r>
        <w:t>Step 05: Upload documents and submit.</w:t>
      </w:r>
    </w:p>
    <w:p>
      <w:pPr>
        <w:pStyle w:val="Heading2"/>
      </w:pPr>
      <w:r>
        <w:t>Documents Required</w:t>
      </w:r>
    </w:p>
    <w:p>
      <w:r>
        <w:t>The list of documents required will be given in the Application Form when the Call is announced.</w:t>
      </w:r>
    </w:p>
    <w:p>
      <w:pPr>
        <w:pStyle w:val="Heading2"/>
      </w:pPr>
      <w:r>
        <w:t>Frequently Asked Questions</w:t>
      </w:r>
    </w:p>
    <w:p>
      <w:r>
        <w:rPr>
          <w:b/>
        </w:rPr>
        <w:t>Q1. What is the monthly fellowship amount?</w:t>
      </w:r>
    </w:p>
    <w:p>
      <w:r>
        <w:t>₹ 20,000 per month.</w:t>
      </w:r>
    </w:p>
    <w:p>
      <w:r>
        <w:rPr>
          <w:b/>
        </w:rPr>
        <w:t>Q2. What is the annual contingency amount</w:t>
      </w:r>
    </w:p>
    <w:p>
      <w:r>
        <w:t>₹ 20,000 per annum.</w:t>
      </w:r>
    </w:p>
    <w:p>
      <w:r>
        <w:rPr>
          <w:b/>
        </w:rPr>
        <w:t>Q3. What is the contingency grant used for?</w:t>
      </w:r>
    </w:p>
    <w:p>
      <w:r>
        <w:t>Research-related expenses like books, fieldwork, computer consumables, and stationery.</w:t>
      </w:r>
    </w:p>
    <w:p>
      <w:r>
        <w:rPr>
          <w:b/>
        </w:rPr>
        <w:t>Q4. Do I need to have publications?</w:t>
      </w:r>
    </w:p>
    <w:p>
      <w:r>
        <w:t>Yes, fellows are expected to publish at least two papers in peer-reviewed journals.</w:t>
      </w:r>
    </w:p>
    <w:p>
      <w:r>
        <w:rPr>
          <w:b/>
        </w:rPr>
        <w:t>Q5. How is the fellowship amount disbursed?</w:t>
      </w:r>
    </w:p>
    <w:p>
      <w:r>
        <w:t>The amount is disbursed in instalments through the affiliating institution upon submission of the required reports and statement of accounts.</w:t>
      </w:r>
    </w:p>
    <w:p>
      <w:r>
        <w:rPr>
          <w:b/>
        </w:rPr>
        <w:t>Q6. Can I apply if I am over 40?</w:t>
      </w:r>
    </w:p>
    <w:p>
      <w:r>
        <w:t>Only if you qualify for SC/ST/OBC (NCL)/PwD categories - age relaxation (up to 5 years).</w:t>
      </w:r>
    </w:p>
    <w:p>
      <w:r>
        <w:rPr>
          <w:b/>
        </w:rPr>
        <w:t>Q7. Is it mandatory to have PhD topic confirmed by DRC before applying?</w:t>
      </w:r>
    </w:p>
    <w:p>
      <w:r>
        <w:t>Yes.</w:t>
      </w:r>
    </w:p>
    <w:p>
      <w:r>
        <w:rPr>
          <w:b/>
        </w:rPr>
        <w:t>Q8. What are the minimum passing marks in Post-Graduation?</w:t>
      </w:r>
    </w:p>
    <w:p>
      <w:r>
        <w:t>The candidate must have secured a minimum of 55% marks in Post-Graduation (5 % grace for candidates from SC/ST/OBC (NCL)/PwD categories).</w:t>
      </w:r>
    </w:p>
    <w:p>
      <w:r>
        <w:rPr>
          <w:b/>
        </w:rPr>
        <w:t>Q9. Can I have any other job or project during the fellowship?</w:t>
      </w:r>
    </w:p>
    <w:p>
      <w:r>
        <w:t>No, full-time research is mandatory.</w:t>
      </w:r>
    </w:p>
    <w:p>
      <w:r>
        <w:rPr>
          <w:b/>
        </w:rPr>
        <w:t>Q10. Are candidates doing research in ICSSR identified priority areas given preference?</w:t>
      </w:r>
    </w:p>
    <w:p>
      <w:r>
        <w:t>Yes.</w:t>
      </w:r>
    </w:p>
    <w:p>
      <w:r>
        <w:rPr>
          <w:b/>
        </w:rPr>
        <w:t>Q11. Where can I apply for the fellowship?</w:t>
      </w:r>
    </w:p>
    <w:p>
      <w:r>
        <w:t>Through the ICSSR website after the call is announced.</w:t>
      </w:r>
    </w:p>
    <w:p>
      <w:r>
        <w:rPr>
          <w:b/>
        </w:rPr>
        <w:t>Q12. What language can I use for the proposal?</w:t>
      </w:r>
    </w:p>
    <w:p>
      <w:r>
        <w:t>English or Hindi (Unicode).</w:t>
      </w:r>
    </w:p>
    <w:p>
      <w:r>
        <w:rPr>
          <w:b/>
        </w:rPr>
        <w:t>Q13. Can I submit multiple applications under this scheme?</w:t>
      </w:r>
    </w:p>
    <w:p>
      <w:r>
        <w:t>No, only one application is allowed per call.</w:t>
      </w:r>
    </w:p>
    <w:p>
      <w:r>
        <w:rPr>
          <w:b/>
        </w:rPr>
        <w:t>Q14. What documents are required after selection?</w:t>
      </w:r>
    </w:p>
    <w:p>
      <w:r>
        <w:t>All the documents mentioned in the call or as communicated via phone or email.</w:t>
      </w:r>
    </w:p>
    <w:p>
      <w:r>
        <w:rPr>
          <w:b/>
        </w:rPr>
        <w:t>Q15. Can I submit documents issued after last date of applications?</w:t>
      </w:r>
    </w:p>
    <w:p>
      <w:r>
        <w:t>No</w:t>
      </w:r>
    </w:p>
    <w:p>
      <w:pPr>
        <w:pStyle w:val="Heading2"/>
      </w:pPr>
      <w:r>
        <w:t>Sources And References</w:t>
      </w:r>
    </w:p>
    <w:p>
      <w:pPr>
        <w:pStyle w:val="ListBullet"/>
      </w:pPr>
      <w:r>
        <w:t>ICSSR Doctoral Fellowship (https://icssr.org/doctoral-fellowship)</w:t>
      </w:r>
    </w:p>
    <w:p>
      <w:pPr>
        <w:pStyle w:val="Heading2"/>
      </w:pPr>
      <w:r>
        <w:t>Glossary / Definitions</w:t>
      </w:r>
    </w:p>
    <w:p>
      <w:r>
        <w:rPr>
          <w:b/>
        </w:rPr>
        <w:t>Definition 1</w:t>
      </w:r>
    </w:p>
    <w:p>
      <w:r>
        <w:t>(provide meanings of the lesser-known terminologies mentioned in the guidelines)</w:t>
      </w:r>
    </w:p>
    <w:p>
      <w:r>
        <w:t>&lt;br&gt;</w:t>
      </w:r>
    </w:p>
    <w:p>
      <w:r>
        <w:t>&lt;br&gt;</w:t>
      </w:r>
    </w:p>
    <w:p>
      <w:r>
        <w:t>TerminologyMeaningSourceLinkhttps://icssr.org&lt;br&gt;</w:t>
      </w:r>
    </w:p>
    <w:p>
      <w:r>
        <w:t>Source: https://www.myscheme.gov.in/schemes/doctoral-fellowship</w:t>
      </w:r>
    </w:p>
    <w:p>
      <w:r>
        <w:br w:type="page"/>
      </w:r>
    </w:p>
    <w:p>
      <w:pPr>
        <w:pStyle w:val="Heading1"/>
      </w:pPr>
      <w:r>
        <w:t>Printing and Free Distribution of Sanskrit Textbooks</w:t>
      </w:r>
    </w:p>
    <w:p>
      <w:r>
        <w:rPr>
          <w:i/>
          <w:sz w:val="18"/>
        </w:rPr>
        <w:t>State: Uttarakhand | Categories: Education &amp; Learning | Scheme For: Individual</w:t>
      </w:r>
    </w:p>
    <w:p>
      <w:pPr>
        <w:pStyle w:val="Heading2"/>
      </w:pPr>
      <w:r>
        <w:t>Details</w:t>
      </w:r>
    </w:p>
    <w:p>
      <w:r>
        <w:t>The scheme “Printing and Free Distribution of Sanskrit Textbooks” is implemented by the Directorate of Sanskrit Education under the Department of Sanskrit Education, Government of Uttarakhand. The scheme aims to promote Sanskrit education by providing free Sanskrit textbooks to students studying in Classes 1 to 12.</w:t>
      </w:r>
    </w:p>
    <w:p>
      <w:r>
        <w:t>&lt;br&gt;</w:t>
      </w:r>
    </w:p>
    <w:p>
      <w:pPr>
        <w:pStyle w:val="Heading2"/>
      </w:pPr>
      <w:r>
        <w:t>Benefits</w:t>
      </w:r>
    </w:p>
    <w:p>
      <w:r>
        <w:rPr>
          <w:b/>
        </w:rPr>
        <w:t>Each student is provided annual financial assistance under the scheme as follows:</w:t>
      </w:r>
    </w:p>
    <w:p>
      <w:pPr>
        <w:pStyle w:val="ListBullet"/>
      </w:pPr>
      <w:r>
        <w:t>Classes 1st to 5th: ₹250/- per student  - Classes 6th to 8th: ₹400/- per student  - Classes 9th to 10th: ₹600/- per student  - Classes 11th to 12th: ₹700/- per student</w:t>
      </w:r>
    </w:p>
    <w:p>
      <w:r>
        <w:t>&lt;br&gt;</w:t>
      </w:r>
    </w:p>
    <w:p>
      <w:pPr>
        <w:pStyle w:val="Heading2"/>
      </w:pPr>
      <w:r>
        <w:t>Eligibility</w:t>
      </w:r>
    </w:p>
    <w:p>
      <w:pPr>
        <w:pStyle w:val="ListNumber"/>
      </w:pPr>
      <w:r>
        <w:t>The students studying in Classes 1 to 12 at Sanskrit schools across Uttarakhand are eligible.</w:t>
      </w:r>
    </w:p>
    <w:p>
      <w:r>
        <w:t>&lt;br&gt;</w:t>
      </w:r>
    </w:p>
    <w:p>
      <w:pPr>
        <w:pStyle w:val="Heading2"/>
      </w:pPr>
      <w:r>
        <w:t>Application Process</w:t>
      </w:r>
    </w:p>
    <w:p>
      <w:pPr>
        <w:pStyle w:val="Heading3"/>
      </w:pPr>
      <w:r>
        <w:t>Mode: Online</w:t>
      </w:r>
    </w:p>
    <w:p>
      <w:pPr>
        <w:pStyle w:val="ListBullet"/>
      </w:pPr>
      <w:r>
        <w:t>The application of the concerned student is first forwarded/recommended by the school principal and then further recommended by the Assistant Director of the respective district.</w:t>
      </w:r>
    </w:p>
    <w:p>
      <w:pPr>
        <w:pStyle w:val="ListBullet"/>
      </w:pPr>
      <w:r>
        <w:t>Required documents include the student’s Aadhaar card and bank account details.</w:t>
      </w:r>
    </w:p>
    <w:p>
      <w:pPr>
        <w:pStyle w:val="ListBullet"/>
      </w:pPr>
      <w:r>
        <w:t>For students studying in the same class during the same session, the student or their guardian can apply online through the Aapni Sarkar portal (https://eservices.uk.gov.in/).</w:t>
      </w:r>
    </w:p>
    <w:p>
      <w:pPr>
        <w:pStyle w:val="Heading2"/>
      </w:pPr>
      <w:r>
        <w:t>Documents Required</w:t>
      </w:r>
    </w:p>
    <w:p>
      <w:pPr>
        <w:pStyle w:val="ListNumber"/>
      </w:pPr>
      <w:r>
        <w:t>Aadhaar Card of the Student</w:t>
      </w:r>
    </w:p>
    <w:p>
      <w:pPr>
        <w:pStyle w:val="ListNumber"/>
      </w:pPr>
      <w:r>
        <w:t>Bank Account Details</w:t>
      </w:r>
    </w:p>
    <w:p>
      <w:pPr>
        <w:pStyle w:val="ListNumber"/>
      </w:pPr>
      <w:r>
        <w:t>Any Other Document if Required</w:t>
      </w:r>
    </w:p>
    <w:p>
      <w:pPr>
        <w:pStyle w:val="Heading2"/>
      </w:pPr>
      <w:r>
        <w:t>Frequently Asked Questions</w:t>
      </w:r>
    </w:p>
    <w:p>
      <w:r>
        <w:rPr>
          <w:b/>
        </w:rPr>
        <w:t>Q1. Who is eligible for this scheme?</w:t>
      </w:r>
    </w:p>
    <w:p>
      <w:r>
        <w:t>Students studying in classes 1 to 12 of Sanskrit schools in Uttarakhand are eligible.</w:t>
      </w:r>
    </w:p>
    <w:p>
      <w:r>
        <w:t>&lt;br&gt;</w:t>
      </w:r>
    </w:p>
    <w:p>
      <w:r>
        <w:rPr>
          <w:b/>
        </w:rPr>
        <w:t>Q2. Is the assistance given in cash or textbooks?</w:t>
      </w:r>
    </w:p>
    <w:p>
      <w:r>
        <w:t>The assistance is provided as financial aid to purchase textbooks.</w:t>
      </w:r>
    </w:p>
    <w:p>
      <w:r>
        <w:t>&lt;br&gt;</w:t>
      </w:r>
    </w:p>
    <w:p>
      <w:r>
        <w:rPr>
          <w:b/>
        </w:rPr>
        <w:t>Q3. Who forwards the student’s application?</w:t>
      </w:r>
    </w:p>
    <w:p>
      <w:r>
        <w:t>The application is first forwarded/recommended by the school principal.</w:t>
      </w:r>
    </w:p>
    <w:p>
      <w:r>
        <w:t>&lt;br&gt;</w:t>
      </w:r>
    </w:p>
    <w:p>
      <w:r>
        <w:rPr>
          <w:b/>
        </w:rPr>
        <w:t>Q4. Who approves the application after the principal’s recommendation?</w:t>
      </w:r>
    </w:p>
    <w:p>
      <w:r>
        <w:t>The Assistant Director of the respective district recommends the application further.</w:t>
      </w:r>
    </w:p>
    <w:p>
      <w:r>
        <w:t>&lt;br&gt;</w:t>
      </w:r>
    </w:p>
    <w:p>
      <w:r>
        <w:rPr>
          <w:b/>
        </w:rPr>
        <w:t>Q5. What documents are required for application?</w:t>
      </w:r>
    </w:p>
    <w:p>
      <w:pPr>
        <w:pStyle w:val="ListBullet"/>
      </w:pPr>
      <w:r>
        <w:t>Aadhaar card of the student</w:t>
      </w:r>
    </w:p>
    <w:p>
      <w:pPr>
        <w:pStyle w:val="ListBullet"/>
      </w:pPr>
      <w:r>
        <w:t>Bank account details of the student</w:t>
      </w:r>
    </w:p>
    <w:p>
      <w:r>
        <w:t>&lt;br&gt;</w:t>
      </w:r>
    </w:p>
    <w:p>
      <w:r>
        <w:rPr>
          <w:b/>
        </w:rPr>
        <w:t>Q6. Can the student apply online?</w:t>
      </w:r>
    </w:p>
    <w:p>
      <w:r>
        <w:t>Yes, the student or their guardian can apply online through the Aapni Sarkar portal.  https://eservices.uk.gov.in/ (https://eservices.uk.gov.in/)</w:t>
      </w:r>
    </w:p>
    <w:p>
      <w:r>
        <w:t>&lt;br&gt;</w:t>
      </w:r>
    </w:p>
    <w:p>
      <w:pPr>
        <w:pStyle w:val="Heading2"/>
      </w:pPr>
      <w:r>
        <w:t>Sources And References</w:t>
      </w:r>
    </w:p>
    <w:p>
      <w:pPr>
        <w:pStyle w:val="ListBullet"/>
      </w:pPr>
      <w:r>
        <w:t>Guidelines (Page No. 93) (https://uk.gov.in/department92/library_file/file-04-12-2023-06-02-23.pdf)</w:t>
      </w:r>
    </w:p>
    <w:p>
      <w:r>
        <w:t>Source: https://www.myscheme.gov.in/schemes/pafdost</w:t>
      </w:r>
    </w:p>
    <w:p>
      <w:r>
        <w:br w:type="page"/>
      </w:r>
    </w:p>
    <w:p>
      <w:pPr>
        <w:pStyle w:val="Heading1"/>
      </w:pPr>
      <w:r>
        <w:t>Sero Positive Illness Scheme</w:t>
      </w:r>
    </w:p>
    <w:p>
      <w:r>
        <w:rPr>
          <w:i/>
          <w:sz w:val="18"/>
        </w:rPr>
        <w:t>State: Gujarat | Categories: Education &amp; Learning | Open: 2009-01-01 | Scheme For: Individual</w:t>
      </w:r>
    </w:p>
    <w:p>
      <w:pPr>
        <w:pStyle w:val="Heading2"/>
      </w:pPr>
      <w:r>
        <w:t>Details</w:t>
      </w:r>
    </w:p>
    <w:p>
      <w:r>
        <w:t>Launched in 2009, the scheme &amp;quot;Sero Positive Illness Scheme&amp;quot; by the Social Justice and Empowerment Department, Government of Gujarat aims to support the education of children affected by or born into families impacted by Sero Positive illness. Through this scheme, financial scholarships and support for school uniform, books, tuition fees, food, and hostel expenses are provided to destitute and orphaned children across education levels—from primary school to postgraduate studies. The scheme is implemented by the Director, Social Security Department, Gujarat State, Gandhinagar, and at the district level, by the District Social Security Officer or District Child Protection Officer.</w:t>
      </w:r>
    </w:p>
    <w:p>
      <w:pPr>
        <w:pStyle w:val="Heading2"/>
      </w:pPr>
      <w:r>
        <w:t>Benefits</w:t>
      </w:r>
    </w:p>
    <w:p>
      <w:r>
        <w:t>&lt;br&gt;</w:t>
      </w:r>
    </w:p>
    <w:p>
      <w:r>
        <w:t>Level of Study</w:t>
        <w:tab/>
        <w:t>Day Scholars</w:t>
        <w:tab/>
        <w:t>HostellersStd. 1 to 5</w:t>
        <w:tab/>
        <w:t>₹500 (₹50/month for uniform) + ₹1,500 annually-Std. 6 to 10₹1,000/- (₹100/month for uniform) + ₹1,500 annually</w:t>
        <w:tab/>
        <w:t>-Class 11-12</w:t>
        <w:tab/>
        <w:t>₹4,000/- (₹400/month for fees and books for ten months)₹10,000/- (Rs. 400/- per month for fees and books for ten months and ₹600/- per month for food and hostel charges)B.A./B.Com./B.Sc and equivalent degree courses</w:t>
        <w:tab/>
        <w:t>₹6,000/- (₹600/- per month for fees and books for ten months)₹12,000/- (₹600/- per month for fees and books for ten months and ₹600/- per month for food and hostel charges)degree courses like B.E., B.Tech., L.L.B., MBA and equivalent courses as well as Diploma courses in Medical and Ayurvedic and Homeopathic courses.₹10,000/- (₹1,000/- per month for fees and books for ten months)₹16,000/- (₹1,000/- per month for fees and books for ten months and ₹600/- per month for food and hostel charges)Postgraduate level courses like M.Sc./ M.Phil./ LLM./ M.Ed./ M.B.A. etc.₹10,000/- (₹1,000/- per month for fees and books for ten months)₹1,000/- per month for books for ten months and ₹600/- per month for food and hostel charges)&lt;br&gt;</w:t>
      </w:r>
    </w:p>
    <w:p>
      <w:pPr>
        <w:pStyle w:val="Heading2"/>
      </w:pPr>
      <w:r>
        <w:t>Eligibility</w:t>
      </w:r>
    </w:p>
    <w:p>
      <w:pPr>
        <w:pStyle w:val="ListNumber"/>
      </w:pPr>
      <w:r>
        <w:t>The applicant should be a child affected by Sero Positive illness or should have one or both parents who are Sero Positive.</w:t>
      </w:r>
    </w:p>
    <w:p>
      <w:pPr>
        <w:pStyle w:val="ListNumber"/>
      </w:pPr>
      <w:r>
        <w:t>The applicant should be a student.</w:t>
      </w:r>
    </w:p>
    <w:p>
      <w:pPr>
        <w:pStyle w:val="ListNumber"/>
      </w:pPr>
      <w:r>
        <w:t>The applicant should be studying in any following standard:</w:t>
      </w:r>
    </w:p>
    <w:p>
      <w:pPr>
        <w:pStyle w:val="ListBullet"/>
      </w:pPr>
      <w:r>
        <w:t>Standard 1 to 5.</w:t>
      </w:r>
    </w:p>
    <w:p>
      <w:pPr>
        <w:pStyle w:val="ListBullet"/>
      </w:pPr>
      <w:r>
        <w:t>Standard 6 to 10.</w:t>
      </w:r>
    </w:p>
    <w:p>
      <w:pPr>
        <w:pStyle w:val="ListBullet"/>
      </w:pPr>
      <w:r>
        <w:t>Higher Secondary Class-11 and 12.</w:t>
      </w:r>
    </w:p>
    <w:p>
      <w:pPr>
        <w:pStyle w:val="ListBullet"/>
      </w:pPr>
      <w:r>
        <w:t>B.A./B.Com./B.AC. and equivalent degree courses.</w:t>
      </w:r>
    </w:p>
    <w:p>
      <w:pPr>
        <w:pStyle w:val="ListBullet"/>
      </w:pPr>
      <w:r>
        <w:t>Degree courses like B.E., B.Tech., LLB., MBA and equivalent courses as well as Diploma courses in Medical and Ayurvedic and Homeopathic courses.</w:t>
      </w:r>
    </w:p>
    <w:p>
      <w:pPr>
        <w:pStyle w:val="ListBullet"/>
      </w:pPr>
      <w:r>
        <w:t>Postgraduate level courses like M.Sc./ M.Phil./ LLM./ M.Ed./ M.B.A. etc.</w:t>
      </w:r>
    </w:p>
    <w:p>
      <w:r>
        <w:t>&lt;br&gt;</w:t>
      </w:r>
    </w:p>
    <w:p>
      <w:pPr>
        <w:pStyle w:val="Heading2"/>
      </w:pPr>
      <w:r>
        <w:t>Application Process</w:t>
      </w:r>
    </w:p>
    <w:p>
      <w:pPr>
        <w:pStyle w:val="Heading3"/>
      </w:pPr>
      <w:r>
        <w:t>Mode: Offline</w:t>
      </w:r>
    </w:p>
    <w:p>
      <w:pPr>
        <w:pStyle w:val="Heading2"/>
      </w:pPr>
      <w:r>
        <w:t>Documents Required</w:t>
      </w:r>
    </w:p>
    <w:p>
      <w:pPr>
        <w:pStyle w:val="ListNumber"/>
      </w:pPr>
      <w:r>
        <w:t>Aadhar Card.</w:t>
      </w:r>
    </w:p>
    <w:p>
      <w:pPr>
        <w:pStyle w:val="ListNumber"/>
      </w:pPr>
      <w:r>
        <w:t>Birth Certificate.</w:t>
      </w:r>
    </w:p>
    <w:p>
      <w:pPr>
        <w:pStyle w:val="ListNumber"/>
      </w:pPr>
      <w:r>
        <w:t>Certificate by Civil Surgeon.</w:t>
      </w:r>
    </w:p>
    <w:p>
      <w:pPr>
        <w:pStyle w:val="ListNumber"/>
      </w:pPr>
      <w:r>
        <w:t>Mark Sheet.</w:t>
      </w:r>
    </w:p>
    <w:p>
      <w:pPr>
        <w:pStyle w:val="ListNumber"/>
      </w:pPr>
      <w:r>
        <w:t>Ration Card.</w:t>
      </w:r>
    </w:p>
    <w:p>
      <w:pPr>
        <w:pStyle w:val="ListNumber"/>
      </w:pPr>
      <w:r>
        <w:t>School Leaving Certificate.</w:t>
      </w:r>
    </w:p>
    <w:p>
      <w:pPr>
        <w:pStyle w:val="Heading2"/>
      </w:pPr>
      <w:r>
        <w:t>Frequently Asked Questions</w:t>
      </w:r>
    </w:p>
    <w:p>
      <w:r>
        <w:rPr>
          <w:b/>
        </w:rPr>
        <w:t>Q1. What is the objective of the "Sero Positive Illness Scheme"?</w:t>
      </w:r>
    </w:p>
    <w:p>
      <w:r>
        <w:t>The scheme "Sero Positive Illness Scheme" by the Social Justice and Empowerment Department, Government of Gujarat aims to provide educational scholarships to orphaned and destitute children affected by Sero Positive illness. Through this scheme, financial aid is offered to eligible students from primary to postgraduate levels.</w:t>
      </w:r>
    </w:p>
    <w:p>
      <w:r>
        <w:t>&lt;br&gt;</w:t>
      </w:r>
    </w:p>
    <w:p>
      <w:r>
        <w:t>&lt;br&gt;</w:t>
      </w:r>
    </w:p>
    <w:p>
      <w:r>
        <w:rPr>
          <w:b/>
        </w:rPr>
        <w:t>Q2. When was the "Sero Positive Illness Scheme" launched and by whom?</w:t>
      </w:r>
    </w:p>
    <w:p>
      <w:r>
        <w:t>The "Sero Positive Illness Scheme" was launched in the year 2009 by the Social Justice and Empowerment Department under the Government of Gujarat with the aim of supporting the educational needs of orphaned and destitute children affected by Sero Positive illness.</w:t>
      </w:r>
    </w:p>
    <w:p>
      <w:r>
        <w:t>&lt;br&gt;</w:t>
      </w:r>
    </w:p>
    <w:p>
      <w:r>
        <w:t>&lt;br&gt;</w:t>
      </w:r>
    </w:p>
    <w:p>
      <w:r>
        <w:rPr>
          <w:b/>
        </w:rPr>
        <w:t>Q3. Who is eligible to apply under the Sero Positive Illness Scheme?</w:t>
      </w:r>
    </w:p>
    <w:p>
      <w:r>
        <w:t>A student is eligible to apply for the Sero Positive Illness Scheme if they are Sero Positive themselves or if one or both of their parents are Sero Positive, provided the child is pursuing education in any recognized institution within the state of Gujarat.</w:t>
      </w:r>
    </w:p>
    <w:p>
      <w:r>
        <w:t>&lt;br&gt;</w:t>
      </w:r>
    </w:p>
    <w:p>
      <w:r>
        <w:t>&lt;br&gt;</w:t>
      </w:r>
    </w:p>
    <w:p>
      <w:r>
        <w:rPr>
          <w:b/>
        </w:rPr>
        <w:t>Q4. What type of financial support is provided under this scheme?</w:t>
      </w:r>
    </w:p>
    <w:p>
      <w:r>
        <w:t>The scheme provides financial support in the form of scholarships that cover school uniform expenses, tuition fees, costs of books, and in the case of hostellers, also includes food and hostel charges depending on the level of education.</w:t>
      </w:r>
    </w:p>
    <w:p>
      <w:r>
        <w:t>&lt;br&gt;</w:t>
      </w:r>
    </w:p>
    <w:p>
      <w:r>
        <w:t>&lt;br&gt;</w:t>
      </w:r>
    </w:p>
    <w:p>
      <w:r>
        <w:rPr>
          <w:b/>
        </w:rPr>
        <w:t>Q5. Is this scheme available for students pursuing higher secondary or college-level education?</w:t>
      </w:r>
    </w:p>
    <w:p>
      <w:r>
        <w:t>Yes, the scheme is available for students studying at higher secondary, undergraduate, professional, and even postgraduate levels, with varying scholarship amounts based on the student's course and whether they are day scholars or hostellers.</w:t>
      </w:r>
    </w:p>
    <w:p>
      <w:r>
        <w:t>&lt;br&gt;</w:t>
      </w:r>
    </w:p>
    <w:p>
      <w:r>
        <w:t>&lt;br&gt;</w:t>
      </w:r>
    </w:p>
    <w:p>
      <w:r>
        <w:rPr>
          <w:b/>
        </w:rPr>
        <w:t>Q6. What documents are required to apply for the "Sero Positive Illness Scheme"?</w:t>
      </w:r>
    </w:p>
    <w:p>
      <w:r>
        <w:t>To apply for the scheme, the applicant must submit several documents including their Aadhaar Card, Birth Certificate, latest Mark Sheet, Ration Card, School Leaving Certificate (if applicable), and a Certificate from a Civil Surgeon verifying the Sero Positive status.</w:t>
      </w:r>
    </w:p>
    <w:p>
      <w:r>
        <w:t>&lt;br&gt;</w:t>
      </w:r>
    </w:p>
    <w:p>
      <w:r>
        <w:t>&lt;br&gt;</w:t>
      </w:r>
    </w:p>
    <w:p>
      <w:r>
        <w:rPr>
          <w:b/>
        </w:rPr>
        <w:t>Q7. Where should the application form be submitted?</w:t>
      </w:r>
    </w:p>
    <w:p>
      <w:r>
        <w:t>The completed and signed application form, along with the necessary documents, must be submitted to the office of the District Social Security Officer or the District Child Protection Officer in the applicant’s home district.</w:t>
      </w:r>
    </w:p>
    <w:p>
      <w:r>
        <w:t>&lt;br&gt;</w:t>
      </w:r>
    </w:p>
    <w:p>
      <w:r>
        <w:t>&lt;br&gt;</w:t>
      </w:r>
    </w:p>
    <w:p>
      <w:r>
        <w:rPr>
          <w:b/>
        </w:rPr>
        <w:t>Q8. How are the applications for the scheme reviewed and approved?</w:t>
      </w:r>
    </w:p>
    <w:p>
      <w:r>
        <w:t>After submission, each application is reviewed by the Sponsorship and Approval Committee (SFCAC) which operates under the chairmanship of the District Social Security Officer, and only after their approval is the scholarship sanctioned and disbursed.</w:t>
      </w:r>
    </w:p>
    <w:p>
      <w:r>
        <w:t>&lt;br&gt;</w:t>
      </w:r>
    </w:p>
    <w:p>
      <w:r>
        <w:t>&lt;br&gt;</w:t>
      </w:r>
    </w:p>
    <w:p>
      <w:r>
        <w:rPr>
          <w:b/>
        </w:rPr>
        <w:t>Q9. Is there any income limit to apply for the scheme?</w:t>
      </w:r>
    </w:p>
    <w:p>
      <w:r>
        <w:t>No, there is no individual or family income limit specified for this scheme, making it accessible to all children who meet the health-related and educational eligibility criteria regardless of their financial background.</w:t>
      </w:r>
    </w:p>
    <w:p>
      <w:r>
        <w:t>&lt;br&gt;</w:t>
      </w:r>
    </w:p>
    <w:p>
      <w:r>
        <w:t>&lt;br&gt;</w:t>
      </w:r>
    </w:p>
    <w:p>
      <w:r>
        <w:rPr>
          <w:b/>
        </w:rPr>
        <w:t>Q10. Can both boys and girls apply for the scheme?</w:t>
      </w:r>
    </w:p>
    <w:p>
      <w:r>
        <w:t>Yes, the scheme is open to all genders without any restrictions, and both boys and girls who fulfill the eligibility conditions are equally entitled to apply and receive the scholarship benefits.</w:t>
      </w:r>
    </w:p>
    <w:p>
      <w:r>
        <w:t>&lt;br&gt;</w:t>
      </w:r>
    </w:p>
    <w:p>
      <w:r>
        <w:t>&lt;br&gt;</w:t>
      </w:r>
    </w:p>
    <w:p>
      <w:r>
        <w:rPr>
          <w:b/>
        </w:rPr>
        <w:t>Q11. Can students from all over Gujarat apply for this scheme?</w:t>
      </w:r>
    </w:p>
    <w:p>
      <w:r>
        <w:t>Yes, the scheme is applicable across the entire state of Gujarat, and students residing in any district of the state can apply through their respective district offices.</w:t>
      </w:r>
    </w:p>
    <w:p>
      <w:r>
        <w:t>&lt;br&gt;</w:t>
      </w:r>
    </w:p>
    <w:p>
      <w:r>
        <w:t>&lt;br&gt;</w:t>
      </w:r>
    </w:p>
    <w:p>
      <w:r>
        <w:rPr>
          <w:b/>
        </w:rPr>
        <w:t>Q12. Where can applicants seek help or more information about the scheme?</w:t>
      </w:r>
    </w:p>
    <w:p>
      <w:r>
        <w:t>Applicants or their guardians can approach the office of the District Social Security Officer or the District Child Protection Officer for any assistance, clarification, or guidance regarding the application process and benefits of the "Sero Positive Illness Scheme".</w:t>
      </w:r>
    </w:p>
    <w:p>
      <w:r>
        <w:t>&lt;br&gt;</w:t>
      </w:r>
    </w:p>
    <w:p>
      <w:r>
        <w:t>&lt;br&gt;</w:t>
      </w:r>
    </w:p>
    <w:p>
      <w:pPr>
        <w:pStyle w:val="Heading2"/>
      </w:pPr>
      <w:r>
        <w:t>Sources And References</w:t>
      </w:r>
    </w:p>
    <w:p>
      <w:pPr>
        <w:pStyle w:val="ListBullet"/>
      </w:pPr>
      <w:r>
        <w:t>Guidelines (Scheme No. 489) (https://mariyojana.gujarat.gov.in/Schemeatoz.aspx)</w:t>
      </w:r>
    </w:p>
    <w:p>
      <w:pPr>
        <w:pStyle w:val="ListBullet"/>
      </w:pPr>
      <w:r>
        <w:t>Guidelines 2 (https://sje.gujarat.gov.in/dsd/Scheme/share-yojana)</w:t>
      </w:r>
    </w:p>
    <w:p>
      <w:r>
        <w:t>Source: https://www.myscheme.gov.in/schemes/spis</w:t>
      </w:r>
    </w:p>
    <w:p>
      <w:r>
        <w:br w:type="page"/>
      </w:r>
    </w:p>
    <w:p>
      <w:pPr>
        <w:pStyle w:val="Heading1"/>
      </w:pPr>
      <w:r>
        <w:t>Self-Employment Scheme for Scheduled Castes and Tribes</w:t>
      </w:r>
    </w:p>
    <w:p>
      <w:r>
        <w:rPr>
          <w:i/>
          <w:sz w:val="18"/>
        </w:rPr>
        <w:t>State: Uttarakhand | Categories: Business &amp; Entrepreneurship, Skills &amp; Employment, Banking,Financial Services and Insurance | Scheme For: Individual</w:t>
      </w:r>
    </w:p>
    <w:p>
      <w:pPr>
        <w:pStyle w:val="Heading2"/>
      </w:pPr>
      <w:r>
        <w:t>Details</w:t>
      </w:r>
    </w:p>
    <w:p>
      <w:r>
        <w:t>The "Self-Employment Scheme for Scheduled Castes and Tribes" scheme by the Social Welfare Department, Government of Uttarakhand. It aims to promote self-employment and sustainable livelihood among scheduled caste/ scheduled tribe families living below the poverty line. Under this scheme, provides loans through various banks to scheduled caste families living below the poverty line for projects up to ₹20,000 to ₹7,00,000/- in agriculture, services, business, and transport. The scheme offers a government subsidy of 50% of the project cost or a maximum of ₹10,000/-.</w:t>
      </w:r>
    </w:p>
    <w:p>
      <w:r>
        <w:t>&lt;br&gt;</w:t>
      </w:r>
    </w:p>
    <w:p>
      <w:r>
        <w:t xml:space="preserve">&gt; </w:t>
      </w:r>
      <w:r>
        <w:rPr>
          <w:b/>
        </w:rPr>
        <w:t>Illustrative Ventures:</w:t>
      </w:r>
    </w:p>
    <w:p>
      <w:r>
        <w:t>Agricultural Equipment, Automobile Workshops, Band Parties, Orchestras, Beauty Parlors, Bicycle Repair, Biogas Plants, Barber Shops, Bookbinding, Brick Making, Bullock Carts, Cable Tv, Candle Making, Greeting Card Making, Carpet Industry, Cloth Business, Copper Industry, Departmental Stores, Dhabas and Restaurants, Driving Schools, Fruit and Flower Production, Flour and Rice Mills, Goat Rearing, Bakeries, General Stores (Pansari Ki Dukan), Hosiery, Bamboo Furniture Making, Wooden Furniture Making, Leather Goods Manufacturing, Shoe Making, Cement Block Making, Beekeeping, Nursing Homes, Poultry Farming, Printing Presses, Pottery Work, Sweet Shops, Tailoring Shops, Tire Servicing, Lamination, PCO/STD Booths, Tent Houses, Auto-taxis, Marble Polishing, Sale and Repair of Electrical Goods, Fast Food Shops, Etc.</w:t>
      </w:r>
    </w:p>
    <w:p>
      <w:pPr>
        <w:pStyle w:val="Heading2"/>
      </w:pPr>
      <w:r>
        <w:t>Benefits</w:t>
      </w:r>
    </w:p>
    <w:p>
      <w:r>
        <w:t xml:space="preserve">&gt; </w:t>
      </w:r>
      <w:r>
        <w:rPr>
          <w:b/>
        </w:rPr>
        <w:t>Financial Assistance:</w:t>
      </w:r>
    </w:p>
    <w:p>
      <w:pPr>
        <w:pStyle w:val="ListBullet"/>
      </w:pPr>
      <w:r>
        <w:rPr>
          <w:b/>
        </w:rPr>
        <w:t>Loan Amount:</w:t>
      </w:r>
      <w:r>
        <w:t xml:space="preserve"> Project loans from ₹20,000/- to ₹7,00,000/- through nationalized banks.- </w:t>
      </w:r>
      <w:r>
        <w:rPr>
          <w:b/>
        </w:rPr>
        <w:t>Subsidy:</w:t>
      </w:r>
      <w:r>
        <w:t xml:space="preserve"> 50% of the project cost or up to ₹10,000/- as government subsidy.- </w:t>
      </w:r>
      <w:r>
        <w:rPr>
          <w:b/>
        </w:rPr>
        <w:t>Margin Money:</w:t>
      </w:r>
      <w:r>
        <w:t xml:space="preserve"> 25% of project cost provided at 4% annual interest.</w:t>
      </w:r>
    </w:p>
    <w:p>
      <w:r>
        <w:t>&lt;br&gt;</w:t>
      </w:r>
    </w:p>
    <w:p>
      <w:pPr>
        <w:pStyle w:val="Heading2"/>
      </w:pPr>
      <w:r>
        <w:t>Eligibility</w:t>
      </w:r>
    </w:p>
    <w:p>
      <w:pPr>
        <w:pStyle w:val="ListNumber"/>
      </w:pPr>
      <w:r>
        <w:t>The applicant must belong to a Scheduled Castes and Tribes community.</w:t>
      </w:r>
    </w:p>
    <w:p>
      <w:pPr>
        <w:pStyle w:val="ListNumber"/>
      </w:pPr>
      <w:r>
        <w:t>The applicant must be living below the poverty line.</w:t>
      </w:r>
    </w:p>
    <w:p>
      <w:pPr>
        <w:pStyle w:val="ListNumber"/>
      </w:pPr>
      <w:r>
        <w:t>The applicant annual income must not exceed ₹15,975/- in rural areas and ₹21,206/- in urban areas.</w:t>
      </w:r>
    </w:p>
    <w:p>
      <w:pPr>
        <w:pStyle w:val="ListNumber"/>
      </w:pPr>
      <w:r>
        <w:t>The applicant must not be a defaulter of any bank or financial institution.</w:t>
      </w:r>
    </w:p>
    <w:p>
      <w:pPr>
        <w:pStyle w:val="ListNumber"/>
      </w:pPr>
      <w:r>
        <w:t>The applicant must not have availed any subsidy from any government scheme earlier.</w:t>
      </w:r>
    </w:p>
    <w:p>
      <w:pPr>
        <w:pStyle w:val="ListNumber"/>
      </w:pPr>
      <w:r>
        <w:t>The applicant must possess a commercial driving license.</w:t>
      </w:r>
    </w:p>
    <w:p>
      <w:pPr>
        <w:pStyle w:val="Heading2"/>
      </w:pPr>
      <w:r>
        <w:t>Application Process</w:t>
      </w:r>
    </w:p>
    <w:p>
      <w:pPr>
        <w:pStyle w:val="Heading3"/>
      </w:pPr>
      <w:r>
        <w:t>Mode: Offline</w:t>
      </w:r>
    </w:p>
    <w:p>
      <w:r>
        <w:t>__</w:t>
      </w:r>
      <w:r>
        <w:rPr>
          <w:b/>
        </w:rPr>
        <w:t>*Application Process:</w:t>
      </w:r>
      <w:r>
        <w:t>*__</w:t>
      </w:r>
    </w:p>
    <w:p>
      <w:r>
        <w:rPr>
          <w:b/>
        </w:rPr>
        <w:t xml:space="preserve">Step 1: </w:t>
      </w:r>
      <w:r>
        <w:t>The interested applicant downloads the application form (http://www.ukbvvn.org.in/Download/SES_loan_form.pdf) from the official website.</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Village Development Officer/Assistant Social Welfare Officer/Block Development Officer.</w:t>
      </w:r>
    </w:p>
    <w:p>
      <w:r>
        <w:t>&gt; __</w:t>
      </w:r>
      <w:r>
        <w:rPr>
          <w:b/>
        </w:rPr>
        <w:t>*Selection Process:</w:t>
      </w:r>
      <w:r>
        <w:t>*__</w:t>
      </w:r>
    </w:p>
    <w:p>
      <w:pPr>
        <w:pStyle w:val="Heading2"/>
      </w:pPr>
      <w:r>
        <w:t>Documents Required</w:t>
      </w:r>
    </w:p>
    <w:p>
      <w:pPr>
        <w:pStyle w:val="ListBullet"/>
      </w:pPr>
      <w:r>
        <w:t>Passport-size Photograph.</w:t>
      </w:r>
    </w:p>
    <w:p>
      <w:pPr>
        <w:pStyle w:val="ListBullet"/>
      </w:pPr>
      <w:r>
        <w:t>BPL Card.</w:t>
      </w:r>
    </w:p>
    <w:p>
      <w:pPr>
        <w:pStyle w:val="ListBullet"/>
      </w:pPr>
      <w:r>
        <w:t>Caste Certificate (Issued by Tehsildar).</w:t>
      </w:r>
    </w:p>
    <w:p>
      <w:pPr>
        <w:pStyle w:val="ListBullet"/>
      </w:pPr>
      <w:r>
        <w:t>Income Certificate (Issued by Tehsildar/BDO).</w:t>
      </w:r>
    </w:p>
    <w:p>
      <w:pPr>
        <w:pStyle w:val="ListBullet"/>
      </w:pPr>
      <w:r>
        <w:t>Bank Details.</w:t>
      </w:r>
    </w:p>
    <w:p>
      <w:pPr>
        <w:pStyle w:val="ListBullet"/>
      </w:pPr>
      <w:r>
        <w:t>Any Other Document if Required.</w:t>
      </w:r>
    </w:p>
    <w:p>
      <w:pPr>
        <w:pStyle w:val="Heading2"/>
      </w:pPr>
      <w:r>
        <w:t>Frequently Asked Questions</w:t>
      </w:r>
    </w:p>
    <w:p>
      <w:r>
        <w:rPr>
          <w:b/>
        </w:rPr>
        <w:t>Q1. Who can apply for this scheme?</w:t>
      </w:r>
    </w:p>
    <w:p>
      <w:r>
        <w:t>Only Scheduled Caste individuals living below the poverty line in Uttarakhand.</w:t>
      </w:r>
    </w:p>
    <w:p>
      <w:r>
        <w:rPr>
          <w:b/>
        </w:rPr>
        <w:t>Q2. Is there any subsidy provided?</w:t>
      </w:r>
    </w:p>
    <w:p>
      <w:r>
        <w:t>Yes, up to 50% of the project cost or a maximum of ₹10,000.</w:t>
      </w:r>
    </w:p>
    <w:p>
      <w:r>
        <w:rPr>
          <w:b/>
        </w:rPr>
        <w:t>Q3. What is margin money?</w:t>
      </w:r>
    </w:p>
    <w:p>
      <w:r>
        <w:t>25% of the project cost provided at 4% interest rate by the Corporation.</w:t>
      </w:r>
    </w:p>
    <w:p>
      <w:r>
        <w:rPr>
          <w:b/>
        </w:rPr>
        <w:t>Q4. Which sectors are eligible under this scheme?</w:t>
      </w:r>
    </w:p>
    <w:p>
      <w:r>
        <w:t>Agriculture, service, business, transport sectors are covered.</w:t>
      </w:r>
    </w:p>
    <w:p>
      <w:r>
        <w:t>&lt;br&gt;</w:t>
      </w:r>
    </w:p>
    <w:p>
      <w:r>
        <w:t>&lt;br&gt;</w:t>
      </w:r>
    </w:p>
    <w:p>
      <w:r>
        <w:rPr>
          <w:b/>
        </w:rPr>
        <w:t>Q5. Is a business plan required?</w:t>
      </w:r>
    </w:p>
    <w:p>
      <w:r>
        <w:t>Yes, a project proposal must be submitted.</w:t>
      </w:r>
    </w:p>
    <w:p>
      <w:r>
        <w:rPr>
          <w:b/>
        </w:rPr>
        <w:t>Q6. What is the application fee?</w:t>
      </w:r>
    </w:p>
    <w:p>
      <w:r>
        <w:t>There is no application fee.</w:t>
      </w:r>
    </w:p>
    <w:p>
      <w:r>
        <w:rPr>
          <w:b/>
        </w:rPr>
        <w:t>Q7. How is the applicant selected?</w:t>
      </w:r>
    </w:p>
    <w:p>
      <w:r>
        <w:t>Beneficiaries are selected through open meetings of Gram Sabhas in rural areas and through interviews in urban areas.</w:t>
      </w:r>
    </w:p>
    <w:p>
      <w:r>
        <w:rPr>
          <w:b/>
        </w:rPr>
        <w:t>Q8. What happens if the applicant defaults on the loan?</w:t>
      </w:r>
    </w:p>
    <w:p>
      <w:r>
        <w:t>The applicant not eligible to apply under this scheme.</w:t>
      </w:r>
    </w:p>
    <w:p>
      <w:r>
        <w:rPr>
          <w:b/>
        </w:rPr>
        <w:t>Q9. Can I apply online?</w:t>
      </w:r>
    </w:p>
    <w:p>
      <w:r>
        <w:t>No, the process is offline for the application.</w:t>
      </w:r>
    </w:p>
    <w:p>
      <w:r>
        <w:rPr>
          <w:b/>
        </w:rPr>
        <w:t>Q10. What is the interest rate on the loan?</w:t>
      </w:r>
    </w:p>
    <w:p>
      <w:r>
        <w:t>4% annually on the margin money.</w:t>
      </w:r>
    </w:p>
    <w:p>
      <w:pPr>
        <w:pStyle w:val="Heading2"/>
      </w:pPr>
      <w:r>
        <w:t>Sources And References</w:t>
      </w:r>
    </w:p>
    <w:p>
      <w:pPr>
        <w:pStyle w:val="ListBullet"/>
      </w:pPr>
      <w:r>
        <w:t>Guidelines (http://www.ukbvvn.org.in/frmSCSTSelfEmployment.html)</w:t>
      </w:r>
    </w:p>
    <w:p>
      <w:r>
        <w:t>Source: https://www.myscheme.gov.in/schemes/sessct</w:t>
      </w:r>
    </w:p>
    <w:p>
      <w:r>
        <w:br w:type="page"/>
      </w:r>
    </w:p>
    <w:p>
      <w:pPr>
        <w:pStyle w:val="Heading1"/>
      </w:pPr>
      <w:r>
        <w:t>PMMSY: Fish Feed Plants of Production Capacity of at least 100 Ton/Day - Haryana</w:t>
      </w:r>
    </w:p>
    <w:p>
      <w:r>
        <w:rPr>
          <w:i/>
          <w:sz w:val="18"/>
        </w:rPr>
        <w:t>State: Haryana | Categories: Agriculture,Rural &amp; Environment, Business &amp; Entrepreneurship, Social welfare &amp; Empowerment | Scheme For: Individual</w:t>
      </w:r>
    </w:p>
    <w:p>
      <w:pPr>
        <w:pStyle w:val="Heading2"/>
      </w:pPr>
      <w:r>
        <w:t>Details</w:t>
      </w:r>
    </w:p>
    <w:p>
      <w:r>
        <w:t>The Pradhan Mantri Matsya Sampada Yojana: Fish Feed Plants of Production Capacity of at least 100 Ton/Day, introduced by the Ministry Of Fisheries, Animal Husbandry &amp;amp; Dairying, Government of India, aims to provide capital subsidy for setting up fish feed plants with a minimum production capacity of 100 tons per day. The objective is to enhance the availability of high-quality and affordable feed for fish farmers, supporting the expansion of aquaculture in Haryana. This is a Centrally Sponsored Scheme, under which the project is jointly funded by the Central and State Governments: 50% of the subsidy amount is contributed by the Central Government, and 50% is provided by the State Government. Beneficiaries are expected to operate and maintain the plant independently and ensure the supply of feed to fishers at affordable prices.</w:t>
      </w:r>
    </w:p>
    <w:p>
      <w:r>
        <w:t>&lt;br&gt;</w:t>
      </w:r>
    </w:p>
    <w:p>
      <w:pPr>
        <w:pStyle w:val="Heading2"/>
      </w:pPr>
      <w:r>
        <w:t>Benefits</w:t>
      </w:r>
    </w:p>
    <w:p>
      <w:pPr>
        <w:pStyle w:val="ListBullet"/>
      </w:pPr>
      <w:r>
        <w:t>The project cost is ₹650,00,000/-</w:t>
      </w:r>
    </w:p>
    <w:p>
      <w:r>
        <w:t xml:space="preserve">&gt; </w:t>
      </w:r>
      <w:r>
        <w:rPr>
          <w:b/>
        </w:rPr>
        <w:t>Subsidy Distribution :</w:t>
      </w:r>
    </w:p>
    <w:p>
      <w:pPr>
        <w:pStyle w:val="ListNumber"/>
      </w:pPr>
      <w:r>
        <w:t>A 40% subsidy is available for the General Category.</w:t>
      </w:r>
    </w:p>
    <w:p>
      <w:pPr>
        <w:pStyle w:val="ListNumber"/>
      </w:pPr>
      <w:r>
        <w:t>A 60% subsidy is offered for SC (Scheduled Caste) and Women beneficiaries.</w:t>
      </w:r>
    </w:p>
    <w:p>
      <w:pPr>
        <w:pStyle w:val="Heading2"/>
      </w:pPr>
      <w:r>
        <w:t>Eligibility</w:t>
      </w:r>
    </w:p>
    <w:p>
      <w:pPr>
        <w:pStyle w:val="ListNumber"/>
      </w:pPr>
      <w:r>
        <w:t>The applicant must be a resident of Haryana and possess a valid Parivar Pehchan Patra (PPP).</w:t>
      </w:r>
    </w:p>
    <w:p>
      <w:pPr>
        <w:pStyle w:val="ListNumber"/>
      </w:pPr>
      <w:r>
        <w:t>The applicant must own land or hold a registered lease of at least 10 years.</w:t>
      </w:r>
    </w:p>
    <w:p>
      <w:pPr>
        <w:pStyle w:val="ListNumber"/>
      </w:pPr>
      <w:r>
        <w:t>The applicant must be willing to operate, maintain, and manage the feed plant after its construction.</w:t>
      </w:r>
    </w:p>
    <w:p>
      <w:pPr>
        <w:pStyle w:val="ListNumber"/>
      </w:pPr>
      <w:r>
        <w:t>The applicant must ensure that the feed plant provides an affordable feed supply to fishers and fish farmers.</w:t>
      </w:r>
    </w:p>
    <w:p>
      <w:pPr>
        <w:pStyle w:val="ListNumber"/>
      </w:pPr>
      <w:r>
        <w:t>The applicant must submit a valid Detailed Project Report (DPR) or Self-Contained Proposal (SCP) in accordance with PMMSY guidelines.</w:t>
      </w:r>
    </w:p>
    <w:p>
      <w:pPr>
        <w:pStyle w:val="ListNumber"/>
      </w:pPr>
      <w:r>
        <w:t>The applicant must hold a valid training certificate relevant to feed mill operation and maintenance.</w:t>
      </w:r>
    </w:p>
    <w:p>
      <w:pPr>
        <w:pStyle w:val="ListNumber"/>
      </w:pPr>
      <w:r>
        <w:t>The applicant must ensure that the land is free from legal disputes and must provide a valid land title.</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r>
        <w:t>-</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Date of Birth Proof (Voter ID/Birth Certificate/Aadhaar/Matriculation)</w:t>
      </w:r>
    </w:p>
    <w:p>
      <w:pPr>
        <w:pStyle w:val="ListNumber"/>
      </w:pPr>
      <w:r>
        <w:t>Caste Certificate (if applicable – from Tehsildar/SDM)</w:t>
      </w:r>
    </w:p>
    <w:p>
      <w:pPr>
        <w:pStyle w:val="ListNumber"/>
      </w:pPr>
      <w:r>
        <w:t>Agreement Deed with Fisheries Department</w:t>
      </w:r>
    </w:p>
    <w:p>
      <w:pPr>
        <w:pStyle w:val="ListNumber"/>
      </w:pPr>
      <w:r>
        <w:t>Training Certificate related to fish feed plant operation/maintenance</w:t>
      </w:r>
    </w:p>
    <w:p>
      <w:pPr>
        <w:pStyle w:val="ListNumber"/>
      </w:pPr>
      <w:r>
        <w:t>Land Records (Jamabandi, Fard, Registered Patta – with clear title)</w:t>
      </w:r>
    </w:p>
    <w:p>
      <w:pPr>
        <w:pStyle w:val="ListNumber"/>
      </w:pPr>
      <w:r>
        <w:t>GST Bills of project purchases</w:t>
      </w:r>
    </w:p>
    <w:p>
      <w:pPr>
        <w:pStyle w:val="ListNumber"/>
      </w:pPr>
      <w:r>
        <w:t>Photographs of feed plant with beneficiary</w:t>
      </w:r>
    </w:p>
    <w:p>
      <w:pPr>
        <w:pStyle w:val="ListNumber"/>
      </w:pPr>
      <w:r>
        <w:t>Bank Account Details and PAN Card</w:t>
      </w:r>
    </w:p>
    <w:p>
      <w:pPr>
        <w:pStyle w:val="ListNumber"/>
      </w:pPr>
      <w:r>
        <w:t>DPR or SCP as per PMMSY norms</w:t>
      </w:r>
    </w:p>
    <w:p>
      <w:pPr>
        <w:pStyle w:val="ListNumber"/>
      </w:pPr>
      <w:r>
        <w:t>CA Certificate verifying bill payments follow GST/Income Tax rules</w:t>
      </w:r>
    </w:p>
    <w:p>
      <w:pPr>
        <w:pStyle w:val="ListNumber"/>
      </w:pPr>
      <w:r>
        <w:t>All bills above ₹50,000 should comply with GST/e-way/IT norms</w:t>
      </w:r>
    </w:p>
    <w:p>
      <w:pPr>
        <w:pStyle w:val="ListNumber"/>
      </w:pPr>
      <w:r>
        <w:t>CLU/NOC/Fire/Pollution Clearance from respective departments</w:t>
      </w:r>
    </w:p>
    <w:p>
      <w:pPr>
        <w:pStyle w:val="ListNumber"/>
      </w:pPr>
      <w:r>
        <w:t>NOC from Gram Sabha / Local Body / Municipal Authority</w:t>
      </w:r>
    </w:p>
    <w:p>
      <w:pPr>
        <w:pStyle w:val="ListNumber"/>
      </w:pPr>
      <w:r>
        <w:t>Clear Site Plan/Area Plan</w:t>
      </w:r>
    </w:p>
    <w:p>
      <w:pPr>
        <w:pStyle w:val="ListNumber"/>
      </w:pPr>
      <w:r>
        <w:t>All documents must be in legible/readable form</w:t>
      </w:r>
    </w:p>
    <w:p>
      <w:pPr>
        <w:pStyle w:val="Heading2"/>
      </w:pPr>
      <w:r>
        <w:t>Frequently Asked Questions</w:t>
      </w:r>
    </w:p>
    <w:p>
      <w:r>
        <w:rPr>
          <w:b/>
        </w:rPr>
        <w:t>Q1. How much subsidy can I get as a General Category applicant?</w:t>
      </w:r>
    </w:p>
    <w:p>
      <w:r>
        <w:t>You are eligible for a 40% subsidy on the total project cost if you belong to the General Category.</w:t>
      </w:r>
    </w:p>
    <w:p>
      <w:r>
        <w:rPr>
          <w:b/>
        </w:rPr>
        <w:t>Q2. I am a woman applicant. How much subsidy will I receive under this scheme?</w:t>
      </w:r>
    </w:p>
    <w:p>
      <w:r>
        <w:t>As a woman applicant, you will receive a 60% subsidy on the total project cost.</w:t>
      </w:r>
    </w:p>
    <w:p>
      <w:r>
        <w:rPr>
          <w:b/>
        </w:rPr>
        <w:t>Q3. Do I need to submit any identity document while applying?</w:t>
      </w:r>
    </w:p>
    <w:p>
      <w:r>
        <w:t>Yes, you must submit a valid Parivar Pehchan Patra (PPP) to be eligible for the scheme.</w:t>
      </w:r>
    </w:p>
    <w:p>
      <w:r>
        <w:rPr>
          <w:b/>
        </w:rPr>
        <w:t>Q4. If I own the land, what kind of land records do I need to submit?</w:t>
      </w:r>
    </w:p>
    <w:p>
      <w:r>
        <w:t>You need to provide Jamabandi, Nakal Akshizra, Fard, or Patta Nama with a clear land title and latest records.</w:t>
      </w:r>
    </w:p>
    <w:p>
      <w:r>
        <w:rPr>
          <w:b/>
        </w:rPr>
        <w:t>Q5. What kind of training certificate do I need to attach?</w:t>
      </w:r>
    </w:p>
    <w:p>
      <w:r>
        <w:t>You must attach a training certificate related to the operation or maintenance of a fish feed mill.</w:t>
      </w:r>
    </w:p>
    <w:p>
      <w:r>
        <w:rPr>
          <w:b/>
        </w:rPr>
        <w:t>Q6. Do I need to submit a project plan while applying for the scheme?</w:t>
      </w:r>
    </w:p>
    <w:p>
      <w:r>
        <w:t>Yes, you must submit a Detailed Project Report (DPR) or a Self Contained Proposal (SCP) as per PMMSY guidelines.</w:t>
      </w:r>
    </w:p>
    <w:p>
      <w:r>
        <w:rPr>
          <w:b/>
        </w:rPr>
        <w:t>Q7. Is it necessary to attach photographs of the plant setup?</w:t>
      </w:r>
    </w:p>
    <w:p>
      <w:r>
        <w:t>Yes, you must attach photographs of the fish feed mill with the beneficiary.</w:t>
      </w:r>
    </w:p>
    <w:p>
      <w:r>
        <w:rPr>
          <w:b/>
        </w:rPr>
        <w:t>Q8. Are there any fees I need to pay for applying to this scheme?</w:t>
      </w:r>
    </w:p>
    <w:p>
      <w:r>
        <w:t>There is no government charge, but a service charge of ₹10 is applicable at the Atal Seva Kendra.</w:t>
      </w:r>
    </w:p>
    <w:p>
      <w:r>
        <w:rPr>
          <w:b/>
        </w:rPr>
        <w:t>Q9. How long will it take for my application to be processed?</w:t>
      </w:r>
    </w:p>
    <w:p>
      <w:r>
        <w:t>The processing time for your application is 50 days under the Right to Service (RTS) Act.</w:t>
      </w:r>
    </w:p>
    <w:p>
      <w:r>
        <w:rPr>
          <w:b/>
        </w:rPr>
        <w:t>Q10. Do I need to submit a site plan of the fish feed plant with my application?</w:t>
      </w:r>
    </w:p>
    <w:p>
      <w:r>
        <w:t>Yes, a clear Site Plan or Area Site Plan must be submitted along with your subsidy application.</w:t>
      </w:r>
    </w:p>
    <w:p>
      <w:pPr>
        <w:pStyle w:val="Heading2"/>
      </w:pPr>
      <w:r>
        <w:t>Sources And References</w:t>
      </w:r>
    </w:p>
    <w:p>
      <w:pPr>
        <w:pStyle w:val="ListBullet"/>
      </w:pPr>
      <w:r>
        <w:t>Guideline (https://kms.saralharyana.nic.in/ViewDoc?Id=j8wXS9qwLka/B7i2nz0gFA==)</w:t>
      </w:r>
    </w:p>
    <w:p>
      <w:r>
        <w:t>Source: https://www.myscheme.gov.in/schemes/sffppc</w:t>
      </w:r>
    </w:p>
    <w:p>
      <w:r>
        <w:br w:type="page"/>
      </w:r>
    </w:p>
    <w:p>
      <w:pPr>
        <w:pStyle w:val="Heading1"/>
      </w:pPr>
      <w:r>
        <w:t>PMMSY: Establishment of New Freshwater Fin Fish Hatcheries-Haryana</w:t>
      </w:r>
    </w:p>
    <w:p>
      <w:r>
        <w:rPr>
          <w:i/>
          <w:sz w:val="18"/>
        </w:rPr>
        <w:t>State: Haryana | Categories: Agriculture,Rural &amp; Environment | Scheme For: Individual</w:t>
      </w:r>
    </w:p>
    <w:p>
      <w:pPr>
        <w:pStyle w:val="Heading2"/>
      </w:pPr>
      <w:r>
        <w:t>Details</w:t>
      </w:r>
    </w:p>
    <w:p>
      <w:r>
        <w:t>The scheme "Pradhan Mantri Matasya Sampada Yojana: Establishment of New Freshwater Fin Fish Hatcheries" by the Ministry Of Fisheries, Animal Husbandry &amp; Dairying, Government of India, aims to support the establishment of new freshwater finfish hatcheries. Through this scheme, financial assistance in the form of subsidies is provided to beneficiaries for setting up these hatcheries.</w:t>
      </w:r>
    </w:p>
    <w:p>
      <w:r>
        <w:t>&lt;br&gt;</w:t>
      </w:r>
    </w:p>
    <w:p>
      <w:r>
        <w:t>&lt;br&gt;</w:t>
      </w:r>
    </w:p>
    <w:p>
      <w:pPr>
        <w:pStyle w:val="Heading2"/>
      </w:pPr>
      <w:r>
        <w:t>Benefits</w:t>
      </w:r>
    </w:p>
    <w:p>
      <w:r>
        <w:t>&gt; The project cost for one unit is ₹25,00,000/-.</w:t>
      </w:r>
    </w:p>
    <w:p>
      <w:pPr>
        <w:pStyle w:val="ListBullet"/>
      </w:pPr>
      <w:r>
        <w:t>The subsidy will be limited to 40% of the project cost for beneficiaries belonging to the General Category.</w:t>
      </w:r>
    </w:p>
    <w:p>
      <w:pPr>
        <w:pStyle w:val="ListBullet"/>
      </w:pPr>
      <w:r>
        <w:t>The subsidy will be limited to 60% of the project cost for beneficiaries belonging to the Scheduled Caste (SC) category or women beneficiaries.</w:t>
      </w:r>
    </w:p>
    <w:p>
      <w:r>
        <w:t>&lt;br&gt;</w:t>
      </w:r>
    </w:p>
    <w:p>
      <w:pPr>
        <w:pStyle w:val="Heading2"/>
      </w:pPr>
      <w:r>
        <w:t>Eligibility</w:t>
      </w:r>
    </w:p>
    <w:p>
      <w:pPr>
        <w:pStyle w:val="ListNumber"/>
      </w:pPr>
      <w:r>
        <w:t>The applicant should have a Parivar Pehchan Patra (PPP).</w:t>
      </w:r>
    </w:p>
    <w:p>
      <w:pPr>
        <w:pStyle w:val="ListNumber"/>
      </w:pPr>
      <w:r>
        <w:t>The freshwater finfish hatchery should have a minimum capacity of 15 million fry per year per unit or 6.00 crore spawn per year per unit.</w:t>
      </w:r>
    </w:p>
    <w:p>
      <w:pPr>
        <w:pStyle w:val="ListNumber"/>
      </w:pPr>
      <w:r>
        <w:t>The hatchery should have a minimum area of 0.50 hectares.</w:t>
      </w:r>
    </w:p>
    <w:p>
      <w:pPr>
        <w:pStyle w:val="ListNumber"/>
      </w:pPr>
      <w:r>
        <w:t>The fish hatchery should be managed by qualified technical staff.</w:t>
      </w:r>
    </w:p>
    <w:p>
      <w:pPr>
        <w:pStyle w:val="ListNumber"/>
      </w:pPr>
      <w:r>
        <w:t>The applicant will ensure the supply of seed produced from the centrally assisted hatcheries to farmers at an affordable and reasonable price.</w:t>
      </w:r>
    </w:p>
    <w:p>
      <w:pPr>
        <w:pStyle w:val="ListNumber"/>
      </w:pPr>
      <w:r>
        <w:t>The fish hatchery will include a brooder pond, nursery ponds, rearing tanks, a small laboratory, water and electric supply, and required infrastructure facilities.</w:t>
      </w:r>
    </w:p>
    <w:p>
      <w:pPr>
        <w:pStyle w:val="ListNumber"/>
      </w:pPr>
      <w:r>
        <w:t>The cost of accreditation of the hatchery must be mandatorily included in the project estimates.</w:t>
      </w:r>
    </w:p>
    <w:p>
      <w:pPr>
        <w:pStyle w:val="ListNumber"/>
      </w:pPr>
      <w:r>
        <w:t>The projects having land on long-term registered lease will also be considered for Central financial assistance under the scheme.</w:t>
      </w:r>
    </w:p>
    <w:p>
      <w:pPr>
        <w:pStyle w:val="ListNumber"/>
      </w:pPr>
      <w:r>
        <w:t>The lease period or agreement shall not be less than a minimum period of 10 years.</w:t>
      </w:r>
    </w:p>
    <w:p>
      <w:pPr>
        <w:pStyle w:val="ListNumber"/>
      </w:pPr>
      <w:r>
        <w:t>The applicant, having their own land, must furnish revenue records with a clear land title.</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2"/>
      </w:pPr>
      <w:r>
        <w:t>Documents Required</w:t>
      </w:r>
    </w:p>
    <w:p>
      <w:pPr>
        <w:pStyle w:val="ListNumber"/>
      </w:pPr>
      <w:r>
        <w:t>Agreement Deed between the beneficiary and the Fisheries Department.</w:t>
      </w:r>
    </w:p>
    <w:p>
      <w:pPr>
        <w:pStyle w:val="ListNumber"/>
      </w:pPr>
      <w:r>
        <w:t>Date Of Birth Certificate (Voting Card/Birth Certificate/Aadhar Card/Matriculation Certificate).</w:t>
      </w:r>
    </w:p>
    <w:p>
      <w:pPr>
        <w:pStyle w:val="ListNumber"/>
      </w:pPr>
      <w:r>
        <w:t>Caste Certificate (from first-class Magistrate/Tehsildar).</w:t>
      </w:r>
    </w:p>
    <w:p>
      <w:pPr>
        <w:pStyle w:val="ListNumber"/>
      </w:pPr>
      <w:r>
        <w:t>Training Certificate of the beneficiary.</w:t>
      </w:r>
    </w:p>
    <w:p>
      <w:pPr>
        <w:pStyle w:val="ListNumber"/>
      </w:pPr>
      <w:r>
        <w:t>Land Record from Tehsil (Own Land - Jamabandi, Nakal Akshizra, Farad) or Registered Lease Deed of minimum 10 years.</w:t>
      </w:r>
    </w:p>
    <w:p>
      <w:pPr>
        <w:pStyle w:val="ListNumber"/>
      </w:pPr>
      <w:r>
        <w:t>Bills/Receipts/Vouchers.</w:t>
      </w:r>
    </w:p>
    <w:p>
      <w:pPr>
        <w:pStyle w:val="ListNumber"/>
      </w:pPr>
      <w:r>
        <w:t>Photographs of the hatchery with the beneficiary.</w:t>
      </w:r>
    </w:p>
    <w:p>
      <w:pPr>
        <w:pStyle w:val="ListNumber"/>
      </w:pPr>
      <w:r>
        <w:t>Details of Bank Account and Permanent Account Number (PAN) Card.</w:t>
      </w:r>
    </w:p>
    <w:p>
      <w:pPr>
        <w:pStyle w:val="ListNumber"/>
      </w:pPr>
      <w:r>
        <w:t>Detailed Project Report (DPR)/Self Contained Proposal (SCP) as per Pradhan Mantri Matasya Sampada Yojana (PMMSY) guidelines.</w:t>
      </w:r>
    </w:p>
    <w:p>
      <w:pPr>
        <w:pStyle w:val="Heading2"/>
      </w:pPr>
      <w:r>
        <w:t>Frequently Asked Questions</w:t>
      </w:r>
    </w:p>
    <w:p>
      <w:r>
        <w:rPr>
          <w:b/>
        </w:rPr>
        <w:t>Q1. What is the minimum capacity required for a freshwater finfish hatchery under this scheme in terms of fry production?</w:t>
      </w:r>
    </w:p>
    <w:p>
      <w:r>
        <w:t>A freshwater finfish hatchery should have a minimum capacity of 15 million fry per year per unit.</w:t>
      </w:r>
    </w:p>
    <w:p>
      <w:r>
        <w:rPr>
          <w:b/>
        </w:rPr>
        <w:t>Q2. What is the minimum capacity required for a freshwater finfish hatchery under this scheme in terms of spawn production?</w:t>
      </w:r>
    </w:p>
    <w:p>
      <w:r>
        <w:t>A freshwater finfish hatchery should have a minimum capacity of 6.00 crore spawn per year per unit.</w:t>
      </w:r>
    </w:p>
    <w:p>
      <w:r>
        <w:rPr>
          <w:b/>
        </w:rPr>
        <w:t>Q3. What is the minimum area required for a freshwater finfish hatchery to be eligible for this scheme?</w:t>
      </w:r>
    </w:p>
    <w:p>
      <w:r>
        <w:t>The minimum area required for a freshwater finfish hatchery is 0.50 hectares.</w:t>
      </w:r>
    </w:p>
    <w:p>
      <w:r>
        <w:rPr>
          <w:b/>
        </w:rPr>
        <w:t>Q4. Who is responsible for managing the fish hatchery according to the scheme's requirements?</w:t>
      </w:r>
    </w:p>
    <w:p>
      <w:r>
        <w:t>The fish hatchery should be managed by required qualified technical staff.</w:t>
      </w:r>
    </w:p>
    <w:p>
      <w:r>
        <w:rPr>
          <w:b/>
        </w:rPr>
        <w:t>Q5. What is the beneficiary's responsibility regarding the supply of seed produced from the hatcheries?</w:t>
      </w:r>
    </w:p>
    <w:p>
      <w:r>
        <w:t>The beneficiary should ensure the supply of seed produced from the centrally assisted hatcheries to farmers at an affordable and reasonable price.</w:t>
      </w:r>
    </w:p>
    <w:p>
      <w:r>
        <w:rPr>
          <w:b/>
        </w:rPr>
        <w:t>Q6. What are some of the essential facilities that a fish hatchery must include?</w:t>
      </w:r>
    </w:p>
    <w:p>
      <w:r>
        <w:t>A fish hatchery should include a brooder pond, nursery ponds, rearing tanks, a small laboratory, water and electric supply, and required infrastructure facilities.</w:t>
      </w:r>
    </w:p>
    <w:p>
      <w:r>
        <w:rPr>
          <w:b/>
        </w:rPr>
        <w:t>Q7. Is the cost of accreditation of the hatchery included in the project estimates?</w:t>
      </w:r>
    </w:p>
    <w:p>
      <w:r>
        <w:t>Yes, the cost of accreditation of the hatchery will be mandatorily included in the project estimates.</w:t>
      </w:r>
    </w:p>
    <w:p>
      <w:r>
        <w:rPr>
          <w:b/>
        </w:rPr>
        <w:t>Q8. Can projects on leased land be considered for financial assistance under this scheme?</w:t>
      </w:r>
    </w:p>
    <w:p>
      <w:r>
        <w:t>Yes, projects having land on long-term registered lease can be considered for Central financial assistance under the scheme.</w:t>
      </w:r>
    </w:p>
    <w:p>
      <w:r>
        <w:rPr>
          <w:b/>
        </w:rPr>
        <w:t>Q9. What is the minimum required lease period for land to be considered for this scheme?</w:t>
      </w:r>
    </w:p>
    <w:p>
      <w:r>
        <w:t>The lease period or agreement shall not be less than a minimum period of 10 years.</w:t>
      </w:r>
    </w:p>
    <w:p>
      <w:r>
        <w:rPr>
          <w:b/>
        </w:rPr>
        <w:t>Q10. What document must a beneficiary with their own land furnish?</w:t>
      </w:r>
    </w:p>
    <w:p>
      <w:r>
        <w:t>The beneficiary, having their own land, should furnish a revenue record with a clear land title.</w:t>
      </w:r>
    </w:p>
    <w:p>
      <w:r>
        <w:rPr>
          <w:b/>
        </w:rPr>
        <w:t>Q11. What documents can be submitted as proof of date of birth?</w:t>
      </w:r>
    </w:p>
    <w:p>
      <w:r>
        <w:t>Voting Card, Birth Certificate, Aadhar Card, or Matriculation Certificate can be submitted as proof of date of birth.</w:t>
      </w:r>
    </w:p>
    <w:p>
      <w:r>
        <w:rPr>
          <w:b/>
        </w:rPr>
        <w:t>Q12. From whom should the Caste Certificate be obtained?</w:t>
      </w:r>
    </w:p>
    <w:p>
      <w:r>
        <w:t>The Caste Certificate should be obtained from a first-class Magistrate (Tehsildar).</w:t>
      </w:r>
    </w:p>
    <w:p>
      <w:r>
        <w:rPr>
          <w:b/>
        </w:rPr>
        <w:t>Q13. What land records are required for beneficiaries with their own land?</w:t>
      </w:r>
    </w:p>
    <w:p>
      <w:r>
        <w:t>For their own land, Jamabandi, Nakal Akshizra, and Farad from the Tehsil are required.</w:t>
      </w:r>
    </w:p>
    <w:p>
      <w:pPr>
        <w:pStyle w:val="Heading2"/>
      </w:pPr>
      <w:r>
        <w:t>Sources And References</w:t>
      </w:r>
    </w:p>
    <w:p>
      <w:pPr>
        <w:pStyle w:val="ListBullet"/>
      </w:pPr>
      <w:r>
        <w:t>Guidelines (https://kms.saralharyana.nic.in/ViewDoc?Id=85G6ALRl37CQaeh9zdXMlw==)</w:t>
      </w:r>
    </w:p>
    <w:p>
      <w:r>
        <w:t>Source: https://www.myscheme.gov.in/schemes/enffhr</w:t>
      </w:r>
    </w:p>
    <w:p>
      <w:r>
        <w:br w:type="page"/>
      </w:r>
    </w:p>
    <w:p>
      <w:pPr>
        <w:pStyle w:val="Heading1"/>
      </w:pPr>
      <w:r>
        <w:t>PMMSY: Live Fish Vending Centres Scheme - Haryana</w:t>
      </w:r>
    </w:p>
    <w:p>
      <w:r>
        <w:rPr>
          <w:i/>
          <w:sz w:val="18"/>
        </w:rPr>
        <w:t>State: Haryana | Categories: Agriculture,Rural &amp; Environment | Scheme For: Individual</w:t>
      </w:r>
    </w:p>
    <w:p>
      <w:pPr>
        <w:pStyle w:val="Heading2"/>
      </w:pPr>
      <w:r>
        <w:t>Details</w:t>
      </w:r>
    </w:p>
    <w:p>
      <w:r>
        <w:t>The "Live Fish Vending Center" Scheme was launched by the Ministry Of Fisheries, Animal Husbandry &amp; Dairying, Government of India, under the Pradhan Mantri Matsya Sampada Yojana (PMMSY). It aims to promote hygienic fish vending and improve fish transportation and marketing infrastructure. Under this scheme, financial assistance in the form of a subsidy is provided for setting up a live fish vending center, which may be a fixed center, mobile unit, or a combination of both.</w:t>
      </w:r>
    </w:p>
    <w:p>
      <w:r>
        <w:t>&lt;br&gt;</w:t>
      </w:r>
    </w:p>
    <w:p>
      <w:pPr>
        <w:pStyle w:val="Heading2"/>
      </w:pPr>
      <w:r>
        <w:t>Benefits</w:t>
      </w:r>
    </w:p>
    <w:p>
      <w:r>
        <w:rPr>
          <w:b/>
        </w:rPr>
        <w:t>Monetary Benefit:</w:t>
      </w:r>
    </w:p>
    <w:p>
      <w:pPr>
        <w:pStyle w:val="ListBullet"/>
      </w:pPr>
      <w:r>
        <w:t>Financial assistance of ₹20,00,000/- per unit for setting up a live fish vending center.</w:t>
      </w:r>
    </w:p>
    <w:p>
      <w:pPr>
        <w:pStyle w:val="ListBullet"/>
      </w:pPr>
      <w:r>
        <w:t>Subsidy of 40% of unit cost for general category beneficiaries.</w:t>
      </w:r>
    </w:p>
    <w:p>
      <w:pPr>
        <w:pStyle w:val="ListBullet"/>
      </w:pPr>
      <w:r>
        <w:t>Subsidy of 60% of unit cost for Scheduled Caste and women beneficiaries.</w:t>
      </w:r>
    </w:p>
    <w:p>
      <w:r>
        <w:t>&lt;br&gt;</w:t>
      </w:r>
    </w:p>
    <w:p>
      <w:pPr>
        <w:pStyle w:val="Heading2"/>
      </w:pPr>
      <w:r>
        <w:t>Eligibility</w:t>
      </w:r>
    </w:p>
    <w:p>
      <w:pPr>
        <w:pStyle w:val="ListNumber"/>
      </w:pPr>
      <w:r>
        <w:t>The applicant should be a fisherman.</w:t>
      </w:r>
    </w:p>
    <w:p>
      <w:pPr>
        <w:pStyle w:val="ListNumber"/>
      </w:pPr>
      <w:r>
        <w:t>The applicant must have a valid Family Identity Card (Parivar Pehchan Patra).</w:t>
      </w:r>
    </w:p>
    <w:p>
      <w:pPr>
        <w:pStyle w:val="ListNumber"/>
      </w:pPr>
      <w:r>
        <w:t>The applicant should be engaged in fishery-related activities.</w:t>
      </w:r>
    </w:p>
    <w:p>
      <w:pPr>
        <w:pStyle w:val="ListNumber"/>
      </w:pPr>
      <w:r>
        <w:t>The applicant must ensure proper operation and maintenance of the vending center.</w:t>
      </w:r>
    </w:p>
    <w:p>
      <w:pPr>
        <w:pStyle w:val="ListNumber"/>
      </w:pPr>
      <w:r>
        <w:t>The applicant will receive assistance for only one live fish vending center.</w:t>
      </w:r>
    </w:p>
    <w:p>
      <w:pPr>
        <w:pStyle w:val="ListNumber"/>
      </w:pPr>
      <w:r>
        <w:t>The government will not be responsible for any operational loss or damage.</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2"/>
      </w:pPr>
      <w:r>
        <w:t>Documents Required</w:t>
      </w:r>
    </w:p>
    <w:p>
      <w:pPr>
        <w:pStyle w:val="ListBullet"/>
      </w:pPr>
      <w:r>
        <w:t>Birth Certificate (Voter ID Card/Date of Birth Certificate/Aadhaar Card/Class 10th Certificate).</w:t>
      </w:r>
    </w:p>
    <w:p>
      <w:pPr>
        <w:pStyle w:val="ListBullet"/>
      </w:pPr>
      <w:r>
        <w:t>Caste Certificate (from First Class Magistrate (Tehsildar)).</w:t>
      </w:r>
    </w:p>
    <w:p>
      <w:pPr>
        <w:pStyle w:val="ListBullet"/>
      </w:pPr>
      <w:r>
        <w:t>Agreement Form-1 (Agreement between beneficiary and department).</w:t>
      </w:r>
    </w:p>
    <w:p>
      <w:pPr>
        <w:pStyle w:val="ListBullet"/>
      </w:pPr>
      <w:r>
        <w:t>Applicant's training certificate.</w:t>
      </w:r>
    </w:p>
    <w:p>
      <w:pPr>
        <w:pStyle w:val="ListBullet"/>
      </w:pPr>
      <w:r>
        <w:t>Bill/Receipt/Voucher.</w:t>
      </w:r>
    </w:p>
    <w:p>
      <w:pPr>
        <w:pStyle w:val="ListBullet"/>
      </w:pPr>
      <w:r>
        <w:t>Photo of the Beneficiary with the Center.</w:t>
      </w:r>
    </w:p>
    <w:p>
      <w:pPr>
        <w:pStyle w:val="ListBullet"/>
      </w:pPr>
      <w:r>
        <w:t>Bank Account Details and PAN Card.</w:t>
      </w:r>
    </w:p>
    <w:p>
      <w:pPr>
        <w:pStyle w:val="ListBullet"/>
      </w:pPr>
      <w:r>
        <w:t>Self-Contained Proposal (SCP)/Detailed Project Report (DPR) as per the guidelines issued under the Centrally Sponsored Scheme PMMSY.</w:t>
      </w:r>
    </w:p>
    <w:p>
      <w:pPr>
        <w:pStyle w:val="Heading2"/>
      </w:pPr>
      <w:r>
        <w:t>Frequently Asked Questions</w:t>
      </w:r>
    </w:p>
    <w:p>
      <w:r>
        <w:rPr>
          <w:b/>
        </w:rPr>
        <w:t>Q1. Who is eligible for this scheme?</w:t>
      </w:r>
    </w:p>
    <w:p>
      <w:r>
        <w:t>A person with a valid Family ID engaged in fisheries is eligible.</w:t>
      </w:r>
    </w:p>
    <w:p>
      <w:r>
        <w:rPr>
          <w:b/>
        </w:rPr>
        <w:t>Q2. What type of fish vending centers are covered?</w:t>
      </w:r>
    </w:p>
    <w:p>
      <w:r>
        <w:t>Fixed centers, mobile vehicles, or a combination of both.</w:t>
      </w:r>
    </w:p>
    <w:p>
      <w:r>
        <w:t>&lt;br&gt;</w:t>
      </w:r>
    </w:p>
    <w:p>
      <w:r>
        <w:t>&lt;br&gt;</w:t>
      </w:r>
    </w:p>
    <w:p>
      <w:r>
        <w:rPr>
          <w:b/>
        </w:rPr>
        <w:t>Q3. What is the unit cost supported under the scheme?</w:t>
      </w:r>
    </w:p>
    <w:p>
      <w:r>
        <w:t>The amount is ₹20,00,000 per unit.</w:t>
      </w:r>
    </w:p>
    <w:p>
      <w:r>
        <w:rPr>
          <w:b/>
        </w:rPr>
        <w:t>Q4. How much subsidy is provided?</w:t>
      </w:r>
    </w:p>
    <w:p>
      <w:r>
        <w:t>40% for General and 60% for SC/Women beneficiaries.</w:t>
      </w:r>
    </w:p>
    <w:p>
      <w:r>
        <w:rPr>
          <w:b/>
        </w:rPr>
        <w:t>Q5. Can I apply for more than one unit?</w:t>
      </w:r>
    </w:p>
    <w:p>
      <w:r>
        <w:t>No, only one unit per beneficiary is allowed.</w:t>
      </w:r>
    </w:p>
    <w:p>
      <w:r>
        <w:rPr>
          <w:b/>
        </w:rPr>
        <w:t>Q6. What documents are mandatory?</w:t>
      </w:r>
    </w:p>
    <w:p>
      <w:r>
        <w:t>Identity, caste, training, DPR/SCP, photos, bills, and bank details.</w:t>
      </w:r>
    </w:p>
    <w:p>
      <w:r>
        <w:rPr>
          <w:b/>
        </w:rPr>
        <w:t>Q7. Are there any charges to apply?</w:t>
      </w:r>
    </w:p>
    <w:p>
      <w:r>
        <w:t>₹10 service charge + ₹10 Atal Seva Kendra fee.</w:t>
      </w:r>
    </w:p>
    <w:p>
      <w:r>
        <w:rPr>
          <w:b/>
        </w:rPr>
        <w:t>Q8. What is the processing time?</w:t>
      </w:r>
    </w:p>
    <w:p>
      <w:r>
        <w:t>40 working days as per the Right to Service Act.</w:t>
      </w:r>
    </w:p>
    <w:p>
      <w:r>
        <w:rPr>
          <w:b/>
        </w:rPr>
        <w:t>Q9. Where can I apply for this scheme?</w:t>
      </w:r>
    </w:p>
    <w:p>
      <w:r>
        <w:t>The applicant can apply at the local District Fisheries Office or the Antyodaya SARAL portal.</w:t>
      </w:r>
    </w:p>
    <w:p>
      <w:r>
        <w:rPr>
          <w:b/>
        </w:rPr>
        <w:t>Q10. What if I face a loss after setup?</w:t>
      </w:r>
    </w:p>
    <w:p>
      <w:r>
        <w:t>The government is not liable for any losses.</w:t>
      </w:r>
    </w:p>
    <w:p>
      <w:pPr>
        <w:pStyle w:val="Heading2"/>
      </w:pPr>
      <w:r>
        <w:t>Sources And References</w:t>
      </w:r>
    </w:p>
    <w:p>
      <w:pPr>
        <w:pStyle w:val="ListBullet"/>
      </w:pPr>
      <w:r>
        <w:t>Guidelines (https://kms.saralharyana.nic.in/ViewDoc?Id=yx9tvPDUNl0I9WvlX6guJw%3d%3d)</w:t>
      </w:r>
    </w:p>
    <w:p>
      <w:r>
        <w:t>Source: https://www.myscheme.gov.in/schemes/lfvcs</w:t>
      </w:r>
    </w:p>
    <w:p>
      <w:r>
        <w:br w:type="page"/>
      </w:r>
    </w:p>
    <w:p>
      <w:pPr>
        <w:pStyle w:val="Heading1"/>
      </w:pPr>
      <w:r>
        <w:t>Scheme for the Welfare of Schedule Caste Families in Fisheries Sector: Subsidy on Annual Auction of Notified Waters</w:t>
      </w:r>
    </w:p>
    <w:p>
      <w:r>
        <w:rPr>
          <w:i/>
          <w:sz w:val="18"/>
        </w:rPr>
        <w:t>State: Haryana | Categories: Agriculture,Rural &amp; Environment | Scheme For: Individual</w:t>
      </w:r>
    </w:p>
    <w:p>
      <w:pPr>
        <w:pStyle w:val="Heading2"/>
      </w:pPr>
      <w:r>
        <w:t>Details</w:t>
      </w:r>
    </w:p>
    <w:p>
      <w:r>
        <w:t>The “Subsidy on Annual Auction of Notified Waters” is a scheme component under the Scheme for the Welfare of Scheduled Caste Families in the Fisheries Sector, launched by the Fisheries Department, Government of Haryana. The objective of the scheme is to provide full-time employment to individuals from Scheduled Caste families in the fisheries sector and uplift their socio-economic status by promoting fish farming through subsidization of fishing contract costs in designated water bodies. Under this scheme, a subsidy of up to 50% of the actual auctioned amount of notified water bodies is provided to Scheduled Caste beneficiaries to help them acquire fishing rights in such notified waters.</w:t>
      </w:r>
    </w:p>
    <w:p>
      <w:r>
        <w:t>&lt;br&gt;</w:t>
      </w:r>
    </w:p>
    <w:p>
      <w:pPr>
        <w:pStyle w:val="Heading2"/>
      </w:pPr>
      <w:r>
        <w:t>Benefits</w:t>
      </w:r>
    </w:p>
    <w:p>
      <w:pPr>
        <w:pStyle w:val="ListBullet"/>
      </w:pPr>
      <w:r>
        <w:t>50% subsidy of the actual auctioned amount with maximum limit of ₹5,00,000/- per auction, whichever is less.</w:t>
      </w:r>
    </w:p>
    <w:p>
      <w:r>
        <w:t>&lt;br&gt;</w:t>
      </w:r>
    </w:p>
    <w:p>
      <w:pPr>
        <w:pStyle w:val="Heading2"/>
      </w:pPr>
      <w:r>
        <w:t>Eligibility</w:t>
      </w:r>
    </w:p>
    <w:p>
      <w:pPr>
        <w:pStyle w:val="ListNumber"/>
      </w:pPr>
      <w:r>
        <w:t>The applicant should be a permanent resident of Haryana.</w:t>
      </w:r>
    </w:p>
    <w:p>
      <w:pPr>
        <w:pStyle w:val="ListNumber"/>
      </w:pPr>
      <w:r>
        <w:t>The applicant should possess a valid Family ID Card (Parivar Pehchan Patra).</w:t>
      </w:r>
    </w:p>
    <w:p>
      <w:pPr>
        <w:pStyle w:val="ListNumber"/>
      </w:pPr>
      <w:r>
        <w:t>The applicant should belong to a Scheduled Caste category.</w:t>
      </w:r>
    </w:p>
    <w:p>
      <w:pPr>
        <w:pStyle w:val="ListNumber"/>
      </w:pPr>
      <w:r>
        <w:t>The applicant's age should be 18 years or above.</w:t>
      </w:r>
    </w:p>
    <w:p>
      <w:r>
        <w:t>&lt;br&gt;</w:t>
      </w:r>
    </w:p>
    <w:p>
      <w:pPr>
        <w:pStyle w:val="Heading2"/>
      </w:pPr>
      <w:r>
        <w:t>Application Process</w:t>
      </w:r>
    </w:p>
    <w:p>
      <w:pPr>
        <w:pStyle w:val="Heading3"/>
      </w:pPr>
      <w:r>
        <w:t>Mode: Online</w:t>
      </w:r>
    </w:p>
    <w:p>
      <w:r>
        <w:rPr>
          <w:b/>
        </w:rPr>
        <w:t>Registration Process on Antyodaya-SARAL Portal:</w:t>
      </w:r>
    </w:p>
    <w:p>
      <w:r>
        <w:t xml:space="preserve">&gt; </w:t>
      </w:r>
      <w:r>
        <w:rPr>
          <w:b/>
        </w:rPr>
        <w:t>Login to Apply for the Scheme:</w:t>
      </w:r>
    </w:p>
    <w:p>
      <w:r>
        <w:t xml:space="preserve">&gt; </w:t>
      </w:r>
      <w:r>
        <w:rPr>
          <w:b/>
        </w:rPr>
        <w:t>Track Your Service Online:</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 xml:space="preserve">&gt; </w:t>
      </w:r>
      <w:r>
        <w:rPr>
          <w:b/>
        </w:rPr>
        <w:t>Track Your Service Through SMS:</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 xml:space="preserve">&gt; </w:t>
      </w:r>
      <w:r>
        <w:rPr>
          <w:b/>
        </w:rPr>
        <w:t>Contact Us:</w:t>
      </w:r>
    </w:p>
    <w:p>
      <w:r>
        <w:t xml:space="preserve">&gt; </w:t>
      </w:r>
      <w:r>
        <w:rPr>
          <w:b/>
        </w:rPr>
        <w:t>Fees For Service:</w:t>
      </w:r>
    </w:p>
    <w:p>
      <w:pPr>
        <w:pStyle w:val="ListBullet"/>
      </w:pPr>
      <w:r>
        <w:t>Government Charges: ₹0 (No Fee)</w:t>
      </w:r>
    </w:p>
    <w:p>
      <w:pPr>
        <w:pStyle w:val="ListBullet"/>
      </w:pPr>
      <w:r>
        <w:t>Service Charges: ₹10</w:t>
      </w:r>
    </w:p>
    <w:p>
      <w:pPr>
        <w:pStyle w:val="ListBullet"/>
      </w:pPr>
      <w:r>
        <w:t>Atal Seva Kendra Charges: ₹10</w:t>
      </w:r>
    </w:p>
    <w:p>
      <w:pPr>
        <w:pStyle w:val="Heading3"/>
      </w:pPr>
      <w:r>
        <w:t>Mode: Offline</w:t>
      </w:r>
    </w:p>
    <w:p>
      <w:r>
        <w:t>The eligible applicant may visit the nearest Atal Seva Kendra with all the required documents to apply for the scheme.</w:t>
      </w:r>
    </w:p>
    <w:p>
      <w:pPr>
        <w:pStyle w:val="Heading2"/>
      </w:pPr>
      <w:r>
        <w:t>Documents Required</w:t>
      </w:r>
    </w:p>
    <w:p>
      <w:pPr>
        <w:pStyle w:val="ListNumber"/>
      </w:pPr>
      <w:r>
        <w:t>Agreement 1 – Registered agreement between Contractor/Licensee and Department</w:t>
      </w:r>
    </w:p>
    <w:p>
      <w:pPr>
        <w:pStyle w:val="ListNumber"/>
      </w:pPr>
      <w:r>
        <w:t>Date of Birth Certificate - Birth Certificate/Matriculation Certificate/PAN Card/Voter Card/Driving License</w:t>
      </w:r>
    </w:p>
    <w:p>
      <w:pPr>
        <w:pStyle w:val="ListNumber"/>
      </w:pPr>
      <w:r>
        <w:t>Identity Proof - Ration Card/Aadhar Card/PAN Card/Voter Card</w:t>
      </w:r>
    </w:p>
    <w:p>
      <w:pPr>
        <w:pStyle w:val="ListNumber"/>
      </w:pPr>
      <w:r>
        <w:t>Caste Certificate - Caste Certificate issued by 1st Class Magistrate</w:t>
      </w:r>
    </w:p>
    <w:p>
      <w:pPr>
        <w:pStyle w:val="ListNumber"/>
      </w:pPr>
      <w:r>
        <w:t>Training Certificate – Fisheries Training from any Govt. Institute</w:t>
      </w:r>
    </w:p>
    <w:p>
      <w:pPr>
        <w:pStyle w:val="ListNumber"/>
      </w:pPr>
      <w:r>
        <w:t>Payment Receipts</w:t>
      </w:r>
    </w:p>
    <w:p>
      <w:pPr>
        <w:pStyle w:val="Heading2"/>
      </w:pPr>
      <w:r>
        <w:t>Frequently Asked Questions</w:t>
      </w:r>
    </w:p>
    <w:p>
      <w:r>
        <w:rPr>
          <w:b/>
        </w:rPr>
        <w:t>Q1. Who is eligible to apply for this scheme?</w:t>
      </w:r>
    </w:p>
    <w:p>
      <w:r>
        <w:t>Scheduled Caste residents of Haryana aged 18 years or older, not employed in government services.</w:t>
      </w:r>
    </w:p>
    <w:p>
      <w:r>
        <w:t>&lt;br&gt;</w:t>
      </w:r>
    </w:p>
    <w:p>
      <w:r>
        <w:rPr>
          <w:b/>
        </w:rPr>
        <w:t>Q2. What is the benefit amount?</w:t>
      </w:r>
    </w:p>
    <w:p>
      <w:r>
        <w:t>50% of the actual fishing contract bid, up to a maximum of ₹5,00,000.</w:t>
      </w:r>
    </w:p>
    <w:p>
      <w:r>
        <w:t>&lt;br&gt;</w:t>
      </w:r>
    </w:p>
    <w:p>
      <w:r>
        <w:rPr>
          <w:b/>
        </w:rPr>
        <w:t>Q3. Is this grant applicable to private or non-notified waters?</w:t>
      </w:r>
    </w:p>
    <w:p>
      <w:r>
        <w:t>No, it is only for notified waters.</w:t>
      </w:r>
    </w:p>
    <w:p>
      <w:r>
        <w:t>&lt;br&gt;</w:t>
      </w:r>
    </w:p>
    <w:p>
      <w:r>
        <w:rPr>
          <w:b/>
        </w:rPr>
        <w:t>Q4. Where do I submit my application?</w:t>
      </w:r>
    </w:p>
    <w:p>
      <w:r>
        <w:t>Applications can be submitted through the Fisheries Department or via the Antyodaya SARAL Portal of the Haryana Government.</w:t>
      </w:r>
    </w:p>
    <w:p>
      <w:r>
        <w:t>&lt;br&gt;</w:t>
      </w:r>
    </w:p>
    <w:p>
      <w:r>
        <w:rPr>
          <w:b/>
        </w:rPr>
        <w:t>Q5. Can a government employee apply?</w:t>
      </w:r>
    </w:p>
    <w:p>
      <w:r>
        <w:t>No, government or semi-government employees are not eligible.</w:t>
      </w:r>
    </w:p>
    <w:p>
      <w:r>
        <w:t>&lt;br&gt;</w:t>
      </w:r>
    </w:p>
    <w:p>
      <w:r>
        <w:rPr>
          <w:b/>
        </w:rPr>
        <w:t>Q6. Is Family ID mandatory?</w:t>
      </w:r>
    </w:p>
    <w:p>
      <w:r>
        <w:t>Yes, the applicant must have a valid Family ID Card.</w:t>
      </w:r>
    </w:p>
    <w:p>
      <w:r>
        <w:t>&lt;br&gt;</w:t>
      </w:r>
    </w:p>
    <w:p>
      <w:r>
        <w:rPr>
          <w:b/>
        </w:rPr>
        <w:t>Q7. Who implements this scheme?</w:t>
      </w:r>
    </w:p>
    <w:p>
      <w:r>
        <w:t>The scheme is implemented by the Fisheries Department, Government of Haryana.</w:t>
      </w:r>
    </w:p>
    <w:p>
      <w:r>
        <w:t>&lt;br&gt;</w:t>
      </w:r>
    </w:p>
    <w:p>
      <w:r>
        <w:rPr>
          <w:b/>
        </w:rPr>
        <w:t>Q8. What percentage of the auction amount is subsidized?</w:t>
      </w:r>
    </w:p>
    <w:p>
      <w:r>
        <w:t>50% of the actual auctioned amount is subsidized.</w:t>
      </w:r>
    </w:p>
    <w:p>
      <w:r>
        <w:t>&lt;br&gt;</w:t>
      </w:r>
    </w:p>
    <w:p>
      <w:r>
        <w:rPr>
          <w:b/>
        </w:rPr>
        <w:t>Q9. Is a caste certificate mandatory?</w:t>
      </w:r>
    </w:p>
    <w:p>
      <w:r>
        <w:t>Yes.</w:t>
      </w:r>
    </w:p>
    <w:p>
      <w:r>
        <w:t>&lt;br&gt;</w:t>
      </w:r>
    </w:p>
    <w:p>
      <w:r>
        <w:rPr>
          <w:b/>
        </w:rPr>
        <w:t>Q10. What kind of agreement document is required?</w:t>
      </w:r>
    </w:p>
    <w:p>
      <w:r>
        <w:t>A registered agreement between the contractor/licensee and the Fisheries Department is required.</w:t>
      </w:r>
    </w:p>
    <w:p>
      <w:r>
        <w:t>&lt;br&gt;</w:t>
      </w:r>
    </w:p>
    <w:p>
      <w:r>
        <w:rPr>
          <w:b/>
        </w:rPr>
        <w:t>Q11. How many times can one avail the benefit of this scheme?</w:t>
      </w:r>
    </w:p>
    <w:p>
      <w:r>
        <w:t>The scheme is generally limited to one-time assistance per auction.</w:t>
      </w:r>
    </w:p>
    <w:p>
      <w:r>
        <w:t>&lt;br&gt;</w:t>
      </w:r>
    </w:p>
    <w:p>
      <w:pPr>
        <w:pStyle w:val="Heading2"/>
      </w:pPr>
      <w:r>
        <w:t>Sources And References</w:t>
      </w:r>
    </w:p>
    <w:p>
      <w:pPr>
        <w:pStyle w:val="ListBullet"/>
      </w:pPr>
      <w:r>
        <w:t>Guidelines (https://kms.saralharyana.nic.in/ViewDoc?Id=WZjABl%2fpxTlgj43kqRHWQw%3d%3d)</w:t>
      </w:r>
    </w:p>
    <w:p>
      <w:pPr>
        <w:pStyle w:val="ListBullet"/>
      </w:pPr>
      <w:r>
        <w:t>Official Website (https://harfish.gov.in/technical-financial-assistance)</w:t>
      </w:r>
    </w:p>
    <w:p>
      <w:pPr>
        <w:pStyle w:val="ListBullet"/>
      </w:pPr>
      <w:r>
        <w:t>Scheme Details (Page No. 3) (https://harfish.gov.in/sites/default/files/Scheme%20Brief.pdf?utm_source=chatgpt.com)</w:t>
      </w:r>
    </w:p>
    <w:p>
      <w:r>
        <w:t>Source: https://www.myscheme.gov.in/schemes/faotaaonw</w:t>
      </w:r>
    </w:p>
    <w:p>
      <w:r>
        <w:br w:type="page"/>
      </w:r>
    </w:p>
    <w:p>
      <w:pPr>
        <w:pStyle w:val="Heading1"/>
      </w:pPr>
      <w:r>
        <w:t>Pashupalan (GBCDC)</w:t>
      </w:r>
    </w:p>
    <w:p>
      <w:r>
        <w:rPr>
          <w:i/>
          <w:sz w:val="18"/>
        </w:rPr>
        <w:t>State: Gujarat | Categories: Agriculture,Rural &amp; Environment, Banking,Financial Services and Insurance | Scheme For: Individual</w:t>
      </w:r>
    </w:p>
    <w:p>
      <w:pPr>
        <w:pStyle w:val="Heading2"/>
      </w:pPr>
      <w:r>
        <w:t>Details</w:t>
      </w:r>
    </w:p>
    <w:p>
      <w:r>
        <w:t>The scheme "Pashupalan (GBCDC)" by the Social Justice and Empowerment Department, owned by the Centre and the Gujarat Government, aims to provide financial assistance for agriculture-related activities. Through this scheme, a low-interest loan amount is provided to support Pashu Palaks (Animal Rearers) in undertaking animal husbandry activities such as purchasing cows and buffaloes. The scheme's core objective is to offer financial aid at low-interest rates, supporting eligible individuals from socially and educationally backwards classes.</w:t>
      </w:r>
    </w:p>
    <w:p>
      <w:r>
        <w:t>&lt;br&gt;</w:t>
      </w:r>
    </w:p>
    <w:p>
      <w:pPr>
        <w:pStyle w:val="Heading2"/>
      </w:pPr>
      <w:r>
        <w:t>Benefits</w:t>
      </w:r>
    </w:p>
    <w:p>
      <w:pPr>
        <w:pStyle w:val="ListNumber"/>
      </w:pPr>
      <w:r>
        <w:rPr>
          <w:b/>
        </w:rPr>
        <w:t>Low-Interest Loan:</w:t>
      </w:r>
      <w:r>
        <w:t xml:space="preserve"> A loan is provided at an interest rate of 6 per cent per annum.1. </w:t>
      </w:r>
      <w:r>
        <w:rPr>
          <w:b/>
        </w:rPr>
        <w:t>Maximum Loan Limit:</w:t>
      </w:r>
      <w:r>
        <w:t xml:space="preserve"> The maximum loan limit in this scheme is up to ₹1,00,000/-.1. </w:t>
      </w:r>
      <w:r>
        <w:rPr>
          <w:b/>
        </w:rPr>
        <w:t>Unit Cost Coverage:</w:t>
      </w:r>
      <w:r>
        <w:t xml:space="preserve"> 85 per cent of the unit cost will be loaned.</w:t>
      </w:r>
    </w:p>
    <w:p>
      <w:pPr>
        <w:pStyle w:val="ListBullet"/>
      </w:pPr>
      <w:r>
        <w:t>Out of this 85 per cent, 85 per cent will be from the national corporation.</w:t>
      </w:r>
    </w:p>
    <w:p>
      <w:pPr>
        <w:pStyle w:val="ListBullet"/>
      </w:pPr>
      <w:r>
        <w:t>10 per cent will be from the state government.</w:t>
      </w:r>
    </w:p>
    <w:p>
      <w:pPr>
        <w:pStyle w:val="ListBullet"/>
      </w:pPr>
      <w:r>
        <w:t>5 per cent will be from the beneficiary's contribution.</w:t>
      </w:r>
    </w:p>
    <w:p>
      <w:r>
        <w:t>&lt;br&gt;</w:t>
      </w:r>
    </w:p>
    <w:p>
      <w:r>
        <w:t xml:space="preserve">&gt; </w:t>
      </w:r>
      <w:r>
        <w:rPr>
          <w:b/>
        </w:rPr>
        <w:t>Intended Use:</w:t>
      </w:r>
      <w:r>
        <w:t xml:space="preserve"> The loan is for agriculture-related activities, specifically animal husbandry (cow-buffalo).</w:t>
      </w:r>
    </w:p>
    <w:p>
      <w:r>
        <w:t xml:space="preserve">&gt; </w:t>
      </w:r>
      <w:r>
        <w:rPr>
          <w:b/>
        </w:rPr>
        <w:t>Repayment Terms:</w:t>
      </w:r>
      <w:r>
        <w:t xml:space="preserve"> This loan is to be repaid in 60 equal monthly instalments, including interest.</w:t>
      </w:r>
    </w:p>
    <w:p>
      <w:r>
        <w:t>&lt;br&gt;</w:t>
      </w:r>
    </w:p>
    <w:p>
      <w:pPr>
        <w:pStyle w:val="Heading2"/>
      </w:pPr>
      <w:r>
        <w:t>Eligibility</w:t>
      </w:r>
    </w:p>
    <w:p>
      <w:pPr>
        <w:pStyle w:val="ListNumber"/>
      </w:pPr>
      <w:r>
        <w:t>The applicant must be from a Socially and Educationally Backward Class (SEBC).</w:t>
      </w:r>
    </w:p>
    <w:p>
      <w:pPr>
        <w:pStyle w:val="ListNumber"/>
      </w:pPr>
      <w:r>
        <w:t>The total annual income of the applicant's family should not exceed ₹3,00,000/-.</w:t>
      </w:r>
    </w:p>
    <w:p>
      <w:pPr>
        <w:pStyle w:val="ListNumber"/>
      </w:pPr>
      <w:r>
        <w:t>The applicant's age should be between 21 and 45 years on the date of application.</w:t>
      </w:r>
    </w:p>
    <w:p>
      <w:pPr>
        <w:pStyle w:val="ListNumber"/>
      </w:pPr>
      <w:r>
        <w:t>The applicant must have experience in a business requiring technical and other skills.</w:t>
      </w:r>
    </w:p>
    <w:p>
      <w:r>
        <w:t>&lt;br&gt;</w:t>
      </w:r>
    </w:p>
    <w:p>
      <w:pPr>
        <w:pStyle w:val="Heading2"/>
      </w:pPr>
      <w:r>
        <w:t>Application Process</w:t>
      </w:r>
    </w:p>
    <w:p>
      <w:pPr>
        <w:pStyle w:val="Heading3"/>
      </w:pPr>
      <w:r>
        <w:t>Mode: Online</w:t>
      </w:r>
    </w:p>
    <w:p>
      <w:r>
        <w:rPr>
          <w:b/>
        </w:rPr>
        <w:t xml:space="preserve">Step 1: Visit the Official Website: </w:t>
      </w:r>
      <w:r>
        <w:t>Go to the [](https://gbcdconline.gujarat.gov.in/)</w:t>
      </w:r>
    </w:p>
    <w:p>
      <w:r>
        <w:rPr>
          <w:b/>
        </w:rPr>
        <w:t>Step 2: Locate and Apply for Scheme:</w:t>
      </w:r>
      <w:r>
        <w:t xml:space="preserve"> Scroll down on the homepage, find the "Pashupalan," and click on "Apply Now".</w:t>
      </w:r>
    </w:p>
    <w:p>
      <w:r>
        <w:rPr>
          <w:b/>
        </w:rPr>
        <w:t>Step 3:</w:t>
      </w:r>
      <w:r>
        <w:t xml:space="preserve"> </w:t>
      </w:r>
      <w:r>
        <w:rPr>
          <w:b/>
        </w:rPr>
        <w:t>Access Application Form:</w:t>
      </w:r>
      <w:r>
        <w:t xml:space="preserve"> You will be directed to the application form (https://gbcdconline.gujarat.gov.in/SchemePasupalan/AddEdit).</w:t>
      </w:r>
    </w:p>
    <w:p>
      <w:r>
        <w:rPr>
          <w:b/>
        </w:rPr>
        <w:t xml:space="preserve">Step 4: Scheme Selection &amp; Loan Details: </w:t>
      </w:r>
      <w:r>
        <w:t>Select "Pashupalan", enter Unit Cost, and specify the Required Loan Amount.</w:t>
      </w:r>
    </w:p>
    <w:p>
      <w:r>
        <w:rPr>
          <w:b/>
        </w:rPr>
        <w:t xml:space="preserve">Step 5: Applicant's Details: </w:t>
      </w:r>
      <w:r>
        <w:t>Provide Aadhaar, Ration, Voter ID, full name (Last, First, Father/Husband), address, district, taluka, village, PIN, date of birth, age (21-45 as of 14/08/2023), caste, subcaste, phone, mobile, email, gender, and marital status.</w:t>
      </w:r>
    </w:p>
    <w:p>
      <w:r>
        <w:rPr>
          <w:b/>
        </w:rPr>
        <w:t xml:space="preserve">Step 6: Income Details: </w:t>
      </w:r>
      <w:r>
        <w:t>Enter income certificate number, issue date, issuing officer's name, total annual family income (up to ₹ 3,00,000/-), and parent/guardian's occupation.</w:t>
      </w:r>
    </w:p>
    <w:p>
      <w:r>
        <w:rPr>
          <w:b/>
        </w:rPr>
        <w:t xml:space="preserve">Step 7: Disability Details (if applicable): </w:t>
      </w:r>
      <w:r>
        <w:t>If "Physically Handicapped," select "Yes" or "No". If you selected "Yes", provide the percentage (in %).</w:t>
      </w:r>
    </w:p>
    <w:p>
      <w:r>
        <w:rPr>
          <w:b/>
        </w:rPr>
        <w:t xml:space="preserve">Step 8: Employment Details (if applicable): </w:t>
      </w:r>
      <w:r>
        <w:t>Indicate if any family member works in a government or private job. If "Yes," provide their Name, Designation, Place, and Salary details.</w:t>
      </w:r>
    </w:p>
    <w:p>
      <w:r>
        <w:rPr>
          <w:b/>
        </w:rPr>
        <w:t xml:space="preserve">Step 9: Educational Qualification: </w:t>
      </w:r>
      <w:r>
        <w:t>Select your Education Qualification: Uneducated, Educated, Graduation, Post Graduation, or Other Degree.</w:t>
      </w:r>
    </w:p>
    <w:p>
      <w:r>
        <w:rPr>
          <w:b/>
        </w:rPr>
        <w:t xml:space="preserve">Step 10: Loan History: </w:t>
      </w:r>
      <w:r>
        <w:t>If you have taken a past loan, select "Yes" or "No". If you selected "Yes" provide loan details (date, amount, paid, remaining) and your account number.</w:t>
      </w:r>
    </w:p>
    <w:p>
      <w:r>
        <w:rPr>
          <w:b/>
        </w:rPr>
        <w:t xml:space="preserve">Step 12: Bank Account Details: </w:t>
      </w:r>
      <w:r>
        <w:t>Provide bank account number, bank name, branch name, name as per account, account type (Saving/Current), MICR code, and IFSC code.</w:t>
      </w:r>
    </w:p>
    <w:p>
      <w:r>
        <w:rPr>
          <w:b/>
        </w:rPr>
        <w:t xml:space="preserve">Step 13: Submission: </w:t>
      </w:r>
      <w:r>
        <w:t>Click the "Submit" button to complete your application.</w:t>
      </w:r>
    </w:p>
    <w:p>
      <w:pPr>
        <w:pStyle w:val="Heading2"/>
      </w:pPr>
      <w:r>
        <w:t>Documents Required</w:t>
      </w:r>
    </w:p>
    <w:p>
      <w:pPr>
        <w:pStyle w:val="ListNumber"/>
      </w:pPr>
      <w:r>
        <w:t>Aadhaar</w:t>
      </w:r>
    </w:p>
    <w:p>
      <w:pPr>
        <w:pStyle w:val="ListNumber"/>
      </w:pPr>
      <w:r>
        <w:t>Ration Card</w:t>
      </w:r>
    </w:p>
    <w:p>
      <w:pPr>
        <w:pStyle w:val="ListNumber"/>
      </w:pPr>
      <w:r>
        <w:t>Voter ID</w:t>
      </w:r>
    </w:p>
    <w:p>
      <w:pPr>
        <w:pStyle w:val="ListNumber"/>
      </w:pPr>
      <w:r>
        <w:t>Birth Certificate</w:t>
      </w:r>
    </w:p>
    <w:p>
      <w:pPr>
        <w:pStyle w:val="ListNumber"/>
      </w:pPr>
      <w:r>
        <w:t>Income Certificate</w:t>
      </w:r>
    </w:p>
    <w:p>
      <w:pPr>
        <w:pStyle w:val="ListNumber"/>
      </w:pPr>
      <w:r>
        <w:t>School Leaving Certificate</w:t>
      </w:r>
    </w:p>
    <w:p>
      <w:pPr>
        <w:pStyle w:val="ListNumber"/>
      </w:pPr>
      <w:r>
        <w:t>Bank Account Details</w:t>
      </w:r>
    </w:p>
    <w:p>
      <w:pPr>
        <w:pStyle w:val="ListNumber"/>
      </w:pPr>
      <w:r>
        <w:t>Loan Details (if a past loan has been taken)</w:t>
      </w:r>
    </w:p>
    <w:p>
      <w:pPr>
        <w:pStyle w:val="Heading2"/>
      </w:pPr>
      <w:r>
        <w:t>Frequently Asked Questions</w:t>
      </w:r>
    </w:p>
    <w:p>
      <w:r>
        <w:rPr>
          <w:b/>
        </w:rPr>
        <w:t>Q1. What is the main purpose of this scheme?</w:t>
      </w:r>
    </w:p>
    <w:p>
      <w:r>
        <w:t>The main purpose is to provide financial assistance for agriculture-related activities like animal husbandry (cow-buffalo).</w:t>
      </w:r>
    </w:p>
    <w:p>
      <w:r>
        <w:t>&lt;br&gt;</w:t>
      </w:r>
    </w:p>
    <w:p>
      <w:r>
        <w:rPr>
          <w:b/>
        </w:rPr>
        <w:t>Q2. What are the contributions from different entities for the loan?</w:t>
      </w:r>
    </w:p>
    <w:p>
      <w:r>
        <w:t>85% of the loan will be from the national corporation, 10% from the state government, and 5% will be from the beneficiary's contribution.</w:t>
      </w:r>
    </w:p>
    <w:p>
      <w:r>
        <w:t>&lt;br&gt;</w:t>
      </w:r>
    </w:p>
    <w:p>
      <w:r>
        <w:rPr>
          <w:b/>
        </w:rPr>
        <w:t>Q3. How long do I have to repay the loan?</w:t>
      </w:r>
    </w:p>
    <w:p>
      <w:r>
        <w:t>This loan is to be repaid in 60 equal monthly instalments, including interest.</w:t>
      </w:r>
    </w:p>
    <w:p>
      <w:r>
        <w:t>&lt;br&gt;</w:t>
      </w:r>
    </w:p>
    <w:p>
      <w:r>
        <w:rPr>
          <w:b/>
        </w:rPr>
        <w:t>Q4. What documents are required to apply for the scheme?</w:t>
      </w:r>
    </w:p>
    <w:p>
      <w:r>
        <w:t>Required documents include Birth Certificate, Income Certificate, and School Leaving Certificate, along with Aadhaar, Ration Card, and Voter ID.</w:t>
      </w:r>
    </w:p>
    <w:p>
      <w:r>
        <w:t>&lt;br&gt;</w:t>
      </w:r>
    </w:p>
    <w:p>
      <w:r>
        <w:rPr>
          <w:b/>
        </w:rPr>
        <w:t>Q5. What details do I need to provide about my bank account?</w:t>
      </w:r>
    </w:p>
    <w:p>
      <w:r>
        <w:t>You need to provide your bank account number, bank name, branch name, name as per account, account type (Savings/Current), MICR code, and IFSC code.</w:t>
      </w:r>
    </w:p>
    <w:p>
      <w:r>
        <w:t>&lt;br&gt;</w:t>
      </w:r>
    </w:p>
    <w:p>
      <w:r>
        <w:rPr>
          <w:b/>
        </w:rPr>
        <w:t>Q6. What details are needed if a family member works in government or private job?</w:t>
      </w:r>
    </w:p>
    <w:p>
      <w:r>
        <w:t>If a family member works in a government or private job, you need to provide their Name, Designation, Place, and Salary details.</w:t>
      </w:r>
    </w:p>
    <w:p>
      <w:r>
        <w:t>&lt;br&gt;</w:t>
      </w:r>
    </w:p>
    <w:p>
      <w:r>
        <w:rPr>
          <w:b/>
        </w:rPr>
        <w:t>Q7. Where do I submit my application form?</w:t>
      </w:r>
    </w:p>
    <w:p>
      <w:r>
        <w:t>The application form is submitted online at https://gbcdconline.gujarat.gov.in.</w:t>
      </w:r>
    </w:p>
    <w:p>
      <w:r>
        <w:t>&lt;br&gt;</w:t>
      </w:r>
    </w:p>
    <w:p>
      <w:r>
        <w:rPr>
          <w:b/>
        </w:rPr>
        <w:t>Q8. Is there a specific date mentioned for age calculation?</w:t>
      </w:r>
    </w:p>
    <w:p>
      <w:r>
        <w:t>Yes, the age should be between 21 and 45 years as of 14/08/2023.</w:t>
      </w:r>
    </w:p>
    <w:p>
      <w:r>
        <w:t>&lt;br&gt;</w:t>
      </w:r>
    </w:p>
    <w:p>
      <w:r>
        <w:rPr>
          <w:b/>
        </w:rPr>
        <w:t>Q9. What happens if I have a physical disability?</w:t>
      </w:r>
    </w:p>
    <w:p>
      <w:r>
        <w:t>If you are physically handicapped, you need to select "Yes" or "No" in the application, and if "Yes," provide the percentage of disability.</w:t>
      </w:r>
    </w:p>
    <w:p>
      <w:r>
        <w:t>&lt;br&gt;</w:t>
      </w:r>
    </w:p>
    <w:p>
      <w:r>
        <w:rPr>
          <w:b/>
        </w:rPr>
        <w:t>Q10. What information is required about past loans?</w:t>
      </w:r>
    </w:p>
    <w:p>
      <w:r>
        <w:t>If you have taken a past loan, you need to provide the loan details (date, amount, paid, remaining) and your account number.</w:t>
      </w:r>
    </w:p>
    <w:p>
      <w:r>
        <w:t>&lt;br&gt;</w:t>
      </w:r>
    </w:p>
    <w:p>
      <w:r>
        <w:rPr>
          <w:b/>
        </w:rPr>
        <w:t>Q11. How long do I have to repay the loan?</w:t>
      </w:r>
    </w:p>
    <w:p>
      <w:r>
        <w:t>This loan is to be repaid in 60 equal monthly instalments, including interest.</w:t>
      </w:r>
    </w:p>
    <w:p>
      <w:r>
        <w:t>&lt;br&gt;</w:t>
      </w:r>
    </w:p>
    <w:p>
      <w:pPr>
        <w:pStyle w:val="Heading2"/>
      </w:pPr>
      <w:r>
        <w:t>Sources And References</w:t>
      </w:r>
    </w:p>
    <w:p>
      <w:pPr>
        <w:pStyle w:val="ListBullet"/>
      </w:pPr>
      <w:r>
        <w:t>Guidelines (https://sje.gujarat.gov.in/gbcdc/Schemes/1450)</w:t>
      </w:r>
    </w:p>
    <w:p>
      <w:pPr>
        <w:pStyle w:val="ListBullet"/>
      </w:pPr>
      <w:r>
        <w:t>Scheme Details (https://mariyojana.gujarat.gov.in/ResultData.aspx)</w:t>
      </w:r>
    </w:p>
    <w:p>
      <w:pPr>
        <w:pStyle w:val="ListBullet"/>
      </w:pPr>
      <w:r>
        <w:t>Online Application (https://gbcdconline.gujarat.gov.in/)</w:t>
      </w:r>
    </w:p>
    <w:p>
      <w:r>
        <w:t>Source: https://www.myscheme.gov.in/schemes/pashupalangbcdc</w:t>
      </w:r>
    </w:p>
    <w:p>
      <w:r>
        <w:br w:type="page"/>
      </w:r>
    </w:p>
    <w:p>
      <w:pPr>
        <w:pStyle w:val="Heading1"/>
      </w:pPr>
      <w:r>
        <w:t>Pradhan Mantri Matsya Sampada Yojana: Medium Scale Ornamental Fish Rearing Unit (Fresh Water) - Haryana</w:t>
      </w:r>
    </w:p>
    <w:p>
      <w:r>
        <w:rPr>
          <w:i/>
          <w:sz w:val="18"/>
        </w:rPr>
        <w:t>State: Haryana | Categories: Agriculture,Rural &amp; Environment | Scheme For: Individual</w:t>
      </w:r>
    </w:p>
    <w:p>
      <w:pPr>
        <w:pStyle w:val="Heading2"/>
      </w:pPr>
      <w:r>
        <w:t>Details</w:t>
      </w:r>
    </w:p>
    <w:p>
      <w:r>
        <w:t>The “Subsidy for Medium Scale Ornamental Fish Rearing Unit (Fresh Water)” is a scheme component under the Pradhan Mantri Matsya Sampada Yojana (PMMSY), implemented by the Fisheries Department, Government of Haryana. This Centrally Sponsored Scheme aims to promote ornamental fish farming as a sustainable livelihood option.</w:t>
      </w:r>
    </w:p>
    <w:p>
      <w:r>
        <w:t>Under this scheme, financial assistance in the form of a subsidy is provided to eligible beneficiaries for setting up infrastructure such as sheds, breeding units, and rearing and culture tanks for ornamental fish. The assistance will be provided to beneficiaries who own a minimum of 150 square meters of vacant land with an adequate fresh water facility.</w:t>
      </w:r>
    </w:p>
    <w:p>
      <w:r>
        <w:t>&lt;br&gt;</w:t>
      </w:r>
    </w:p>
    <w:p>
      <w:pPr>
        <w:pStyle w:val="Heading2"/>
      </w:pPr>
      <w:r>
        <w:t>Benefits</w:t>
      </w:r>
    </w:p>
    <w:p>
      <w:r>
        <w:rPr>
          <w:b/>
        </w:rPr>
        <w:t>Tangible Benefits:</w:t>
      </w:r>
    </w:p>
    <w:p>
      <w:pPr>
        <w:pStyle w:val="ListBullet"/>
      </w:pPr>
      <w:r>
        <w:t>Project Cost: ₹8,00,000/- per unit</w:t>
      </w:r>
    </w:p>
    <w:p>
      <w:pPr>
        <w:pStyle w:val="ListBullet"/>
      </w:pPr>
      <w:r>
        <w:t>Subsidy will be limited to 40% of the project cost for General Category applicant.</w:t>
      </w:r>
    </w:p>
    <w:p>
      <w:pPr>
        <w:pStyle w:val="ListBullet"/>
      </w:pPr>
      <w:r>
        <w:t>Subsidy will be limited to 60% of the project cost for Scheduled Caste (SC)/Women beneficiaries.</w:t>
      </w:r>
    </w:p>
    <w:p>
      <w:r>
        <w:t>&lt;br&gt;</w:t>
      </w:r>
    </w:p>
    <w:p>
      <w:pPr>
        <w:pStyle w:val="Heading2"/>
      </w:pPr>
      <w:r>
        <w:t>Eligibility</w:t>
      </w:r>
    </w:p>
    <w:p>
      <w:pPr>
        <w:pStyle w:val="ListNumber"/>
      </w:pPr>
      <w:r>
        <w:t>The applicant should be a resident of Haryana.</w:t>
      </w:r>
    </w:p>
    <w:p>
      <w:pPr>
        <w:pStyle w:val="ListNumber"/>
      </w:pPr>
      <w:r>
        <w:t>The applicant should possess a valid Parivar Pehchan Patra (Family ID).</w:t>
      </w:r>
    </w:p>
    <w:p>
      <w:pPr>
        <w:pStyle w:val="ListNumber"/>
      </w:pPr>
      <w:r>
        <w:t>The applicant should have at least 150 square meters of vacant land with adequate water supply.</w:t>
      </w:r>
    </w:p>
    <w:p>
      <w:pPr>
        <w:pStyle w:val="ListNumber"/>
      </w:pPr>
      <w:r>
        <w:t>The applicant should either own the land or possess a registered lease deed valid for at least 7 years.</w:t>
      </w:r>
    </w:p>
    <w:p>
      <w:r>
        <w:t>&lt;br&gt;</w:t>
      </w:r>
    </w:p>
    <w:p>
      <w:pPr>
        <w:pStyle w:val="Heading2"/>
      </w:pPr>
      <w:r>
        <w:t>Application Process</w:t>
      </w:r>
    </w:p>
    <w:p>
      <w:pPr>
        <w:pStyle w:val="Heading3"/>
      </w:pPr>
      <w:r>
        <w:t>Mode: Online</w:t>
      </w:r>
    </w:p>
    <w:p>
      <w:r>
        <w:rPr>
          <w:b/>
        </w:rPr>
        <w:t>Registration Process on Antyodaya-SARAL Portal:</w:t>
      </w:r>
    </w:p>
    <w:p>
      <w:r>
        <w:t xml:space="preserve">&gt; </w:t>
      </w:r>
      <w:r>
        <w:rPr>
          <w:b/>
        </w:rPr>
        <w:t>Login to Apply for the Scheme:</w:t>
      </w:r>
    </w:p>
    <w:p>
      <w:r>
        <w:t xml:space="preserve">&gt; </w:t>
      </w:r>
      <w:r>
        <w:rPr>
          <w:b/>
        </w:rPr>
        <w:t>Track Your Service Online:</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 xml:space="preserve">&gt; </w:t>
      </w:r>
      <w:r>
        <w:rPr>
          <w:b/>
        </w:rPr>
        <w:t>Track Your Service Through SMS:</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 xml:space="preserve">&gt; </w:t>
      </w:r>
      <w:r>
        <w:rPr>
          <w:b/>
        </w:rPr>
        <w:t>Contact Us:</w:t>
      </w:r>
    </w:p>
    <w:p>
      <w:r>
        <w:t xml:space="preserve">&gt; </w:t>
      </w:r>
      <w:r>
        <w:rPr>
          <w:b/>
        </w:rPr>
        <w:t>Fees For Service:</w:t>
      </w:r>
    </w:p>
    <w:p>
      <w:pPr>
        <w:pStyle w:val="ListBullet"/>
      </w:pPr>
      <w:r>
        <w:t>Government Charges: ₹0 (No Fee)</w:t>
      </w:r>
    </w:p>
    <w:p>
      <w:pPr>
        <w:pStyle w:val="ListBullet"/>
      </w:pPr>
      <w:r>
        <w:t>Service Charges: ₹10</w:t>
      </w:r>
    </w:p>
    <w:p>
      <w:pPr>
        <w:pStyle w:val="ListBullet"/>
      </w:pPr>
      <w:r>
        <w:t>Atal Seva Kendra Charges: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Agreement Letter-1: Agreement letter between the beneficiary and the department</w:t>
      </w:r>
    </w:p>
    <w:p>
      <w:pPr>
        <w:pStyle w:val="ListNumber"/>
      </w:pPr>
      <w:r>
        <w:t>Birth Certificate - Voter ID Card/Date of Birth Certificate/Aadhaar Card/Class 10th Certificate</w:t>
      </w:r>
    </w:p>
    <w:p>
      <w:pPr>
        <w:pStyle w:val="ListNumber"/>
      </w:pPr>
      <w:r>
        <w:t>Caste Certificate - Caste certificate issued by a First-Class Magistrate (Tehsildar)</w:t>
      </w:r>
    </w:p>
    <w:p>
      <w:pPr>
        <w:pStyle w:val="ListNumber"/>
      </w:pPr>
      <w:r>
        <w:t>Fisheries Training Certificate of the Applicant</w:t>
      </w:r>
    </w:p>
    <w:p>
      <w:pPr>
        <w:pStyle w:val="ListNumber"/>
      </w:pPr>
      <w:r>
        <w:t>Land Records: Land records from the Tehsil (land registry, copy of Aksasra Fard) or registered lease deed</w:t>
      </w:r>
    </w:p>
    <w:p>
      <w:pPr>
        <w:pStyle w:val="ListNumber"/>
      </w:pPr>
      <w:r>
        <w:t>Bill/Receipt/Voucher</w:t>
      </w:r>
    </w:p>
    <w:p>
      <w:pPr>
        <w:pStyle w:val="ListNumber"/>
      </w:pPr>
      <w:r>
        <w:t>Photograph of the beneficiary with the unit</w:t>
      </w:r>
    </w:p>
    <w:p>
      <w:pPr>
        <w:pStyle w:val="ListNumber"/>
      </w:pPr>
      <w:r>
        <w:t>Bank account and PAN card details</w:t>
      </w:r>
    </w:p>
    <w:p>
      <w:pPr>
        <w:pStyle w:val="ListNumber"/>
      </w:pPr>
      <w:r>
        <w:t>Detailed Project Report (DPR)/Self-Contained Proposal (SCP) as per the guidelines issued under the Centrally Sponsored Scheme PMMSY</w:t>
      </w:r>
    </w:p>
    <w:p>
      <w:r>
        <w:t>-</w:t>
      </w:r>
    </w:p>
    <w:p>
      <w:pPr>
        <w:pStyle w:val="Heading2"/>
      </w:pPr>
      <w:r>
        <w:t>Frequently Asked Questions</w:t>
      </w:r>
    </w:p>
    <w:p>
      <w:r>
        <w:rPr>
          <w:b/>
        </w:rPr>
        <w:t>Q1. Who is eligible to apply under this scheme?</w:t>
      </w:r>
    </w:p>
    <w:p>
      <w:r>
        <w:t>Applicants must possess a Parivar Pehchan Patra (PPP) and have at least 150 sq. meters of vacant land with an adequate freshwater facility.</w:t>
      </w:r>
    </w:p>
    <w:p>
      <w:r>
        <w:t>&lt;br&gt;</w:t>
      </w:r>
    </w:p>
    <w:p>
      <w:r>
        <w:rPr>
          <w:b/>
        </w:rPr>
        <w:t>Q2. Can leased land be used for the project?</w:t>
      </w:r>
    </w:p>
    <w:p>
      <w:r>
        <w:t>Yes, land on a registered lease of at least 7 years is eligible for assistance under the scheme.</w:t>
      </w:r>
    </w:p>
    <w:p>
      <w:r>
        <w:t>&lt;br&gt;</w:t>
      </w:r>
    </w:p>
    <w:p>
      <w:r>
        <w:rPr>
          <w:b/>
        </w:rPr>
        <w:t>Q3. What is the estimated project cost?</w:t>
      </w:r>
    </w:p>
    <w:p>
      <w:r>
        <w:t>The estimated cost of the project is ₹8.00 lakh per unit.</w:t>
      </w:r>
    </w:p>
    <w:p>
      <w:r>
        <w:t>&lt;br&gt;</w:t>
      </w:r>
    </w:p>
    <w:p>
      <w:r>
        <w:rPr>
          <w:b/>
        </w:rPr>
        <w:t>Q4. What infrastructure is covered under the scheme?</w:t>
      </w:r>
    </w:p>
    <w:p>
      <w:r>
        <w:t>The unit should include a shed, breeding, rearing, and culture tanks for ornamental fish.</w:t>
      </w:r>
    </w:p>
    <w:p>
      <w:r>
        <w:t>&lt;br&gt;</w:t>
      </w:r>
    </w:p>
    <w:p>
      <w:r>
        <w:rPr>
          <w:b/>
        </w:rPr>
        <w:t>Q5. What kind of land documents are accepted?</w:t>
      </w:r>
    </w:p>
    <w:p>
      <w:r>
        <w:t>You must submit Jamabandi, Nakal, Akshizra, Farad for owned land or a registered lease deed of at least 7 years.</w:t>
      </w:r>
    </w:p>
    <w:p>
      <w:r>
        <w:t>&lt;br&gt;</w:t>
      </w:r>
    </w:p>
    <w:p>
      <w:r>
        <w:rPr>
          <w:b/>
        </w:rPr>
        <w:t>Q6. Will there be a site inspection?</w:t>
      </w:r>
    </w:p>
    <w:p>
      <w:r>
        <w:t>Yes, a site inspection is done before subsidy disbursement.</w:t>
      </w:r>
    </w:p>
    <w:p>
      <w:r>
        <w:t>&lt;br&gt;</w:t>
      </w:r>
    </w:p>
    <w:p>
      <w:r>
        <w:rPr>
          <w:b/>
        </w:rPr>
        <w:t>Q7. What is the role of the Agreement Deed?</w:t>
      </w:r>
    </w:p>
    <w:p>
      <w:r>
        <w:t>The Agreement Deed formalizes the understanding between the beneficiary and the Fisheries Department.</w:t>
      </w:r>
    </w:p>
    <w:p>
      <w:r>
        <w:t>&lt;br&gt;</w:t>
      </w:r>
    </w:p>
    <w:p>
      <w:r>
        <w:rPr>
          <w:b/>
        </w:rPr>
        <w:t>Q8. Are bills and vouchers required?</w:t>
      </w:r>
    </w:p>
    <w:p>
      <w:r>
        <w:t>Yes, bills, receipts, and vouchers related to infrastructure setup must be submitted as proof of expenses.</w:t>
      </w:r>
    </w:p>
    <w:p>
      <w:r>
        <w:t>&lt;br&gt;</w:t>
      </w:r>
    </w:p>
    <w:p>
      <w:r>
        <w:rPr>
          <w:b/>
        </w:rPr>
        <w:t>Q9. Can multiple units be set up by one beneficiary?</w:t>
      </w:r>
    </w:p>
    <w:p>
      <w:r>
        <w:t>Generally, subsidy is granted for one unit per beneficiary.</w:t>
      </w:r>
    </w:p>
    <w:p>
      <w:r>
        <w:t>&lt;br&gt;</w:t>
      </w:r>
    </w:p>
    <w:p>
      <w:pPr>
        <w:pStyle w:val="Heading2"/>
      </w:pPr>
      <w:r>
        <w:t>Sources And References</w:t>
      </w:r>
    </w:p>
    <w:p>
      <w:pPr>
        <w:pStyle w:val="ListBullet"/>
      </w:pPr>
      <w:r>
        <w:t>Scheme Details (https://kms.saralharyana.nic.in/ViewDoc?Id=EUqwCIPF9kVQCnOhG6Jqog==)</w:t>
      </w:r>
    </w:p>
    <w:p>
      <w:pPr>
        <w:pStyle w:val="ListBullet"/>
      </w:pPr>
      <w:r>
        <w:t>Official Website (https://harfish.gov.in/technical-financial-assistance)</w:t>
      </w:r>
    </w:p>
    <w:p>
      <w:pPr>
        <w:pStyle w:val="ListBullet"/>
      </w:pPr>
      <w:r>
        <w:t>Scheme Details (Page No. 1) (https://harfish.gov.in/sites/default/files/Scheme%20Brief.pdf?utm_source=chatgpt.com)</w:t>
      </w:r>
    </w:p>
    <w:p>
      <w:r>
        <w:t>Source: https://www.myscheme.gov.in/schemes/msofru</w:t>
      </w:r>
    </w:p>
    <w:p>
      <w:r>
        <w:br w:type="page"/>
      </w:r>
    </w:p>
    <w:p>
      <w:pPr>
        <w:pStyle w:val="Heading1"/>
      </w:pPr>
      <w:r>
        <w:t>Foreign Study Loan</w:t>
      </w:r>
    </w:p>
    <w:p>
      <w:r>
        <w:rPr>
          <w:i/>
          <w:sz w:val="18"/>
        </w:rPr>
        <w:t>State: Gujarat | Categories: Education &amp; Learning, Banking,Financial Services and Insurance | Scheme For: Individual</w:t>
      </w:r>
    </w:p>
    <w:p>
      <w:pPr>
        <w:pStyle w:val="Heading2"/>
      </w:pPr>
      <w:r>
        <w:t>Details</w:t>
      </w:r>
    </w:p>
    <w:p>
      <w:r>
        <w:t>The scheme "Foreign Study Loan" implemented by the Gujarat Unreserved Educational and Economical Development Corporation (GUEEDC), Social Justice and Empowerment Department, Government of Gujarat, provides financial assistance to students from non-reserved categories pursuing higher studies abroad. The scheme provides overseas study loans of up to ₹15,00,000/- for specific courses, including Bachelor of Medicine, Bachelor of Surgery, post-graduation courses (valid even if obtained after diploma), post-graduation diploma, and equivalent courses after Class 12th. To be eligible, the applicant must have scored 60% or more in Class 12 and belong to a family with an annual income of ₹6,00,000/- or less. The loan carries simple interest at the rate of 4% per annum with repayment terms varying based on the loan amount.</w:t>
      </w:r>
    </w:p>
    <w:p>
      <w:r>
        <w:t>&lt;br&gt;</w:t>
      </w:r>
    </w:p>
    <w:p>
      <w:pPr>
        <w:pStyle w:val="Heading2"/>
      </w:pPr>
      <w:r>
        <w:t>Benefits</w:t>
      </w:r>
    </w:p>
    <w:p>
      <w:r>
        <w:rPr>
          <w:b/>
        </w:rPr>
        <w:t>Loan Amount:</w:t>
      </w:r>
      <w:r>
        <w:t xml:space="preserve"> Up to ₹15,00,000/- for overseas study.</w:t>
      </w:r>
    </w:p>
    <w:p>
      <w:r>
        <w:rPr>
          <w:b/>
        </w:rPr>
        <w:t>Interest Rate:</w:t>
      </w:r>
      <w:r>
        <w:t xml:space="preserve"> Simple interest at 4% per annum.</w:t>
      </w:r>
    </w:p>
    <w:p>
      <w:r>
        <w:rPr>
          <w:b/>
        </w:rPr>
        <w:t>Repayment Grace Period:</w:t>
      </w:r>
      <w:r>
        <w:t xml:space="preserve"> 1 year after completion of study before repayment begins.</w:t>
      </w:r>
    </w:p>
    <w:p>
      <w:r>
        <w:rPr>
          <w:b/>
        </w:rPr>
        <w:t>Flexible Repayment:</w:t>
      </w:r>
      <w:r>
        <w:t xml:space="preserve"> Borrower can repay the loan before the stipulated time limit.</w:t>
      </w:r>
    </w:p>
    <w:p>
      <w:r>
        <w:t>&lt;br&gt;</w:t>
      </w:r>
    </w:p>
    <w:p>
      <w:r>
        <w:rPr>
          <w:b/>
        </w:rPr>
        <w:t>Repayment Schedule</w:t>
      </w:r>
    </w:p>
    <w:p>
      <w:pPr>
        <w:pStyle w:val="ListBullet"/>
      </w:pPr>
      <w:r>
        <w:t>For loans up to ₹5,00,000/-: Equal monthly installments over 5 years.</w:t>
      </w:r>
    </w:p>
    <w:p>
      <w:pPr>
        <w:pStyle w:val="ListBullet"/>
      </w:pPr>
      <w:r>
        <w:t>For loans above ₹5,00,000/-: Equal monthly installments over 6 years.</w:t>
      </w:r>
    </w:p>
    <w:p>
      <w:r>
        <w:t>&lt;br&gt;</w:t>
      </w:r>
    </w:p>
    <w:p>
      <w:pPr>
        <w:pStyle w:val="Heading2"/>
      </w:pPr>
      <w:r>
        <w:t>Eligibility</w:t>
      </w:r>
    </w:p>
    <w:p>
      <w:pPr>
        <w:pStyle w:val="ListBullet"/>
      </w:pPr>
      <w:r>
        <w:t>The applicant must belong to the non-reserved category.</w:t>
      </w:r>
    </w:p>
    <w:p>
      <w:pPr>
        <w:pStyle w:val="ListBullet"/>
      </w:pPr>
      <w:r>
        <w:t>The applicant must be pursuing higher studies abroad.</w:t>
      </w:r>
    </w:p>
    <w:p>
      <w:pPr>
        <w:pStyle w:val="ListBullet"/>
      </w:pPr>
      <w:r>
        <w:t>The applicant must be enrolled in Bachelor of Medicine, Bachelor of Surgery, post-graduation courses (valid even if obtained after diploma), post-graduation diploma, or equivalent courses after Class 12th.</w:t>
      </w:r>
    </w:p>
    <w:p>
      <w:pPr>
        <w:pStyle w:val="ListBullet"/>
      </w:pPr>
      <w:r>
        <w:t>The applicant must have scored 60% or more in Class 12th.</w:t>
      </w:r>
    </w:p>
    <w:p>
      <w:pPr>
        <w:pStyle w:val="ListBullet"/>
      </w:pPr>
      <w:r>
        <w:t>The applicant must belong to a family with an annual income of ₹6,00,000/- or less.</w:t>
      </w:r>
    </w:p>
    <w:p>
      <w:r>
        <w:t>&lt;br&gt;</w:t>
      </w:r>
    </w:p>
    <w:p>
      <w:pPr>
        <w:pStyle w:val="Heading2"/>
      </w:pPr>
      <w:r>
        <w:t>Application Process</w:t>
      </w:r>
    </w:p>
    <w:p>
      <w:pPr>
        <w:pStyle w:val="Heading3"/>
      </w:pPr>
      <w:r>
        <w:t>Mode: Online</w:t>
      </w:r>
    </w:p>
    <w:p>
      <w:r>
        <w:t>__</w:t>
      </w:r>
      <w:r>
        <w:rPr>
          <w:b/>
        </w:rPr>
        <w:t>Step 1: Register on the Official Portal</w:t>
      </w:r>
      <w:r>
        <w:t>__</w:t>
      </w:r>
    </w:p>
    <w:p>
      <w:pPr>
        <w:pStyle w:val="ListBullet"/>
      </w:pPr>
      <w:r>
        <w:t>Open the official website (https://gueedc.gujarat.gov.in). Navigate to the “How to Apply” section and select “Foreign Study Loan.”</w:t>
      </w:r>
    </w:p>
    <w:p>
      <w:pPr>
        <w:pStyle w:val="ListBullet"/>
      </w:pPr>
      <w:r>
        <w:t>You will be redirected to the e-SamajKalyan (https://esamajkalyan.gujarat.gov.in/) Portal. On the home page, under the tab ‘Citizen Login’, click on New User ‘Please Register Here (https://esamajkalyan.gujarat.gov.in/Registration.aspx)’. Enter your Full Name as per Aadhaar Card, Gender, Date of Birth, Aadhaar Card Number, Email ID, Caste etc. and then click on ‘Register’.</w:t>
      </w:r>
    </w:p>
    <w:p>
      <w:pPr>
        <w:pStyle w:val="ListBullet"/>
      </w:pPr>
      <w:r>
        <w:t>Log in using your credentials once registration is complete.</w:t>
      </w:r>
    </w:p>
    <w:p>
      <w:r>
        <w:t>__</w:t>
      </w:r>
      <w:r>
        <w:rPr>
          <w:b/>
        </w:rPr>
        <w:t>Step 2: Access and Fill Out the Application Form</w:t>
      </w:r>
      <w:r>
        <w:t>__</w:t>
      </w:r>
    </w:p>
    <w:p>
      <w:pPr>
        <w:pStyle w:val="ListBullet"/>
      </w:pPr>
      <w:r>
        <w:t>After logging in, locate the application Form. Enter personal, academic, and family information in the respective modules: Name, gender, category, address, educational background, institution details, passport number, family income, occupation of guardians, and bank details (to be used for loan disbursement).</w:t>
      </w:r>
    </w:p>
    <w:p>
      <w:pPr>
        <w:pStyle w:val="ListBullet"/>
      </w:pPr>
      <w:r>
        <w:t>Use dropdown selections in the "Patrata Column" (પાત્રતાની કોલમ) to correctly indicate your eligibility parameters. It is mandatory to select from the dropdown so that your application is processed under the right criteria.</w:t>
      </w:r>
    </w:p>
    <w:p>
      <w:r>
        <w:t>__</w:t>
      </w:r>
      <w:r>
        <w:rPr>
          <w:b/>
        </w:rPr>
        <w:t>Step 3: Prepare and Upload Required Documents</w:t>
      </w:r>
      <w:r>
        <w:t>__</w:t>
      </w:r>
    </w:p>
    <w:p>
      <w:pPr>
        <w:pStyle w:val="ListBullet"/>
      </w:pPr>
      <w:r>
        <w:t>Scan and upload clear, legible documents in the upload section.</w:t>
      </w:r>
    </w:p>
    <w:p>
      <w:pPr>
        <w:pStyle w:val="ListBullet"/>
      </w:pPr>
      <w:r>
        <w:t>Ensure each file is within the portal’s size and format limitations (usually PDF, JPEG or PNG) and named properly to avoid confusion during review.</w:t>
      </w:r>
    </w:p>
    <w:p>
      <w:r>
        <w:t>__</w:t>
      </w:r>
      <w:r>
        <w:rPr>
          <w:b/>
        </w:rPr>
        <w:t>Step 4: Review and Final Submission</w:t>
      </w:r>
      <w:r>
        <w:t>__</w:t>
      </w:r>
    </w:p>
    <w:p>
      <w:pPr>
        <w:pStyle w:val="ListBullet"/>
      </w:pPr>
      <w:r>
        <w:t>Carefully review each module. Use the preview option to examine the application before final submission.</w:t>
      </w:r>
    </w:p>
    <w:p>
      <w:pPr>
        <w:pStyle w:val="ListBullet"/>
      </w:pPr>
      <w:r>
        <w:t>Save a local PDF copy of the completed form for your records. Click “Final Submit”.</w:t>
      </w:r>
    </w:p>
    <w:p>
      <w:r>
        <w:t>__</w:t>
      </w:r>
      <w:r>
        <w:rPr>
          <w:b/>
        </w:rPr>
        <w:t>Step 5: Application Verification by GUEEDC</w:t>
      </w:r>
      <w:r>
        <w:t>__</w:t>
      </w:r>
    </w:p>
    <w:p>
      <w:pPr>
        <w:pStyle w:val="ListBullet"/>
      </w:pPr>
      <w:r>
        <w:t>Upon submission, your application and uploaded documents will be reviewed by GUEEDC officials.</w:t>
      </w:r>
    </w:p>
    <w:p>
      <w:pPr>
        <w:pStyle w:val="ListBullet"/>
      </w:pPr>
      <w:r>
        <w:t>You may be contacted via phone or email if: Any clarification is required, Additional documents are needed, or Corrections must be made.</w:t>
      </w:r>
    </w:p>
    <w:p>
      <w:pPr>
        <w:pStyle w:val="ListBullet"/>
      </w:pPr>
      <w:r>
        <w:t>Maintain active communication channels and respond promptly to any such requests.</w:t>
      </w:r>
    </w:p>
    <w:p>
      <w:r>
        <w:t>__</w:t>
      </w:r>
      <w:r>
        <w:rPr>
          <w:b/>
        </w:rPr>
        <w:t>Loan Sanction and Disbursement</w:t>
      </w:r>
      <w:r>
        <w:t>__</w:t>
      </w:r>
    </w:p>
    <w:p>
      <w:pPr>
        <w:pStyle w:val="ListBullet"/>
      </w:pPr>
      <w:r>
        <w:t>If the application is accepted, a formal sanction letter will be issued.</w:t>
      </w:r>
    </w:p>
    <w:p>
      <w:pPr>
        <w:pStyle w:val="ListBullet"/>
      </w:pPr>
      <w:r>
        <w:t>You may be asked to sign an agreement accepting the terms and repayment conditions of the loan.</w:t>
      </w:r>
    </w:p>
    <w:p>
      <w:pPr>
        <w:pStyle w:val="ListBullet"/>
      </w:pPr>
      <w:r>
        <w:t>The sanctioned loan amount will be disbursed directly into your verified bank account.</w:t>
      </w:r>
    </w:p>
    <w:p>
      <w:pPr>
        <w:pStyle w:val="ListBullet"/>
      </w:pPr>
      <w:r>
        <w:t>If any post-sanction verification or usage confirmation is required, comply as per instructions provided by GUEEDC.</w:t>
      </w:r>
    </w:p>
    <w:p>
      <w:pPr>
        <w:pStyle w:val="Heading2"/>
      </w:pPr>
      <w:r>
        <w:t>Documents Required</w:t>
      </w:r>
    </w:p>
    <w:p>
      <w:pPr>
        <w:pStyle w:val="ListBullet"/>
      </w:pPr>
      <w:r>
        <w:t>Class 12th Mark Sheet (showing 60% or more marks)</w:t>
      </w:r>
    </w:p>
    <w:p>
      <w:pPr>
        <w:pStyle w:val="ListBullet"/>
      </w:pPr>
      <w:r>
        <w:t>Family Income Certificate (showing annual income of ₹6,00,000/- or less)</w:t>
      </w:r>
    </w:p>
    <w:p>
      <w:pPr>
        <w:pStyle w:val="ListBullet"/>
      </w:pPr>
      <w:r>
        <w:t>Property Documents (for loans up to ₹7,50,000/-: property worth one and a half times the loan amount)</w:t>
      </w:r>
    </w:p>
    <w:p>
      <w:pPr>
        <w:pStyle w:val="ListBullet"/>
      </w:pPr>
      <w:r>
        <w:t>Immovable Property Documents (for loans above ₹7,50,000/-: for mortgage in favor of the Corporation)</w:t>
      </w:r>
    </w:p>
    <w:p>
      <w:pPr>
        <w:pStyle w:val="ListBullet"/>
      </w:pPr>
      <w:r>
        <w:t>Five Post-Dated Cheques (signed in favor of the Corporation)</w:t>
      </w:r>
    </w:p>
    <w:p>
      <w:pPr>
        <w:pStyle w:val="ListBullet"/>
      </w:pPr>
      <w:r>
        <w:t>Course Admission Documents (for overseas higher studies)</w:t>
      </w:r>
    </w:p>
    <w:p>
      <w:pPr>
        <w:pStyle w:val="ListBullet"/>
      </w:pPr>
      <w:r>
        <w:t>Identity Proof</w:t>
      </w:r>
    </w:p>
    <w:p>
      <w:pPr>
        <w:pStyle w:val="ListBullet"/>
      </w:pPr>
      <w:r>
        <w:t>Address Proof</w:t>
      </w:r>
    </w:p>
    <w:p>
      <w:pPr>
        <w:pStyle w:val="Heading2"/>
      </w:pPr>
      <w:r>
        <w:t>Frequently Asked Questions</w:t>
      </w:r>
    </w:p>
    <w:p>
      <w:r>
        <w:rPr>
          <w:b/>
        </w:rPr>
        <w:t>Q1. I am from a general category family with an annual income of ₹5,80,000. Can I apply for the Foreign Study Loan to pursue MBBS abroad?</w:t>
      </w:r>
    </w:p>
    <w:p>
      <w:r>
        <w:t>Yes, you are eligible as the scheme is for non-reserved categories with family income up to ₹6,00,000 annually. You must also have scored 60% or more in Class 12th and be pursuing medical studies abroad.</w:t>
      </w:r>
    </w:p>
    <w:p>
      <w:r>
        <w:t>&lt;br&gt;</w:t>
      </w:r>
    </w:p>
    <w:p>
      <w:r>
        <w:rPr>
          <w:b/>
        </w:rPr>
        <w:t>Q2. What is the maximum loan amount I can get under this scheme, and what interest rate will I be charged?</w:t>
      </w:r>
    </w:p>
    <w:p>
      <w:r>
        <w:t>The maximum loan amount is ₹15,00,000 for overseas higher studies. The interest rate is 4% per annum calculated as simple interest, making it quite affordable compared to commercial education loans.</w:t>
      </w:r>
    </w:p>
    <w:p>
      <w:r>
        <w:t>&lt;br&gt;</w:t>
      </w:r>
    </w:p>
    <w:p>
      <w:r>
        <w:rPr>
          <w:b/>
        </w:rPr>
        <w:t>Q3. I scored 58% in Class 12th but have excellent performance in entrance exams. Can I still apply for this loan?</w:t>
      </w:r>
    </w:p>
    <w:p>
      <w:r>
        <w:t>No, the scheme strictly requires a minimum of 60% marks in Class 12th. This is a mandatory eligibility criterion that cannot be waived based on other academic achievements.</w:t>
      </w:r>
    </w:p>
    <w:p>
      <w:r>
        <w:t>&lt;br&gt;</w:t>
      </w:r>
    </w:p>
    <w:p>
      <w:r>
        <w:rPr>
          <w:b/>
        </w:rPr>
        <w:t>Q4. What collateral security do I need to provide for a loan of ₹10,00,000 for my medical studies abroad?</w:t>
      </w:r>
    </w:p>
    <w:p>
      <w:r>
        <w:t>For loans above ₹7,50,000, you need to mortgage immovable property in favor of GUEEDC. For loans up to ₹7,50,000, property registration worth one and a half times the loan amount is required.</w:t>
      </w:r>
    </w:p>
    <w:p>
      <w:r>
        <w:t>&lt;br&gt;</w:t>
      </w:r>
    </w:p>
    <w:p>
      <w:r>
        <w:rPr>
          <w:b/>
        </w:rPr>
        <w:t>Q5. How long do I have to repay the loan, and when does the repayment period start?</w:t>
      </w:r>
    </w:p>
    <w:p>
      <w:r>
        <w:t>Repayment starts after a 1-year grace period following completion of studies. For loans up to ₹5,00,000, repayment is over 5 years in equal monthly installments; for loans above ₹5,00,000, it's over 6 years.</w:t>
      </w:r>
    </w:p>
    <w:p>
      <w:r>
        <w:t>&lt;br&gt;</w:t>
      </w:r>
    </w:p>
    <w:p>
      <w:r>
        <w:rPr>
          <w:b/>
        </w:rPr>
        <w:t>Q6. Can I apply for this loan to pursue a post-graduation diploma in engineering after completing my BTech degree?</w:t>
      </w:r>
    </w:p>
    <w:p>
      <w:r>
        <w:t>Yes, the scheme covers post-graduation courses and post-graduation diplomas. The eligibility extends to courses pursued after Class 12th, including post-graduation obtained after diploma completion.</w:t>
      </w:r>
    </w:p>
    <w:p>
      <w:r>
        <w:t>&lt;br&gt;</w:t>
      </w:r>
    </w:p>
    <w:p>
      <w:r>
        <w:rPr>
          <w:b/>
        </w:rPr>
        <w:t>Q7. I want to take a loan of ₹6,00,000. What property documents do I need to submit as collateral?</w:t>
      </w:r>
    </w:p>
    <w:p>
      <w:r>
        <w:t>For loans up to ₹7,50,000, you need property registration documents showing property worth ₹9,00,000 (one and a half times the loan amount). This property serves as security for the loan.</w:t>
      </w:r>
    </w:p>
    <w:p>
      <w:r>
        <w:t>&lt;br&gt;</w:t>
      </w:r>
    </w:p>
    <w:p>
      <w:r>
        <w:rPr>
          <w:b/>
        </w:rPr>
        <w:t>Q8. What happens if I want to repay my loan before the stipulated time limit? Will there be any prepayment penalties?</w:t>
      </w:r>
    </w:p>
    <w:p>
      <w:r>
        <w:t>The scheme allows flexible repayment, meaning you can repay the loan before the stipulated time limit. However, interest must be deposited first during loan repayment as per the priority system.</w:t>
      </w:r>
    </w:p>
    <w:p>
      <w:r>
        <w:t>&lt;br&gt;</w:t>
      </w:r>
    </w:p>
    <w:p>
      <w:r>
        <w:rPr>
          <w:b/>
        </w:rPr>
        <w:t>Q9. Which modules are compulsory to fill in the online application form, and what happens if I miss any?</w:t>
      </w:r>
    </w:p>
    <w:p>
      <w:r>
        <w:t>Modules 1, 3, 5, 6, 8, and 10 are compulsory covering basic information, educational details, financial requirements, bank details, document uploads, and final declaration. Incomplete modules will prevent form submission.</w:t>
      </w:r>
    </w:p>
    <w:p>
      <w:r>
        <w:t>&lt;br&gt;</w:t>
      </w:r>
    </w:p>
    <w:p>
      <w:r>
        <w:rPr>
          <w:b/>
        </w:rPr>
        <w:t>Q10. I am pursuing a Bachelor's degree in Computer Science abroad. Am I eligible for this loan scheme?</w:t>
      </w:r>
    </w:p>
    <w:p>
      <w:r>
        <w:t>No, the scheme is specifically for Bachelor of Medicine, Bachelor of Surgery, post-graduation courses, post-graduation diplomas, and equivalent courses after Class 12th. Computer Science Bachelor's degree is not covered.</w:t>
      </w:r>
    </w:p>
    <w:p>
      <w:r>
        <w:t>&lt;br&gt;</w:t>
      </w:r>
    </w:p>
    <w:p>
      <w:r>
        <w:rPr>
          <w:b/>
        </w:rPr>
        <w:t>Q11. What is the significance of the "Patrata Column" dropdown selection in the application form?</w:t>
      </w:r>
    </w:p>
    <w:p>
      <w:r>
        <w:t>The Patrata Column (પાત્રતાની કોલમ) dropdown selection is mandatory to indicate your eligibility parameters correctly. This ensures your application is processed under the right criteria and prevents rejection due to incorrect categorization.</w:t>
      </w:r>
    </w:p>
    <w:p>
      <w:r>
        <w:t>&lt;br&gt;</w:t>
      </w:r>
    </w:p>
    <w:p>
      <w:r>
        <w:rPr>
          <w:b/>
        </w:rPr>
        <w:t>Q12. How many post-dated cheques do I need to submit, and in whose favor should they be signed?</w:t>
      </w:r>
    </w:p>
    <w:p>
      <w:r>
        <w:t>You need to submit five post-dated cheques signed in favor of the Gujarat Unreserved Educational and Economical Development Corporation (GUEEDC) as part of the loan security arrangement.</w:t>
      </w:r>
    </w:p>
    <w:p>
      <w:r>
        <w:t>&lt;br&gt;</w:t>
      </w:r>
    </w:p>
    <w:p>
      <w:r>
        <w:rPr>
          <w:b/>
        </w:rPr>
        <w:t>Q13. What should I do if GUEEDC officials contact me for clarification after I submit my application?</w:t>
      </w:r>
    </w:p>
    <w:p>
      <w:r>
        <w:t>Maintain active communication channels and respond promptly to any requests for clarification, additional documents, or corrections. Quick response ensures smooth processing of your loan application.</w:t>
      </w:r>
    </w:p>
    <w:p>
      <w:r>
        <w:t>&lt;br&gt;</w:t>
      </w:r>
    </w:p>
    <w:p>
      <w:r>
        <w:rPr>
          <w:b/>
        </w:rPr>
        <w:t>Q14. What file formats and size limitations should I consider while uploading documents on the portal?</w:t>
      </w:r>
    </w:p>
    <w:p>
      <w:r>
        <w:t>Documents should be uploaded in PDF, JPEG, or PNG formats within the portal's size limitations. Ensure files are clearly named and legible to avoid confusion during the review process.</w:t>
      </w:r>
    </w:p>
    <w:p>
      <w:r>
        <w:t>&lt;br&gt;</w:t>
      </w:r>
    </w:p>
    <w:p>
      <w:pPr>
        <w:pStyle w:val="Heading2"/>
      </w:pPr>
      <w:r>
        <w:t>Sources And References</w:t>
      </w:r>
    </w:p>
    <w:p>
      <w:pPr>
        <w:pStyle w:val="ListBullet"/>
      </w:pPr>
      <w:r>
        <w:t>Guidelines (https://gueedc.gujarat.gov.in/foreign-education-scheme.html)</w:t>
      </w:r>
    </w:p>
    <w:p>
      <w:pPr>
        <w:pStyle w:val="ListBullet"/>
      </w:pPr>
      <w:r>
        <w:t>User Manual - Online Application Process (https://gueedc.gujarat.gov.in/Documents/how-to-apply/Videsh-Abhyas-Loan.pdf)</w:t>
      </w:r>
    </w:p>
    <w:p>
      <w:r>
        <w:t>Source: https://www.myscheme.gov.in/schemes/fsl</w:t>
      </w:r>
    </w:p>
    <w:p>
      <w:r>
        <w:br w:type="page"/>
      </w:r>
    </w:p>
    <w:p>
      <w:pPr>
        <w:pStyle w:val="Heading1"/>
      </w:pPr>
      <w:r>
        <w:t>Testing Equipment Scheme</w:t>
      </w:r>
    </w:p>
    <w:p>
      <w:r>
        <w:rPr>
          <w:i/>
          <w:sz w:val="18"/>
        </w:rPr>
        <w:t>State: Haryana | Categories: Business &amp; Entrepreneurship, Banking,Financial Services and Insurance | Open: 2016-01-29 | Scheme For: Individual</w:t>
      </w:r>
    </w:p>
    <w:p>
      <w:pPr>
        <w:pStyle w:val="Heading2"/>
      </w:pPr>
      <w:r>
        <w:t>Details</w:t>
      </w:r>
    </w:p>
    <w:p>
      <w:r>
        <w:t>The Government of Haryana launched the Testing Equipment Assistance Scheme to support Micro and Small Enterprises (MSEs) in enhancing product quality through financial aid for procuring testing equipment. Eligible units can receive a 50% subsidy, up to ₹5,00,000/- annually, for purchasing new testing equipment.</w:t>
      </w:r>
    </w:p>
    <w:p>
      <w:r>
        <w:t>&lt;br&gt;</w:t>
      </w:r>
    </w:p>
    <w:p>
      <w:r>
        <w:t>In order to ensure, Zero Defect‟ in the quality of products to make globally competitive, the Micro and small enterprises have to upgrade the quality of the products for which they are required to create testing facilities for testing of raw-materials and end products. The Micro and Small entrepreneurs find it difficult to purchase the testing equipment's because of limited resources. In order to meet this objective, State Govt. has made provision for Testing Equipment Assistance Scheme.</w:t>
      </w:r>
    </w:p>
    <w:p>
      <w:r>
        <w:t>&lt;br&gt;</w:t>
      </w:r>
    </w:p>
    <w:p>
      <w:pPr>
        <w:pStyle w:val="Heading2"/>
      </w:pPr>
      <w:r>
        <w:t>Benefits</w:t>
      </w:r>
    </w:p>
    <w:p>
      <w:pPr>
        <w:pStyle w:val="ListNumber"/>
      </w:pPr>
      <w:r>
        <w:rPr>
          <w:b/>
        </w:rPr>
        <w:t>50% Subsidy on Purchase of Testing Equipment :</w:t>
      </w:r>
    </w:p>
    <w:p>
      <w:pPr>
        <w:pStyle w:val="ListBullet"/>
      </w:pPr>
      <w:r>
        <w:t>Financial support of 50% of the cost, limited to a maximum of ₹5 lakh per year, for purchase of new testing equipment.</w:t>
      </w:r>
    </w:p>
    <w:p>
      <w:pPr>
        <w:pStyle w:val="ListNumber"/>
      </w:pPr>
      <w:r>
        <w:rPr>
          <w:b/>
        </w:rPr>
        <w:t>Support for Quality Enhancement</w:t>
      </w:r>
    </w:p>
    <w:p>
      <w:pPr>
        <w:pStyle w:val="ListBullet"/>
      </w:pPr>
      <w:r>
        <w:t>Assists Micro and Small Enterprises in establishing testing facilities for raw materials and end products to ensure zero defect and global competitiveness.</w:t>
      </w:r>
    </w:p>
    <w:p>
      <w:pPr>
        <w:pStyle w:val="ListNumber"/>
      </w:pPr>
      <w:r>
        <w:rPr>
          <w:b/>
        </w:rPr>
        <w:t>Encouragement to Upgrade Infrastructure</w:t>
      </w:r>
    </w:p>
    <w:p>
      <w:pPr>
        <w:pStyle w:val="ListBullet"/>
      </w:pPr>
      <w:r>
        <w:t>Aims to overcome resource constraints faced by MSEs in acquiring essential testing infrastructure.</w:t>
      </w:r>
    </w:p>
    <w:p>
      <w:r>
        <w:t>&lt;br&gt;</w:t>
      </w:r>
    </w:p>
    <w:p>
      <w:pPr>
        <w:pStyle w:val="Heading2"/>
      </w:pPr>
      <w:r>
        <w:t>Eligibility</w:t>
      </w:r>
    </w:p>
    <w:p>
      <w:pPr>
        <w:pStyle w:val="ListNumber"/>
      </w:pPr>
      <w:r>
        <w:t>The unit should have filed Udyam Registration Certificate (URC) and Haryana Udhyam Memorandum (HUM) on the portal for the statistical purpose, at any stage.</w:t>
      </w:r>
    </w:p>
    <w:p>
      <w:pPr>
        <w:pStyle w:val="ListNumber"/>
      </w:pPr>
      <w:r>
        <w:t>The unit should not have been placed in the restrictive list as notified by the State Government from time to time.</w:t>
      </w:r>
    </w:p>
    <w:p>
      <w:pPr>
        <w:pStyle w:val="ListNumber"/>
      </w:pPr>
      <w:r>
        <w:t>The unit should have obtained NOC/CLU from competent Authority if applicable.</w:t>
      </w:r>
    </w:p>
    <w:p>
      <w:pPr>
        <w:pStyle w:val="ListNumber"/>
      </w:pPr>
      <w:r>
        <w:t>The unit should be in commercial production.</w:t>
      </w:r>
    </w:p>
    <w:p>
      <w:pPr>
        <w:pStyle w:val="ListNumber"/>
      </w:pPr>
      <w:r>
        <w:t>The unit should be in regular production at the time of disbursement and the subsidy shall not be released to a closed unit.</w:t>
      </w:r>
    </w:p>
    <w:p>
      <w:pPr>
        <w:pStyle w:val="ListNumber"/>
      </w:pPr>
      <w:r>
        <w:t>No subsidy shall be admissible on the secondhand Testing Equipment and the equipment shall not be disposed of for 05 years from the date of purchase without approval of Competent Authority. The Joint Director/ Deputy Director, District MSME Centre shall conduct annual inspection of the unit to ensure that Testing Equipment is intact.</w:t>
      </w:r>
    </w:p>
    <w:p>
      <w:pPr>
        <w:pStyle w:val="ListNumber"/>
      </w:pPr>
      <w:r>
        <w:t>The Scheme shall commence with effect from 01.01.2021 for the Testing Equipment Assistance and shall remain in operation for a period of 05 years. The assistance shall be admissible on the purchase of testing equipment on or after 01.01.2021 and before 31.12.2025.</w:t>
      </w:r>
    </w:p>
    <w:p>
      <w:r>
        <w:t>&lt;br&gt;</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No Fee.</w:t>
      </w:r>
    </w:p>
    <w:p>
      <w:pPr>
        <w:pStyle w:val="ListBullet"/>
      </w:pPr>
      <w:r>
        <w:rPr>
          <w:b/>
        </w:rPr>
        <w:t>Atal Seva Kendra Service Charges:</w:t>
      </w:r>
      <w:r>
        <w:t xml:space="preserve">  No Fee.</w:t>
      </w:r>
    </w:p>
    <w:p>
      <w:pPr>
        <w:pStyle w:val="Heading2"/>
      </w:pPr>
      <w:r>
        <w:t>Documents Required</w:t>
      </w:r>
    </w:p>
    <w:p>
      <w:pPr>
        <w:pStyle w:val="ListNumber"/>
      </w:pPr>
      <w:r>
        <w:t>Copy of Udyam Registration Certificate (URC) and Haryana Udhyam Memorandum (HUM).</w:t>
      </w:r>
    </w:p>
    <w:p>
      <w:pPr>
        <w:pStyle w:val="ListNumber"/>
      </w:pPr>
      <w:r>
        <w:t>Certificate of Incorporation/ Partnership deed/Partnership registration/ Co- operative society registration. iii. Board resolution/ Power of attorney.</w:t>
      </w:r>
    </w:p>
    <w:p>
      <w:pPr>
        <w:pStyle w:val="ListNumber"/>
      </w:pPr>
      <w:r>
        <w:t>Copies of the purchase invoices of equipment(s) on which subsidy has been claimed and proof of payment made to the supplier.</w:t>
      </w:r>
    </w:p>
    <w:p>
      <w:pPr>
        <w:pStyle w:val="ListNumber"/>
      </w:pPr>
      <w:r>
        <w:t>CA certificate in respect of investment in plant &amp; machinery.</w:t>
      </w:r>
    </w:p>
    <w:p>
      <w:pPr>
        <w:pStyle w:val="ListNumber"/>
      </w:pPr>
      <w:r>
        <w:t>Change of Land Use (CLU)/ NOC from competent authority, if applicable.</w:t>
      </w:r>
    </w:p>
    <w:p>
      <w:pPr>
        <w:pStyle w:val="ListNumber"/>
      </w:pPr>
      <w:r>
        <w:t>List of existing Testing Equipments, if any.</w:t>
      </w:r>
    </w:p>
    <w:p>
      <w:pPr>
        <w:pStyle w:val="ListNumber"/>
      </w:pPr>
      <w:r>
        <w:t>Copy GST return/Audited Balanced Sheet for last financial year.</w:t>
      </w:r>
    </w:p>
    <w:p>
      <w:r>
        <w:t>8.</w:t>
      </w:r>
    </w:p>
    <w:p>
      <w:pPr>
        <w:pStyle w:val="Heading2"/>
      </w:pPr>
      <w:r>
        <w:t>Frequently Asked Questions</w:t>
      </w:r>
    </w:p>
    <w:p>
      <w:r>
        <w:rPr>
          <w:b/>
        </w:rPr>
        <w:t>Q1. What is the Testing Equipment Assistance Scheme?</w:t>
      </w:r>
    </w:p>
    <w:p>
      <w:r>
        <w:t>It is a financial assistance scheme by the Government of Haryana to support Micro and Small Enterprises (MSEs) in purchasing new testing equipment.</w:t>
      </w:r>
    </w:p>
    <w:p>
      <w:r>
        <w:t>&lt;br&gt;</w:t>
      </w:r>
    </w:p>
    <w:p>
      <w:r>
        <w:rPr>
          <w:b/>
        </w:rPr>
        <w:t>Q2. Who is eligible to apply for this scheme?</w:t>
      </w:r>
    </w:p>
    <w:p>
      <w:r>
        <w:t>All Micro and Small Enterprises in Haryana that have obtained SSI Registration / filed EM Part-II / Udyog Aadhar are eligible.</w:t>
      </w:r>
    </w:p>
    <w:p>
      <w:r>
        <w:t>&lt;br&gt;</w:t>
      </w:r>
    </w:p>
    <w:p>
      <w:r>
        <w:rPr>
          <w:b/>
        </w:rPr>
        <w:t>Q3. What is the objective of this scheme?</w:t>
      </w:r>
    </w:p>
    <w:p>
      <w:r>
        <w:t>To help MSEs ensure zero defect in their products by supporting the creation of testing facilities for raw materials and end products.</w:t>
      </w:r>
    </w:p>
    <w:p>
      <w:r>
        <w:t>&lt;br&gt;</w:t>
      </w:r>
    </w:p>
    <w:p>
      <w:r>
        <w:rPr>
          <w:b/>
        </w:rPr>
        <w:t>Q4. What is the amount of subsidy provided under this scheme?</w:t>
      </w:r>
    </w:p>
    <w:p>
      <w:r>
        <w:t>50% of the cost of testing equipment, subject to a maximum of ₹5,00,000/-per year.</w:t>
      </w:r>
    </w:p>
    <w:p>
      <w:r>
        <w:t>&lt;br&gt;</w:t>
      </w:r>
    </w:p>
    <w:p>
      <w:r>
        <w:rPr>
          <w:b/>
        </w:rPr>
        <w:t>Q5. What type of equipment is eligible for subsidy?</w:t>
      </w:r>
    </w:p>
    <w:p>
      <w:r>
        <w:t>Only new testing equipment purchased between 14.08.2015 and 14.08.2020 is eligible.</w:t>
      </w:r>
    </w:p>
    <w:p>
      <w:r>
        <w:t>&lt;br&gt;</w:t>
      </w:r>
    </w:p>
    <w:p>
      <w:r>
        <w:rPr>
          <w:b/>
        </w:rPr>
        <w:t>Q6. Are second-hand testing equipment purchases covered under this scheme?</w:t>
      </w:r>
    </w:p>
    <w:p>
      <w:r>
        <w:t>No, second-hand testing equipment is not eligible for subsidy.</w:t>
      </w:r>
    </w:p>
    <w:p>
      <w:r>
        <w:t>&lt;br&gt;</w:t>
      </w:r>
    </w:p>
    <w:p>
      <w:r>
        <w:rPr>
          <w:b/>
        </w:rPr>
        <w:t>Q7. What is the time limit to apply for the subsidy?</w:t>
      </w:r>
    </w:p>
    <w:p>
      <w:r>
        <w:t>The application must be submitted within three months of purchasing the equipment.</w:t>
      </w:r>
    </w:p>
    <w:p>
      <w:r>
        <w:t>&lt;br&gt;</w:t>
      </w:r>
    </w:p>
    <w:p>
      <w:r>
        <w:rPr>
          <w:b/>
        </w:rPr>
        <w:t>Q8. Can a unit in commercial production apply for the scheme?</w:t>
      </w:r>
    </w:p>
    <w:p>
      <w:r>
        <w:t>Yes, but the unit must be in regular commercial production at the time of disbursement.</w:t>
      </w:r>
    </w:p>
    <w:p>
      <w:r>
        <w:t>&lt;br&gt;</w:t>
      </w:r>
    </w:p>
    <w:p>
      <w:r>
        <w:rPr>
          <w:b/>
        </w:rPr>
        <w:t>Q9. Can equipment be sold or transferred after purchase?</w:t>
      </w:r>
    </w:p>
    <w:p>
      <w:r>
        <w:t>No, the equipment must not be disposed of for five years from the date of purchase without approval.</w:t>
      </w:r>
    </w:p>
    <w:p>
      <w:r>
        <w:t>&lt;br&gt;</w:t>
      </w:r>
    </w:p>
    <w:p>
      <w:r>
        <w:rPr>
          <w:b/>
        </w:rPr>
        <w:t>Q10. What documents are required for applying?</w:t>
      </w:r>
    </w:p>
    <w:p>
      <w:r>
        <w:t>Documents include EM Part-II acknowledgment, incorporation certificate, equipment invoices, proof of payment, CLU/NOC (if applicable), and others as listed in Annexure-I.</w:t>
      </w:r>
    </w:p>
    <w:p>
      <w:r>
        <w:t>&lt;br&gt;</w:t>
      </w:r>
    </w:p>
    <w:p>
      <w:r>
        <w:rPr>
          <w:b/>
        </w:rPr>
        <w:t>Q11. Where should the application be submitted?</w:t>
      </w:r>
    </w:p>
    <w:p>
      <w:r>
        <w:t>The application must be submitted on the web portal of the Department of Industries &amp; Commerce, Haryana.</w:t>
      </w:r>
    </w:p>
    <w:p>
      <w:r>
        <w:t>&lt;br&gt;</w:t>
      </w:r>
    </w:p>
    <w:p>
      <w:r>
        <w:rPr>
          <w:b/>
        </w:rPr>
        <w:t>Q12. Who is the competent authority for sanctioning the subsidy?</w:t>
      </w:r>
    </w:p>
    <w:p>
      <w:r>
        <w:t>The Additional Director, Industries &amp; Commerce, Haryana.</w:t>
      </w:r>
    </w:p>
    <w:p>
      <w:r>
        <w:t>&lt;br&gt;</w:t>
      </w:r>
    </w:p>
    <w:p>
      <w:r>
        <w:rPr>
          <w:b/>
        </w:rPr>
        <w:t>Q13. Can the claim be reopened if it is rejected?</w:t>
      </w:r>
    </w:p>
    <w:p>
      <w:r>
        <w:t>Yes, with the approval of the Director of Industries &amp; Commerce, if the request is made within 30 days of rejection.</w:t>
      </w:r>
    </w:p>
    <w:p>
      <w:r>
        <w:t>&lt;br&gt;</w:t>
      </w:r>
    </w:p>
    <w:p>
      <w:r>
        <w:rPr>
          <w:b/>
        </w:rPr>
        <w:t>Q14. Is there any appeal process if the subsidy is denied?</w:t>
      </w:r>
    </w:p>
    <w:p>
      <w:r>
        <w:t>Yes, appeals can be filed before the Director, Industries &amp; Commerce, within 30 days of the order.</w:t>
      </w:r>
    </w:p>
    <w:p>
      <w:r>
        <w:t>&lt;br&gt;</w:t>
      </w:r>
    </w:p>
    <w:p>
      <w:r>
        <w:rPr>
          <w:b/>
        </w:rPr>
        <w:t>Q15. What happens if a false claim is made?</w:t>
      </w:r>
    </w:p>
    <w:p>
      <w:r>
        <w:t>The applicant must refund the subsidy with 12% compound interest and may face legal action and be debarred from future assistance.</w:t>
      </w:r>
    </w:p>
    <w:p>
      <w:r>
        <w:t>&lt;br&gt;</w:t>
      </w:r>
    </w:p>
    <w:p>
      <w:pPr>
        <w:pStyle w:val="Heading2"/>
      </w:pPr>
      <w:r>
        <w:t>Sources And References</w:t>
      </w:r>
    </w:p>
    <w:p>
      <w:pPr>
        <w:pStyle w:val="ListBullet"/>
      </w:pPr>
      <w:r>
        <w:t>Guideline-1 (https://investharyana.in/content/pdfs/Testing_equipment_assistance_Scheme-2015.pdf)</w:t>
      </w:r>
    </w:p>
    <w:p>
      <w:pPr>
        <w:pStyle w:val="ListBullet"/>
      </w:pPr>
      <w:r>
        <w:t>Guideline-2 (https://kms.saralharyana.nic.in/ViewDoc?Id=nujrrHyvQZjsvAVXiK/zCQ==)</w:t>
      </w:r>
    </w:p>
    <w:p>
      <w:r>
        <w:t>Source: https://www.myscheme.gov.in/schemes/tes</w:t>
      </w:r>
    </w:p>
    <w:p>
      <w:r>
        <w:br w:type="page"/>
      </w:r>
    </w:p>
    <w:p>
      <w:pPr>
        <w:pStyle w:val="Heading1"/>
      </w:pPr>
      <w:r>
        <w:t>Scholarship to SC students studying in selected schools under Talentpool Scheme</w:t>
      </w:r>
    </w:p>
    <w:p>
      <w:r>
        <w:rPr>
          <w:i/>
          <w:sz w:val="18"/>
        </w:rPr>
        <w:t>State: Gujarat | Categories: Education &amp; Learning, Social welfare &amp; Empowerment | Scheme For: Individual</w:t>
      </w:r>
    </w:p>
    <w:p>
      <w:pPr>
        <w:pStyle w:val="Heading2"/>
      </w:pPr>
      <w:r>
        <w:t>Details</w:t>
      </w:r>
    </w:p>
    <w:p>
      <w:r>
        <w:t>The scheme "Scholarship to SC students studying in selected schools under Talentpool Scheme" by the Social Justice and Empowerment Department, Government of Gujarat, aims to provide the best education to meritorious Scheduled Caste students in high-quality residential schools to help them build their careers and improve their living standards. Through this scheme, financial assistance per student is provided to the meritorious Scheduled Caste students. The scheme targeted 330 students across 33 districts, with 5 meritorious students from Std-5 and 5 from Std-10 from each district. The scheme is implemented by the Office of the concerned District Deputy Director (Ajak).</w:t>
      </w:r>
    </w:p>
    <w:p>
      <w:r>
        <w:t>&lt;br&gt;</w:t>
      </w:r>
    </w:p>
    <w:p>
      <w:r>
        <w:t>The following 8 schools have been empanelled out of 15 schools:</w:t>
      </w:r>
    </w:p>
    <w:p>
      <w:pPr>
        <w:pStyle w:val="ListNumber"/>
      </w:pPr>
      <w:r>
        <w:t>Late P.U. Chavda Edu. Trust operated Nalanda Vidyalaya Educational Complex, Bhorigada, Amreli.</w:t>
      </w:r>
    </w:p>
    <w:p>
      <w:pPr>
        <w:pStyle w:val="ListNumber"/>
      </w:pPr>
      <w:r>
        <w:t>Futurelink School, operated by Gujarat Child Development Board, Vill. Kharedivav, Tal. Jambughoda, Dist. Panchmahal.</w:t>
      </w:r>
    </w:p>
    <w:p>
      <w:pPr>
        <w:pStyle w:val="ListNumber"/>
      </w:pPr>
      <w:r>
        <w:t>Shri J.R. Desai School, operated by Gujarat Bal Vikas Mandal, Mora, Morwa, Dist. Panchmahal.</w:t>
      </w:r>
    </w:p>
    <w:p>
      <w:pPr>
        <w:pStyle w:val="ListNumber"/>
      </w:pPr>
      <w:r>
        <w:t>Shri Neelkanth Education and Social Welfare Trust, Bayad, Aravalli.</w:t>
      </w:r>
    </w:p>
    <w:p>
      <w:pPr>
        <w:pStyle w:val="ListNumber"/>
      </w:pPr>
      <w:r>
        <w:t>Shri Brahmanand Vidya Mandir, Chaparda, operated by Brahmacharishree Bhagwati Nandji Education Trust</w:t>
      </w:r>
    </w:p>
    <w:p>
      <w:pPr>
        <w:pStyle w:val="ListNumber"/>
      </w:pPr>
      <w:r>
        <w:t>Satkeval Vidyamandir, Sarsa, run by Gyan Sampradaya Kelavani Trust</w:t>
      </w:r>
    </w:p>
    <w:p>
      <w:pPr>
        <w:pStyle w:val="ListNumber"/>
      </w:pPr>
      <w:r>
        <w:t>Chanakya Education and Charitable Trust (Takshashila Vidyalaya), Halvad, Morbi.</w:t>
      </w:r>
    </w:p>
    <w:p>
      <w:pPr>
        <w:pStyle w:val="ListNumber"/>
      </w:pPr>
      <w:r>
        <w:t>Nalanda Vidyalaya, run by Shri Swami Vivekananda Education and Welfare Trust, Puna Village, Ta. Choryasi, Surat.</w:t>
      </w:r>
    </w:p>
    <w:p>
      <w:r>
        <w:t>&lt;br&gt;</w:t>
      </w:r>
    </w:p>
    <w:p>
      <w:pPr>
        <w:pStyle w:val="Heading2"/>
      </w:pPr>
      <w:r>
        <w:t>Benefits</w:t>
      </w:r>
    </w:p>
    <w:p>
      <w:pPr>
        <w:pStyle w:val="ListNumber"/>
      </w:pPr>
      <w:r>
        <w:t>Financial assistance of up to ₹40,000/- per student is provided.</w:t>
      </w:r>
    </w:p>
    <w:p>
      <w:r>
        <w:t>&lt;br&gt;</w:t>
      </w:r>
    </w:p>
    <w:p>
      <w:pPr>
        <w:pStyle w:val="Heading2"/>
      </w:pPr>
      <w:r>
        <w:t>Eligibility</w:t>
      </w:r>
    </w:p>
    <w:p>
      <w:pPr>
        <w:pStyle w:val="ListNumber"/>
      </w:pPr>
      <w:r>
        <w:t>The applicant should belong to the Scheduled Caste.</w:t>
      </w:r>
    </w:p>
    <w:p>
      <w:pPr>
        <w:pStyle w:val="ListNumber"/>
      </w:pPr>
      <w:r>
        <w:t>The applicant should from Standard 5 and Standard 10.</w:t>
      </w:r>
    </w:p>
    <w:p>
      <w:pPr>
        <w:pStyle w:val="ListNumber"/>
      </w:pPr>
      <w:r>
        <w:t>The applicant should be studying in a school selected under the Talent Pool Scheme.</w:t>
      </w:r>
    </w:p>
    <w:p>
      <w:pPr>
        <w:pStyle w:val="ListNumber"/>
      </w:pPr>
      <w:r>
        <w:t>The applicant's parents' income limit should not exceed ₹6,00,000/-. (whose income is between ₹2,00,000/- and ₹3,00,000/-, are eligible for 50% assistance).</w:t>
      </w:r>
    </w:p>
    <w:p>
      <w:pPr>
        <w:pStyle w:val="ListNumber"/>
      </w:pPr>
      <w:r>
        <w:t>The applicant must be a student.</w:t>
      </w:r>
    </w:p>
    <w:p>
      <w:r>
        <w:t>&lt;br&gt;</w:t>
      </w:r>
    </w:p>
    <w:p>
      <w:pPr>
        <w:pStyle w:val="Heading2"/>
      </w:pPr>
      <w:r>
        <w:t>Application Process</w:t>
      </w:r>
    </w:p>
    <w:p>
      <w:pPr>
        <w:pStyle w:val="Heading3"/>
      </w:pPr>
      <w:r>
        <w:t>Mode: Offline</w:t>
      </w:r>
    </w:p>
    <w:p>
      <w:r>
        <w:t>Visit the nearest Deputy Director, Scheduled Caste Welfare Office of the district. Collect the application form from the office and fill it out correctly. Submit the completed application form along with all the required attachments to the Deputy Director, Scheduled Caste Welfare Office of the district in which the school has been selected.</w:t>
      </w:r>
    </w:p>
    <w:p>
      <w:pPr>
        <w:pStyle w:val="Heading2"/>
      </w:pPr>
      <w:r>
        <w:t>Documents Required</w:t>
      </w:r>
    </w:p>
    <w:p>
      <w:pPr>
        <w:pStyle w:val="ListNumber"/>
      </w:pPr>
      <w:r>
        <w:t>Aadhar Card</w:t>
      </w:r>
    </w:p>
    <w:p>
      <w:pPr>
        <w:pStyle w:val="ListNumber"/>
      </w:pPr>
      <w:r>
        <w:t>Bank Pass Book/Cancelled Cheque</w:t>
      </w:r>
    </w:p>
    <w:p>
      <w:pPr>
        <w:pStyle w:val="ListNumber"/>
      </w:pPr>
      <w:r>
        <w:t>Caste Certificate</w:t>
      </w:r>
    </w:p>
    <w:p>
      <w:pPr>
        <w:pStyle w:val="ListNumber"/>
      </w:pPr>
      <w:r>
        <w:t>Income Certificate</w:t>
      </w:r>
    </w:p>
    <w:p>
      <w:pPr>
        <w:pStyle w:val="Heading2"/>
      </w:pPr>
      <w:r>
        <w:t>Frequently Asked Questions</w:t>
      </w:r>
    </w:p>
    <w:p>
      <w:r>
        <w:rPr>
          <w:b/>
        </w:rPr>
        <w:t>Q1. What is the primary objective of this scheme?</w:t>
      </w:r>
    </w:p>
    <w:p>
      <w:r>
        <w:t>The primary objective of the Talent Pool Scheme is to provide the best education to meritorious Scheduled Caste students in high-quality residential schools so they can build their careers and improve their living standards.</w:t>
      </w:r>
    </w:p>
    <w:p>
      <w:r>
        <w:t>&lt;br&gt;</w:t>
      </w:r>
    </w:p>
    <w:p>
      <w:r>
        <w:rPr>
          <w:b/>
        </w:rPr>
        <w:t>Q2. Which students are eligible for this scholarship?</w:t>
      </w:r>
    </w:p>
    <w:p>
      <w:r>
        <w:t>The scholarship is for meritorious Scheduled Caste students.</w:t>
      </w:r>
    </w:p>
    <w:p>
      <w:r>
        <w:t>&lt;br&gt;</w:t>
      </w:r>
    </w:p>
    <w:p>
      <w:r>
        <w:rPr>
          <w:b/>
        </w:rPr>
        <w:t>Q3. What documents are necessary to submit along with the application form?</w:t>
      </w:r>
    </w:p>
    <w:p>
      <w:r>
        <w:t>You need to submit your Aadhar Card, Bank Pass Book/Cancelled Cheque, Caste Certificate, and Income Certificate.</w:t>
      </w:r>
    </w:p>
    <w:p>
      <w:r>
        <w:t>&lt;br&gt;</w:t>
      </w:r>
    </w:p>
    <w:p>
      <w:r>
        <w:rPr>
          <w:b/>
        </w:rPr>
        <w:t>Q4. Where can a beneficiary obtain the application form for this scholarship?</w:t>
      </w:r>
    </w:p>
    <w:p>
      <w:r>
        <w:t>You can collect the application form from the nearest Deputy Director, Scheduled Caste Welfare Office of the district.</w:t>
      </w:r>
    </w:p>
    <w:p>
      <w:r>
        <w:t>&lt;br&gt;</w:t>
      </w:r>
    </w:p>
    <w:p>
      <w:r>
        <w:rPr>
          <w:b/>
        </w:rPr>
        <w:t>Q5. To whom should the completed application form and supporting documents be submitted?</w:t>
      </w:r>
    </w:p>
    <w:p>
      <w:r>
        <w:t>The completed application form and required attachments should be submitted to the Deputy Director, Scheduled Caste Welfare Office of the district where the selected school is located.</w:t>
      </w:r>
    </w:p>
    <w:p>
      <w:r>
        <w:t>&lt;br&gt;</w:t>
      </w:r>
    </w:p>
    <w:p>
      <w:r>
        <w:rPr>
          <w:b/>
        </w:rPr>
        <w:t>Q6. What is the cost of the application form?</w:t>
      </w:r>
    </w:p>
    <w:p>
      <w:r>
        <w:t>The application form is free of cost.</w:t>
      </w:r>
    </w:p>
    <w:p>
      <w:r>
        <w:t>&lt;br&gt;</w:t>
      </w:r>
    </w:p>
    <w:p>
      <w:r>
        <w:rPr>
          <w:b/>
        </w:rPr>
        <w:t>Q7. Are there any income criteria for parents to be eligible for assistance?</w:t>
      </w:r>
    </w:p>
    <w:p>
      <w:r>
        <w:t>Yes, the family income limit is ₹6,00,000/-. Parents whose income is between ₹2,00,000/- and ₹3,00,000/- are eligible for 50% assistance.</w:t>
      </w:r>
    </w:p>
    <w:p>
      <w:r>
        <w:t>&lt;br&gt;</w:t>
      </w:r>
    </w:p>
    <w:p>
      <w:r>
        <w:rPr>
          <w:b/>
        </w:rPr>
        <w:t>Q8. How many students were initially planned to be selected from each district in Gujarat for the scheme?</w:t>
      </w:r>
    </w:p>
    <w:p>
      <w:r>
        <w:t>Initially, five meritorious students from Std-5 and five from Std-10 were planned to be selected from each of the 33 districts in Gujarat.</w:t>
      </w:r>
    </w:p>
    <w:p>
      <w:r>
        <w:t>&lt;br&gt;</w:t>
      </w:r>
    </w:p>
    <w:p>
      <w:r>
        <w:rPr>
          <w:b/>
        </w:rPr>
        <w:t>Q9. Which schools are part of the empanelled list?</w:t>
      </w:r>
    </w:p>
    <w:p>
      <w:r>
        <w:t>The following 8 schools have been empanelled:</w:t>
      </w:r>
    </w:p>
    <w:p>
      <w:pPr>
        <w:pStyle w:val="ListNumber"/>
      </w:pPr>
      <w:r>
        <w:t>Late P.U. Chavda Edu. Trust operated Nalanda Vidyalaya Educational Complex, Bhorigada, Amreli.</w:t>
      </w:r>
    </w:p>
    <w:p>
      <w:pPr>
        <w:pStyle w:val="ListNumber"/>
      </w:pPr>
      <w:r>
        <w:t>Futurelink School, operated by Gujarat Child Development Board, Vill. Kharedivav, Tal. Jambughoda, Dist. Panchmahal.</w:t>
      </w:r>
    </w:p>
    <w:p>
      <w:pPr>
        <w:pStyle w:val="ListNumber"/>
      </w:pPr>
      <w:r>
        <w:t>Shri J.R. Desai School, operated by Gujarat Bal Vikas Mandal, Mora, Morwa, Dist. Panchmahal.</w:t>
      </w:r>
    </w:p>
    <w:p>
      <w:pPr>
        <w:pStyle w:val="ListNumber"/>
      </w:pPr>
      <w:r>
        <w:t>Shri Neelkanth Education and Social Welfare Trust, Bayad, Aravalli.</w:t>
      </w:r>
    </w:p>
    <w:p>
      <w:pPr>
        <w:pStyle w:val="ListNumber"/>
      </w:pPr>
      <w:r>
        <w:t>Shri Brahmanand Vidya Mandir, Chaparda, operated by Brahmacharishree Bhagwati Nandji Education Trust</w:t>
      </w:r>
    </w:p>
    <w:p>
      <w:pPr>
        <w:pStyle w:val="ListNumber"/>
      </w:pPr>
      <w:r>
        <w:t>Satkeval Vidyamandir, Sarsa, run by Gyan Sampradaya Kelavani Trust</w:t>
      </w:r>
    </w:p>
    <w:p>
      <w:pPr>
        <w:pStyle w:val="ListNumber"/>
      </w:pPr>
      <w:r>
        <w:t>Chanakya Education and Charitable Trust (Takshashila Vidyalaya), Halvad, Morbi.</w:t>
      </w:r>
    </w:p>
    <w:p>
      <w:pPr>
        <w:pStyle w:val="ListNumber"/>
      </w:pPr>
      <w:r>
        <w:t>Nalanda Vidyalaya, run by Shri Swami Vivekananda Education and Welfare Trust, Puna Village, Ta. Choryasi, Surat.</w:t>
      </w:r>
    </w:p>
    <w:p>
      <w:r>
        <w:t>&lt;br&gt;</w:t>
      </w:r>
    </w:p>
    <w:p>
      <w:r>
        <w:rPr>
          <w:b/>
        </w:rPr>
        <w:t>Q10. How many students were initially planned to be selected from each district in Gujarat for the scheme?</w:t>
      </w:r>
    </w:p>
    <w:p>
      <w:r>
        <w:t>Initially, five meritorious students from Std-5 and five from Std-10 were planned to be selected from each of the 33 districts in Gujarat.</w:t>
      </w:r>
    </w:p>
    <w:p>
      <w:r>
        <w:t>&lt;br&gt;</w:t>
      </w:r>
    </w:p>
    <w:p>
      <w:pPr>
        <w:pStyle w:val="Heading2"/>
      </w:pPr>
      <w:r>
        <w:t>Sources And References</w:t>
      </w:r>
    </w:p>
    <w:p>
      <w:pPr>
        <w:pStyle w:val="ListBullet"/>
      </w:pPr>
      <w:r>
        <w:t>Guidelines (https://sje.gujarat.gov.in/dscw/schemes/2223)</w:t>
      </w:r>
    </w:p>
    <w:p>
      <w:pPr>
        <w:pStyle w:val="ListBullet"/>
      </w:pPr>
      <w:r>
        <w:t>Scheme Details (https://mariyojana.gujarat.gov.in/Schemeatoz.aspx)</w:t>
      </w:r>
    </w:p>
    <w:p>
      <w:r>
        <w:t>Source: https://www.myscheme.gov.in/schemes/sctalentpool</w:t>
      </w:r>
    </w:p>
    <w:p>
      <w:r>
        <w:br w:type="page"/>
      </w:r>
    </w:p>
    <w:p>
      <w:pPr>
        <w:pStyle w:val="Heading1"/>
      </w:pPr>
      <w:r>
        <w:t>Term Loan Scheme (GMFDC)</w:t>
      </w:r>
    </w:p>
    <w:p>
      <w:r>
        <w:rPr>
          <w:i/>
          <w:sz w:val="18"/>
        </w:rPr>
        <w:t>State: Gujarat | Categories: Social welfare &amp; Empowerment, Banking,Financial Services and Insurance | Scheme For: Individual</w:t>
      </w:r>
    </w:p>
    <w:p>
      <w:pPr>
        <w:pStyle w:val="Heading2"/>
      </w:pPr>
      <w:r>
        <w:t>Details</w:t>
      </w:r>
    </w:p>
    <w:p>
      <w:r>
        <w:t>The scheme &amp;quot;Term Loan Scheme&amp;quot; is implemented by Gujarat Minorities Finance and Development Corporation (GMFDC) under the Social Justice and Empowerment Department, Government of Gujarat. The scheme aims to promote self-employment among individuals from the minority communities by providing financial assistance for agriculture and allied activities, small-scale businesses, craftsmanship, transport sector, traditional occupations, and service-based businesses/trades. Under this scheme, beneficiaries can avail loans at concessional interest rates to purchase equipment, raw materials, or working capital.</w:t>
      </w:r>
    </w:p>
    <w:p>
      <w:r>
        <w:t>&lt;br&gt;</w:t>
      </w:r>
    </w:p>
    <w:p>
      <w:pPr>
        <w:pStyle w:val="Heading2"/>
      </w:pPr>
      <w:r>
        <w:t>Benefits</w:t>
      </w:r>
    </w:p>
    <w:p>
      <w:pPr>
        <w:pStyle w:val="ListNumber"/>
      </w:pPr>
      <w:r>
        <w:rPr>
          <w:b/>
        </w:rPr>
        <w:t>Financial Assistance for Business:</w:t>
      </w:r>
      <w:r>
        <w:t xml:space="preserve"> Loans ranging from ₹1,00,000/- to ₹20,00,000/- are provided businesses/trades in various sectors listed below:</w:t>
      </w:r>
    </w:p>
    <w:p>
      <w:pPr>
        <w:pStyle w:val="ListBullet"/>
      </w:pPr>
      <w:r>
        <w:t>Agriculture and allied businesses, such as animal husbandry, fisheries, etc.</w:t>
      </w:r>
    </w:p>
    <w:p>
      <w:pPr>
        <w:pStyle w:val="ListBullet"/>
      </w:pPr>
      <w:r>
        <w:t>Technical &amp; Skilled self-employment businesses.</w:t>
      </w:r>
    </w:p>
    <w:p>
      <w:pPr>
        <w:pStyle w:val="ListBullet"/>
      </w:pPr>
      <w:r>
        <w:t>Service-oriented businesses such as provision stores, ready-made garment shops, cyber cafés, cold drink parlors, auto repairing, beauty parlors, etc.</w:t>
      </w:r>
    </w:p>
    <w:p>
      <w:pPr>
        <w:pStyle w:val="ListBullet"/>
      </w:pPr>
      <w:r>
        <w:t>Handicraft businesses.</w:t>
      </w:r>
    </w:p>
    <w:p>
      <w:pPr>
        <w:pStyle w:val="ListBullet"/>
      </w:pPr>
      <w:r>
        <w:t>Transport sector.</w:t>
      </w:r>
    </w:p>
    <w:p>
      <w:pPr>
        <w:pStyle w:val="ListNumber"/>
      </w:pPr>
      <w:r>
        <w:rPr>
          <w:b/>
        </w:rPr>
        <w:t>Interest Rates:</w:t>
      </w:r>
    </w:p>
    <w:p>
      <w:pPr>
        <w:pStyle w:val="ListBullet"/>
      </w:pPr>
      <w:r>
        <w:t>For annual income up to ₹1,20,000/- (rural) and ₹1,20,000/- (urban), the interest rate is 6% per annum.</w:t>
      </w:r>
    </w:p>
    <w:p>
      <w:pPr>
        <w:pStyle w:val="ListBullet"/>
      </w:pPr>
      <w:r>
        <w:t>For families with annual income above ₹1,20,000/- and up to ₹8,00,000/-, the interest rate is 8% for male beneficiaries and 6% for female beneficiaries.</w:t>
      </w:r>
    </w:p>
    <w:p>
      <w:r>
        <w:rPr>
          <w:b/>
        </w:rPr>
        <w:t>3. Repayment:</w:t>
      </w:r>
      <w:r>
        <w:t xml:space="preserve"> The loan amount has to be repaid to the corporation in 60 equal installments over five years, including interest.</w:t>
      </w:r>
    </w:p>
    <w:p>
      <w:r>
        <w:t>&lt;br&gt;</w:t>
      </w:r>
    </w:p>
    <w:p>
      <w:pPr>
        <w:pStyle w:val="Heading2"/>
      </w:pPr>
      <w:r>
        <w:t>Eligibility</w:t>
      </w:r>
    </w:p>
    <w:p>
      <w:pPr>
        <w:pStyle w:val="ListNumber"/>
      </w:pPr>
      <w:r>
        <w:t>The applicant should be a resident of Gujarat.</w:t>
      </w:r>
    </w:p>
    <w:p>
      <w:pPr>
        <w:pStyle w:val="ListNumber"/>
      </w:pPr>
      <w:r>
        <w:t>The applicant should belong to a minority religious community (Muslim, Christian, Sikh, Jain, Buddhist, Parsi, or Jewish) or a linguistic community (Sindhi, Marathi, or Urdu) in the state of Gujarat.</w:t>
      </w:r>
    </w:p>
    <w:p>
      <w:pPr>
        <w:pStyle w:val="ListNumber"/>
      </w:pPr>
      <w:r>
        <w:t>The applicant, or any member of their family, should not have obtained a loan from Gujarat Minority Finance and Development Corporation Limited, Gujarat Backwards Class Development Corporation, Gandhinagar, including any other corporation/institution or bank of the Central or State Government.</w:t>
      </w:r>
    </w:p>
    <w:p>
      <w:pPr>
        <w:pStyle w:val="ListNumber"/>
      </w:pPr>
      <w:r>
        <w:t>The annual income of the applicant's family should be:</w:t>
      </w:r>
    </w:p>
    <w:p>
      <w:pPr>
        <w:pStyle w:val="ListBullet"/>
      </w:pPr>
      <w:r>
        <w:t>₹98,000/- for rural areas.</w:t>
      </w:r>
    </w:p>
    <w:p>
      <w:pPr>
        <w:pStyle w:val="ListBullet"/>
      </w:pPr>
      <w:r>
        <w:t>₹1,20,000/- for urban areas.</w:t>
      </w:r>
    </w:p>
    <w:p>
      <w:pPr>
        <w:pStyle w:val="ListBullet"/>
      </w:pPr>
      <w:r>
        <w:t>However, families with income exceeding ₹1,20,000/- and up to ₹8,00,000/- are also eligible, albeit with different interest rates.</w:t>
      </w:r>
    </w:p>
    <w:p>
      <w:pPr>
        <w:pStyle w:val="ListNumber"/>
      </w:pPr>
      <w:r>
        <w:t>The applicant's age should be between 21 and 45 years.</w:t>
      </w:r>
    </w:p>
    <w:p>
      <w:r>
        <w:t>&lt;br&gt;</w:t>
      </w:r>
    </w:p>
    <w:p>
      <w:pPr>
        <w:pStyle w:val="Heading2"/>
      </w:pPr>
      <w:r>
        <w:t>Application Process</w:t>
      </w:r>
    </w:p>
    <w:p>
      <w:pPr>
        <w:pStyle w:val="Heading3"/>
      </w:pPr>
      <w:r>
        <w:t>Mode: Online</w:t>
      </w:r>
    </w:p>
    <w:p>
      <w:r>
        <w:t>__</w:t>
      </w:r>
      <w:r>
        <w:rPr>
          <w:b/>
        </w:rPr>
        <w:t>Registration</w:t>
      </w:r>
      <w:r>
        <w:t>__</w:t>
      </w:r>
    </w:p>
    <w:p>
      <w:r>
        <w:rPr>
          <w:b/>
        </w:rPr>
        <w:t xml:space="preserve">Step 1: </w:t>
      </w:r>
      <w:r>
        <w:t>Visit the Gujarat Minority Finance and Development Corporation official website (https://gmfdconline.gujarat.gov.in/).</w:t>
      </w:r>
    </w:p>
    <w:p>
      <w:r>
        <w:rPr>
          <w:b/>
        </w:rPr>
        <w:t>Step 2:</w:t>
      </w:r>
      <w:r>
        <w:t xml:space="preserve"> Register as a new user with name, mobile number, email, Aadhaar number, and create a password.</w:t>
      </w:r>
    </w:p>
    <w:p>
      <w:r>
        <w:rPr>
          <w:b/>
        </w:rPr>
        <w:t>Step 3:</w:t>
      </w:r>
      <w:r>
        <w:t xml:space="preserve"> In the form, provide all the mandatory fields, fill in the captcha code, and click "Submit" to complete the registration process. A pop-up will appear acknowledging successful registration and displaying your User ID for Login.</w:t>
      </w:r>
    </w:p>
    <w:p>
      <w:r>
        <w:t>__</w:t>
      </w:r>
      <w:r>
        <w:rPr>
          <w:b/>
        </w:rPr>
        <w:t>Application</w:t>
      </w:r>
      <w:r>
        <w:t>__</w:t>
      </w:r>
    </w:p>
    <w:p>
      <w:r>
        <w:rPr>
          <w:b/>
        </w:rPr>
        <w:t xml:space="preserve">Step 1: </w:t>
      </w:r>
      <w:r>
        <w:t>Visit the Gujarat Minority Finance and Development Corporation official website (https://gmfdconline.gujarat.gov.in/).</w:t>
      </w:r>
    </w:p>
    <w:p>
      <w:r>
        <w:rPr>
          <w:b/>
        </w:rPr>
        <w:t xml:space="preserve">Step 2: </w:t>
      </w:r>
      <w:r>
        <w:t>Log in using your registered credentials. Select the Term Loan Scheme from the available schemes.</w:t>
      </w:r>
    </w:p>
    <w:p>
      <w:r>
        <w:rPr>
          <w:b/>
        </w:rPr>
        <w:t xml:space="preserve">Step 3: </w:t>
      </w:r>
      <w:r>
        <w:t>Fill in personal details, income information, business details, and bank account details.</w:t>
      </w:r>
    </w:p>
    <w:p>
      <w:r>
        <w:rPr>
          <w:b/>
        </w:rPr>
        <w:t>Step 4:</w:t>
      </w:r>
      <w:r>
        <w:t xml:space="preserve">  (https://gmfdconline.gujarat.gov.in/)Upload required documents: Identity Proof, Address Proof, Income Certificate, Minority Certificate, Educational Qualification Certificate, Experience Certificate (if any), Business Proposal, and Bank Passbook.</w:t>
      </w:r>
    </w:p>
    <w:p>
      <w:r>
        <w:rPr>
          <w:b/>
        </w:rPr>
        <w:t>Step 5:</w:t>
      </w:r>
      <w:r>
        <w:t xml:space="preserve"> You will be taken to the online application form of the scheme. In the form, provide all the mandatory fields and upload all the mandatory documents in the specified format and size.</w:t>
      </w:r>
    </w:p>
    <w:p>
      <w:r>
        <w:rPr>
          <w:b/>
        </w:rPr>
        <w:t>Step 6:</w:t>
      </w:r>
      <w:r>
        <w:t xml:space="preserve"> Carefully review all the information provided and the documents uploaded. Make corrections, if any.</w:t>
      </w:r>
    </w:p>
    <w:p>
      <w:r>
        <w:rPr>
          <w:b/>
        </w:rPr>
        <w:t>Step 7:</w:t>
      </w:r>
      <w:r>
        <w:t xml:space="preserve"> Click "Submit" to submit your application. You'll receive a confirmation message. Note down your Application Number for future reference. You can also take a printout of the submitted application form.</w:t>
      </w:r>
    </w:p>
    <w:p>
      <w:r>
        <w:t>__</w:t>
      </w:r>
      <w:r>
        <w:rPr>
          <w:b/>
        </w:rPr>
        <w:t>Track Application Status</w:t>
      </w:r>
      <w:r>
        <w:t>__</w:t>
      </w:r>
    </w:p>
    <w:p>
      <w:r>
        <w:rPr>
          <w:b/>
        </w:rPr>
        <w:t xml:space="preserve">Step 1: </w:t>
      </w:r>
      <w:r>
        <w:t>Visit the Gujarat Minority Finance and Development Corporation official website (https://gmfdconline.gujarat.gov.in/).</w:t>
      </w:r>
    </w:p>
    <w:p>
      <w:r>
        <w:rPr>
          <w:b/>
        </w:rPr>
        <w:t>Step 2:</w:t>
      </w:r>
      <w:r>
        <w:t xml:space="preserve"> Navigate to the bottom of the home page, and click "Your Application Status".</w:t>
      </w:r>
    </w:p>
    <w:p>
      <w:r>
        <w:rPr>
          <w:b/>
        </w:rPr>
        <w:t>Step 3:</w:t>
      </w:r>
      <w:r>
        <w:t xml:space="preserve"> On the next page, provide your Application Number, Date of Birth, and click "View Status". The current status of your application will be displayed.</w:t>
      </w:r>
    </w:p>
    <w:p>
      <w:r>
        <w:rPr>
          <w:b/>
        </w:rPr>
        <w:t>Contact:</w:t>
      </w:r>
    </w:p>
    <w:p>
      <w:r>
        <w:t>For any assistance, contact 079-23253843, 23254583, 23253757 or email md-gmfdcl@gujarat.gov.in.</w:t>
      </w:r>
    </w:p>
    <w:p>
      <w:pPr>
        <w:pStyle w:val="Heading3"/>
      </w:pPr>
      <w:r>
        <w:t>Mode: Offline</w:t>
      </w:r>
    </w:p>
    <w:p>
      <w:pPr>
        <w:pStyle w:val="ListBullet"/>
      </w:pPr>
      <w:r>
        <w:t>Interested individuals should contact either the Gujarat Minority Finance and Development Corporation office in Gandhinagar or the District Deputy Director/District Social Welfare Officer (Developing Castes) office in their respective district to obtain the application form.</w:t>
      </w:r>
    </w:p>
    <w:p>
      <w:r>
        <w:t>__</w:t>
      </w:r>
      <w:r>
        <w:rPr>
          <w:b/>
        </w:rPr>
        <w:t>Contact Information for Gujarat Minorities Finance and Development Corporation, Gandhinagar:</w:t>
      </w:r>
      <w:r>
        <w:t>__</w:t>
      </w:r>
    </w:p>
    <w:p>
      <w:r>
        <w:rPr>
          <w:b/>
        </w:rPr>
        <w:t>Address:</w:t>
      </w:r>
      <w:r>
        <w:t xml:space="preserve"> Ground Floor and Second Floor, Block Number: 11, Dr. Jivraj Mehta Bhavan, Gandhinagar</w:t>
      </w:r>
    </w:p>
    <w:p>
      <w:r>
        <w:rPr>
          <w:b/>
        </w:rPr>
        <w:t>Phone Numbers:</w:t>
      </w:r>
      <w:r>
        <w:t xml:space="preserve"> (079) 232 53843, 232 54583, 232 53757</w:t>
      </w:r>
    </w:p>
    <w:p>
      <w:r>
        <w:rPr>
          <w:b/>
        </w:rPr>
        <w:t>Email:</w:t>
      </w:r>
      <w:r>
        <w:t xml:space="preserve"> md-gmfdcl@gujarat.gov.in</w:t>
      </w:r>
    </w:p>
    <w:p>
      <w:pPr>
        <w:pStyle w:val="Heading2"/>
      </w:pPr>
      <w:r>
        <w:t>Documents Required</w:t>
      </w:r>
    </w:p>
    <w:p>
      <w:pPr>
        <w:pStyle w:val="ListNumber"/>
      </w:pPr>
      <w:r>
        <w:t>Proof of Identity (Aadhaar Card, Voter ID, PAN Card, etc.)</w:t>
      </w:r>
    </w:p>
    <w:p>
      <w:pPr>
        <w:pStyle w:val="ListNumber"/>
      </w:pPr>
      <w:r>
        <w:t>Proof of Address (Utility Bill, Aadhaar Card, etc.)</w:t>
      </w:r>
    </w:p>
    <w:p>
      <w:pPr>
        <w:pStyle w:val="ListNumber"/>
      </w:pPr>
      <w:r>
        <w:t>Proof of Age (Birth Certificate, School Leaving Certificate, etc.)</w:t>
      </w:r>
    </w:p>
    <w:p>
      <w:pPr>
        <w:pStyle w:val="ListNumber"/>
      </w:pPr>
      <w:r>
        <w:t>Minority Community Certificate</w:t>
      </w:r>
    </w:p>
    <w:p>
      <w:pPr>
        <w:pStyle w:val="ListNumber"/>
      </w:pPr>
      <w:r>
        <w:t>Income Certificate</w:t>
      </w:r>
    </w:p>
    <w:p>
      <w:pPr>
        <w:pStyle w:val="ListNumber"/>
      </w:pPr>
      <w:r>
        <w:t>Educational Qualification Certificates (relevant to the business)</w:t>
      </w:r>
    </w:p>
    <w:p>
      <w:pPr>
        <w:pStyle w:val="ListNumber"/>
      </w:pPr>
      <w:r>
        <w:t>Experience Certificate (relevant to the business)</w:t>
      </w:r>
    </w:p>
    <w:p>
      <w:pPr>
        <w:pStyle w:val="ListNumber"/>
      </w:pPr>
      <w:r>
        <w:t>Bank Passbook/Statement</w:t>
      </w:r>
    </w:p>
    <w:p>
      <w:pPr>
        <w:pStyle w:val="ListNumber"/>
      </w:pPr>
      <w:r>
        <w:t>Business Project Report</w:t>
      </w:r>
    </w:p>
    <w:p>
      <w:pPr>
        <w:pStyle w:val="ListNumber"/>
      </w:pPr>
      <w:r>
        <w:t>Collateral/Guarantor Documents (as per loan amount)</w:t>
      </w:r>
    </w:p>
    <w:p>
      <w:pPr>
        <w:pStyle w:val="Heading2"/>
      </w:pPr>
      <w:r>
        <w:t>Frequently Asked Questions</w:t>
      </w:r>
    </w:p>
    <w:p>
      <w:r>
        <w:rPr>
          <w:b/>
        </w:rPr>
        <w:t>Q1. Who can apply for this scheme?</w:t>
      </w:r>
    </w:p>
    <w:p>
      <w:r>
        <w:t>Applicants from minority religious communities like Muslim, Christian, Sikh, Jain, Buddhist, Parsi, and Jewish or linguistic communities like Sindhi, Marathi, and Urdu in Gujarat can apply.</w:t>
      </w:r>
    </w:p>
    <w:p>
      <w:r>
        <w:t>&lt;br&gt;</w:t>
      </w:r>
    </w:p>
    <w:p>
      <w:r>
        <w:rPr>
          <w:b/>
        </w:rPr>
        <w:t>Q2. Is there any age limit to apply for the benefit?</w:t>
      </w:r>
    </w:p>
    <w:p>
      <w:r>
        <w:t>Yes, applicants must be between 21 and 45 years of age.</w:t>
      </w:r>
    </w:p>
    <w:p>
      <w:r>
        <w:t>&lt;br&gt;</w:t>
      </w:r>
    </w:p>
    <w:p>
      <w:r>
        <w:rPr>
          <w:b/>
        </w:rPr>
        <w:t>Q3. Is it necessary to have technical education for availing the scheme?</w:t>
      </w:r>
    </w:p>
    <w:p>
      <w:r>
        <w:t>Yes, applicants should possess either experience or the necessary technical education relevant to the business they intend to start.</w:t>
      </w:r>
    </w:p>
    <w:p>
      <w:r>
        <w:t>&lt;br&gt;</w:t>
      </w:r>
    </w:p>
    <w:p>
      <w:r>
        <w:rPr>
          <w:b/>
        </w:rPr>
        <w:t>Q4. Can I apply if I already received a loan from any other government corporation?</w:t>
      </w:r>
    </w:p>
    <w:p>
      <w:r>
        <w:t>No, applicants or their family members should not have received a loan from GMFDC, Gujarat Backward Class Development Corporation, or any central/state government institution or bank.</w:t>
      </w:r>
    </w:p>
    <w:p>
      <w:r>
        <w:t>&lt;br&gt;</w:t>
      </w:r>
    </w:p>
    <w:p>
      <w:r>
        <w:rPr>
          <w:b/>
        </w:rPr>
        <w:t>Q5. What are the business sectors eligible under this scheme?</w:t>
      </w:r>
    </w:p>
    <w:p>
      <w:r>
        <w:t>Eligible business sectors include agriculture, allied businesses, technical self-employment, service-type businesses, handicrafts, and the transport sector.</w:t>
      </w:r>
    </w:p>
    <w:p>
      <w:r>
        <w:t>&lt;br&gt;</w:t>
      </w:r>
    </w:p>
    <w:p>
      <w:r>
        <w:rPr>
          <w:b/>
        </w:rPr>
        <w:t>Q6. What is the mode of repayment for this scheme?</w:t>
      </w:r>
    </w:p>
    <w:p>
      <w:r>
        <w:t>Repayment is made in 60 equal monthly instalments within five years.</w:t>
      </w:r>
    </w:p>
    <w:p>
      <w:r>
        <w:t>&lt;br&gt;</w:t>
      </w:r>
    </w:p>
    <w:p>
      <w:r>
        <w:rPr>
          <w:b/>
        </w:rPr>
        <w:t>Q7. Is there any penalty for delayed repayment?</w:t>
      </w:r>
    </w:p>
    <w:p>
      <w:r>
        <w:t>Yes, a penal interest of 2% is charged on delayed payments.</w:t>
      </w:r>
    </w:p>
    <w:p>
      <w:r>
        <w:t>&lt;br&gt;</w:t>
      </w:r>
    </w:p>
    <w:p>
      <w:r>
        <w:rPr>
          <w:b/>
        </w:rPr>
        <w:t>Q8. Can both male and female applicants avail this scheme?</w:t>
      </w:r>
    </w:p>
    <w:p>
      <w:r>
        <w:t>Yes, both male and female applicants can avail of the scheme, subject to income criteria and interest rates.</w:t>
      </w:r>
    </w:p>
    <w:p>
      <w:r>
        <w:t>&lt;br&gt;</w:t>
      </w:r>
    </w:p>
    <w:p>
      <w:r>
        <w:rPr>
          <w:b/>
        </w:rPr>
        <w:t>Q9. Where can I get the offline application form?</w:t>
      </w:r>
    </w:p>
    <w:p>
      <w:r>
        <w:t>The application form can be obtained from the GMFDC office in Gandhinagar or from the District Deputy Director/District Social Welfare Officer (Developing Castes) in the respective districts.</w:t>
      </w:r>
    </w:p>
    <w:p>
      <w:r>
        <w:t>&lt;br&gt;</w:t>
      </w:r>
    </w:p>
    <w:p>
      <w:r>
        <w:rPr>
          <w:b/>
        </w:rPr>
        <w:t>Q10. What documents are needed to apply?</w:t>
      </w:r>
    </w:p>
    <w:p>
      <w:r>
        <w:t>Documents required include the application form, identity proof, address proof, age proof, minority certificate, income certificate, educational qualification, experience certificate, bank passbook, business proposal, and collateral documents if needed.</w:t>
      </w:r>
    </w:p>
    <w:p>
      <w:r>
        <w:t>&lt;br&gt;</w:t>
      </w:r>
    </w:p>
    <w:p>
      <w:r>
        <w:rPr>
          <w:b/>
        </w:rPr>
        <w:t>Q11. Does this scheme aim to improve the technical skills of beneficiaries?</w:t>
      </w:r>
    </w:p>
    <w:p>
      <w:r>
        <w:t>Yes, one of the objectives of the program is to help improve the technical and entrepreneurial skills of individuals from minority communities.</w:t>
      </w:r>
    </w:p>
    <w:p>
      <w:r>
        <w:t>&lt;br&gt;</w:t>
      </w:r>
    </w:p>
    <w:p>
      <w:r>
        <w:rPr>
          <w:b/>
        </w:rPr>
        <w:t>Q12. Can an applicant apply if they or their family have previously received a loan from this specific Corporation?</w:t>
      </w:r>
    </w:p>
    <w:p>
      <w:r>
        <w:t>No, if the applicant or any member of their family has previously received a loan from Gujarat Minority Finance and Development Corporation Limited, they are not eligible.</w:t>
      </w:r>
    </w:p>
    <w:p>
      <w:r>
        <w:t>&lt;br&gt;</w:t>
      </w:r>
    </w:p>
    <w:p>
      <w:pPr>
        <w:pStyle w:val="Heading2"/>
      </w:pPr>
      <w:r>
        <w:t>Sources And References</w:t>
      </w:r>
    </w:p>
    <w:p>
      <w:pPr>
        <w:pStyle w:val="ListBullet"/>
      </w:pPr>
      <w:r>
        <w:t>Information Leaflet On Economic Upliftment Schemes Of Gujarat Minority Finance And Development Corporation (https://sje.gujarat.gov.in/gmfdcl/assets/downloads/mahitipustika3011.pdf)</w:t>
      </w:r>
    </w:p>
    <w:p>
      <w:pPr>
        <w:pStyle w:val="ListBullet"/>
      </w:pPr>
      <w:r>
        <w:t>Official Website (https://sje.gujarat.gov.in/gmfdcl/Economic-Prosperity)</w:t>
      </w:r>
    </w:p>
    <w:p>
      <w:pPr>
        <w:pStyle w:val="ListBullet"/>
      </w:pPr>
      <w:r>
        <w:t>Online Application (https://gmfdconline.gujarat.gov.in/)</w:t>
      </w:r>
    </w:p>
    <w:p>
      <w:r>
        <w:t>Source: https://www.myscheme.gov.in/schemes/tlsgmfdc</w:t>
      </w:r>
    </w:p>
    <w:p>
      <w:r>
        <w:br w:type="page"/>
      </w:r>
    </w:p>
    <w:p>
      <w:pPr>
        <w:pStyle w:val="Heading1"/>
      </w:pPr>
      <w:r>
        <w:t>Educational Loan Scheme (GMFDC)</w:t>
      </w:r>
    </w:p>
    <w:p>
      <w:r>
        <w:rPr>
          <w:i/>
          <w:sz w:val="18"/>
        </w:rPr>
        <w:t>State: Gujarat | Categories: Education &amp; Learning | Scheme For: Individual</w:t>
      </w:r>
    </w:p>
    <w:p>
      <w:pPr>
        <w:pStyle w:val="Heading2"/>
      </w:pPr>
      <w:r>
        <w:t>Details</w:t>
      </w:r>
    </w:p>
    <w:p>
      <w:r>
        <w:t>The &amp;quot;Educational Loan Scheme&amp;quot; is implemented by the Gujarat Minorities Finance and Development Corporation (GMFDC) under the Social Justice and Empowerment Department, Government of Gujarat. The scheme aims to provide financial assistance in the form of loans for all types of education, including various technical and non-technical courses, that help beneficiaries gain employment or enhance their job prospects. Under this scheme, low-interest loans are offered to eligible students from minority communities to pursue graduate and postgraduate courses in technical, vocational, professional, and medical fields, either in India or abroad.</w:t>
      </w:r>
    </w:p>
    <w:p>
      <w:r>
        <w:t>&lt;br&gt;</w:t>
      </w:r>
    </w:p>
    <w:p>
      <w:pPr>
        <w:pStyle w:val="Heading2"/>
      </w:pPr>
      <w:r>
        <w:t>Benefits</w:t>
      </w:r>
    </w:p>
    <w:p>
      <w:pPr>
        <w:pStyle w:val="ListNumber"/>
      </w:pPr>
      <w:r>
        <w:t>For studies within India, a maximum loan of ₹1,50,000/- per year and up to ₹7,50,000/- for a five-year course can be obtained.</w:t>
      </w:r>
    </w:p>
    <w:p>
      <w:pPr>
        <w:pStyle w:val="ListNumber"/>
      </w:pPr>
      <w:r>
        <w:t>For medical courses within India, ₹2,50,000/- for 1 year and ₹12,50,000/- for 5 years can be obtained.</w:t>
      </w:r>
    </w:p>
    <w:p>
      <w:pPr>
        <w:pStyle w:val="ListNumber"/>
      </w:pPr>
      <w:r>
        <w:t>For abroad studies, a maximum loan of ₹3,00,000/- for 1 year and ₹15,00,000/- for 5 years is provided.</w:t>
      </w:r>
    </w:p>
    <w:p>
      <w:pPr>
        <w:pStyle w:val="ListNumber"/>
      </w:pPr>
      <w:r>
        <w:t>The annual interest rate on this loan is 3%.</w:t>
      </w:r>
    </w:p>
    <w:p>
      <w:r>
        <w:rPr>
          <w:b/>
        </w:rPr>
        <w:t>Note 1:</w:t>
      </w:r>
      <w:r>
        <w:t xml:space="preserve"> If the applicant’s annual family income is up to ₹98,000 in rural areas or ₹1,20,000 in urban areas, the loan is provided at a concessional interest rate of 3% per annum.</w:t>
      </w:r>
    </w:p>
    <w:p>
      <w:r>
        <w:rPr>
          <w:b/>
        </w:rPr>
        <w:t>Note 2:</w:t>
      </w:r>
      <w:r>
        <w:t xml:space="preserve"> According to the National Corporation's Credit Line-2, for families with an income of ₹1,20,000/- up to ₹8,00,000, the interest rate is 5% for female students and 8% for male students.</w:t>
      </w:r>
    </w:p>
    <w:p>
      <w:r>
        <w:rPr>
          <w:b/>
        </w:rPr>
        <w:t>Note 3:</w:t>
      </w:r>
      <w:r>
        <w:t xml:space="preserve"> The loan and interest amount is to be repaid in 60 equal monthly installments within five years from the date of completion of studies or from the date of getting a job, whichever is earlier.</w:t>
      </w:r>
    </w:p>
    <w:p>
      <w:r>
        <w:rPr>
          <w:b/>
        </w:rPr>
        <w:t>Note 4:</w:t>
      </w:r>
      <w:r>
        <w:t xml:space="preserve"> Penalty interest at the rate of 2% is payable on delayed payments.</w:t>
      </w:r>
    </w:p>
    <w:p>
      <w:r>
        <w:t>&lt;br&gt;</w:t>
      </w:r>
    </w:p>
    <w:p>
      <w:pPr>
        <w:pStyle w:val="Heading2"/>
      </w:pPr>
      <w:r>
        <w:t>Eligibility</w:t>
      </w:r>
    </w:p>
    <w:p>
      <w:pPr>
        <w:pStyle w:val="ListNumber"/>
      </w:pPr>
      <w:r>
        <w:t>The applicant should be a resident of Gujarat.</w:t>
      </w:r>
    </w:p>
    <w:p>
      <w:pPr>
        <w:pStyle w:val="ListNumber"/>
      </w:pPr>
      <w:r>
        <w:t>The applicant should belong to a minority religious community (Muslim, Christian, Sikh, Jain, Buddhist, Parsi, and Jewish) or a linguistic community (Sindhi, Marathi, Urdu) of Gujarat State.</w:t>
      </w:r>
    </w:p>
    <w:p>
      <w:pPr>
        <w:pStyle w:val="ListNumber"/>
      </w:pPr>
      <w:r>
        <w:t>The applicant or any family member should not have received a loan from Gujarat Minorities Finance and Development Corporation Limited, Gujarat Backward Class Development Corporation, Gandhinagar, or any other central/state government corporation/institution or bank.</w:t>
      </w:r>
    </w:p>
    <w:p>
      <w:pPr>
        <w:pStyle w:val="ListNumber"/>
      </w:pPr>
      <w:r>
        <w:t>The annual income of the applicant&amp;#39;s family should be:</w:t>
      </w:r>
    </w:p>
    <w:p>
      <w:pPr>
        <w:pStyle w:val="ListBullet"/>
      </w:pPr>
      <w:r>
        <w:t>₹98,000/- for rural areas.</w:t>
      </w:r>
    </w:p>
    <w:p>
      <w:pPr>
        <w:pStyle w:val="ListBullet"/>
      </w:pPr>
      <w:r>
        <w:t>₹1,20,000/- for urban areas.</w:t>
      </w:r>
    </w:p>
    <w:p>
      <w:pPr>
        <w:pStyle w:val="ListBullet"/>
      </w:pPr>
      <w:r>
        <w:t>However, families with income exceeding ₹1,20,000/- and up to ₹8,00,000/- are also eligible, albeit with different interest rates</w:t>
      </w:r>
    </w:p>
    <w:p>
      <w:pPr>
        <w:pStyle w:val="ListNumber"/>
      </w:pPr>
      <w:r>
        <w:t>The applicant&amp;#39;s age should be between 16 and 32 years.</w:t>
      </w:r>
    </w:p>
    <w:p>
      <w:r>
        <w:t>&lt;br&gt;</w:t>
      </w:r>
    </w:p>
    <w:p>
      <w:pPr>
        <w:pStyle w:val="Heading2"/>
      </w:pPr>
      <w:r>
        <w:t>Application Process</w:t>
      </w:r>
    </w:p>
    <w:p>
      <w:pPr>
        <w:pStyle w:val="Heading3"/>
      </w:pPr>
      <w:r>
        <w:t>Mode: Online</w:t>
      </w:r>
    </w:p>
    <w:p>
      <w:r>
        <w:t>__</w:t>
      </w:r>
      <w:r>
        <w:rPr>
          <w:b/>
        </w:rPr>
        <w:t>Registration</w:t>
      </w:r>
      <w:r>
        <w:t>__</w:t>
      </w:r>
    </w:p>
    <w:p>
      <w:r>
        <w:rPr>
          <w:b/>
        </w:rPr>
        <w:t xml:space="preserve">Step 1: </w:t>
      </w:r>
      <w:r>
        <w:t>Visit the Gujarat Minority Finance and Development Corporation official website (https://gmfdconline.gujarat.gov.in/).</w:t>
      </w:r>
    </w:p>
    <w:p>
      <w:r>
        <w:rPr>
          <w:b/>
        </w:rPr>
        <w:t>Step 2:</w:t>
      </w:r>
      <w:r>
        <w:t xml:space="preserve"> Register as a new user with name, mobile number, email, Aadhaar number, and create a password.</w:t>
      </w:r>
    </w:p>
    <w:p>
      <w:r>
        <w:rPr>
          <w:b/>
        </w:rPr>
        <w:t>Step 3:</w:t>
      </w:r>
      <w:r>
        <w:t xml:space="preserve"> In the form, provide all the mandatory fields, fill in the captcha code, and click "Submit" to complete the registration process. A pop-up will appear acknowledging successful registration and displaying your User ID for Login.</w:t>
      </w:r>
    </w:p>
    <w:p>
      <w:r>
        <w:t>__</w:t>
      </w:r>
      <w:r>
        <w:rPr>
          <w:b/>
        </w:rPr>
        <w:t>Application</w:t>
      </w:r>
      <w:r>
        <w:t>__</w:t>
      </w:r>
    </w:p>
    <w:p>
      <w:r>
        <w:rPr>
          <w:b/>
        </w:rPr>
        <w:t xml:space="preserve">Step 1: </w:t>
      </w:r>
      <w:r>
        <w:t>Visit the Gujarat Minority Finance and Development Corporation official website (https://gmfdconline.gujarat.gov.in/).</w:t>
      </w:r>
    </w:p>
    <w:p>
      <w:r>
        <w:rPr>
          <w:b/>
        </w:rPr>
        <w:t xml:space="preserve">Step 2: </w:t>
      </w:r>
      <w:r>
        <w:t>Log in using your registered credentials. Select the Education Loan Scheme from the available schemes.</w:t>
      </w:r>
    </w:p>
    <w:p>
      <w:r>
        <w:rPr>
          <w:b/>
        </w:rPr>
        <w:t xml:space="preserve">Step 3: </w:t>
      </w:r>
      <w:r>
        <w:t>Fill in personal details, income information, business details, and bank account details.</w:t>
      </w:r>
    </w:p>
    <w:p>
      <w:r>
        <w:rPr>
          <w:b/>
        </w:rPr>
        <w:t>Step 4:</w:t>
      </w:r>
      <w:r>
        <w:t xml:space="preserve">  (https://gmfdconline.gujarat.gov.in/)Upload required documents: Identity Proof, Address Proof, Income Certificate, Minority Certificate, Educational Qualification Certificate, and Bank Passbook.</w:t>
      </w:r>
    </w:p>
    <w:p>
      <w:r>
        <w:rPr>
          <w:b/>
        </w:rPr>
        <w:t>Step 5:</w:t>
      </w:r>
      <w:r>
        <w:t xml:space="preserve"> You will be taken to the online application form of the scheme. In the form, provide all the mandatory fields and upload all the mandatory documents in the specified format and size.</w:t>
      </w:r>
    </w:p>
    <w:p>
      <w:r>
        <w:rPr>
          <w:b/>
        </w:rPr>
        <w:t>Step 6:</w:t>
      </w:r>
      <w:r>
        <w:t xml:space="preserve"> Carefully review all the information provided and the documents uploaded. Make corrections, if any.</w:t>
      </w:r>
    </w:p>
    <w:p>
      <w:r>
        <w:rPr>
          <w:b/>
        </w:rPr>
        <w:t>Step 7:</w:t>
      </w:r>
      <w:r>
        <w:t xml:space="preserve"> Click "Submit" to submit your application. You'll receive a confirmation message. Note down your Application Number for future reference. You can also take a printout of the submitted application form.</w:t>
      </w:r>
    </w:p>
    <w:p>
      <w:r>
        <w:t>__</w:t>
      </w:r>
      <w:r>
        <w:rPr>
          <w:b/>
        </w:rPr>
        <w:t>Track Application Status</w:t>
      </w:r>
      <w:r>
        <w:t>__</w:t>
      </w:r>
    </w:p>
    <w:p>
      <w:r>
        <w:rPr>
          <w:b/>
        </w:rPr>
        <w:t xml:space="preserve">Step 1: </w:t>
      </w:r>
      <w:r>
        <w:t>Visit the Gujarat Minority Finance and Development Corporation official website (https://gmfdconline.gujarat.gov.in/).</w:t>
      </w:r>
    </w:p>
    <w:p>
      <w:r>
        <w:rPr>
          <w:b/>
        </w:rPr>
        <w:t>Step 2:</w:t>
      </w:r>
      <w:r>
        <w:t xml:space="preserve"> Navigate to the bottom of the home page, and click "Your Application Status".</w:t>
      </w:r>
    </w:p>
    <w:p>
      <w:r>
        <w:rPr>
          <w:b/>
        </w:rPr>
        <w:t>Step 3:</w:t>
      </w:r>
      <w:r>
        <w:t xml:space="preserve"> On the next page, provide your Application Number, Date of Birth, and click "View Status". The current status of your application will be displayed.</w:t>
      </w:r>
    </w:p>
    <w:p>
      <w:r>
        <w:rPr>
          <w:b/>
        </w:rPr>
        <w:t>Contact:</w:t>
      </w:r>
    </w:p>
    <w:p>
      <w:r>
        <w:t>For any assistance, contact 079-23253843, 23254583, 23253757 or email md-gmfdcl@gujarat.gov.in.</w:t>
      </w:r>
    </w:p>
    <w:p>
      <w:pPr>
        <w:pStyle w:val="Heading2"/>
      </w:pPr>
      <w:r>
        <w:t>Documents Required</w:t>
      </w:r>
    </w:p>
    <w:p>
      <w:pPr>
        <w:pStyle w:val="ListNumber"/>
      </w:pPr>
      <w:r>
        <w:t>Identity Proof</w:t>
      </w:r>
    </w:p>
    <w:p>
      <w:pPr>
        <w:pStyle w:val="ListNumber"/>
      </w:pPr>
      <w:r>
        <w:t>Address Proof</w:t>
      </w:r>
    </w:p>
    <w:p>
      <w:pPr>
        <w:pStyle w:val="ListNumber"/>
      </w:pPr>
      <w:r>
        <w:t>Income Certificate</w:t>
      </w:r>
    </w:p>
    <w:p>
      <w:pPr>
        <w:pStyle w:val="ListNumber"/>
      </w:pPr>
      <w:r>
        <w:t>Minority Certificate</w:t>
      </w:r>
    </w:p>
    <w:p>
      <w:pPr>
        <w:pStyle w:val="ListNumber"/>
      </w:pPr>
      <w:r>
        <w:t>Educational Qualification Certificate</w:t>
      </w:r>
    </w:p>
    <w:p>
      <w:pPr>
        <w:pStyle w:val="ListNumber"/>
      </w:pPr>
      <w:r>
        <w:t>Bank Passbook</w:t>
      </w:r>
    </w:p>
    <w:p>
      <w:pPr>
        <w:pStyle w:val="ListNumber"/>
      </w:pPr>
      <w:r>
        <w:t>Any other documents as required</w:t>
      </w:r>
    </w:p>
    <w:p>
      <w:pPr>
        <w:pStyle w:val="Heading2"/>
      </w:pPr>
      <w:r>
        <w:t>Frequently Asked Questions</w:t>
      </w:r>
    </w:p>
    <w:p>
      <w:r>
        <w:rPr>
          <w:b/>
        </w:rPr>
        <w:t>Q1. What is the primary purpose of this scheme?</w:t>
      </w:r>
    </w:p>
    <w:p>
      <w:r>
        <w:t>This scheme provides credit for all types of technical and non-technical education that create special employment or job opportunities for the beneficiary.</w:t>
      </w:r>
    </w:p>
    <w:p>
      <w:r>
        <w:t>&lt;br&gt;</w:t>
      </w:r>
    </w:p>
    <w:p>
      <w:r>
        <w:rPr>
          <w:b/>
        </w:rPr>
        <w:t>Q2. When does the repayment period for the loan and interest begin under this scheme?</w:t>
      </w:r>
    </w:p>
    <w:p>
      <w:r>
        <w:t>The repayment of the loan and interest amount begins six months after the completion of studies or from the date of getting a job, whichever is earlier.</w:t>
      </w:r>
    </w:p>
    <w:p>
      <w:r>
        <w:t>&lt;br&gt;</w:t>
      </w:r>
    </w:p>
    <w:p>
      <w:r>
        <w:rPr>
          <w:b/>
        </w:rPr>
        <w:t>Q3. How long is the total repayment period for the loan, and how are the installments structured?</w:t>
      </w:r>
    </w:p>
    <w:p>
      <w:r>
        <w:t>The loan and interest amount are to be repaid in 60 equal monthly instalments within five years.</w:t>
      </w:r>
    </w:p>
    <w:p>
      <w:r>
        <w:t>&lt;br&gt;</w:t>
      </w:r>
    </w:p>
    <w:p>
      <w:r>
        <w:rPr>
          <w:b/>
        </w:rPr>
        <w:t>Q4. What is the minimum and maximum age requirement for an applicant for this scheme?</w:t>
      </w:r>
    </w:p>
    <w:p>
      <w:r>
        <w:t>The applicant's age should be between 16 and 32 years.</w:t>
      </w:r>
    </w:p>
    <w:p>
      <w:r>
        <w:t>&lt;br&gt;</w:t>
      </w:r>
    </w:p>
    <w:p>
      <w:r>
        <w:rPr>
          <w:b/>
        </w:rPr>
        <w:t>Q5. Which religious communities are recognized as minorities by the Corporation?</w:t>
      </w:r>
    </w:p>
    <w:p>
      <w:r>
        <w:t>Muslim, Christian, Sikh, Jain, Buddhist, Parsi, and Jewish communities are recognised as religious minorities.</w:t>
      </w:r>
    </w:p>
    <w:p>
      <w:r>
        <w:t>&lt;br&gt;</w:t>
      </w:r>
    </w:p>
    <w:p>
      <w:r>
        <w:rPr>
          <w:b/>
        </w:rPr>
        <w:t>Q6. Which linguistic communities are recognized as minorities by the Corporation?</w:t>
      </w:r>
    </w:p>
    <w:p>
      <w:r>
        <w:t>Sindhi, Marathi, and Urdu communities are recognised as linguistic minorities.</w:t>
      </w:r>
    </w:p>
    <w:p>
      <w:r>
        <w:t>&lt;br&gt;</w:t>
      </w:r>
    </w:p>
    <w:p>
      <w:r>
        <w:rPr>
          <w:b/>
        </w:rPr>
        <w:t>Q7. Is an applicant eligible for this loan if they have previously received a loan from another government financial institution?</w:t>
      </w:r>
    </w:p>
    <w:p>
      <w:r>
        <w:t>No, the applicant or any family member should not have received a loan from Gujarat Minorities Finance and Development Corporation or any other central/state government corporation/institution or bank.</w:t>
      </w:r>
    </w:p>
    <w:p>
      <w:r>
        <w:t>&lt;br&gt;</w:t>
      </w:r>
    </w:p>
    <w:p>
      <w:r>
        <w:rPr>
          <w:b/>
        </w:rPr>
        <w:t>Q8. Where can beneficiaries get more information regarding this scheme?</w:t>
      </w:r>
    </w:p>
    <w:p>
      <w:r>
        <w:t>More information can be obtained by contacting the Corporation's office in Gandhinagar or the District Deputy Director/District Social Welfare Officer (Developing Castes) office in the district.</w:t>
      </w:r>
    </w:p>
    <w:p>
      <w:r>
        <w:t>&lt;br&gt;</w:t>
      </w:r>
    </w:p>
    <w:p>
      <w:r>
        <w:rPr>
          <w:b/>
        </w:rPr>
        <w:t>Q9. Are there any security requirements or bonds that a loan recipient must fulfill for this scheme?</w:t>
      </w:r>
    </w:p>
    <w:p>
      <w:r>
        <w:t>Yes, the loan recipient must fill security bonds according to the loan amount, as per orders from the Social Justice and Empowerment Department, Gandhinagar.</w:t>
      </w:r>
    </w:p>
    <w:p>
      <w:r>
        <w:t>&lt;br&gt;</w:t>
      </w:r>
    </w:p>
    <w:p>
      <w:r>
        <w:rPr>
          <w:b/>
        </w:rPr>
        <w:t>Q10. Which types of higher education courses are eligible for loans under this scheme?</w:t>
      </w:r>
    </w:p>
    <w:p>
      <w:r>
        <w:t>Loans are provided to eligible students from minority communities for graduate and postgraduate technical, professional, medical, and paramedical courses.</w:t>
      </w:r>
    </w:p>
    <w:p>
      <w:r>
        <w:t>&lt;br&gt;</w:t>
      </w:r>
    </w:p>
    <w:p>
      <w:r>
        <w:rPr>
          <w:b/>
        </w:rPr>
        <w:t>Q11. Who determines the income and economic criteria for providing low-interest loans?</w:t>
      </w:r>
    </w:p>
    <w:p>
      <w:r>
        <w:t>The income limits and economic criteria for providing low-interest loans are determined by the Government from time to time.</w:t>
      </w:r>
    </w:p>
    <w:p>
      <w:r>
        <w:t>&lt;br&gt;</w:t>
      </w:r>
    </w:p>
    <w:p>
      <w:pPr>
        <w:pStyle w:val="Heading2"/>
      </w:pPr>
      <w:r>
        <w:t>Sources And References</w:t>
      </w:r>
    </w:p>
    <w:p>
      <w:pPr>
        <w:pStyle w:val="ListBullet"/>
      </w:pPr>
      <w:r>
        <w:t>Information Leaflet On Economic Upliftment Schemes Of Gujarat Minority Finance And Development Corporation (https://sje.gujarat.gov.in/gmfdcl/assets/downloads/mahitipustika3011.pdf)</w:t>
      </w:r>
    </w:p>
    <w:p>
      <w:pPr>
        <w:pStyle w:val="ListBullet"/>
      </w:pPr>
      <w:r>
        <w:t>Official Website (https://sje.gujarat.gov.in/gmfdcl/Educational)</w:t>
      </w:r>
    </w:p>
    <w:p>
      <w:pPr>
        <w:pStyle w:val="ListBullet"/>
      </w:pPr>
      <w:r>
        <w:t>Online Application (https://gmfdconline.gujarat.gov.in/)</w:t>
      </w:r>
    </w:p>
    <w:p>
      <w:r>
        <w:t>Source: https://www.myscheme.gov.in/schemes/elgmfdcl</w:t>
      </w:r>
    </w:p>
    <w:p>
      <w:r>
        <w:br w:type="page"/>
      </w:r>
    </w:p>
    <w:p>
      <w:pPr>
        <w:pStyle w:val="Heading1"/>
      </w:pPr>
      <w:r>
        <w:t>Pradhan Mantri Matsya Sampada Yojana (PMMSY-Inland): Construction of New Grow-out Pond - Gujarat</w:t>
      </w:r>
    </w:p>
    <w:p>
      <w:r>
        <w:rPr>
          <w:i/>
          <w:sz w:val="18"/>
        </w:rPr>
        <w:t>State: Gujarat | Categories: Agriculture,Rural &amp; Environment | Scheme For: Individual</w:t>
      </w:r>
    </w:p>
    <w:p>
      <w:pPr>
        <w:pStyle w:val="Heading2"/>
      </w:pPr>
      <w:r>
        <w:t>Details</w:t>
      </w:r>
    </w:p>
    <w:p>
      <w:r>
        <w:t>The scheme "Pradhan Mantri Matsya Sampada Yojana (PMMSY-Inland)", with the component of Construction of New Grow-out Pond, introduced by the Agriculture, Farmers Welfare and Co-operation Department, Government of Gujarat. Through this scheme, assistance is provided for the construction of new grow-out ponds to individuals and organisations involved in inland fisheries. The scheme is implemented by the Commissioner of Fisheries of the State Governments, with 60% contribution from the Government of India and 40% from the Government of Gujarat.</w:t>
      </w:r>
    </w:p>
    <w:p>
      <w:r>
        <w:t>&lt;br&gt;</w:t>
      </w:r>
    </w:p>
    <w:p>
      <w:r>
        <w:t xml:space="preserve">&gt; </w:t>
      </w:r>
      <w:r>
        <w:rPr>
          <w:b/>
        </w:rPr>
        <w:t>Objective:</w:t>
      </w:r>
    </w:p>
    <w:p>
      <w:pPr>
        <w:pStyle w:val="ListBullet"/>
      </w:pPr>
      <w:r>
        <w:t>Increase fish production by rearing fish in reservoirs and provide employment to people involved in inland fisheries activities.</w:t>
      </w:r>
    </w:p>
    <w:p>
      <w:pPr>
        <w:pStyle w:val="ListBullet"/>
      </w:pPr>
      <w:r>
        <w:t>Assistance is provided for accelerating inland fish farming activities in freshwater bodies, increasing inland fish production and boosting inland fisheries.</w:t>
      </w:r>
    </w:p>
    <w:p>
      <w:pPr>
        <w:pStyle w:val="ListBullet"/>
      </w:pPr>
      <w:r>
        <w:t>Except for water bodies or ponds, in less land, less water, Biofloc with source as well, Recirculating Aquaculture System (RAS). By creating fish tanks with this method, more fish production can be obtained in less land and less water. If more beneficiaries get the benefit of the subsidy of this scheme, more fish production can be achieved with less water sources and less land.</w:t>
      </w:r>
    </w:p>
    <w:p>
      <w:pPr>
        <w:pStyle w:val="ListBullet"/>
      </w:pPr>
      <w:r>
        <w:t>Inland fish production capacity can be increased by the establishment of freshwater hatcheries.</w:t>
      </w:r>
    </w:p>
    <w:p>
      <w:r>
        <w:t>&lt;br&gt;</w:t>
      </w:r>
    </w:p>
    <w:p>
      <w:pPr>
        <w:pStyle w:val="Heading2"/>
      </w:pPr>
      <w:r>
        <w:t>Benefits</w:t>
      </w:r>
    </w:p>
    <w:p>
      <w:r>
        <w:t>&gt; Financial assistance is provided for the Construction of the New Grow-out Pond (PMMSY). The unit cost of the project is ₹7,00,000/- per hectare.</w:t>
      </w:r>
    </w:p>
    <w:p>
      <w:pPr>
        <w:pStyle w:val="ListBullet"/>
      </w:pPr>
      <w:r>
        <w:rPr>
          <w:b/>
        </w:rPr>
        <w:t>General Category:</w:t>
      </w:r>
      <w:r>
        <w:t xml:space="preserve"> 40% of the unit cost (₹2,80,000/- per hectare).- </w:t>
      </w:r>
      <w:r>
        <w:rPr>
          <w:b/>
        </w:rPr>
        <w:t>Women/Scheduled Caste (SC)/Scheduled Tribe (ST) Category:</w:t>
      </w:r>
      <w:r>
        <w:t xml:space="preserve"> 60% of the unit cost (₹4,20,000/- per hectare).</w:t>
      </w:r>
    </w:p>
    <w:p>
      <w:r>
        <w:t>&lt;br&gt;</w:t>
      </w:r>
    </w:p>
    <w:p>
      <w:r>
        <w:t xml:space="preserve">&gt; </w:t>
      </w:r>
      <w:r>
        <w:rPr>
          <w:b/>
        </w:rPr>
        <w:t>Conditions Associated with Benefits:</w:t>
      </w:r>
      <w:r>
        <w:t xml:space="preserve"> 60% of the contribution is from the Government of India and 40% from the State Government.</w:t>
      </w:r>
    </w:p>
    <w:p>
      <w:r>
        <w:t xml:space="preserve">&gt; </w:t>
      </w:r>
      <w:r>
        <w:rPr>
          <w:b/>
        </w:rPr>
        <w:t>Frequency of Disbursement:</w:t>
      </w:r>
      <w:r>
        <w:t xml:space="preserve"> Once in a lifetime.</w:t>
      </w:r>
    </w:p>
    <w:p>
      <w:r>
        <w:t>&lt;br&gt;</w:t>
      </w:r>
    </w:p>
    <w:p>
      <w:pPr>
        <w:pStyle w:val="Heading2"/>
      </w:pPr>
      <w:r>
        <w:t>Eligibility</w:t>
      </w:r>
    </w:p>
    <w:p>
      <w:pPr>
        <w:pStyle w:val="ListNumber"/>
      </w:pPr>
      <w:r>
        <w:t>The applicant must be an individual, society, self-help group, association, reservoir lease holder, or private entity involved in inland fisheries activities.</w:t>
      </w:r>
    </w:p>
    <w:p>
      <w:pPr>
        <w:pStyle w:val="ListNumber"/>
      </w:pPr>
      <w:r>
        <w:t>The applicant must be above 18 years of age.</w:t>
      </w:r>
    </w:p>
    <w:p>
      <w:pPr>
        <w:pStyle w:val="ListNumber"/>
      </w:pPr>
      <w:r>
        <w:t>The applicant must have their own bank account.</w:t>
      </w:r>
    </w:p>
    <w:p>
      <w:pPr>
        <w:pStyle w:val="ListNumber"/>
      </w:pPr>
      <w:r>
        <w:t>The applicant must have their own private land or a minimum 10-year lease agreement for land to avail construction-related assistance on land. In case of co-owners, the consent form of co-owners must be submitted.</w:t>
      </w:r>
    </w:p>
    <w:p>
      <w:pPr>
        <w:pStyle w:val="ListNumber"/>
      </w:pPr>
      <w:r>
        <w:t>The applicant must have a Voter ID/Ration Card/Aadhar Card/Passport as proof of identity.</w:t>
      </w:r>
    </w:p>
    <w:p>
      <w:r>
        <w:t>&lt;br&gt;</w:t>
      </w:r>
    </w:p>
    <w:p>
      <w:r>
        <w:t xml:space="preserve">&gt; </w:t>
      </w:r>
      <w:r>
        <w:rPr>
          <w:b/>
        </w:rPr>
        <w:t>Preference/Priority/Reservation/Relaxation:</w:t>
      </w:r>
    </w:p>
    <w:p>
      <w:pPr>
        <w:pStyle w:val="ListBullet"/>
      </w:pPr>
      <w:r>
        <w:t>All categories (General, Women, Scheduled Caste, and Scheduled Tribe) will receive benefits under the Inland Schemes.</w:t>
      </w:r>
    </w:p>
    <w:p>
      <w:pPr>
        <w:pStyle w:val="ListBullet"/>
      </w:pPr>
      <w:r>
        <w:t>Scheduled Caste and Scheduled Tribe beneficiaries are required to have a Scheduled Caste/Scheduled Tribe certificate to avail benefits under the inland components.</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Voter ID/Ration Card/Aadhaar Card/Passport (as proof of identity).</w:t>
      </w:r>
    </w:p>
    <w:p>
      <w:pPr>
        <w:pStyle w:val="ListNumber"/>
      </w:pPr>
      <w:r>
        <w:t>Bank Account Details.</w:t>
      </w:r>
    </w:p>
    <w:p>
      <w:pPr>
        <w:pStyle w:val="ListNumber"/>
      </w:pPr>
      <w:r>
        <w:t>Land Ownership Documents (if applicant has own private land).</w:t>
      </w:r>
    </w:p>
    <w:p>
      <w:pPr>
        <w:pStyle w:val="ListNumber"/>
      </w:pPr>
      <w:r>
        <w:t>Lease Agreement (minimum 10 years, if applicable).</w:t>
      </w:r>
    </w:p>
    <w:p>
      <w:pPr>
        <w:pStyle w:val="ListNumber"/>
      </w:pPr>
      <w:r>
        <w:t>Consent Form of Co-owners (in case of co-owned land).</w:t>
      </w:r>
    </w:p>
    <w:p>
      <w:pPr>
        <w:pStyle w:val="ListNumber"/>
      </w:pPr>
      <w:r>
        <w:t>Scheduled Caste/Scheduled Tribe Certificate (for Scheduled Caste and Scheduled Tribe beneficiaries).</w:t>
      </w:r>
    </w:p>
    <w:p>
      <w:r>
        <w:t>7.</w:t>
      </w:r>
    </w:p>
    <w:p>
      <w:pPr>
        <w:pStyle w:val="Heading2"/>
      </w:pPr>
      <w:r>
        <w:t>Frequently Asked Questions</w:t>
      </w:r>
    </w:p>
    <w:p>
      <w:r>
        <w:rPr>
          <w:b/>
        </w:rPr>
        <w:t>Q1. Who can apply for this scheme?</w:t>
      </w:r>
    </w:p>
    <w:p>
      <w:r>
        <w:t>Individuals, societies, self-help groups, associations, reservoir leaseholders, and private entities involved in inland fisheries activities are eligible to apply.</w:t>
      </w:r>
    </w:p>
    <w:p>
      <w:r>
        <w:t>&lt;br&gt;</w:t>
      </w:r>
    </w:p>
    <w:p>
      <w:r>
        <w:rPr>
          <w:b/>
        </w:rPr>
        <w:t>Q2. Is there any age limit to apply for this scheme?</w:t>
      </w:r>
    </w:p>
    <w:p>
      <w:r>
        <w:t>Yes, the applicant must be above 18 years of age to be eligible for the scheme.</w:t>
      </w:r>
    </w:p>
    <w:p>
      <w:r>
        <w:t>&lt;br&gt;</w:t>
      </w:r>
    </w:p>
    <w:p>
      <w:r>
        <w:rPr>
          <w:b/>
        </w:rPr>
        <w:t>Q3. Can a woman beneficiary apply under this scheme?</w:t>
      </w:r>
    </w:p>
    <w:p>
      <w:r>
        <w:t>Yes, women beneficiaries are eligible to apply and are entitled to a higher percentage of assistance.</w:t>
      </w:r>
    </w:p>
    <w:p>
      <w:r>
        <w:t>&lt;br&gt;</w:t>
      </w:r>
    </w:p>
    <w:p>
      <w:r>
        <w:rPr>
          <w:b/>
        </w:rPr>
        <w:t>Q4. Is it mandatory to have land to apply under this scheme?</w:t>
      </w:r>
    </w:p>
    <w:p>
      <w:r>
        <w:t>Yes, the applicant must have their own land or land with at least a 10-year lease agreement to avail construction-related assistance.</w:t>
      </w:r>
    </w:p>
    <w:p>
      <w:r>
        <w:t>&lt;br&gt;</w:t>
      </w:r>
    </w:p>
    <w:p>
      <w:r>
        <w:rPr>
          <w:b/>
        </w:rPr>
        <w:t>Q5. Is the scheme open to Scheduled Caste and Scheduled Tribe applicants?</w:t>
      </w:r>
    </w:p>
    <w:p>
      <w:r>
        <w:t>Yes, SC and ST beneficiaries are eligible and can avail of additional assistance under the scheme.</w:t>
      </w:r>
    </w:p>
    <w:p>
      <w:r>
        <w:t>&lt;br&gt;</w:t>
      </w:r>
    </w:p>
    <w:p>
      <w:r>
        <w:rPr>
          <w:b/>
        </w:rPr>
        <w:t>Q6. Where should the application for this scheme be submitted?</w:t>
      </w:r>
    </w:p>
    <w:p>
      <w:r>
        <w:t>Applications must be submitted through the iKhedut portal at https://ikhedut.gujarat.gov.in.</w:t>
      </w:r>
    </w:p>
    <w:p>
      <w:r>
        <w:t>&lt;br&gt;</w:t>
      </w:r>
    </w:p>
    <w:p>
      <w:r>
        <w:rPr>
          <w:b/>
        </w:rPr>
        <w:t>Q7. What is the purpose of providing assistance under this scheme?</w:t>
      </w:r>
    </w:p>
    <w:p>
      <w:r>
        <w:t>The scheme aims to increase fish production and provide employment through the development of inland fish farming.</w:t>
      </w:r>
    </w:p>
    <w:p>
      <w:r>
        <w:t>&lt;br&gt;</w:t>
      </w:r>
    </w:p>
    <w:p>
      <w:r>
        <w:rPr>
          <w:b/>
        </w:rPr>
        <w:t>Q8. Is there a standard project cost mentioned for pond construction?</w:t>
      </w:r>
    </w:p>
    <w:p>
      <w:r>
        <w:t>Yes, the unit cost for the project is set at ₹7,00,000/- per hectare.</w:t>
      </w:r>
    </w:p>
    <w:p>
      <w:r>
        <w:t>&lt;br&gt;</w:t>
      </w:r>
    </w:p>
    <w:p>
      <w:r>
        <w:rPr>
          <w:b/>
        </w:rPr>
        <w:t>Q9. Can this scheme be used in areas with limited land and water?</w:t>
      </w:r>
    </w:p>
    <w:p>
      <w:r>
        <w:t>Yes, the scheme promotes techniques like Biofloc and RAS that enable fish farming in less land and water.</w:t>
      </w:r>
    </w:p>
    <w:p>
      <w:r>
        <w:t>&lt;br&gt;</w:t>
      </w:r>
    </w:p>
    <w:p>
      <w:r>
        <w:rPr>
          <w:b/>
        </w:rPr>
        <w:t>Q10. Can private entities apply under this scheme?</w:t>
      </w:r>
    </w:p>
    <w:p>
      <w:r>
        <w:t>Yes, private entities engaged in inland fisheries activities can apply under this scheme.</w:t>
      </w:r>
    </w:p>
    <w:p>
      <w:r>
        <w:t>&lt;br&gt;</w:t>
      </w:r>
    </w:p>
    <w:p>
      <w:r>
        <w:rPr>
          <w:b/>
        </w:rPr>
        <w:t>Q11. Is the scheme designed to improve fish production only?</w:t>
      </w:r>
    </w:p>
    <w:p>
      <w:r>
        <w:t>No, besides improving fish production, the scheme also aims to generate employment in the fisheries sector.</w:t>
      </w:r>
    </w:p>
    <w:p>
      <w:r>
        <w:t>&lt;br&gt;</w:t>
      </w:r>
    </w:p>
    <w:p>
      <w:pPr>
        <w:pStyle w:val="Heading2"/>
      </w:pPr>
      <w:r>
        <w:t>Sources And References</w:t>
      </w:r>
    </w:p>
    <w:p>
      <w:pPr>
        <w:pStyle w:val="ListBullet"/>
      </w:pPr>
      <w:r>
        <w:t>Guidelines (https://agri.gujarat.gov.in/Home/SchemesDetailsPage?Id=IVf4y2kDy/hLkKH1ioD8IA==&amp;domain=qO9v1Yt1qFTmoiKMRXBpiA==)</w:t>
      </w:r>
    </w:p>
    <w:p>
      <w:r>
        <w:t>Source: https://www.myscheme.gov.in/schemes/pmmsycngpguj</w:t>
      </w:r>
    </w:p>
    <w:p>
      <w:r>
        <w:br w:type="page"/>
      </w:r>
    </w:p>
    <w:p>
      <w:pPr>
        <w:pStyle w:val="Heading1"/>
      </w:pPr>
      <w:r>
        <w:t>"Agricultural Income Tax Holiday" under the "Assam Tea Industries Special Incentives Scheme"</w:t>
      </w:r>
    </w:p>
    <w:p>
      <w:r>
        <w:rPr>
          <w:i/>
          <w:sz w:val="18"/>
        </w:rPr>
        <w:t>State: Assam | Categories: Banking,Financial Services and Insurance, Agriculture,Rural &amp; Environment | Scheme For: Individual</w:t>
      </w:r>
    </w:p>
    <w:p>
      <w:pPr>
        <w:pStyle w:val="Heading2"/>
      </w:pPr>
      <w:r>
        <w:t>Details</w:t>
      </w:r>
    </w:p>
    <w:p>
      <w:r>
        <w:t>Launched in 2020, the scheme "Assam Tea Industries Special Incentives Scheme (ATISIS)" by the Finance (Institutional Finance) Department, Government of Assam, aims to ensure long-term financial sustainability of the Tea industry and to incentivize manufacturers to move from Crush, Tear, Curl tea to Orthodox tea production. The scheme is implemented by the Finance Department and the Industries &amp; Commerce Department, Government of Assam, through multiple implementing agencies, including banks and the District Industries &amp; Commerce Centre. The applications for this scheme are accepted online through a dedicated portal with a Direct Benefit Transfer mechanism for reimbursement.</w:t>
      </w:r>
    </w:p>
    <w:p>
      <w:r>
        <w:t>&lt;br&gt;</w:t>
      </w:r>
    </w:p>
    <w:p>
      <w:pPr>
        <w:pStyle w:val="Heading2"/>
      </w:pPr>
      <w:r>
        <w:t>Benefits</w:t>
      </w:r>
    </w:p>
    <w:p>
      <w:r>
        <w:rPr>
          <w:b/>
        </w:rPr>
        <w:t>Benefit Period:</w:t>
      </w:r>
      <w:r>
        <w:t xml:space="preserve"> 3 years of Agricultural Income Tax holiday.</w:t>
      </w:r>
    </w:p>
    <w:p>
      <w:r>
        <w:rPr>
          <w:b/>
        </w:rPr>
        <w:t>Applicable Financial Years:</w:t>
      </w:r>
      <w:r>
        <w:t xml:space="preserve"> 2022-23 to 2024-25.</w:t>
      </w:r>
    </w:p>
    <w:p>
      <w:r>
        <w:rPr>
          <w:b/>
        </w:rPr>
        <w:t>Condition:</w:t>
      </w:r>
      <w:r>
        <w:t xml:space="preserve"> Returns must be filed within the due date; if not filed on the due date, interest and penalty will be applicable.</w:t>
      </w:r>
    </w:p>
    <w:p>
      <w:r>
        <w:t>&lt;br&gt;</w:t>
      </w:r>
    </w:p>
    <w:p>
      <w:pPr>
        <w:pStyle w:val="Heading2"/>
      </w:pPr>
      <w:r>
        <w:t>Eligibility</w:t>
      </w:r>
    </w:p>
    <w:p>
      <w:pPr>
        <w:pStyle w:val="ListBullet"/>
      </w:pPr>
      <w:r>
        <w:t>The applicant must be a tea plantation across all sizes.</w:t>
      </w:r>
    </w:p>
    <w:p>
      <w:pPr>
        <w:pStyle w:val="ListBullet"/>
      </w:pPr>
      <w:r>
        <w:t>The applicant must be a tea manufacturing unit manufacturing Crush, Tear, Curl Tea, Orthodox Tea, or Speciality tea including Green tea, Oolong Tea, White tea, Yellow tea and Purple tea.</w:t>
      </w:r>
    </w:p>
    <w:p>
      <w:pPr>
        <w:pStyle w:val="ListBullet"/>
      </w:pPr>
      <w:r>
        <w:t>The applicant must be located entirely in Assam.</w:t>
      </w:r>
    </w:p>
    <w:p>
      <w:pPr>
        <w:pStyle w:val="ListBullet"/>
      </w:pPr>
      <w:r>
        <w:t>The applicant must not have any part of the plantation or manufacturing facility located outside the State of Assam.</w:t>
      </w:r>
    </w:p>
    <w:p>
      <w:r>
        <w:t>&lt;br&gt;</w:t>
      </w:r>
    </w:p>
    <w:p>
      <w:pPr>
        <w:pStyle w:val="Heading2"/>
      </w:pPr>
      <w:r>
        <w:t>Application Process</w:t>
      </w:r>
    </w:p>
    <w:p>
      <w:pPr>
        <w:pStyle w:val="Heading3"/>
      </w:pPr>
      <w:r>
        <w:t>Mode: Online</w:t>
      </w:r>
    </w:p>
    <w:p>
      <w:r>
        <w:t>__</w:t>
      </w:r>
      <w:r>
        <w:rPr>
          <w:b/>
        </w:rPr>
        <w:t>Registration Process</w:t>
      </w:r>
      <w:r>
        <w:t>__</w:t>
      </w:r>
    </w:p>
    <w:p>
      <w:r>
        <w:t>__</w:t>
      </w:r>
      <w:r>
        <w:rPr>
          <w:b/>
        </w:rPr>
        <w:t>Step 1:</w:t>
      </w:r>
      <w:r>
        <w:t>__ Visit the dedicated portal (https://atisis.assam.gov.in/atsisver/login.html) of "Assam Tea Industries Special Incentives" Scheme. Click on the "New User Registration" option.</w:t>
      </w:r>
    </w:p>
    <w:p>
      <w:r>
        <w:t>__</w:t>
      </w:r>
      <w:r>
        <w:rPr>
          <w:b/>
        </w:rPr>
        <w:t>Step 2:</w:t>
      </w:r>
      <w:r>
        <w:t>__ In the registration form, fill in basic details including name, mobile number, and email address. Create a username and password following the portal's password policy. Verify your mobile number through one-time password verification. Complete Captcha Code verification. Submit the registration form.</w:t>
      </w:r>
    </w:p>
    <w:p>
      <w:r>
        <w:t>__</w:t>
      </w:r>
      <w:r>
        <w:rPr>
          <w:b/>
        </w:rPr>
        <w:t>Step 3:</w:t>
      </w:r>
      <w:r>
        <w:t>__ Check your registered email for the account activation link. Click on the activation link to activate the account. Log in to the portal using registered credentials.</w:t>
      </w:r>
    </w:p>
    <w:p>
      <w:r>
        <w:t>__</w:t>
      </w:r>
      <w:r>
        <w:rPr>
          <w:b/>
        </w:rPr>
        <w:t>Step 4:</w:t>
      </w:r>
      <w:r>
        <w:t>__ Upload all supporting documents of eligibility in the prescribed format. Fill in complete unit details, including location, type of tea production, and capacity. Submit the unit registration form. Wait for registration approval.</w:t>
      </w:r>
    </w:p>
    <w:p>
      <w:r>
        <w:t>__</w:t>
      </w:r>
      <w:r>
        <w:rPr>
          <w:b/>
        </w:rPr>
        <w:t>Application Process</w:t>
      </w:r>
      <w:r>
        <w:t>__</w:t>
      </w:r>
    </w:p>
    <w:p>
      <w:r>
        <w:t>__</w:t>
      </w:r>
      <w:r>
        <w:rPr>
          <w:b/>
        </w:rPr>
        <w:t>Step 1:</w:t>
      </w:r>
      <w:r>
        <w:t>__ Log in to the portal using registered credentials. Navigate to the "Apply for Benefits" section. Select the scheme component that you intend to apply for.</w:t>
      </w:r>
    </w:p>
    <w:p>
      <w:r>
        <w:t>__</w:t>
      </w:r>
      <w:r>
        <w:rPr>
          <w:b/>
        </w:rPr>
        <w:t>Step 2:</w:t>
      </w:r>
      <w:r>
        <w:t>__ Fill in the prescribed application form with all mandatory fields. Upload all supporting documents as mentioned in the portal. Ensure file formats and file size restrictions are followed as per the portal guidelines. Review all entered information for accuracy.</w:t>
      </w:r>
    </w:p>
    <w:p>
      <w:r>
        <w:t>__</w:t>
      </w:r>
      <w:r>
        <w:rPr>
          <w:b/>
        </w:rPr>
        <w:t>Step 3:</w:t>
      </w:r>
      <w:r>
        <w:t>__ Upload documents in the specified format and size. Ensure all documents are clear and legible. Complete document verification checklist.</w:t>
      </w:r>
    </w:p>
    <w:p>
      <w:r>
        <w:t>__</w:t>
      </w:r>
      <w:r>
        <w:rPr>
          <w:b/>
        </w:rPr>
        <w:t>Step 4:</w:t>
      </w:r>
      <w:r>
        <w:t>__ Review the complete application before submission. Apply online.</w:t>
      </w:r>
    </w:p>
    <w:p>
      <w:r>
        <w:t>**Note down the application reference number. Save a copy of the submitted application form.*</w:t>
      </w:r>
    </w:p>
    <w:p>
      <w:r>
        <w:t>**Applicants are strongly encouraged to save a copy of the submitted application, confirmation message, and application reference number for future reference and tracking purposes.*</w:t>
      </w:r>
    </w:p>
    <w:p>
      <w:r>
        <w:t>__</w:t>
      </w:r>
      <w:r>
        <w:rPr>
          <w:b/>
        </w:rPr>
        <w:t>Application Status Tracking</w:t>
      </w:r>
      <w:r>
        <w:t>__</w:t>
      </w:r>
    </w:p>
    <w:p>
      <w:r>
        <w:t>Log in to the portal to check application status. Track application progress through different stages of verification. Receive Short Message Service alerts throughout the process, including registration, fund release, etc.</w:t>
      </w:r>
    </w:p>
    <w:p>
      <w:r>
        <w:t>**For Technical Support, please write to atisis.assam@gmail.com.*</w:t>
      </w:r>
    </w:p>
    <w:p>
      <w:r>
        <w:t>**</w:t>
      </w:r>
    </w:p>
    <w:p>
      <w:r>
        <w:t>__</w:t>
      </w:r>
      <w:r>
        <w:rPr>
          <w:b/>
        </w:rPr>
        <w:t>Disbursement Process</w:t>
      </w:r>
      <w:r>
        <w:t>__</w:t>
      </w:r>
    </w:p>
    <w:p>
      <w:r>
        <w:t>The Finance Department releases the benefit directly to the beneficiary's bank account. Short Message Service alerts sent for funds disbursement. The beneficiary receives the Direct Benefit Transfer in a registered bank account.</w:t>
      </w:r>
    </w:p>
    <w:p>
      <w:pPr>
        <w:pStyle w:val="Heading2"/>
      </w:pPr>
      <w:r>
        <w:t>Documents Required</w:t>
      </w:r>
    </w:p>
    <w:p>
      <w:pPr>
        <w:pStyle w:val="ListBullet"/>
      </w:pPr>
      <w:r>
        <w:t>Agricultural Income Tax Return Filing Documents.</w:t>
      </w:r>
    </w:p>
    <w:p>
      <w:pPr>
        <w:pStyle w:val="ListBullet"/>
      </w:pPr>
      <w:r>
        <w:t>Tea Estate Registration Certificate.</w:t>
      </w:r>
    </w:p>
    <w:p>
      <w:pPr>
        <w:pStyle w:val="ListBullet"/>
      </w:pPr>
      <w:r>
        <w:t>Common Documents for All Benefits.</w:t>
      </w:r>
    </w:p>
    <w:p>
      <w:pPr>
        <w:pStyle w:val="ListBullet"/>
      </w:pPr>
      <w:r>
        <w:t>Aadhaar Card.</w:t>
      </w:r>
    </w:p>
    <w:p>
      <w:pPr>
        <w:pStyle w:val="ListBullet"/>
      </w:pPr>
      <w:r>
        <w:t>Permanent Account Number Card.</w:t>
      </w:r>
    </w:p>
    <w:p>
      <w:pPr>
        <w:pStyle w:val="ListBullet"/>
      </w:pPr>
      <w:r>
        <w:t>Business Registration Certificate.</w:t>
      </w:r>
    </w:p>
    <w:p>
      <w:pPr>
        <w:pStyle w:val="ListBullet"/>
      </w:pPr>
      <w:r>
        <w:t>Bank Account Details.</w:t>
      </w:r>
    </w:p>
    <w:p>
      <w:pPr>
        <w:pStyle w:val="ListBullet"/>
      </w:pPr>
      <w:r>
        <w:t>Address Proof of Unit Location in Assam.</w:t>
      </w:r>
    </w:p>
    <w:p>
      <w:pPr>
        <w:pStyle w:val="Heading2"/>
      </w:pPr>
      <w:r>
        <w:t>Frequently Asked Questions</w:t>
      </w:r>
    </w:p>
    <w:p>
      <w:r>
        <w:rPr>
          <w:b/>
        </w:rPr>
        <w:t>Q1. How long will I be exempted from paying agricultural income tax under this incentive scheme?</w:t>
      </w:r>
    </w:p>
    <w:p>
      <w:r>
        <w:t>You will receive a complete agricultural income tax holiday for 3 years under this scheme.</w:t>
      </w:r>
    </w:p>
    <w:p>
      <w:r>
        <w:t>&lt;br&gt;</w:t>
      </w:r>
    </w:p>
    <w:p>
      <w:r>
        <w:rPr>
          <w:b/>
        </w:rPr>
        <w:t>Q2. Which specific financial years are covered under the agricultural income tax holiday benefit provided by this scheme?</w:t>
      </w:r>
    </w:p>
    <w:p>
      <w:r>
        <w:t>The agricultural income tax holiday applies to the financial years 2022-23, 2023-24, and 2024-25.</w:t>
      </w:r>
    </w:p>
    <w:p>
      <w:r>
        <w:t>&lt;br&gt;</w:t>
      </w:r>
    </w:p>
    <w:p>
      <w:r>
        <w:rPr>
          <w:b/>
        </w:rPr>
        <w:t>Q3. What is the most important condition I must fulfill to continue enjoying the agricultural income tax holiday benefits?</w:t>
      </w:r>
    </w:p>
    <w:p>
      <w:r>
        <w:t>You must file your tax returns within the due date for each applicable financial year to maintain the tax holiday benefit.</w:t>
      </w:r>
    </w:p>
    <w:p>
      <w:r>
        <w:t>&lt;br&gt;</w:t>
      </w:r>
    </w:p>
    <w:p>
      <w:r>
        <w:rPr>
          <w:b/>
        </w:rPr>
        <w:t>Q4. What consequences will I face if I fail to file my tax returns by the due date during the tax holiday period?</w:t>
      </w:r>
    </w:p>
    <w:p>
      <w:r>
        <w:t>If you do not file returns by the due date, interest and penalty charges will become applicable despite the tax holiday.</w:t>
      </w:r>
    </w:p>
    <w:p>
      <w:r>
        <w:t>&lt;br&gt;</w:t>
      </w:r>
    </w:p>
    <w:p>
      <w:r>
        <w:rPr>
          <w:b/>
        </w:rPr>
        <w:t>Q5. Can I apply for this agricultural income tax holiday if I own a tea plantation of any size or capacity?</w:t>
      </w:r>
    </w:p>
    <w:p>
      <w:r>
        <w:t>Yes, tea plantations across all sizes are eligible to apply for the agricultural income tax holiday under this scheme.</w:t>
      </w:r>
    </w:p>
    <w:p>
      <w:r>
        <w:t>&lt;br&gt;</w:t>
      </w:r>
    </w:p>
    <w:p>
      <w:r>
        <w:rPr>
          <w:b/>
        </w:rPr>
        <w:t>Q6. What types of tea manufacturing activities make me eligible to receive the agricultural income tax holiday benefits?</w:t>
      </w:r>
    </w:p>
    <w:p>
      <w:r>
        <w:t>You are eligible if you manufacture Crush, Tear, Curl tea, Orthodox tea, or Speciality tea including Green tea, Oolong tea, White tea, Yellow tea, and Purple tea.</w:t>
      </w:r>
    </w:p>
    <w:p>
      <w:r>
        <w:t>&lt;br&gt;</w:t>
      </w:r>
    </w:p>
    <w:p>
      <w:r>
        <w:rPr>
          <w:b/>
        </w:rPr>
        <w:t>Q7. Is there any geographical restriction on where my tea plantation should be located to qualify for this tax holiday?</w:t>
      </w:r>
    </w:p>
    <w:p>
      <w:r>
        <w:t>Yes, your entire tea plantation must be located within the State of Assam without any part outside the state.</w:t>
      </w:r>
    </w:p>
    <w:p>
      <w:r>
        <w:t>&lt;br&gt;</w:t>
      </w:r>
    </w:p>
    <w:p>
      <w:r>
        <w:rPr>
          <w:b/>
        </w:rPr>
        <w:t>Q8. Can I still qualify for the agricultural income tax holiday if part of my plantation is located outside Assam?</w:t>
      </w:r>
    </w:p>
    <w:p>
      <w:r>
        <w:t>No, you cannot qualify if any part of your plantation or manufacturing facility is located outside the State of Assam.</w:t>
      </w:r>
    </w:p>
    <w:p>
      <w:r>
        <w:t>&lt;br&gt;</w:t>
      </w:r>
    </w:p>
    <w:p>
      <w:r>
        <w:rPr>
          <w:b/>
        </w:rPr>
        <w:t>Q9. Do I need to have both tea plantation and manufacturing facilities to be eligible for the tax holiday?</w:t>
      </w:r>
    </w:p>
    <w:p>
      <w:r>
        <w:t>You can be eligible as either a tea plantation across all sizes or as a tea manufacturing unit producing the specified types of tea.</w:t>
      </w:r>
    </w:p>
    <w:p>
      <w:r>
        <w:t>&lt;br&gt;</w:t>
      </w:r>
    </w:p>
    <w:p>
      <w:r>
        <w:rPr>
          <w:b/>
        </w:rPr>
        <w:t>Q10. What is the primary objective behind offering this agricultural income tax holiday to tea industry participants?</w:t>
      </w:r>
    </w:p>
    <w:p>
      <w:r>
        <w:t>The scheme aims to ensure long-term financial sustainability of the tea industry and incentivize manufacturers to move from Crush, Tear, Curl tea to Orthodox tea production.</w:t>
      </w:r>
    </w:p>
    <w:p>
      <w:r>
        <w:t>&lt;br&gt;</w:t>
      </w:r>
    </w:p>
    <w:p>
      <w:r>
        <w:rPr>
          <w:b/>
        </w:rPr>
        <w:t>Q11. Which government departments are responsible for implementing this agricultural income tax holiday scheme in Assam?</w:t>
      </w:r>
    </w:p>
    <w:p>
      <w:r>
        <w:t>The scheme is implemented by the Finance Department and the Industries &amp; Commerce Department, Government of Assam.</w:t>
      </w:r>
    </w:p>
    <w:p>
      <w:r>
        <w:t>&lt;br&gt;</w:t>
      </w:r>
    </w:p>
    <w:p>
      <w:r>
        <w:rPr>
          <w:b/>
        </w:rPr>
        <w:t>Q12. What agencies will be involved in the actual implementation and processing of my tax holiday application?</w:t>
      </w:r>
    </w:p>
    <w:p>
      <w:r>
        <w:t>The scheme is implemented through multiple agencies including banks and the District Industries &amp; Commerce Centre along with the government departments.</w:t>
      </w:r>
    </w:p>
    <w:p>
      <w:r>
        <w:t>&lt;br&gt;</w:t>
      </w:r>
    </w:p>
    <w:p>
      <w:r>
        <w:rPr>
          <w:b/>
        </w:rPr>
        <w:t>Q13. How can I apply for this agricultural income tax holiday and what is the application submission method?</w:t>
      </w:r>
    </w:p>
    <w:p>
      <w:r>
        <w:t>Applications for this scheme are accepted online through a dedicated portal with a streamlined digital submission process.</w:t>
      </w:r>
    </w:p>
    <w:p>
      <w:r>
        <w:t>&lt;br&gt;</w:t>
      </w:r>
    </w:p>
    <w:p>
      <w:r>
        <w:rPr>
          <w:b/>
        </w:rPr>
        <w:t>Q14. What mechanism is used for providing the tax holiday benefits and how will I receive confirmation of the same?</w:t>
      </w:r>
    </w:p>
    <w:p>
      <w:r>
        <w:t>The scheme uses a Direct Benefit Transfer mechanism for processing and confirming the agricultural income tax holiday benefits.</w:t>
      </w:r>
    </w:p>
    <w:p>
      <w:r>
        <w:t>&lt;br&gt;</w:t>
      </w:r>
    </w:p>
    <w:p>
      <w:pPr>
        <w:pStyle w:val="Heading2"/>
      </w:pPr>
      <w:r>
        <w:t>Sources And References</w:t>
      </w:r>
    </w:p>
    <w:p>
      <w:pPr>
        <w:pStyle w:val="ListBullet"/>
      </w:pPr>
      <w:r>
        <w:t>Guidelines (https://atisis.assam.gov.in/atsisver/pdfView.html?filename=Notification_ATISIS_2020.pdf)</w:t>
      </w:r>
    </w:p>
    <w:p>
      <w:pPr>
        <w:pStyle w:val="ListBullet"/>
      </w:pPr>
      <w:r>
        <w:t>Amendment (https://atisis.assam.gov.in/atsisver/pdfView.html?filename=Ammended_Notification.pdf)</w:t>
      </w:r>
    </w:p>
    <w:p>
      <w:r>
        <w:t>Source: https://www.myscheme.gov.in/schemes/aith-atisis</w:t>
      </w:r>
    </w:p>
    <w:p>
      <w:r>
        <w:br w:type="page"/>
      </w:r>
    </w:p>
    <w:p>
      <w:pPr>
        <w:pStyle w:val="Heading1"/>
      </w:pPr>
      <w:r>
        <w:t>Pre-Matric Scholarship for the Students of Socially and Educationally Backward Class</w:t>
      </w:r>
    </w:p>
    <w:p>
      <w:r>
        <w:rPr>
          <w:i/>
          <w:sz w:val="18"/>
        </w:rPr>
        <w:t>State: Gujarat | Categories: Education &amp; Learning, Social welfare &amp; Empowerment | Scheme For: Individual</w:t>
      </w:r>
    </w:p>
    <w:p>
      <w:pPr>
        <w:pStyle w:val="Heading2"/>
      </w:pPr>
      <w:r>
        <w:t>Details</w:t>
      </w:r>
    </w:p>
    <w:p>
      <w:r>
        <w:t>The scheme "Pre-Matric Scholarship for the Students of Socially and Educationally Backward Class" by the Social Justice and Empowerment Department, Government of Gujarat, aims to provide financial assistance to promote education among socially and educationally backwards students.</w:t>
      </w:r>
    </w:p>
    <w:p>
      <w:r>
        <w:t>Through this scheme, scholarships per annum are provided to boys and girls studying in Standards 1 to 10 in government and aided schools. The scheme is implemented by the Director, Developing Caste Welfare, Gandhinagar, Gujarat.</w:t>
      </w:r>
    </w:p>
    <w:p>
      <w:r>
        <w:t>&lt;br&gt;</w:t>
      </w:r>
    </w:p>
    <w:p>
      <w:pPr>
        <w:pStyle w:val="Heading2"/>
      </w:pPr>
      <w:r>
        <w:t>Benefits</w:t>
      </w:r>
    </w:p>
    <w:p>
      <w:pPr>
        <w:pStyle w:val="ListNumber"/>
      </w:pPr>
      <w:r>
        <w:rPr>
          <w:b/>
        </w:rPr>
        <w:t>For Boys (Std. 1 to 8):</w:t>
      </w:r>
      <w:r>
        <w:t xml:space="preserve"> ₹750/- scholarship.1. </w:t>
      </w:r>
      <w:r>
        <w:rPr>
          <w:b/>
        </w:rPr>
        <w:t>For Boys (Std. 9 to 10):</w:t>
      </w:r>
      <w:r>
        <w:t xml:space="preserve"> ₹1000/- scholarship.1. </w:t>
      </w:r>
      <w:r>
        <w:rPr>
          <w:b/>
        </w:rPr>
        <w:t>For Girls (Std. 1 to 5):</w:t>
      </w:r>
      <w:r>
        <w:t xml:space="preserve"> ₹500/- scholarship.1. </w:t>
      </w:r>
      <w:r>
        <w:rPr>
          <w:b/>
        </w:rPr>
        <w:t>For Girls (Std. 6 to 10):</w:t>
      </w:r>
      <w:r>
        <w:t xml:space="preserve"> ₹1000/- scholarship.</w:t>
      </w:r>
    </w:p>
    <w:p>
      <w:r>
        <w:t>&lt;br&gt;</w:t>
      </w:r>
    </w:p>
    <w:p>
      <w:pPr>
        <w:pStyle w:val="Heading2"/>
      </w:pPr>
      <w:r>
        <w:t>Eligibility</w:t>
      </w:r>
    </w:p>
    <w:p>
      <w:pPr>
        <w:pStyle w:val="ListNumber"/>
      </w:pPr>
      <w:r>
        <w:t>The applicant should belong to the Socially and Educationally Backward Class (SEBC).</w:t>
      </w:r>
    </w:p>
    <w:p>
      <w:pPr>
        <w:pStyle w:val="ListNumber"/>
      </w:pPr>
      <w:r>
        <w:t>The applicant should be studying in Standard 1 to 10.</w:t>
      </w:r>
    </w:p>
    <w:p>
      <w:pPr>
        <w:pStyle w:val="ListNumber"/>
      </w:pPr>
      <w:r>
        <w:t>The applicant should be enrolled in a Government or Aided Primary/Secondary School.</w:t>
      </w:r>
    </w:p>
    <w:p>
      <w:pPr>
        <w:pStyle w:val="ListNumber"/>
      </w:pPr>
      <w:r>
        <w:t>For applicants studying in Standard 1 to 8, there is no family income limit.</w:t>
      </w:r>
    </w:p>
    <w:p>
      <w:pPr>
        <w:pStyle w:val="ListNumber"/>
      </w:pPr>
      <w:r>
        <w:t>For applicants studying in Standard 9 to 10, the annual family income of the applicant’s family should not exceed ₹6,00,000/-.</w:t>
      </w:r>
    </w:p>
    <w:p>
      <w:r>
        <w:t>&lt;br&gt;</w:t>
      </w:r>
    </w:p>
    <w:p>
      <w:pPr>
        <w:pStyle w:val="Heading2"/>
      </w:pPr>
      <w:r>
        <w:t>Application Process</w:t>
      </w:r>
    </w:p>
    <w:p>
      <w:pPr>
        <w:pStyle w:val="Heading3"/>
      </w:pPr>
      <w:r>
        <w:t>Mode: Online</w:t>
      </w:r>
    </w:p>
    <w:p>
      <w:r>
        <w:t xml:space="preserve">&gt; </w:t>
      </w:r>
      <w:r>
        <w:rPr>
          <w:b/>
        </w:rPr>
        <w:t>How to Register:</w:t>
      </w:r>
    </w:p>
    <w:p>
      <w:r>
        <w:t xml:space="preserve">&gt; </w:t>
      </w:r>
      <w:r>
        <w:rPr>
          <w:b/>
        </w:rPr>
        <w:t>How to Log In:</w:t>
      </w:r>
    </w:p>
    <w:p>
      <w:r>
        <w:t xml:space="preserve">&gt; </w:t>
      </w:r>
      <w:r>
        <w:rPr>
          <w:b/>
        </w:rPr>
        <w:t>How to Apply for a New Service:</w:t>
      </w:r>
    </w:p>
    <w:p>
      <w:r>
        <w:t xml:space="preserve">&gt; </w:t>
      </w:r>
      <w:r>
        <w:rPr>
          <w:b/>
        </w:rPr>
        <w:t>Digital Gujarat (Help Desk):</w:t>
      </w:r>
    </w:p>
    <w:p>
      <w:pPr>
        <w:pStyle w:val="Heading2"/>
      </w:pPr>
      <w:r>
        <w:t>Documents Required</w:t>
      </w:r>
    </w:p>
    <w:p>
      <w:pPr>
        <w:pStyle w:val="ListNumber"/>
      </w:pPr>
      <w:r>
        <w:t>Caste Certificate</w:t>
      </w:r>
    </w:p>
    <w:p>
      <w:pPr>
        <w:pStyle w:val="ListNumber"/>
      </w:pPr>
      <w:r>
        <w:t>Income Certificate</w:t>
      </w:r>
    </w:p>
    <w:p>
      <w:pPr>
        <w:pStyle w:val="ListNumber"/>
      </w:pPr>
      <w:r>
        <w:t>School Bonafide Certificate</w:t>
      </w:r>
    </w:p>
    <w:p>
      <w:pPr>
        <w:pStyle w:val="ListNumber"/>
      </w:pPr>
      <w:r>
        <w:t>Last Year’s Marksheet</w:t>
      </w:r>
    </w:p>
    <w:p>
      <w:pPr>
        <w:pStyle w:val="ListNumber"/>
      </w:pPr>
      <w:r>
        <w:t>Bank Passbook Copy</w:t>
      </w:r>
    </w:p>
    <w:p>
      <w:pPr>
        <w:pStyle w:val="ListNumber"/>
      </w:pPr>
      <w:r>
        <w:t>Aadhar Card</w:t>
      </w:r>
    </w:p>
    <w:p>
      <w:pPr>
        <w:pStyle w:val="ListNumber"/>
      </w:pPr>
      <w:r>
        <w:t>Passport Size Photograph</w:t>
      </w:r>
    </w:p>
    <w:p>
      <w:pPr>
        <w:pStyle w:val="Heading2"/>
      </w:pPr>
      <w:r>
        <w:t>Frequently Asked Questions</w:t>
      </w:r>
    </w:p>
    <w:p>
      <w:r>
        <w:rPr>
          <w:b/>
        </w:rPr>
        <w:t>Q1. Who can apply for this scheme?</w:t>
      </w:r>
    </w:p>
    <w:p>
      <w:r>
        <w:t>Students belonging to the Socially and Educationally Backward Class (SEBC) studying in Standards 1 to 10 in Government or Aided Schools can apply.</w:t>
      </w:r>
    </w:p>
    <w:p>
      <w:r>
        <w:t>&lt;br&gt;</w:t>
      </w:r>
    </w:p>
    <w:p>
      <w:r>
        <w:rPr>
          <w:b/>
        </w:rPr>
        <w:t>Q2. Is this scheme available for students studying in private schools?</w:t>
      </w:r>
    </w:p>
    <w:p>
      <w:r>
        <w:t>No, this scheme is only applicable for students studying in Government or Aided Primary or Secondary Schools.</w:t>
      </w:r>
    </w:p>
    <w:p>
      <w:r>
        <w:t>&lt;br&gt;</w:t>
      </w:r>
    </w:p>
    <w:p>
      <w:r>
        <w:rPr>
          <w:b/>
        </w:rPr>
        <w:t>Q3. Can students from all classes apply for this scheme?</w:t>
      </w:r>
    </w:p>
    <w:p>
      <w:r>
        <w:t>Yes, students from Standard 1 to Standard 10 can apply under this scheme.</w:t>
      </w:r>
    </w:p>
    <w:p>
      <w:r>
        <w:t>&lt;br&gt;</w:t>
      </w:r>
    </w:p>
    <w:p>
      <w:r>
        <w:rPr>
          <w:b/>
        </w:rPr>
        <w:t>Q4. Is there any income limit to apply for this scheme?</w:t>
      </w:r>
    </w:p>
    <w:p>
      <w:r>
        <w:t>There is no income limit for students studying in Standard 1 to 8, but for Standard 9 and 10, the family income should not exceed ₹6,00,000 per annum.</w:t>
      </w:r>
    </w:p>
    <w:p>
      <w:r>
        <w:t>&lt;br&gt;</w:t>
      </w:r>
    </w:p>
    <w:p>
      <w:r>
        <w:rPr>
          <w:b/>
        </w:rPr>
        <w:t>Q5. Is this scheme applicable for students studying outside Gujarat?</w:t>
      </w:r>
    </w:p>
    <w:p>
      <w:r>
        <w:t>No, this scheme is applicable only for students studying within the state of Gujarat.</w:t>
      </w:r>
    </w:p>
    <w:p>
      <w:r>
        <w:t>&lt;br&gt;</w:t>
      </w:r>
    </w:p>
    <w:p>
      <w:r>
        <w:rPr>
          <w:b/>
        </w:rPr>
        <w:t>Q6. Where can I apply for this scheme?</w:t>
      </w:r>
    </w:p>
    <w:p>
      <w:r>
        <w:t>Applications can be submitted online through the Digital Gujarat portal at www.digitalgujarat.gov.in.</w:t>
      </w:r>
    </w:p>
    <w:p>
      <w:r>
        <w:t>&lt;br&gt;</w:t>
      </w:r>
    </w:p>
    <w:p>
      <w:r>
        <w:rPr>
          <w:b/>
        </w:rPr>
        <w:t>Q7. Do I need to pay any fee to apply for this scheme?</w:t>
      </w:r>
    </w:p>
    <w:p>
      <w:r>
        <w:t>No, there is no cost involved in applying for this scheme. The application is free.</w:t>
      </w:r>
    </w:p>
    <w:p>
      <w:r>
        <w:t>&lt;br&gt;</w:t>
      </w:r>
    </w:p>
    <w:p>
      <w:r>
        <w:rPr>
          <w:b/>
        </w:rPr>
        <w:t>Q8. What documents are required to apply for this scheme?</w:t>
      </w:r>
    </w:p>
    <w:p>
      <w:r>
        <w:t>You need a Caste Certificate, Income Certificate (for Standard 9 and 10), School Bonafide Certificate, Last Year’s Marksheet, Bank Passbook, Aadhar Card, and a Passport Size Photograph.</w:t>
      </w:r>
    </w:p>
    <w:p>
      <w:r>
        <w:t>&lt;br&gt;</w:t>
      </w:r>
    </w:p>
    <w:p>
      <w:r>
        <w:rPr>
          <w:b/>
        </w:rPr>
        <w:t>Q9. What if I need help while applying online?</w:t>
      </w:r>
    </w:p>
    <w:p>
      <w:r>
        <w:t>You can contact the Digital Gujarat Help Desk at 18002335500 for assistance.</w:t>
      </w:r>
    </w:p>
    <w:p>
      <w:r>
        <w:t>&lt;br&gt;</w:t>
      </w:r>
    </w:p>
    <w:p>
      <w:pPr>
        <w:pStyle w:val="Heading2"/>
      </w:pPr>
      <w:r>
        <w:t>Sources And References</w:t>
      </w:r>
    </w:p>
    <w:p>
      <w:pPr>
        <w:pStyle w:val="ListBullet"/>
      </w:pPr>
      <w:r>
        <w:t>Guidelines (https://mariyojana.gujarat.gov.in/Schemeatoz.aspx)</w:t>
      </w:r>
    </w:p>
    <w:p>
      <w:r>
        <w:t>Source: https://www.myscheme.gov.in/schemes/pmsssebc</w:t>
      </w:r>
    </w:p>
    <w:p>
      <w:r>
        <w:br w:type="page"/>
      </w:r>
    </w:p>
    <w:p>
      <w:pPr>
        <w:pStyle w:val="Heading1"/>
      </w:pPr>
      <w:r>
        <w:t>Scheme for Integrated Development for Horticulture (HRT-2)</w:t>
      </w:r>
    </w:p>
    <w:p>
      <w:r>
        <w:rPr>
          <w:i/>
          <w:sz w:val="18"/>
        </w:rPr>
        <w:t>State: Gujarat | Categories: Agriculture,Rural &amp; Environment | Scheme For: Individual</w:t>
      </w:r>
    </w:p>
    <w:p>
      <w:pPr>
        <w:pStyle w:val="Heading2"/>
      </w:pPr>
      <w:r>
        <w:t>Details</w:t>
      </w:r>
    </w:p>
    <w:p>
      <w:r>
        <w:t>The scheme &amp;quot;Scheme for Integrated Development for Horticulture (HRT-2)&amp;quot; by the Agriculture and Co-operation Department, Government of Gujarat aims to ensure the integrated development of horticulture in the state by providing financial support to farmers for activities such as post-harvest management, farm mechanization, crop processing, market linkage, and infrastructure development. The scheme enables support for exhibitions, seminars, krishimelas, stall rentals, sea/air fridge subsidy for exports, electricity subsidy for greenhouse and tissue culture labs, and assistance for hi-tech greenhouse/polyhouse/net house development.</w:t>
      </w:r>
    </w:p>
    <w:p>
      <w:r>
        <w:t>&lt;br&gt;</w:t>
      </w:r>
    </w:p>
    <w:p>
      <w:pPr>
        <w:pStyle w:val="Heading2"/>
      </w:pPr>
      <w:r>
        <w:t>Benefits</w:t>
      </w:r>
    </w:p>
    <w:p>
      <w:pPr>
        <w:pStyle w:val="ListBullet"/>
      </w:pPr>
      <w:r>
        <w:rPr>
          <w:b/>
        </w:rPr>
        <w:t>Promotional Activities Support:</w:t>
      </w:r>
      <w:r>
        <w:t xml:space="preserve"> Provides assistance for publications, exhibitions, competition seminars, Krishi Mela, and stall rental payments related to horticultural crops.  - </w:t>
      </w:r>
      <w:r>
        <w:rPr>
          <w:b/>
        </w:rPr>
        <w:t>Farm Mechanization:</w:t>
      </w:r>
      <w:r>
        <w:t xml:space="preserve"> Offers support for farm mechanization, including subsidies for power tillers and mini tractors.  - </w:t>
      </w:r>
      <w:r>
        <w:rPr>
          <w:b/>
        </w:rPr>
        <w:t>Processing Unit Establishment:</w:t>
      </w:r>
      <w:r>
        <w:t xml:space="preserve"> Facilitates the establishment of new distillation units for medicinal/aromatic crops and new processing units for cashew and other fruit crops.  - </w:t>
      </w:r>
      <w:r>
        <w:rPr>
          <w:b/>
        </w:rPr>
        <w:t>Export Subsidies:</w:t>
      </w:r>
      <w:r>
        <w:t xml:space="preserve"> Provides sea freight subsidy for the export of fruits, vegetables, flowers, and plants, and air freight subsidy for the export of horticultural produce.  - </w:t>
      </w:r>
      <w:r>
        <w:rPr>
          <w:b/>
        </w:rPr>
        <w:t>Market Rate Control:</w:t>
      </w:r>
      <w:r>
        <w:t xml:space="preserve"> Supports Minimum Support Price (MSP) to horticultural crops for control of market rates.  - </w:t>
      </w:r>
      <w:r>
        <w:rPr>
          <w:b/>
        </w:rPr>
        <w:t>Utility Bill Subsidies:</w:t>
      </w:r>
      <w:r>
        <w:t xml:space="preserve"> Offers subsidy on electricity bills for Greenhouse and Tissue Culture Laboratory.  - </w:t>
      </w:r>
      <w:r>
        <w:rPr>
          <w:b/>
        </w:rPr>
        <w:t>Equipment Provision:</w:t>
      </w:r>
      <w:r>
        <w:t xml:space="preserve"> Aids in the provision of harvesting equipment, processing equipment, and crop protection equipment.  - </w:t>
      </w:r>
      <w:r>
        <w:rPr>
          <w:b/>
        </w:rPr>
        <w:t>Post-Harvest Management:</w:t>
      </w:r>
      <w:r>
        <w:t xml:space="preserve"> Provides subsidy on packing materials for Post-harvest management of horticultural produce.  - </w:t>
      </w:r>
      <w:r>
        <w:rPr>
          <w:b/>
        </w:rPr>
        <w:t>Protected Cultivation Infrastructure:</w:t>
      </w:r>
      <w:r>
        <w:t xml:space="preserve"> Supports the establishment of various structures including Hi-tech Greenhouse (Fan and Pad), PolyHouse (Naturally Ventilated), Net House, kaccha mandap of tomato/chili and other vegetable trellises, Half-lined pedal for climber vegetables, Lined pedal for climber vegetables, and Plug Nursery.  - </w:t>
      </w:r>
      <w:r>
        <w:rPr>
          <w:b/>
        </w:rPr>
        <w:t>Irrigation Infrastructure:</w:t>
      </w:r>
      <w:r>
        <w:t xml:space="preserve"> Supports the establishment of Water storage tanks for Drip Irrigation.</w:t>
      </w:r>
    </w:p>
    <w:p>
      <w:r>
        <w:t>&lt;br&gt;</w:t>
      </w:r>
    </w:p>
    <w:p>
      <w:pPr>
        <w:pStyle w:val="Heading2"/>
      </w:pPr>
      <w:r>
        <w:t>Eligibility</w:t>
      </w:r>
    </w:p>
    <w:p>
      <w:pPr>
        <w:pStyle w:val="ListBullet"/>
      </w:pPr>
      <w:r>
        <w:t>The applicant should be a farmer based in Gujarat.</w:t>
      </w:r>
    </w:p>
    <w:p>
      <w:pPr>
        <w:pStyle w:val="ListBullet"/>
      </w:pPr>
      <w:r>
        <w:t>The applicant should be engaged in horticultural activities eligible under the scheme.</w:t>
      </w:r>
    </w:p>
    <w:p>
      <w:pPr>
        <w:pStyle w:val="ListBullet"/>
      </w:pPr>
      <w:r>
        <w:t>The applicant must possess valid land ownership records such as 7/12 Certificate.</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Copy of KHEDUT.</w:t>
      </w:r>
    </w:p>
    <w:p>
      <w:pPr>
        <w:pStyle w:val="ListNumber"/>
      </w:pPr>
      <w:r>
        <w:t>Ration Card.</w:t>
      </w:r>
    </w:p>
    <w:p>
      <w:pPr>
        <w:pStyle w:val="Heading2"/>
      </w:pPr>
      <w:r>
        <w:t>Frequently Asked Questions</w:t>
      </w:r>
    </w:p>
    <w:p>
      <w:r>
        <w:rPr>
          <w:b/>
        </w:rPr>
        <w:t>Q1. What is the objective of the “Scheme for Integrated Development for Horticulture (HRT-2)” in Gujarat?</w:t>
      </w:r>
    </w:p>
    <w:p>
      <w:r>
        <w:t>The “Scheme for Integrated Development for Horticulture (HRT-2)” aims to provide holistic support to horticulture farmers in Gujarat by offering financial assistance for post-harvest management, farm mechanization, processing units, marketing infrastructure, and export-related subsidies to enhance productivity and profitability in the horticultural sector.</w:t>
      </w:r>
    </w:p>
    <w:p>
      <w:r>
        <w:t>&lt;br&gt;</w:t>
      </w:r>
    </w:p>
    <w:p>
      <w:r>
        <w:rPr>
          <w:b/>
        </w:rPr>
        <w:t>Q2. Who is eligible to apply for benefits under the “Scheme for Integrated Development for Horticulture (HRT-2)”?</w:t>
      </w:r>
    </w:p>
    <w:p>
      <w:r>
        <w:t>Any individual engaged in horticultural farming activities and residing within the state of Gujarat is eligible to apply for the scheme, provided they meet the basic documentation and land ownership requirements as outlined in the scheme guidelines.</w:t>
      </w:r>
    </w:p>
    <w:p>
      <w:r>
        <w:t>&lt;br&gt;</w:t>
      </w:r>
    </w:p>
    <w:p>
      <w:r>
        <w:rPr>
          <w:b/>
        </w:rPr>
        <w:t>Q3. What kind of financial support is offered under the “Scheme for Integrated Development for Horticulture (HRT-2)”?</w:t>
      </w:r>
    </w:p>
    <w:p>
      <w:r>
        <w:t>The scheme offers a wide range of financial support, including subsidies for crop processing units, farm mechanization, greenhouse and polyhouse structures, export promotion through air and sea refrigeration subsidies, electricity bill reimbursement, and assistance for events like exhibitions, krishimelas, and horticulture seminars.</w:t>
      </w:r>
    </w:p>
    <w:p>
      <w:r>
        <w:t>&lt;br&gt;</w:t>
      </w:r>
    </w:p>
    <w:p>
      <w:r>
        <w:rPr>
          <w:b/>
        </w:rPr>
        <w:t>Q4. Is there any cost associated with the application process under this scheme?</w:t>
      </w:r>
    </w:p>
    <w:p>
      <w:r>
        <w:t>There is no cost associated with applying for the “Scheme for Integrated Development for Horticulture (HRT-2)”, and the application can be submitted free of charge through the official online portal.</w:t>
      </w:r>
    </w:p>
    <w:p>
      <w:r>
        <w:t>&lt;br&gt;</w:t>
      </w:r>
    </w:p>
    <w:p>
      <w:r>
        <w:t>&lt;br&gt;</w:t>
      </w:r>
    </w:p>
    <w:p>
      <w:r>
        <w:rPr>
          <w:b/>
        </w:rPr>
        <w:t>Q5. What documents are mandatory for applying under the “Scheme for Integrated Development for Horticulture (HRT-2)”?</w:t>
      </w:r>
    </w:p>
    <w:p>
      <w:r>
        <w:t>Applicants must upload scanned copies of essential documents such as the Aadhaar Card, 7/12 land ownership certificate, KHEDUT registration proof, ration card, and a duly filled application form available on the iKhedut portal.</w:t>
      </w:r>
    </w:p>
    <w:p>
      <w:r>
        <w:t>&lt;br&gt;</w:t>
      </w:r>
    </w:p>
    <w:p>
      <w:r>
        <w:rPr>
          <w:b/>
        </w:rPr>
        <w:t>Q6. Is land ownership a compulsory requirement for applying under the scheme?</w:t>
      </w:r>
    </w:p>
    <w:p>
      <w:r>
        <w:t>Yes, the applicant must possess valid land ownership documents such as the 7/12 certificate in order to be eligible for financial assistance under the “Scheme for Integrated Development for Horticulture (HRT-2)”.</w:t>
      </w:r>
    </w:p>
    <w:p>
      <w:r>
        <w:t>&lt;br&gt;</w:t>
      </w:r>
    </w:p>
    <w:p>
      <w:r>
        <w:t>&lt;br&gt;</w:t>
      </w:r>
    </w:p>
    <w:p>
      <w:r>
        <w:t>&lt;br&gt;</w:t>
      </w:r>
    </w:p>
    <w:p>
      <w:r>
        <w:rPr>
          <w:b/>
        </w:rPr>
        <w:t>Q7. Does the scheme provide assistance for export-related infrastructure and activities?</w:t>
      </w:r>
    </w:p>
    <w:p>
      <w:r>
        <w:t>Yes, the scheme provides specific support in the form of air fridge and sea fridge subsidies to encourage and facilitate the export of fruits, vegetables, flowers, and plants produced by horticulture farmers in Gujarat.</w:t>
      </w:r>
    </w:p>
    <w:p>
      <w:r>
        <w:t>&lt;br&gt;</w:t>
      </w:r>
    </w:p>
    <w:p>
      <w:r>
        <w:t>&lt;br&gt;</w:t>
      </w:r>
    </w:p>
    <w:p>
      <w:r>
        <w:t>&lt;br&gt;</w:t>
      </w:r>
    </w:p>
    <w:p>
      <w:r>
        <w:rPr>
          <w:b/>
        </w:rPr>
        <w:t>Q8. What kind of infrastructure development is supported under this scheme?</w:t>
      </w:r>
    </w:p>
    <w:p>
      <w:r>
        <w:t>Under the scheme, financial assistance is provided for the development of infrastructure such as hi-tech greenhouses with fan and pad systems, naturally ventilated polyhouses, net houses, water storage tanks for drip irrigation, crop trellising systems, and plug nurseries.</w:t>
      </w:r>
    </w:p>
    <w:p>
      <w:r>
        <w:t>&lt;br&gt;</w:t>
      </w:r>
    </w:p>
    <w:p>
      <w:r>
        <w:t>&lt;br&gt;</w:t>
      </w:r>
    </w:p>
    <w:p>
      <w:r>
        <w:t>&lt;br&gt;</w:t>
      </w:r>
    </w:p>
    <w:p>
      <w:r>
        <w:rPr>
          <w:b/>
        </w:rPr>
        <w:t>Q9. Is there a facility to track the application status once it is submitted online?</w:t>
      </w:r>
    </w:p>
    <w:p>
      <w:r>
        <w:t>Yes, once the application is submitted through the iKhedut portal, applicants can log in with their credentials to check the real-time status of their application and receive updates regarding approval or disbursement.</w:t>
      </w:r>
    </w:p>
    <w:p>
      <w:r>
        <w:t>&lt;br&gt;</w:t>
      </w:r>
    </w:p>
    <w:p>
      <w:r>
        <w:rPr>
          <w:b/>
        </w:rPr>
        <w:t>Q10. Through which platform can a farmer submit an application for the “Scheme for Integrated Development for Horticulture (HRT-2)”?</w:t>
      </w:r>
    </w:p>
    <w:p>
      <w:r>
        <w:t>Farmers must submit their application online through the Government of Gujarat’s official agricultural service platform, known as the iKhedut portal, which is accessible at: https://ikhedut.gujarat.gov.in/site/signup (https://ikhedut.gujarat.gov.in/site/signup).</w:t>
      </w:r>
    </w:p>
    <w:p>
      <w:r>
        <w:t>&lt;br&gt;</w:t>
      </w:r>
    </w:p>
    <w:p>
      <w:pPr>
        <w:pStyle w:val="Heading2"/>
      </w:pPr>
      <w:r>
        <w:t>Sources And References</w:t>
      </w:r>
    </w:p>
    <w:p>
      <w:pPr>
        <w:pStyle w:val="ListBullet"/>
      </w:pPr>
      <w:r>
        <w:t>Guidelines (Scheme No. 526) (https://mariyojana.gujarat.gov.in/Schemeatoz.aspx)</w:t>
      </w:r>
    </w:p>
    <w:p>
      <w:r>
        <w:t>Source: https://www.myscheme.gov.in/schemes/sfidfh</w:t>
      </w:r>
    </w:p>
    <w:p>
      <w:r>
        <w:br w:type="page"/>
      </w:r>
    </w:p>
    <w:p>
      <w:pPr>
        <w:pStyle w:val="Heading1"/>
      </w:pPr>
      <w:r>
        <w:t>Educational Loan Scheme (GBCDC)</w:t>
      </w:r>
    </w:p>
    <w:p>
      <w:r>
        <w:rPr>
          <w:i/>
          <w:sz w:val="18"/>
        </w:rPr>
        <w:t>State: Gujarat | Categories: Education &amp; Learning, Social welfare &amp; Empowerment | Scheme For: Individual</w:t>
      </w:r>
    </w:p>
    <w:p>
      <w:pPr>
        <w:pStyle w:val="Heading2"/>
      </w:pPr>
      <w:r>
        <w:t>Details</w:t>
      </w:r>
    </w:p>
    <w:p>
      <w:r>
        <w:t>The scheme &amp;quot;Educational Loan Scheme&amp;quot; is implemented by the Gujarat Backward Classes Development Corporation (GBCDC) under the Social Justice and Empowerment Department, Government of Gujarat. The scheme aims to provide financial support for higher technical and professional education to students belonging to belonging to socially and educationally backward classes. Under this scheme, loans are provided at concessional interest rates to eligible students pursuing approved graduate and postgraduate professional &amp;amp; technical courses in fields such as engineering, medical, MBA, MCA, etc.</w:t>
      </w:r>
    </w:p>
    <w:p>
      <w:r>
        <w:t>&lt;br&gt;</w:t>
      </w:r>
    </w:p>
    <w:p>
      <w:pPr>
        <w:pStyle w:val="Heading2"/>
      </w:pPr>
      <w:r>
        <w:t>Benefits</w:t>
      </w:r>
    </w:p>
    <w:p>
      <w:pPr>
        <w:pStyle w:val="ListNumber"/>
      </w:pPr>
      <w:r>
        <w:t>The maximum loan limit under this scheme is up to ₹ 15,00,000/-.</w:t>
      </w:r>
    </w:p>
    <w:p>
      <w:pPr>
        <w:pStyle w:val="ListNumber"/>
      </w:pPr>
      <w:r>
        <w:rPr>
          <w:b/>
        </w:rPr>
        <w:t>The interest rate:</w:t>
      </w:r>
    </w:p>
    <w:p>
      <w:pPr>
        <w:pStyle w:val="ListBullet"/>
      </w:pPr>
      <w:r>
        <w:t>4% per annum for male students.</w:t>
      </w:r>
    </w:p>
    <w:p>
      <w:pPr>
        <w:pStyle w:val="ListBullet"/>
      </w:pPr>
      <w:r>
        <w:t>3.5% per annum for female students.</w:t>
      </w:r>
    </w:p>
    <w:p>
      <w:pPr>
        <w:pStyle w:val="ListNumber"/>
      </w:pPr>
      <w:r>
        <w:rPr>
          <w:b/>
        </w:rPr>
        <w:t>Loan Contribution Breakdown:</w:t>
      </w:r>
    </w:p>
    <w:p>
      <w:pPr>
        <w:pStyle w:val="ListBullet"/>
      </w:pPr>
      <w:r>
        <w:t>90% by the National Corporation.</w:t>
      </w:r>
    </w:p>
    <w:p>
      <w:pPr>
        <w:pStyle w:val="ListBullet"/>
      </w:pPr>
      <w:r>
        <w:t>5% by the State Government.</w:t>
      </w:r>
    </w:p>
    <w:p>
      <w:pPr>
        <w:pStyle w:val="ListBullet"/>
      </w:pPr>
      <w:r>
        <w:t>5% by the beneficiary.</w:t>
      </w:r>
    </w:p>
    <w:p>
      <w:pPr>
        <w:pStyle w:val="ListNumber"/>
      </w:pPr>
      <w:r>
        <w:rPr>
          <w:b/>
        </w:rPr>
        <w:t>The loan amount will include the following:</w:t>
      </w:r>
    </w:p>
    <w:p>
      <w:pPr>
        <w:pStyle w:val="ListBullet"/>
      </w:pPr>
      <w:r>
        <w:t>Admission fees and tuition fees</w:t>
      </w:r>
    </w:p>
    <w:p>
      <w:pPr>
        <w:pStyle w:val="ListBullet"/>
      </w:pPr>
      <w:r>
        <w:t>Accommodation and food expenses</w:t>
      </w:r>
    </w:p>
    <w:p>
      <w:r>
        <w:t xml:space="preserve">&gt; </w:t>
      </w:r>
      <w:r>
        <w:rPr>
          <w:b/>
        </w:rPr>
        <w:t>Validity:</w:t>
      </w:r>
      <w:r>
        <w:t xml:space="preserve"> This loan is to be repaid in 60 equal monthly instalments, including interest. The loan must be repaid within 6 months of completing the course or 1 month after getting a job, whichever is earlier.</w:t>
      </w:r>
    </w:p>
    <w:p>
      <w:r>
        <w:t>&lt;br&gt;</w:t>
      </w:r>
    </w:p>
    <w:p>
      <w:pPr>
        <w:pStyle w:val="Heading2"/>
      </w:pPr>
      <w:r>
        <w:t>Eligibility</w:t>
      </w:r>
    </w:p>
    <w:p>
      <w:pPr>
        <w:pStyle w:val="ListNumber"/>
      </w:pPr>
      <w:r>
        <w:t>The applicant must be a resident of Gujarat.</w:t>
      </w:r>
    </w:p>
    <w:p>
      <w:pPr>
        <w:pStyle w:val="ListNumber"/>
      </w:pPr>
      <w:r>
        <w:t>The applicant should belong to a socially and educationally backward class.</w:t>
      </w:r>
    </w:p>
    <w:p>
      <w:pPr>
        <w:pStyle w:val="ListNumber"/>
      </w:pPr>
      <w:r>
        <w:t>The total annual family income should not exceed ₹3,00,000/-.</w:t>
      </w:r>
    </w:p>
    <w:p>
      <w:pPr>
        <w:pStyle w:val="ListNumber"/>
      </w:pPr>
      <w:r>
        <w:t>The student must have secured admission through a recognized entrance examination conducted by the Central or State Government, or through a selection process, with at least 50% marks in Class 12 or the qualifying examination.</w:t>
      </w:r>
    </w:p>
    <w:p>
      <w:pPr>
        <w:pStyle w:val="ListNumber"/>
      </w:pPr>
      <w:r>
        <w:t>The applicant should have secured admission in a recognized institution for one of the following courses:</w:t>
      </w:r>
    </w:p>
    <w:p>
      <w:pPr>
        <w:pStyle w:val="ListBullet"/>
      </w:pPr>
      <w:r>
        <w:t>MBA or its equivalent (recognized by AICTE)</w:t>
      </w:r>
    </w:p>
    <w:p>
      <w:pPr>
        <w:pStyle w:val="ListBullet"/>
      </w:pPr>
      <w:r>
        <w:t>Master of Computer Applications (MCA) or its equivalent (recognized by AICTE)</w:t>
      </w:r>
    </w:p>
    <w:p>
      <w:pPr>
        <w:pStyle w:val="ListBullet"/>
      </w:pPr>
      <w:r>
        <w:t>Graduate-level engineering courses conducted by IITs or other institutions (recognized by AICTE)</w:t>
      </w:r>
    </w:p>
    <w:p>
      <w:pPr>
        <w:pStyle w:val="ListBullet"/>
      </w:pPr>
      <w:r>
        <w:t>Medical or allied education such as Ayurvedic, Homeopathy, Unani, etc., from institutions recognized by the Medical Council of India</w:t>
      </w:r>
    </w:p>
    <w:p>
      <w:pPr>
        <w:pStyle w:val="ListBullet"/>
      </w:pPr>
      <w:r>
        <w:t>Diploma course in Hospitality Management recognized by the National Council of Hotel Management</w:t>
      </w:r>
    </w:p>
    <w:p>
      <w:r>
        <w:t xml:space="preserve">&gt; </w:t>
      </w:r>
      <w:r>
        <w:rPr>
          <w:b/>
        </w:rPr>
        <w:t>Note:</w:t>
      </w:r>
      <w:r>
        <w:t xml:space="preserve"> Priority will be given to applicants whose family income is up to ₹1,50,000/- per annum.</w:t>
      </w:r>
    </w:p>
    <w:p>
      <w:r>
        <w:t>&lt;br&gt;</w:t>
      </w:r>
    </w:p>
    <w:p>
      <w:pPr>
        <w:pStyle w:val="Heading2"/>
      </w:pPr>
      <w:r>
        <w:t>Application Process</w:t>
      </w:r>
    </w:p>
    <w:p>
      <w:pPr>
        <w:pStyle w:val="Heading3"/>
      </w:pPr>
      <w:r>
        <w:t>Mode: Online</w:t>
      </w:r>
    </w:p>
    <w:p>
      <w:r>
        <w:rPr>
          <w:b/>
        </w:rPr>
        <w:t xml:space="preserve">Step 1: </w:t>
      </w:r>
      <w:r>
        <w:t>Visit the official website (https://gbcdconline.gujarat.gov.in/) of the Gujarat Backwards Caste Development Corporation.</w:t>
      </w:r>
    </w:p>
    <w:p>
      <w:r>
        <w:rPr>
          <w:b/>
        </w:rPr>
        <w:t>Step 2:</w:t>
      </w:r>
      <w:r>
        <w:t xml:space="preserve"> On the top menu bar, click on "Apply Online".</w:t>
      </w:r>
    </w:p>
    <w:p>
      <w:r>
        <w:rPr>
          <w:b/>
        </w:rPr>
        <w:t>Step 3:</w:t>
      </w:r>
      <w:r>
        <w:t xml:space="preserve"> If you’re a new user, click on "New Registration" Enter personal details (name, mobile number, email, aadhaar number, etc.), create a password, and complete OTP verification.</w:t>
      </w:r>
    </w:p>
    <w:p>
      <w:r>
        <w:rPr>
          <w:b/>
        </w:rPr>
        <w:t xml:space="preserve">Step 4: </w:t>
      </w:r>
      <w:r>
        <w:t>Use your registered credentials (User ID and password) to log in.</w:t>
      </w:r>
    </w:p>
    <w:p>
      <w:r>
        <w:rPr>
          <w:b/>
        </w:rPr>
        <w:t xml:space="preserve">Step 5: </w:t>
      </w:r>
      <w:r>
        <w:t>Click on “New Application”. Select “Educational Loan Scheme” from the list of available schemes.</w:t>
      </w:r>
    </w:p>
    <w:p>
      <w:r>
        <w:rPr>
          <w:b/>
        </w:rPr>
        <w:t xml:space="preserve">Step 6: </w:t>
      </w:r>
      <w:r>
        <w:t>Fill out the Application Form, enter the following details:</w:t>
      </w:r>
    </w:p>
    <w:p>
      <w:pPr>
        <w:pStyle w:val="ListBullet"/>
      </w:pPr>
      <w:r>
        <w:rPr>
          <w:b/>
        </w:rPr>
        <w:t>Personal Information:</w:t>
      </w:r>
      <w:r>
        <w:t xml:space="preserve"> Name, gender, date of birth, caste, etc.</w:t>
      </w:r>
    </w:p>
    <w:p>
      <w:pPr>
        <w:pStyle w:val="ListBullet"/>
      </w:pPr>
      <w:r>
        <w:rPr>
          <w:b/>
        </w:rPr>
        <w:t>Address Information:</w:t>
      </w:r>
      <w:r>
        <w:t xml:space="preserve"> Permanent and correspondence address</w:t>
      </w:r>
    </w:p>
    <w:p>
      <w:pPr>
        <w:pStyle w:val="ListBullet"/>
      </w:pPr>
      <w:r>
        <w:rPr>
          <w:b/>
        </w:rPr>
        <w:t>Income Details:</w:t>
      </w:r>
      <w:r>
        <w:t xml:space="preserve"> Monthly family income and source</w:t>
      </w:r>
    </w:p>
    <w:p>
      <w:pPr>
        <w:pStyle w:val="ListBullet"/>
      </w:pPr>
      <w:r>
        <w:rPr>
          <w:b/>
        </w:rPr>
        <w:t>Loan Requirement:</w:t>
      </w:r>
      <w:r>
        <w:t xml:space="preserve"> Amount needed, proposed use (e.g., business, self-employment)</w:t>
      </w:r>
    </w:p>
    <w:p>
      <w:pPr>
        <w:pStyle w:val="ListBullet"/>
      </w:pPr>
      <w:r>
        <w:rPr>
          <w:b/>
        </w:rPr>
        <w:t>Bank Account Details</w:t>
      </w:r>
      <w:r>
        <w:t>: For loan disbursement</w:t>
      </w:r>
    </w:p>
    <w:p>
      <w:r>
        <w:rPr>
          <w:b/>
        </w:rPr>
        <w:t xml:space="preserve">Step 7: </w:t>
      </w:r>
      <w:r>
        <w:t>Upload scanned copies of the Caste certificate, Income certificate, Aadhaar card, Passport-size photo, Bank passbook (first page), and Residence proof.</w:t>
      </w:r>
    </w:p>
    <w:p>
      <w:r>
        <w:rPr>
          <w:b/>
        </w:rPr>
        <w:t>Step 8:</w:t>
      </w:r>
      <w:r>
        <w:t xml:space="preserve"> Double-check all details. Click on “Preview” to verify. If all details are correct, click “Submit”.</w:t>
      </w:r>
    </w:p>
    <w:p>
      <w:r>
        <w:rPr>
          <w:b/>
        </w:rPr>
        <w:t xml:space="preserve">Step 9: </w:t>
      </w:r>
      <w:r>
        <w:t>The Applicant will receive an Application ID/Reference Number. Save or print the acknowledgement for future tracking.</w:t>
      </w:r>
    </w:p>
    <w:p>
      <w:pPr>
        <w:pStyle w:val="Heading2"/>
      </w:pPr>
      <w:r>
        <w:t>Documents Required</w:t>
      </w:r>
    </w:p>
    <w:p>
      <w:pPr>
        <w:pStyle w:val="ListNumber"/>
      </w:pPr>
      <w:r>
        <w:t>Identity proof</w:t>
      </w:r>
    </w:p>
    <w:p>
      <w:pPr>
        <w:pStyle w:val="ListNumber"/>
      </w:pPr>
      <w:r>
        <w:t>Caste Certificate</w:t>
      </w:r>
    </w:p>
    <w:p>
      <w:pPr>
        <w:pStyle w:val="ListNumber"/>
      </w:pPr>
      <w:r>
        <w:t>Income Certificate</w:t>
      </w:r>
    </w:p>
    <w:p>
      <w:pPr>
        <w:pStyle w:val="ListNumber"/>
      </w:pPr>
      <w:r>
        <w:t>Class 12 Marksheet/Qualifying Examination Marksheet</w:t>
      </w:r>
    </w:p>
    <w:p>
      <w:pPr>
        <w:pStyle w:val="ListNumber"/>
      </w:pPr>
      <w:r>
        <w:t>Admission Letter from a government-approved admission committee or under the government quota.</w:t>
      </w:r>
    </w:p>
    <w:p>
      <w:pPr>
        <w:pStyle w:val="ListNumber"/>
      </w:pPr>
      <w:r>
        <w:t>Fee Structure Certificate from the institution</w:t>
      </w:r>
    </w:p>
    <w:p>
      <w:pPr>
        <w:pStyle w:val="ListNumber"/>
      </w:pPr>
      <w:r>
        <w:t>Bank Account Details</w:t>
      </w:r>
    </w:p>
    <w:p>
      <w:pPr>
        <w:pStyle w:val="ListNumber"/>
      </w:pPr>
      <w:r>
        <w:t>Declaration/Proof of Non-Receipt of Assistance under the Hon'ble Chief Minister's Youth Self-Reliance Scheme (if applicable).</w:t>
      </w:r>
    </w:p>
    <w:p>
      <w:pPr>
        <w:pStyle w:val="Heading2"/>
      </w:pPr>
      <w:r>
        <w:t>Frequently Asked Questions</w:t>
      </w:r>
    </w:p>
    <w:p>
      <w:r>
        <w:rPr>
          <w:b/>
        </w:rPr>
        <w:t>Q1. What is the purpose of this scheme?</w:t>
      </w:r>
    </w:p>
    <w:p>
      <w:r>
        <w:t>This scheme provides financial support to socially and educationally backward class students to pursue graduate and postgraduate professional and technical education.</w:t>
      </w:r>
    </w:p>
    <w:p>
      <w:r>
        <w:t>&lt;br&gt;</w:t>
      </w:r>
    </w:p>
    <w:p>
      <w:r>
        <w:rPr>
          <w:b/>
        </w:rPr>
        <w:t>Q2. Who is eligible to apply under this scheme?</w:t>
      </w:r>
    </w:p>
    <w:p>
      <w:r>
        <w:t>The applicant should belong to a socially and educationally backward class.</w:t>
      </w:r>
    </w:p>
    <w:p>
      <w:r>
        <w:t>&lt;br&gt;</w:t>
      </w:r>
    </w:p>
    <w:p>
      <w:r>
        <w:rPr>
          <w:b/>
        </w:rPr>
        <w:t>Q3. Is there any preference given based on family income?</w:t>
      </w:r>
    </w:p>
    <w:p>
      <w:r>
        <w:t>Yes, preference is given if the applicant’s family income is up to ₹1,50,000 per annum.</w:t>
      </w:r>
    </w:p>
    <w:p>
      <w:r>
        <w:t>&lt;br&gt;</w:t>
      </w:r>
    </w:p>
    <w:p>
      <w:r>
        <w:rPr>
          <w:b/>
        </w:rPr>
        <w:t>Q4. What is the minimum percentage required in academics to apply under this scheme?</w:t>
      </w:r>
    </w:p>
    <w:p>
      <w:r>
        <w:t>The applicant must have secured at least 50% marks in Class 12 or the qualifying examination.</w:t>
      </w:r>
    </w:p>
    <w:p>
      <w:r>
        <w:t>&lt;br&gt;</w:t>
      </w:r>
    </w:p>
    <w:p>
      <w:r>
        <w:rPr>
          <w:b/>
        </w:rPr>
        <w:t>Q5. What kind of admission process is required for eligibility under this scheme?</w:t>
      </w:r>
    </w:p>
    <w:p>
      <w:r>
        <w:t>The student must have secured admission through a recognized entrance examination conducted by the Central/State Government or through a selection process with at least 50% marks in the qualifying examination.</w:t>
      </w:r>
    </w:p>
    <w:p>
      <w:r>
        <w:t>&lt;br&gt;</w:t>
      </w:r>
    </w:p>
    <w:p>
      <w:r>
        <w:rPr>
          <w:b/>
        </w:rPr>
        <w:t>Q6. Are there specific courses covered under this scheme?</w:t>
      </w:r>
    </w:p>
    <w:p>
      <w:r>
        <w:t>Yes, this scheme covers MBA, MCA, graduate-level engineering, medical education, and hospitality management courses.</w:t>
      </w:r>
    </w:p>
    <w:p>
      <w:r>
        <w:t>&lt;br&gt;</w:t>
      </w:r>
    </w:p>
    <w:p>
      <w:r>
        <w:rPr>
          <w:b/>
        </w:rPr>
        <w:t>Q7. Does this scheme cover engineering courses from all institutions?</w:t>
      </w:r>
    </w:p>
    <w:p>
      <w:r>
        <w:t>Only engineering courses conducted by IITs or other institutions recognised by AICTE are covered.</w:t>
      </w:r>
    </w:p>
    <w:p>
      <w:r>
        <w:t>&lt;br&gt;</w:t>
      </w:r>
    </w:p>
    <w:p>
      <w:r>
        <w:rPr>
          <w:b/>
        </w:rPr>
        <w:t>Q8. Is medical education included in this scheme?</w:t>
      </w:r>
    </w:p>
    <w:p>
      <w:r>
        <w:t>Yes, medical education, including Ayurvedic, Homoeopathic, and Unani courses recognised by the Medical Council of India, is covered.</w:t>
      </w:r>
    </w:p>
    <w:p>
      <w:r>
        <w:t>&lt;br&gt;</w:t>
      </w:r>
    </w:p>
    <w:p>
      <w:r>
        <w:rPr>
          <w:b/>
        </w:rPr>
        <w:t>Q9. Is hospitality management covered under this scheme?</w:t>
      </w:r>
    </w:p>
    <w:p>
      <w:r>
        <w:t>Yes, diploma courses in hospitality management recognized by the National Council of Hotel Management are included.</w:t>
      </w:r>
    </w:p>
    <w:p>
      <w:r>
        <w:t>&lt;br&gt;</w:t>
      </w:r>
    </w:p>
    <w:p>
      <w:r>
        <w:rPr>
          <w:b/>
        </w:rPr>
        <w:t>Q10. What expenses are covered under this scheme?</w:t>
      </w:r>
    </w:p>
    <w:p>
      <w:r>
        <w:t>This scheme covers admission fees, tuition fees, accommodation, and food expenses.</w:t>
      </w:r>
    </w:p>
    <w:p>
      <w:r>
        <w:t>&lt;br&gt;</w:t>
      </w:r>
    </w:p>
    <w:p>
      <w:r>
        <w:rPr>
          <w:b/>
        </w:rPr>
        <w:t>Q11. Does this scheme deduct any other financial assistance before sanctioning?</w:t>
      </w:r>
    </w:p>
    <w:p>
      <w:r>
        <w:t>Yes, the loan amount is sanctioned after deducting any amount received under the Mukhyamantri Yuva Swavalamban Yojana.</w:t>
      </w:r>
    </w:p>
    <w:p>
      <w:r>
        <w:t>&lt;br&gt;</w:t>
      </w:r>
    </w:p>
    <w:p>
      <w:r>
        <w:rPr>
          <w:b/>
        </w:rPr>
        <w:t>Q12. Will fees be paid if the student has failed or has ATKT?</w:t>
      </w:r>
    </w:p>
    <w:p>
      <w:r>
        <w:t>No, if the student has failed or has ATKT, the fee for the second semester will not be paid.</w:t>
      </w:r>
    </w:p>
    <w:p>
      <w:r>
        <w:t>&lt;br&gt;</w:t>
      </w:r>
    </w:p>
    <w:p>
      <w:pPr>
        <w:pStyle w:val="Heading2"/>
      </w:pPr>
      <w:r>
        <w:t>Sources And References</w:t>
      </w:r>
    </w:p>
    <w:p>
      <w:pPr>
        <w:pStyle w:val="ListBullet"/>
      </w:pPr>
      <w:r>
        <w:t>Official Guidelines (https://sje.gujarat.gov.in/gbcdc/Schemes/1458)</w:t>
      </w:r>
    </w:p>
    <w:p>
      <w:pPr>
        <w:pStyle w:val="ListBullet"/>
      </w:pPr>
      <w:r>
        <w:t>Online Application (https://gbcdconline.gujarat.gov.in/)</w:t>
      </w:r>
    </w:p>
    <w:p>
      <w:r>
        <w:t>Source: https://www.myscheme.gov.in/schemes/elgbcdc</w:t>
      </w:r>
    </w:p>
    <w:p>
      <w:r>
        <w:br w:type="page"/>
      </w:r>
    </w:p>
    <w:p>
      <w:pPr>
        <w:pStyle w:val="Heading1"/>
      </w:pPr>
      <w:r>
        <w:t>Visvesvaraya PhD Scheme for Electronics and IT: Full Time PhD Candidates</w:t>
      </w:r>
    </w:p>
    <w:p>
      <w:r>
        <w:rPr>
          <w:i/>
          <w:sz w:val="18"/>
        </w:rPr>
        <w:t>Ministry: Ministry of Electronics and Information Technology | State: All | Categories: Science, IT &amp; Communications, Education &amp; Learning | Scheme For: Individual</w:t>
      </w:r>
    </w:p>
    <w:p>
      <w:pPr>
        <w:pStyle w:val="Heading2"/>
      </w:pPr>
      <w:r>
        <w:t>Details</w:t>
      </w:r>
    </w:p>
    <w:p>
      <w:r>
        <w:t>The &amp;#39;Full Time PhD Candidate&amp;#39; is a component of the scheme “Visvesvaraya PhD Scheme for Electronics and IT”, implemented by the Digital India Corporation under the Ministry of Electronics and Information Technology, Government of India. It is an institutional scheme, where PhD seats are allocated to the institutions and the institutions enroll PhD candidates on these seats following their admission procedures.</w:t>
      </w:r>
    </w:p>
    <w:p>
      <w:r>
        <w:rPr>
          <w:b/>
        </w:rPr>
        <w:t>*Objectives:</w:t>
      </w:r>
      <w:r>
        <w:t>*</w:t>
      </w:r>
    </w:p>
    <w:p>
      <w:pPr>
        <w:pStyle w:val="ListBullet"/>
      </w:pPr>
      <w:r>
        <w:t>To enhance the number of PhDs in Electronics System Design &amp;amp; Manufacturing (ESDM) and IT/IT Enabled Services (IT/ITES) sectors in the country.</w:t>
      </w:r>
    </w:p>
    <w:p>
      <w:pPr>
        <w:pStyle w:val="ListBullet"/>
      </w:pPr>
      <w:r>
        <w:t>Give thrust to R&amp;amp;D, create an innovative ecosystem and enhance India’s competitiveness in these knowledge intensive sectors.</w:t>
      </w:r>
    </w:p>
    <w:p>
      <w:r>
        <w:rPr>
          <w:b/>
        </w:rPr>
        <w:t>*Salient Features:</w:t>
      </w:r>
      <w:r>
        <w:t>*</w:t>
      </w:r>
    </w:p>
    <w:p>
      <w:pPr>
        <w:pStyle w:val="ListBullet"/>
      </w:pPr>
      <w:r>
        <w:t>1000 Full Time PhD seats in the areas of ESDM &amp;amp; IT/ITES</w:t>
      </w:r>
    </w:p>
    <w:p>
      <w:pPr>
        <w:pStyle w:val="ListBullet"/>
      </w:pPr>
      <w:r>
        <w:t>One time support for selected 250 Full-time PhD candidates (50 candidates/year) for 6 months Visit to Labs Abroad</w:t>
      </w:r>
    </w:p>
    <w:p>
      <w:pPr>
        <w:pStyle w:val="ListBullet"/>
      </w:pPr>
      <w:r>
        <w:t>Support for International Conference up to Rs. 1.50 Lakh/ per Full Time PhD once under the support tenure</w:t>
      </w:r>
    </w:p>
    <w:p>
      <w:pPr>
        <w:pStyle w:val="ListBullet"/>
      </w:pPr>
      <w:r>
        <w:t>Contingency Research Grant @ Rs. 1.20 Lakh/ year per Full Time PhD</w:t>
      </w:r>
    </w:p>
    <w:p>
      <w:r>
        <w:t>&lt;br&gt;</w:t>
      </w:r>
    </w:p>
    <w:p>
      <w:pPr>
        <w:pStyle w:val="Heading2"/>
      </w:pPr>
      <w:r>
        <w:t>Benefits</w:t>
      </w:r>
    </w:p>
    <w:p>
      <w:r>
        <w:rPr>
          <w:b/>
        </w:rPr>
        <w:t>*Financial Support for Full-time PhD candidates</w:t>
      </w:r>
      <w:r>
        <w:t>* (https://phd.dic.gov.in/guidelines/SOPFullTime.pdf)</w:t>
      </w:r>
      <w:r>
        <w:rPr>
          <w:b/>
        </w:rPr>
        <w:t>*:</w:t>
      </w:r>
      <w:r>
        <w:t>*</w:t>
      </w:r>
    </w:p>
    <w:p>
      <w:pPr>
        <w:pStyle w:val="ListNumber"/>
      </w:pPr>
      <w:r>
        <w:rPr>
          <w:b/>
        </w:rPr>
        <w:t>Fellowship:</w:t>
      </w:r>
      <w:r>
        <w:t xml:space="preserve"> ₹38,750/- per month in 1st &amp;amp; 2nd year and @₹43,750/- per month in 3rd, 4th and 5th years of PhD. (support till PhD completion or 5 years whichever is earlier).   1. </w:t>
      </w:r>
      <w:r>
        <w:rPr>
          <w:b/>
        </w:rPr>
        <w:t>Reimbursement of Rent (RoR):</w:t>
      </w:r>
      <w:r>
        <w:t xml:space="preserve"> This component is linked with the fellowship of a PhD Candidate. The rate of RoR is 24%, 16% &amp;amp; 8% (of fellowship) for X, Y &amp;amp; Z class cities/towns respectively.   1. </w:t>
      </w:r>
      <w:r>
        <w:rPr>
          <w:b/>
        </w:rPr>
        <w:t>Institutional Overheads:</w:t>
      </w:r>
      <w:r>
        <w:t xml:space="preserve"> An amount of ₹25,000/Year/Full-time PhD candidate for support duration of PhD candidate to be given to the institution. The institutional overhead will be released after completion of required tenure by the respective candidate on pro-rata basis.   1. </w:t>
      </w:r>
      <w:r>
        <w:rPr>
          <w:b/>
        </w:rPr>
        <w:t>Research Contingency Grant Support:</w:t>
      </w:r>
      <w:r>
        <w:t xml:space="preserve"> An amount of ₹1,20,000/Year/Full-time PhD candidate for support duration of the PhD candidate.   1. </w:t>
      </w:r>
      <w:r>
        <w:rPr>
          <w:b/>
        </w:rPr>
        <w:t>Support to attend selected International Conferences</w:t>
      </w:r>
      <w:r>
        <w:t xml:space="preserve"> up to ₹1.5 Lakh per Full Time PhD candidate from 3rd year.   1. </w:t>
      </w:r>
      <w:r>
        <w:rPr>
          <w:b/>
        </w:rPr>
        <w:t>One time support for selected 250 Full Time PhD candidates from 3rd year for 6 months “Visit to Labs Abroad”.</w:t>
      </w:r>
      <w:r>
        <w:t xml:space="preserve"> The support would be available to the selected Full Time PhD candidates with following guidelines:</w:t>
      </w:r>
    </w:p>
    <w:p>
      <w:pPr>
        <w:pStyle w:val="ListBullet"/>
      </w:pPr>
      <w:r>
        <w:t>During the visit, the Monthly Fellowship will be ₹1.50 Lakh.</w:t>
      </w:r>
    </w:p>
    <w:p>
      <w:pPr>
        <w:pStyle w:val="ListBullet"/>
      </w:pPr>
      <w:r>
        <w:t>The Travel/Visa expenses up to ₹1.50 Lakh is provided.</w:t>
      </w:r>
    </w:p>
    <w:p>
      <w:pPr>
        <w:pStyle w:val="ListBullet"/>
      </w:pPr>
      <w:r>
        <w:t>During this period, the domestic Fellowship and Reimbursement of Rent (RoR) will be suspended.</w:t>
      </w:r>
    </w:p>
    <w:p>
      <w:r>
        <w:t>&lt;br&gt;</w:t>
      </w:r>
    </w:p>
    <w:p>
      <w:pPr>
        <w:pStyle w:val="Heading2"/>
      </w:pPr>
      <w:r>
        <w:t>Eligibility</w:t>
      </w:r>
    </w:p>
    <w:p>
      <w:r>
        <w:t>Visvesvaraya PhD Scheme is an institutional scheme wherein eligible institutions submit proposals requesting Full Time PhD seats against an active call for proposal by Visvesvaraya PhD Scheme, DIC, MeitY.</w:t>
      </w:r>
    </w:p>
    <w:p>
      <w:pPr>
        <w:pStyle w:val="ListNumber"/>
      </w:pPr>
      <w:r>
        <w:t>The call for proposal for Full Time PhDseats is notified by PhD Cell, DIC; MeitY through the web portal https://phd.dic.gov.in/</w:t>
      </w:r>
    </w:p>
    <w:p>
      <w:pPr>
        <w:pStyle w:val="ListNumber"/>
      </w:pPr>
      <w:r>
        <w:t>Proposals for allotment of Full Time PhD seats are to be submitted by eligible institutions only. Suitable number of seats would be allotted to institutions for further enrollment of Full Time PhD fellows on these seats following the scheme guidelines.</w:t>
      </w:r>
    </w:p>
    <w:p>
      <w:pPr>
        <w:pStyle w:val="ListNumber"/>
      </w:pPr>
      <w:r>
        <w:t>The institutions with PhD seats, allotted under the scheme, would conduct their admission process for enrolment of candidates on those seats.</w:t>
      </w:r>
    </w:p>
    <w:p>
      <w:r>
        <w:t>4.****  Only the candidates enrolled/registered for PhD during the period of the scheme would be eligible to apply for the financial support. This scheme will be applicable for new PhD Scholars after notification of the scheme</w:t>
      </w:r>
    </w:p>
    <w:p>
      <w:pPr>
        <w:pStyle w:val="ListNumber"/>
      </w:pPr>
      <w:r>
        <w:t>Candidates already availing financial support from other government schemes are not eligible.</w:t>
      </w:r>
    </w:p>
    <w:p>
      <w:r>
        <w:t>&lt;br&gt;</w:t>
      </w:r>
    </w:p>
    <w:p>
      <w:r>
        <w:rPr>
          <w:b/>
        </w:rPr>
        <w:t>*Terms and Conditions for support</w:t>
      </w:r>
      <w:r>
        <w:t>*</w:t>
      </w:r>
    </w:p>
    <w:p>
      <w:pPr>
        <w:pStyle w:val="ListNumber"/>
      </w:pPr>
      <w:r>
        <w:t>The support will be for additional PhD candidates taken up by an institution. No support would be provided for current levels of enrolment in the PhD programme at the institutions. Transfer from other scholarship schemes would not be permitted.</w:t>
      </w:r>
    </w:p>
    <w:p>
      <w:pPr>
        <w:pStyle w:val="ListNumber"/>
      </w:pPr>
      <w:r>
        <w:t>Only the candidates enrolled/registered for PhD during the period of the scheme would be eligible to apply for the financial support. This scheme will be applicable for new PhD Scholars after notification of the scheme.</w:t>
      </w:r>
    </w:p>
    <w:p>
      <w:pPr>
        <w:pStyle w:val="ListNumber"/>
      </w:pPr>
      <w:r>
        <w:t>The candidate would be eligible for Fellowship for the period during which the candidate is in good standing, and fulfills the requirements of the PhD successfully. The maximum period for which the support would be available for any Full-time candidate would be five years or till the completion of PhD whichever is earlier.</w:t>
      </w:r>
    </w:p>
    <w:p>
      <w:pPr>
        <w:pStyle w:val="ListNumber"/>
      </w:pPr>
      <w:r>
        <w:t>The participating Institution will ensure that a candidate receiving fellowship under this scheme is not receiving any financial support for PhD from any other scheme of Government of India/States etc. at the same time, The candidates who have availed support for their PhD from any other scheme of Government of India/States etc. will be automatically be disqualified for support under this scheme.</w:t>
      </w:r>
    </w:p>
    <w:p>
      <w:pPr>
        <w:pStyle w:val="ListNumber"/>
      </w:pPr>
      <w:r>
        <w:t>The PhD seats allotted for a particular year should be utilized in the same academic year only as per the prescribed timelines. The unfilled seats would be automatically pulled back to the general pool of the scheme.</w:t>
      </w:r>
    </w:p>
    <w:p>
      <w:pPr>
        <w:pStyle w:val="ListNumber"/>
      </w:pPr>
      <w:r>
        <w:t>The institutions, in the event of any drop-out, need to report it to PhD Cell/DIC immediately. The institutions cannot enroll a substitute candidate on their own.</w:t>
      </w:r>
    </w:p>
    <w:p>
      <w:pPr>
        <w:pStyle w:val="ListNumber"/>
      </w:pPr>
      <w:r>
        <w:t>The institution will be responsible for furnishing utilization certificates of the funds released to them based on the scheme parameters, and as per conditions of the sanctioned grant-in- aid.</w:t>
      </w:r>
    </w:p>
    <w:p>
      <w:r>
        <w:t>&lt;br&gt;</w:t>
      </w:r>
    </w:p>
    <w:p>
      <w:pPr>
        <w:pStyle w:val="Heading2"/>
      </w:pPr>
      <w:r>
        <w:t>Application Process</w:t>
      </w:r>
    </w:p>
    <w:p>
      <w:pPr>
        <w:pStyle w:val="Heading3"/>
      </w:pPr>
      <w:r>
        <w:t>Mode: Online</w:t>
      </w:r>
    </w:p>
    <w:p>
      <w:pPr>
        <w:pStyle w:val="ListBullet"/>
      </w:pPr>
      <w:r>
        <w:t>The call for proposal for Full-time PhD seats is notified by PhD Cell, DIC; MeitY through the web portal https://phd.dic.gov.in/</w:t>
      </w:r>
    </w:p>
    <w:p>
      <w:pPr>
        <w:pStyle w:val="ListBullet"/>
      </w:pPr>
      <w:r>
        <w:t>Proposals for allotment of Full-time PhD seats are to be submitted by eligible institutions only. Suitable number of seats would be allotted to institutions for further enrollment of Full-time PhD fellows on these seats following the scheme guidelines.</w:t>
      </w:r>
    </w:p>
    <w:p>
      <w:pPr>
        <w:pStyle w:val="ListBullet"/>
      </w:pPr>
      <w:r>
        <w:t>Only the candidates enrolled/registered for PhD during the period of the scheme would be eligible to apply for the financial support. This scheme will be applicable for new PhD Scholars after notification of the scheme.</w:t>
      </w:r>
    </w:p>
    <w:p>
      <w:pPr>
        <w:pStyle w:val="ListBullet"/>
      </w:pPr>
      <w:r>
        <w:t>Candidates already availing financial support from other government schemes are not eligible.</w:t>
      </w:r>
    </w:p>
    <w:p>
      <w:pPr>
        <w:pStyle w:val="Heading2"/>
      </w:pPr>
      <w:r>
        <w:t>Documents Required</w:t>
      </w:r>
    </w:p>
    <w:p>
      <w:pPr>
        <w:pStyle w:val="ListNumber"/>
      </w:pPr>
      <w:r>
        <w:t>Visvesvaraya PhD Scheme is an institutional scheme wherein eligible institutions submit proposals requesting Full-time PhD seats against an active call for proposal by Visvesvaraya PhD Scheme, DIC, MeitY.     1. The call for proposal for Full-time PhD  seats will be notified by PhD Cell, DIC; MeitY through the web portal https://phd.dic.gov.in/      2. Proposals for allotment of Full-time PhD seats are to be submitted by eligible institutions only. Suitable number of seats would be allotted to institutions for further enrollment of Full-time PhD  fellows on these seats following the scheme guidelines.    Accordingly, the applicants may contact their respective institutions for documents and other formalities.</w:t>
      </w:r>
    </w:p>
    <w:p>
      <w:r>
        <w:t>2.</w:t>
      </w:r>
    </w:p>
    <w:p>
      <w:pPr>
        <w:pStyle w:val="Heading2"/>
      </w:pPr>
      <w:r>
        <w:t>Frequently Asked Questions</w:t>
      </w:r>
    </w:p>
    <w:p>
      <w:r>
        <w:rPr>
          <w:b/>
        </w:rPr>
        <w:t>Q1. What was the rationale behind initiation of the scheme?</w:t>
      </w:r>
    </w:p>
    <w:p>
      <w:r>
        <w:t>In addition to enhancement of the number of PhDs in Electronics System Design &amp; Manufacturing (ESDM) and IT/IT Enabled Services (IT/ITES) sectors in the country the scheme aims to:</w:t>
      </w:r>
    </w:p>
    <w:p>
      <w:pPr>
        <w:pStyle w:val="ListBullet"/>
      </w:pPr>
      <w:r>
        <w:t>Give thrust to R&amp;D, create an innovative ecosystem and enhance India’s competitiveness in these knowledge intensive sectors.</w:t>
      </w:r>
    </w:p>
    <w:p>
      <w:pPr>
        <w:pStyle w:val="ListBullet"/>
      </w:pPr>
      <w:r>
        <w:t>Thrust on significantly increasing the number of PhDs in the country to enable India to compete globally in the coming decades, to develop an ecosystem of research, development and IP creation in these knowledge intensive sectors.</w:t>
      </w:r>
    </w:p>
    <w:p>
      <w:r>
        <w:t>&lt;br&gt;</w:t>
      </w:r>
    </w:p>
    <w:p>
      <w:r>
        <w:rPr>
          <w:b/>
        </w:rPr>
        <w:t>Q2. How many PhD candidates will the scheme support?</w:t>
      </w:r>
    </w:p>
    <w:p>
      <w:r>
        <w:t>The scheme aims to support 1000 full-time PhD candidates.</w:t>
      </w:r>
    </w:p>
    <w:p>
      <w:r>
        <w:t>&lt;br&gt;</w:t>
      </w:r>
    </w:p>
    <w:p>
      <w:r>
        <w:rPr>
          <w:b/>
        </w:rPr>
        <w:t>Q3. Which institutions are eligible to participate in the scheme?</w:t>
      </w:r>
    </w:p>
    <w:p>
      <w:r>
        <w:t>Please refer to https://phd.dic.gov.in/eligibility (https://phd.dic.gov.in/eligibility) for eligibility.</w:t>
      </w:r>
    </w:p>
    <w:p>
      <w:r>
        <w:t>&lt;br&gt;</w:t>
      </w:r>
    </w:p>
    <w:p>
      <w:r>
        <w:rPr>
          <w:b/>
        </w:rPr>
        <w:t>Q4. What are the eligibility criteria for PhD candidates?</w:t>
      </w:r>
    </w:p>
    <w:p>
      <w:r>
        <w:t>Visvesvaraya PhD Scheme is an institutional scheme wherein eligible institutions submit proposals requesting Full-time PhD seats against an active call for proposal by Visvesvaraya PhD Scheme, DIC, MeitY.</w:t>
      </w:r>
    </w:p>
    <w:p>
      <w:pPr>
        <w:pStyle w:val="ListBullet"/>
      </w:pPr>
      <w:r>
        <w:t>The call for proposal for Full-time PhD seats is notified by PhD Cell, DIC; MeitY through the web portal https://phd.dic.gov.in/</w:t>
      </w:r>
    </w:p>
    <w:p>
      <w:pPr>
        <w:pStyle w:val="ListBullet"/>
      </w:pPr>
      <w:r>
        <w:t>Proposals for allotment of Full-time PhD seats are to be submitted by eligible institutions only. Suitable number of seats would be allotted to institutions for further enrollment of PDF fellows on these seats following the scheme guidelines.</w:t>
      </w:r>
    </w:p>
    <w:p>
      <w:pPr>
        <w:pStyle w:val="ListBullet"/>
      </w:pPr>
      <w:r>
        <w:t>The institutions with PhD seats, allotted under the scheme, would conduct their admission process for enrolment of candidates on those seats.</w:t>
      </w:r>
    </w:p>
    <w:p>
      <w:pPr>
        <w:pStyle w:val="ListBullet"/>
      </w:pPr>
      <w:r>
        <w:t>The support will be for additional PhD candidates taken up by an institution. No support would be provided for current levels of enrolment in the PhD programme at the institutions. Transfer from other scholarship schemes would not be permitted.</w:t>
      </w:r>
    </w:p>
    <w:p>
      <w:pPr>
        <w:pStyle w:val="ListBullet"/>
      </w:pPr>
      <w:r>
        <w:t>Candidates already availing financial support from other government schemes are not eligible.</w:t>
      </w:r>
    </w:p>
    <w:p>
      <w:r>
        <w:t>&lt;br&gt;</w:t>
      </w:r>
    </w:p>
    <w:p>
      <w:r>
        <w:rPr>
          <w:b/>
        </w:rPr>
        <w:t>Q5. Can a candidate apply for this scheme if they have already started their PhD?</w:t>
      </w:r>
    </w:p>
    <w:p>
      <w:r>
        <w:t>No, the scheme applies only to new PhD scholars enrolled after the PhD seats are allocated to the eligible institutions.</w:t>
      </w:r>
    </w:p>
    <w:p>
      <w:r>
        <w:t>&lt;br&gt;</w:t>
      </w:r>
    </w:p>
    <w:p>
      <w:r>
        <w:rPr>
          <w:b/>
        </w:rPr>
        <w:t>Q6. How are institutions allotted seats?</w:t>
      </w:r>
    </w:p>
    <w:p>
      <w:r>
        <w:t>Visvesvaraya PhD Scheme is an institutional scheme wherein eligible institutions submit proposals requesting Full-time PhD seats against an active call for proposal by Visvesvaraya PhD Scheme, DIC, MeitY.</w:t>
      </w:r>
    </w:p>
    <w:p>
      <w:pPr>
        <w:pStyle w:val="ListBullet"/>
      </w:pPr>
      <w:r>
        <w:t>The call for proposal for Full-time PhD seats is notified by PhD Cell, DIC; MeitY through the web portal https://phd.dic.gov.in/</w:t>
      </w:r>
    </w:p>
    <w:p>
      <w:pPr>
        <w:pStyle w:val="ListBullet"/>
      </w:pPr>
      <w:r>
        <w:t>Proposals for allotment of Full-time PhD seats are to be submitted by eligible institutions only. Suitable number of seats would be allotted to institutions for further enrollment of PDF fellows on these seats following the scheme guidelines and evaluation of the submitted proposals.</w:t>
      </w:r>
    </w:p>
    <w:p>
      <w:r>
        <w:t>&lt;br&gt;</w:t>
      </w:r>
    </w:p>
    <w:p>
      <w:r>
        <w:rPr>
          <w:b/>
        </w:rPr>
        <w:t>Q7. What is the procedure for joining the PhD Scheme?</w:t>
      </w:r>
    </w:p>
    <w:p>
      <w:r>
        <w:t>Visvesvaraya PhD Scheme is an institutional scheme where seats are allocated to eligible institutions for enrolment during particular academic year. The candidates, interested to join the scheme, need to contact respective institutions for admission formalities.</w:t>
      </w:r>
    </w:p>
    <w:p>
      <w:r>
        <w:t>&lt;br&gt;</w:t>
      </w:r>
    </w:p>
    <w:p>
      <w:r>
        <w:rPr>
          <w:b/>
        </w:rPr>
        <w:t>Q8. What financial support is available for full-time PhD candidates?</w:t>
      </w:r>
    </w:p>
    <w:p>
      <w:pPr>
        <w:pStyle w:val="ListNumber"/>
      </w:pPr>
      <w:r>
        <w:t>Fellowship</w:t>
      </w:r>
    </w:p>
    <w:p>
      <w:pPr>
        <w:pStyle w:val="ListBullet"/>
      </w:pPr>
      <w:r>
        <w:t>₹38,750/- per month (1st &amp;amp; 2nd year)</w:t>
      </w:r>
    </w:p>
    <w:p>
      <w:pPr>
        <w:pStyle w:val="ListBullet"/>
      </w:pPr>
      <w:r>
        <w:t>₹43,750/- per month (3rd, 4th &amp;amp; 5th year)</w:t>
      </w:r>
    </w:p>
    <w:p>
      <w:pPr>
        <w:pStyle w:val="ListNumber"/>
      </w:pPr>
      <w:r>
        <w:t>Reimbursement of Rent (RoR)</w:t>
      </w:r>
    </w:p>
    <w:p>
      <w:pPr>
        <w:pStyle w:val="ListNumber"/>
      </w:pPr>
      <w:r>
        <w:t>Institutional Overheads of ₹25,000 per year per Full-time PhD candidate.</w:t>
      </w:r>
    </w:p>
    <w:p>
      <w:pPr>
        <w:pStyle w:val="ListNumber"/>
      </w:pPr>
      <w:r>
        <w:t>Research contingency grant of ₹1,20,000 per year per Full-time PhD candidate.</w:t>
      </w:r>
    </w:p>
    <w:p>
      <w:pPr>
        <w:pStyle w:val="ListNumber"/>
      </w:pPr>
      <w:r>
        <w:t>Support up to ₹1.5 lakh for attending International Conferences.</w:t>
      </w:r>
    </w:p>
    <w:p>
      <w:pPr>
        <w:pStyle w:val="ListNumber"/>
      </w:pPr>
      <w:r>
        <w:t>One-time support of ₹10.5 lakh for 250 selected PhD candidates for a 6-month visit to labs abroad.</w:t>
      </w:r>
    </w:p>
    <w:p>
      <w:r>
        <w:t>&lt;br&gt;</w:t>
      </w:r>
    </w:p>
    <w:p>
      <w:r>
        <w:rPr>
          <w:b/>
        </w:rPr>
        <w:t>Q9. How will the funds be disbursed?</w:t>
      </w:r>
    </w:p>
    <w:p>
      <w:pPr>
        <w:pStyle w:val="ListBullet"/>
      </w:pPr>
      <w:r>
        <w:t>Fellowships and RoR will be transferred directly to candidates&amp;#39; bank accounts</w:t>
      </w:r>
    </w:p>
    <w:p>
      <w:pPr>
        <w:pStyle w:val="ListBullet"/>
      </w:pPr>
      <w:r>
        <w:t>Institutional Overheads and Research Contingency Grants will be sent to the respective institutions.</w:t>
      </w:r>
    </w:p>
    <w:p>
      <w:r>
        <w:t>&lt;br&gt;</w:t>
      </w:r>
    </w:p>
    <w:p>
      <w:r>
        <w:rPr>
          <w:b/>
        </w:rPr>
        <w:t>Q10. What is meant by Reimbursement of Rent (RoR)?</w:t>
      </w:r>
    </w:p>
    <w:p>
      <w:r>
        <w:t>This component is linked with the fellowship of PhD Candidate. The rate of RoR is 24%, 16% &amp;amp; 8% (of fellowship) for X, Y &amp;amp; Z class cities/towns respectively. The classification of the cities is as per the notification issued by the Ministry of Finance for HRA.</w:t>
      </w:r>
    </w:p>
    <w:p>
      <w:r>
        <w:t>RoR the support is applicable to only those PhD candidates who are not availing hostel facility by the institution.</w:t>
      </w:r>
    </w:p>
    <w:p>
      <w:r>
        <w:t>&lt;br&gt;</w:t>
      </w:r>
    </w:p>
    <w:p>
      <w:r>
        <w:rPr>
          <w:b/>
        </w:rPr>
        <w:t>Q11. What happens if a candidate drops out from the scheme?</w:t>
      </w:r>
    </w:p>
    <w:p>
      <w:r>
        <w:t>The institution has to immediately inform the PhD Cell, DIC and obtain an acknowledgement from PhD Cell. If not reported on time, the institution will be responsible for recovering any excess funds paid to the candidate.</w:t>
      </w:r>
    </w:p>
    <w:p>
      <w:r>
        <w:t>&lt;br&gt;</w:t>
      </w:r>
    </w:p>
    <w:p>
      <w:r>
        <w:rPr>
          <w:b/>
        </w:rPr>
        <w:t>Q12. Can an institution transfer its PhD seats to another year if not filled?</w:t>
      </w:r>
    </w:p>
    <w:p>
      <w:r>
        <w:t>No, unfilled seats will be reallocated to the general pool and assigned to other institutions.</w:t>
      </w:r>
    </w:p>
    <w:p>
      <w:r>
        <w:t>&lt;br&gt;</w:t>
      </w:r>
    </w:p>
    <w:p>
      <w:r>
        <w:rPr>
          <w:b/>
        </w:rPr>
        <w:t>Q13. Can the fellowship be extended beyond five years?</w:t>
      </w:r>
    </w:p>
    <w:p>
      <w:r>
        <w:t>No, the maximum duration of support is five years or until PhD completion, whichever is earlier.</w:t>
      </w:r>
    </w:p>
    <w:p>
      <w:r>
        <w:t>&lt;br&gt;</w:t>
      </w:r>
    </w:p>
    <w:p>
      <w:r>
        <w:rPr>
          <w:b/>
        </w:rPr>
        <w:t>Q14. Is there any funding for laboratory equipment under the research contingency grant?</w:t>
      </w:r>
    </w:p>
    <w:p>
      <w:r>
        <w:t>Yes, institutions can apply for funding for research equipment under Research Contingency Grant, but civil construction/expansion costs are not covered.</w:t>
      </w:r>
    </w:p>
    <w:p>
      <w:r>
        <w:t>&lt;br&gt;</w:t>
      </w:r>
    </w:p>
    <w:p>
      <w:r>
        <w:rPr>
          <w:b/>
        </w:rPr>
        <w:t>Q15. What is included under support for International Conference?</w:t>
      </w:r>
    </w:p>
    <w:p>
      <w:r>
        <w:t>This covers the travel and other expenses of a PhD candidate for attending an International conference, where the research paper has been accepted for oral (not poster) presentation. There is a list of renowned International Conferences related to the areas of ESDM and IT/ITES where the candidate can visit (https://phd.dic.gov.in/about/ListOfInternationalConferences.pdf (https://phd.dic.gov.in/about/ListOfInternationalConferences.pdf))</w:t>
      </w:r>
    </w:p>
    <w:p>
      <w:r>
        <w:t>&lt;br&gt;</w:t>
      </w:r>
    </w:p>
    <w:p>
      <w:pPr>
        <w:pStyle w:val="Heading2"/>
      </w:pPr>
      <w:r>
        <w:t>Sources And References</w:t>
      </w:r>
    </w:p>
    <w:p>
      <w:pPr>
        <w:pStyle w:val="ListBullet"/>
      </w:pPr>
      <w:r>
        <w:t>Scheme Details (https://www.meity.gov.in/offerings/schemes-and-services/details/visvesvaraya-phd-scheme-for-electronics-it-QM1MDOtQWa)</w:t>
      </w:r>
    </w:p>
    <w:p>
      <w:pPr>
        <w:pStyle w:val="ListBullet"/>
      </w:pPr>
      <w:r>
        <w:t>Guidelines (https://phd.dic.gov.in/guidelines/phase2Guidelines.pdf)</w:t>
      </w:r>
    </w:p>
    <w:p>
      <w:pPr>
        <w:pStyle w:val="ListBullet"/>
      </w:pPr>
      <w:r>
        <w:t>Official Website (https://phd.dic.gov.in/)</w:t>
      </w:r>
    </w:p>
    <w:p>
      <w:pPr>
        <w:pStyle w:val="ListBullet"/>
      </w:pPr>
      <w:r>
        <w:t>SOP For Fund Release (https://phd.dic.gov.in/guidelines/SOPFullTime.pdf)</w:t>
      </w:r>
    </w:p>
    <w:p>
      <w:r>
        <w:t>Source: https://www.myscheme.gov.in/schemes/vphdseitftphdc</w:t>
      </w:r>
    </w:p>
    <w:p>
      <w:r>
        <w:br w:type="page"/>
      </w:r>
    </w:p>
    <w:p>
      <w:pPr>
        <w:pStyle w:val="Heading1"/>
      </w:pPr>
      <w:r>
        <w:t>Visvesvaraya PhD Scheme for Electronics and IT: Part Time PhD Candidates</w:t>
      </w:r>
    </w:p>
    <w:p>
      <w:r>
        <w:rPr>
          <w:i/>
          <w:sz w:val="18"/>
        </w:rPr>
        <w:t>Ministry: Ministry of Electronics and Information Technology | State: All | Categories: Science, IT &amp; Communications, Education &amp; Learning | Scheme For: Individual</w:t>
      </w:r>
    </w:p>
    <w:p>
      <w:pPr>
        <w:pStyle w:val="Heading2"/>
      </w:pPr>
      <w:r>
        <w:t>Details</w:t>
      </w:r>
    </w:p>
    <w:p>
      <w:r>
        <w:t>The “Part Time PhD Candidate” is a component of the scheme “Visvesvaraya PhD Scheme for Electronics and IT”, implemented by the Digital India Corporation under the Ministry of Electronics and Information Technology, Government of India. The scheme aims at generating a total of 150 Part-time PhDs in emerging research areas of Electronics System Design &amp;amp; Manufacturing (ESDM) and IT/IT Enabled Services (IT/ITES) sectors over a period of 5 years.</w:t>
      </w:r>
    </w:p>
    <w:p>
      <w:r>
        <w:rPr>
          <w:b/>
        </w:rPr>
        <w:t>*Objectives:</w:t>
      </w:r>
      <w:r>
        <w:t>*</w:t>
      </w:r>
    </w:p>
    <w:p>
      <w:pPr>
        <w:pStyle w:val="ListBullet"/>
      </w:pPr>
      <w:r>
        <w:t>To enhance the number of PhDs in Electronics System Design &amp;amp; Manufacturing (ESDM) and IT/IT Enabled Services (IT/ITES) sectors in the country.</w:t>
      </w:r>
    </w:p>
    <w:p>
      <w:pPr>
        <w:pStyle w:val="ListBullet"/>
      </w:pPr>
      <w:r>
        <w:t>Give thrust to R&amp;amp;D, create an innovative ecosystem and enhance India’s competitiveness in these knowledge intensive sectors.</w:t>
      </w:r>
    </w:p>
    <w:p>
      <w:r>
        <w:t>Part-Time PhD seats are provisioned for professionals working at a reputed place/organisation. The seats are allotted to the institutions based on the assessment of the proposals of the institute, research strength, and the working places of the prospective applicants.</w:t>
      </w:r>
    </w:p>
    <w:p>
      <w:r>
        <w:t>&lt;br&gt;</w:t>
      </w:r>
    </w:p>
    <w:p>
      <w:pPr>
        <w:pStyle w:val="Heading2"/>
      </w:pPr>
      <w:r>
        <w:t>Benefits</w:t>
      </w:r>
    </w:p>
    <w:p>
      <w:pPr>
        <w:pStyle w:val="ListBullet"/>
      </w:pPr>
      <w:r>
        <w:t>Part-time PhD candidates will receive a one-time incentive of ₹3,00,000/- upon successful completion of their PhD degree and reporting of the same to PhD Cell through their institution with PhD completion documents.</w:t>
      </w:r>
    </w:p>
    <w:p>
      <w:r>
        <w:t>&lt;br&gt;</w:t>
      </w:r>
    </w:p>
    <w:p>
      <w:pPr>
        <w:pStyle w:val="Heading2"/>
      </w:pPr>
      <w:r>
        <w:t>Eligibility</w:t>
      </w:r>
    </w:p>
    <w:p>
      <w:r>
        <w:t>Visvesvaraya PhD Scheme is an institutional scheme wherein eligible institutions submit proposals requesting Part-time PhD seats against an active call for proposal by Visvesvaraya PhD Scheme, DIC, MeitY.</w:t>
      </w:r>
    </w:p>
    <w:p>
      <w:r>
        <w:t>&amp;lt;br&amp;gt;</w:t>
      </w:r>
    </w:p>
    <w:p>
      <w:pPr>
        <w:pStyle w:val="ListNumber"/>
      </w:pPr>
      <w:r>
        <w:t>The call for proposal for Part-time PhD seats will be notified by PhD Cell, DIC; MeitY through the web portal https://phd.dic.gov.in/.</w:t>
      </w:r>
    </w:p>
    <w:p>
      <w:pPr>
        <w:pStyle w:val="ListNumber"/>
      </w:pPr>
      <w:r>
        <w:t>Proposals for allotment of Part-time PhD seats are to be submitted by eligible institutions only. Suitable number of seats would be allotted to institutions for further enrollment of Part-time PhD fellows on these seats following the scheme guidelines.</w:t>
      </w:r>
    </w:p>
    <w:p>
      <w:r>
        <w:t>&amp;amp;lt;br&amp;amp;gt;</w:t>
      </w:r>
    </w:p>
    <w:p>
      <w:r>
        <w:t>&amp;amp;lt;br&amp;amp;gt;</w:t>
      </w:r>
    </w:p>
    <w:p>
      <w:pPr>
        <w:pStyle w:val="ListBullet"/>
      </w:pPr>
      <w:r>
        <w:t>Part-time PhD seats are provisioned for professionals working at reputed places/organizations.</w:t>
      </w:r>
    </w:p>
    <w:p>
      <w:pPr>
        <w:pStyle w:val="ListBullet"/>
      </w:pPr>
      <w:r>
        <w:t>The selected candidates should not be availing any PhD Fellowship/scholarship from any other scheme of Central or State Government.</w:t>
      </w:r>
    </w:p>
    <w:p>
      <w:r>
        <w:t>&lt;br&gt;</w:t>
      </w:r>
    </w:p>
    <w:p>
      <w:r>
        <w:rPr>
          <w:b/>
        </w:rPr>
        <w:t>*Termination of the Support</w:t>
      </w:r>
      <w:r>
        <w:t>*</w:t>
      </w:r>
    </w:p>
    <w:p>
      <w:r>
        <w:t>PhD Cell, DIC, MeitY reserves the right to hold/ stop/ terminate the support for this component at any stage, including but not limited to:</w:t>
      </w:r>
    </w:p>
    <w:p>
      <w:pPr>
        <w:pStyle w:val="ListBullet"/>
      </w:pPr>
      <w:r>
        <w:t> Appropriate progress is not being made.</w:t>
      </w:r>
    </w:p>
    <w:p>
      <w:pPr>
        <w:pStyle w:val="ListBullet"/>
      </w:pPr>
      <w:r>
        <w:t> Violation/ Non-compliance of guidelines.</w:t>
      </w:r>
    </w:p>
    <w:p>
      <w:pPr>
        <w:pStyle w:val="ListBullet"/>
      </w:pPr>
      <w:r>
        <w:t> Any other reason, which is deemed appropriate by PhD Cell, DIC, MeitY.</w:t>
      </w:r>
    </w:p>
    <w:p>
      <w:r>
        <w:t>&lt;br&gt;</w:t>
      </w:r>
    </w:p>
    <w:p>
      <w:pPr>
        <w:pStyle w:val="Heading2"/>
      </w:pPr>
      <w:r>
        <w:t>Application Process</w:t>
      </w:r>
    </w:p>
    <w:p>
      <w:pPr>
        <w:pStyle w:val="Heading3"/>
      </w:pPr>
      <w:r>
        <w:t>Mode: Online</w:t>
      </w:r>
    </w:p>
    <w:p>
      <w:pPr>
        <w:pStyle w:val="ListNumber"/>
      </w:pPr>
      <w:r>
        <w:t>The call for proposal for Part-time PhD seats will be notified by PhD Cell, DIC; MeitY through the web portal https://phd.dic.gov.in/.</w:t>
      </w:r>
    </w:p>
    <w:p>
      <w:pPr>
        <w:pStyle w:val="ListNumber"/>
      </w:pPr>
      <w:r>
        <w:t>Proposals for allotment of Part-time PhD seats are to be submitted by eligible institutions only. Suitable number of seats would be allotted to institutions for further enrollment of Part-time PhD fellows on these seats following the scheme guidelines.</w:t>
      </w:r>
    </w:p>
    <w:p>
      <w:pPr>
        <w:pStyle w:val="ListBullet"/>
      </w:pPr>
      <w:r>
        <w:t>Interested candidate to join the scheme, need to contact respective institutions for admission formalities.</w:t>
      </w:r>
    </w:p>
    <w:p>
      <w:pPr>
        <w:pStyle w:val="Heading2"/>
      </w:pPr>
      <w:r>
        <w:t>Frequently Asked Questions</w:t>
      </w:r>
    </w:p>
    <w:p>
      <w:r>
        <w:rPr>
          <w:b/>
        </w:rPr>
        <w:t>Q1. What is the main objective of the scheme?</w:t>
      </w:r>
    </w:p>
    <w:p>
      <w:r>
        <w:t>The objective is to increase the number of PhDs in ESDM and IT/ITES, encourage R&amp;D, strengthen the innovation ecosystem, and enhance India’s global competitiveness in these sectors.</w:t>
      </w:r>
    </w:p>
    <w:p>
      <w:r>
        <w:t>&lt;br&gt;</w:t>
      </w:r>
    </w:p>
    <w:p>
      <w:r>
        <w:rPr>
          <w:b/>
        </w:rPr>
        <w:t>Q2. How many Part-Time PhD candidates will be supported under the scheme?</w:t>
      </w:r>
    </w:p>
    <w:p>
      <w:r>
        <w:t>A total of 150 part-time PhDs will be supported over 5 years.</w:t>
      </w:r>
    </w:p>
    <w:p>
      <w:r>
        <w:t>&lt;br&gt;</w:t>
      </w:r>
    </w:p>
    <w:p>
      <w:r>
        <w:rPr>
          <w:b/>
        </w:rPr>
        <w:t>Q3. Who is eligible to apply as a Part-Time PhD candidate?</w:t>
      </w:r>
    </w:p>
    <w:p>
      <w:r>
        <w:t>Visvesvaraya PhD Scheme is an institutional scheme wherein eligible institutions submit proposals requesting Part-time PhD seats against an active call for proposal by Visvesvaraya PhD Scheme, DIC, MeitY.</w:t>
      </w:r>
    </w:p>
    <w:p>
      <w:r>
        <w:t>•  Part-time PhD seats are provisioned for professionals working at a reputed places/organizations.</w:t>
      </w:r>
    </w:p>
    <w:p>
      <w:r>
        <w:t>•  The selected candidates should not be availing any PhD Fellowship/scholarship from any other scheme of Central or State Government.</w:t>
      </w:r>
    </w:p>
    <w:p>
      <w:r>
        <w:t>&lt;br&gt;</w:t>
      </w:r>
    </w:p>
    <w:p>
      <w:r>
        <w:rPr>
          <w:b/>
        </w:rPr>
        <w:t>Q4. Are candidates already availing other government fellowships eligible?</w:t>
      </w:r>
    </w:p>
    <w:p>
      <w:r>
        <w:t>No, candidates availing any fellowship/scholarship from Central or State government schemes are not eligible.</w:t>
      </w:r>
    </w:p>
    <w:p>
      <w:r>
        <w:t>&lt;br&gt;</w:t>
      </w:r>
    </w:p>
    <w:p>
      <w:r>
        <w:rPr>
          <w:b/>
        </w:rPr>
        <w:t>Q5. How are Part-Time PhD seats allocated to institutions?</w:t>
      </w:r>
    </w:p>
    <w:p>
      <w:pPr>
        <w:pStyle w:val="ListNumber"/>
      </w:pPr>
      <w:r>
        <w:t>The call for proposal for Part-time PhD seats is notified by PhD Cell, DIC; MeitY through the web portal https://phd.dic.gov.in/</w:t>
      </w:r>
    </w:p>
    <w:p>
      <w:pPr>
        <w:pStyle w:val="ListNumber"/>
      </w:pPr>
      <w:r>
        <w:t>Proposals for allotment of Part-time PhD seats are to be submitted by eligible institutions only. Suitable number of seats are allotted to institutions for further enrollment of Part-time PhD fellows on these seats following the scheme guidelines.</w:t>
      </w:r>
    </w:p>
    <w:p>
      <w:r>
        <w:t>&lt;br&gt;</w:t>
      </w:r>
    </w:p>
    <w:p>
      <w:r>
        <w:t>&lt;br&gt;</w:t>
      </w:r>
    </w:p>
    <w:p>
      <w:r>
        <w:rPr>
          <w:b/>
        </w:rPr>
        <w:t>Q6. Which institutions are eligible to participate in the scheme?</w:t>
      </w:r>
    </w:p>
    <w:p>
      <w:r>
        <w:t>Please refer to https://phd.dic.gov.in/eligibility (https://phd.dic.gov.in/eligibility) for eligibility of institutions.</w:t>
      </w:r>
    </w:p>
    <w:p>
      <w:r>
        <w:t>&lt;br&gt;</w:t>
      </w:r>
    </w:p>
    <w:p>
      <w:r>
        <w:rPr>
          <w:b/>
        </w:rPr>
        <w:t>Q7. What financial support do Part-Time PhD candidates receive?</w:t>
      </w:r>
    </w:p>
    <w:p>
      <w:r>
        <w:t>They receive a one-time incentive of ₹3,00,000 upon successful completion of their PhD degree and submission of completion documents to PhD Cell, DIC.</w:t>
      </w:r>
    </w:p>
    <w:p>
      <w:r>
        <w:t>&lt;br&gt;</w:t>
      </w:r>
    </w:p>
    <w:p>
      <w:r>
        <w:rPr>
          <w:b/>
        </w:rPr>
        <w:t>Q8. Is the incentive given during the course of study?</w:t>
      </w:r>
    </w:p>
    <w:p>
      <w:r>
        <w:t>No, the incentive is disbursed only after successful completion of the PhD.</w:t>
      </w:r>
    </w:p>
    <w:p>
      <w:r>
        <w:t>&lt;br&gt;</w:t>
      </w:r>
    </w:p>
    <w:p>
      <w:r>
        <w:rPr>
          <w:b/>
        </w:rPr>
        <w:t>Q9. Who disburses the incentive amount?</w:t>
      </w:r>
    </w:p>
    <w:p>
      <w:r>
        <w:t>The PhD Cell at Digital India Corporation (DIC), MeitY, disburses the incentive.</w:t>
      </w:r>
    </w:p>
    <w:p>
      <w:r>
        <w:t>&lt;br&gt;</w:t>
      </w:r>
    </w:p>
    <w:p>
      <w:r>
        <w:rPr>
          <w:b/>
        </w:rPr>
        <w:t>Q10. On what grounds can support be terminated?</w:t>
      </w:r>
    </w:p>
    <w:p>
      <w:r>
        <w:t>Support can be terminated due to lack of progress, violation/non-compliance of scheme guidelines, or any other reason deemed appropriate by the PhD Cell, DIC.</w:t>
      </w:r>
    </w:p>
    <w:p>
      <w:r>
        <w:t>&lt;br&gt;</w:t>
      </w:r>
    </w:p>
    <w:p>
      <w:pPr>
        <w:pStyle w:val="Heading2"/>
      </w:pPr>
      <w:r>
        <w:t>Sources And References</w:t>
      </w:r>
    </w:p>
    <w:p>
      <w:pPr>
        <w:pStyle w:val="ListBullet"/>
      </w:pPr>
      <w:r>
        <w:t>Scheme Details (https://www.meity.gov.in/offerings/schemes-and-services/details/visvesvaraya-phd-scheme-for-electronics-it-QM1MDOtQWa)</w:t>
      </w:r>
    </w:p>
    <w:p>
      <w:pPr>
        <w:pStyle w:val="ListBullet"/>
      </w:pPr>
      <w:r>
        <w:t>Official Website (https://phd.dic.gov.in/helpme)</w:t>
      </w:r>
    </w:p>
    <w:p>
      <w:pPr>
        <w:pStyle w:val="ListBullet"/>
      </w:pPr>
      <w:r>
        <w:t>Guidelines (https://phd.dic.gov.in/guidelines/phase2Guidelines.pdf)</w:t>
      </w:r>
    </w:p>
    <w:p>
      <w:pPr>
        <w:pStyle w:val="ListBullet"/>
      </w:pPr>
      <w:r>
        <w:t>SoP For Part Time PhD Candidates (https://phd.dic.gov.in/guidelines/SOPPartTime.pdf)</w:t>
      </w:r>
    </w:p>
    <w:p>
      <w:r>
        <w:t>Source: https://www.myscheme.gov.in/schemes/vphdseitptphdc</w:t>
      </w:r>
    </w:p>
    <w:p>
      <w:r>
        <w:br w:type="page"/>
      </w:r>
    </w:p>
    <w:p>
      <w:pPr>
        <w:pStyle w:val="Heading1"/>
      </w:pPr>
      <w:r>
        <w:t xml:space="preserve">Visvesvaraya PhD Scheme for Electronics and IT: Young Faculty Research Fellowships </w:t>
      </w:r>
    </w:p>
    <w:p>
      <w:r>
        <w:rPr>
          <w:i/>
          <w:sz w:val="18"/>
        </w:rPr>
        <w:t>Ministry: Ministry of Electronics and Information Technology | State: All | Categories: Science, IT &amp; Communications, Education &amp; Learning | Scheme For: Individual</w:t>
      </w:r>
    </w:p>
    <w:p>
      <w:pPr>
        <w:pStyle w:val="Heading2"/>
      </w:pPr>
      <w:r>
        <w:t>Details</w:t>
      </w:r>
    </w:p>
    <w:p>
      <w:r>
        <w:t>The “Young Faculty Research Fellowship (YFRF)” is a component of the “Visvesvaraya PhD Scheme for Electronics and IT”, implemented by the Digital India Corporation under the Ministry of Electronics and Information Technology, Government of India. The objective of the scheme is to promote R&amp;amp;D, create an innovative ecosystem, and enhance India’s competitiveness in the knowledge-intensive sectors of Electronics System Design &amp;amp; Manufacturing (ESDM) and IT/IT Enabled Services (IT/ITES).</w:t>
      </w:r>
    </w:p>
    <w:p>
      <w:r>
        <w:t>This fellowship is meant for Young Faculty having regular position at their institution and proven track record in research. Support is provisioned for 50 candidates, for an initial period of support of 2 years, extendible till 5th year based on performance review.</w:t>
      </w:r>
    </w:p>
    <w:p>
      <w:r>
        <w:t>&lt;br&gt;</w:t>
      </w:r>
    </w:p>
    <w:p>
      <w:pPr>
        <w:pStyle w:val="Heading2"/>
      </w:pPr>
      <w:r>
        <w:t>Benefits</w:t>
      </w:r>
    </w:p>
    <w:p>
      <w:r>
        <w:rPr>
          <w:b/>
        </w:rPr>
        <w:t>*Nature of Support:</w:t>
      </w:r>
      <w:r>
        <w:t>*</w:t>
      </w:r>
    </w:p>
    <w:p>
      <w:pPr>
        <w:pStyle w:val="ListBullet"/>
      </w:pPr>
      <w:r>
        <w:rPr>
          <w:b/>
        </w:rPr>
        <w:t>Research Fellowship:</w:t>
      </w:r>
      <w:r>
        <w:t xml:space="preserve"> ₹20,000/- per month, in addition to the regular salary  - </w:t>
      </w:r>
      <w:r>
        <w:rPr>
          <w:b/>
        </w:rPr>
        <w:t>Research Contingency Grant:</w:t>
      </w:r>
      <w:r>
        <w:t xml:space="preserve"> ₹5,00,000/- per year for a maximum of 5 years  - The fellowship is tenable only in India and can be implemented in any of the recognized &amp;amp; eligible academic and R&amp;amp;D institution.</w:t>
      </w:r>
    </w:p>
    <w:p>
      <w:pPr>
        <w:pStyle w:val="ListBullet"/>
      </w:pPr>
      <w:r>
        <w:t>Research Contingency Grant can be used for minor equipment, consumables and domestic travel. The host institution should provide necessary administrative and infrastructural support for YFRF.</w:t>
      </w:r>
    </w:p>
    <w:p>
      <w:pPr>
        <w:pStyle w:val="ListBullet"/>
      </w:pPr>
      <w:r>
        <w:t>The fellows are not eligible to receive any other fellowship from any Government or Non-Government source during the tenure of the fellowship.</w:t>
      </w:r>
    </w:p>
    <w:p>
      <w:pPr>
        <w:pStyle w:val="ListBullet"/>
      </w:pPr>
      <w:r>
        <w:t>YFRFs are non-transferrable. The research work is to be carried out in the same eligible institution though which YFRF proposal was submitted.</w:t>
      </w:r>
    </w:p>
    <w:p>
      <w:r>
        <w:rPr>
          <w:b/>
        </w:rPr>
        <w:t>*Duration of Support:</w:t>
      </w:r>
      <w:r>
        <w:t>*</w:t>
      </w:r>
    </w:p>
    <w:p>
      <w:pPr>
        <w:pStyle w:val="ListBullet"/>
      </w:pPr>
      <w:r>
        <w:t>The fellowship is purely a temporary assignment, and is tenable for a maximum period of 05 years.</w:t>
      </w:r>
    </w:p>
    <w:p>
      <w:pPr>
        <w:pStyle w:val="ListBullet"/>
      </w:pPr>
      <w:r>
        <w:t>The award will initially be for 2 years and further extendible, based on performance review.</w:t>
      </w:r>
    </w:p>
    <w:p>
      <w:r>
        <w:t>&lt;br&gt;</w:t>
      </w:r>
    </w:p>
    <w:p>
      <w:pPr>
        <w:pStyle w:val="Heading2"/>
      </w:pPr>
      <w:r>
        <w:t>Eligibility</w:t>
      </w:r>
    </w:p>
    <w:p>
      <w:pPr>
        <w:pStyle w:val="ListNumber"/>
      </w:pPr>
      <w:r>
        <w:t>The applicant should be an Indian citizen.</w:t>
      </w:r>
    </w:p>
    <w:p>
      <w:pPr>
        <w:pStyle w:val="ListNumber"/>
      </w:pPr>
      <w:r>
        <w:t>The applicant must have obtained PhD degree from a recognized University with first class (in terms of grades, etc.) in all preceding levels and a good academic record throughout.</w:t>
      </w:r>
    </w:p>
    <w:p>
      <w:pPr>
        <w:pStyle w:val="ListNumber"/>
      </w:pPr>
      <w:r>
        <w:t>The applicant must have a regular position in the institute and should be engaged in research.</w:t>
      </w:r>
    </w:p>
    <w:p>
      <w:pPr>
        <w:pStyle w:val="ListNumber"/>
      </w:pPr>
      <w:r>
        <w:t>The upper age limit for the fellowship is 40 years on the date of submission of application.</w:t>
      </w:r>
    </w:p>
    <w:p>
      <w:pPr>
        <w:pStyle w:val="ListNumber"/>
      </w:pPr>
      <w:r>
        <w:t>YFRF under Visvesvaraya PhD Scheme can be availed only once by a candidate in his/her career.</w:t>
      </w:r>
    </w:p>
    <w:p>
      <w:pPr>
        <w:pStyle w:val="ListNumber"/>
      </w:pPr>
      <w:r>
        <w:t>The applicant availing any other fellowship is not eligible to apply.</w:t>
      </w:r>
    </w:p>
    <w:p>
      <w:pPr>
        <w:pStyle w:val="ListNumber"/>
      </w:pPr>
      <w:r>
        <w:t>Proposals for allotment of YFRF are to be submitted through eligible institutions only.</w:t>
      </w:r>
    </w:p>
    <w:p>
      <w:pPr>
        <w:pStyle w:val="ListNumber"/>
      </w:pPr>
      <w:r>
        <w:t>Each institution in the proposal may submit up to three nominations for the award for each round of call for applications.</w:t>
      </w:r>
    </w:p>
    <w:p>
      <w:r>
        <w:rPr>
          <w:b/>
        </w:rPr>
        <w:t>*Discontinuation of the Fellowship:</w:t>
      </w:r>
      <w:r>
        <w:t>*</w:t>
      </w:r>
    </w:p>
    <w:p>
      <w:pPr>
        <w:pStyle w:val="ListNumber"/>
      </w:pPr>
      <w:r>
        <w:t>The performance of YFRF would be reviewed periodically as per the discretion of PhD Cell, DIC; MeitY.</w:t>
      </w:r>
    </w:p>
    <w:p>
      <w:pPr>
        <w:pStyle w:val="ListNumber"/>
      </w:pPr>
      <w:r>
        <w:t>A detailed performance assessment/review of award would be conducted annually and decision on continuation of YFRF would be taken accordingly.</w:t>
      </w:r>
    </w:p>
    <w:p>
      <w:pPr>
        <w:pStyle w:val="ListNumber"/>
      </w:pPr>
      <w:r>
        <w:t>If any fellow wishes to discontinue the fellowship, the institution should inform Visvesvaraya PhD Scheme immediately. One month&amp;#39;s notice is to be given to DIC through the institution before the date of discontinuation.</w:t>
      </w:r>
    </w:p>
    <w:p>
      <w:pPr>
        <w:pStyle w:val="ListNumber"/>
      </w:pPr>
      <w:r>
        <w:t>The implementing institution should not incur any expenditure from the date of termination of the project or the date of resignation of the fellow. The institution will ensure the submission of work report and other requisite documents from YFRF awardee.</w:t>
      </w:r>
    </w:p>
    <w:p>
      <w:pPr>
        <w:pStyle w:val="ListNumber"/>
      </w:pPr>
      <w:r>
        <w:t>PhD Cell, DIC; MeitY reserves the right to hold/ stop/ terminate the Fellowship at any stage because of reasons including, but not limited to the following:</w:t>
      </w:r>
    </w:p>
    <w:p>
      <w:pPr>
        <w:pStyle w:val="ListBullet"/>
      </w:pPr>
      <w:r>
        <w:t>Appropriate progress is not being made.</w:t>
      </w:r>
    </w:p>
    <w:p>
      <w:pPr>
        <w:pStyle w:val="ListBullet"/>
      </w:pPr>
      <w:r>
        <w:t>The grant is not being utilized properly.</w:t>
      </w:r>
    </w:p>
    <w:p>
      <w:pPr>
        <w:pStyle w:val="ListBullet"/>
      </w:pPr>
      <w:r>
        <w:t>Violation/ Non-compliance of guidelines.</w:t>
      </w:r>
    </w:p>
    <w:p>
      <w:pPr>
        <w:pStyle w:val="ListBullet"/>
      </w:pPr>
      <w:r>
        <w:t>Any other reason, which is deemed appropriate by PhD Cell, DIC, MeitY.</w:t>
      </w:r>
    </w:p>
    <w:p>
      <w:r>
        <w:t>&lt;br&gt;</w:t>
      </w:r>
    </w:p>
    <w:p>
      <w:pPr>
        <w:pStyle w:val="Heading2"/>
      </w:pPr>
      <w:r>
        <w:t>Application Process</w:t>
      </w:r>
    </w:p>
    <w:p>
      <w:pPr>
        <w:pStyle w:val="Heading3"/>
      </w:pPr>
      <w:r>
        <w:t>Mode: Online</w:t>
      </w:r>
    </w:p>
    <w:p>
      <w:pPr>
        <w:pStyle w:val="ListNumber"/>
      </w:pPr>
      <w:r>
        <w:t>The call for applications for YFRF will be notified by PhD Cell, DIC; MeitY through the web portal https://phd.dic.gov.in (https://phd.dic.gov.in/)</w:t>
      </w:r>
    </w:p>
    <w:p>
      <w:pPr>
        <w:pStyle w:val="ListNumber"/>
      </w:pPr>
      <w:r>
        <w:t>Each eligible institutions can submit up to a maximum of three nominations for the YFRF award to PhD Cell, DIC; MeitY through the web portal https://phd.dic.gov.in/ (https://phd.dic.gov.in/)</w:t>
      </w:r>
    </w:p>
    <w:p>
      <w:pPr>
        <w:pStyle w:val="ListNumber"/>
      </w:pPr>
      <w:r>
        <w:t>The proposal should define clear objectives, outcomes and deliverables against the award.</w:t>
      </w:r>
    </w:p>
    <w:p>
      <w:pPr>
        <w:pStyle w:val="ListNumber"/>
      </w:pPr>
      <w:r>
        <w:t>The eligible institutions will be allowed to submit nominations for the award once in a year against a call for nominations by PhD Cell. PhD Cell will scrutinize and evaluate these nominations periodically. The stages of evaluation will be decided by PhD Cell considering different aspects including but not limited to:</w:t>
      </w:r>
    </w:p>
    <w:p>
      <w:pPr>
        <w:pStyle w:val="ListBullet"/>
      </w:pPr>
      <w:r>
        <w:t>No. of nominations received.</w:t>
      </w:r>
    </w:p>
    <w:p>
      <w:pPr>
        <w:pStyle w:val="ListBullet"/>
      </w:pPr>
      <w:r>
        <w:t>Suitability of the received nominations, etc.</w:t>
      </w:r>
    </w:p>
    <w:p>
      <w:pPr>
        <w:pStyle w:val="ListBullet"/>
      </w:pPr>
      <w:r>
        <w:t>PhD Cell, DIC; MeitY reserves the right to screen and consider suitable candidates.</w:t>
      </w:r>
    </w:p>
    <w:p>
      <w:pPr>
        <w:pStyle w:val="ListBullet"/>
      </w:pPr>
      <w:r>
        <w:t>Just fulfilling the minimum eligibility criteria would not entitle one to be selected.</w:t>
      </w:r>
    </w:p>
    <w:p>
      <w:pPr>
        <w:pStyle w:val="ListBullet"/>
      </w:pPr>
      <w:r>
        <w:t>PhD Cell, DIC; MeitY may change the T&amp;C at its discretion, if deemed necessary.</w:t>
      </w:r>
    </w:p>
    <w:p>
      <w:pPr>
        <w:pStyle w:val="Heading2"/>
      </w:pPr>
      <w:r>
        <w:t>Frequently Asked Questions</w:t>
      </w:r>
    </w:p>
    <w:p>
      <w:r>
        <w:rPr>
          <w:b/>
        </w:rPr>
        <w:t>Q1. What is the main objective of the YFRF scheme?</w:t>
      </w:r>
    </w:p>
    <w:p>
      <w:r>
        <w:t>The main objective is to encourage high-quality research in emerging areas of ESDM and IT/ITES by supporting talented young faculty members in academic and R&amp;D institutions.</w:t>
      </w:r>
    </w:p>
    <w:p>
      <w:r>
        <w:t>&lt;br&gt;</w:t>
      </w:r>
    </w:p>
    <w:p>
      <w:r>
        <w:rPr>
          <w:b/>
        </w:rPr>
        <w:t>Q2. How many fellowships are awarded under this scheme?</w:t>
      </w:r>
    </w:p>
    <w:p>
      <w:r>
        <w:t>A total of 50 fellowships are provisioned.</w:t>
      </w:r>
    </w:p>
    <w:p>
      <w:r>
        <w:t>&lt;br&gt;</w:t>
      </w:r>
    </w:p>
    <w:p>
      <w:r>
        <w:rPr>
          <w:b/>
        </w:rPr>
        <w:t>Q3. What is the duration of the fellowship?</w:t>
      </w:r>
    </w:p>
    <w:p>
      <w:r>
        <w:t>The fellowship is awarded for an initial period of 2 years, extendable up to a maximum of 5 years based on performance review.</w:t>
      </w:r>
    </w:p>
    <w:p>
      <w:r>
        <w:t>&lt;br&gt;</w:t>
      </w:r>
    </w:p>
    <w:p>
      <w:r>
        <w:rPr>
          <w:b/>
        </w:rPr>
        <w:t>Q4. Which institutions are eligible to participate in the scheme?</w:t>
      </w:r>
    </w:p>
    <w:p>
      <w:r>
        <w:t>Please visit https://phd.dic.gov.in/eligibility (https://phd.dic.gov.in/eligibility) for eligibility criteria</w:t>
      </w:r>
    </w:p>
    <w:p>
      <w:r>
        <w:t>&lt;br&gt;</w:t>
      </w:r>
    </w:p>
    <w:p>
      <w:r>
        <w:rPr>
          <w:b/>
        </w:rPr>
        <w:t>Q5. What support is available for Young Faculty Research Fellowship?</w:t>
      </w:r>
    </w:p>
    <w:p>
      <w:pPr>
        <w:pStyle w:val="ListBullet"/>
      </w:pPr>
      <w:r>
        <w:t>Fellowship of ₹20,000 per month (in addition to regular salary).</w:t>
      </w:r>
    </w:p>
    <w:p>
      <w:pPr>
        <w:pStyle w:val="ListBullet"/>
      </w:pPr>
      <w:r>
        <w:t>Research Contingency Grant of ₹5 lakh per year</w:t>
      </w:r>
    </w:p>
    <w:p>
      <w:r>
        <w:t>&lt;br&gt;</w:t>
      </w:r>
    </w:p>
    <w:p>
      <w:r>
        <w:rPr>
          <w:b/>
        </w:rPr>
        <w:t>Q6. Can faculty from private institutions apply for the Young Faculty Research Fellowship?</w:t>
      </w:r>
    </w:p>
    <w:p>
      <w:r>
        <w:t>Yes, if the institution &amp; applicant meet the eligibility criteria specified in the guidelines</w:t>
      </w:r>
    </w:p>
    <w:p>
      <w:r>
        <w:t>&lt;br&gt;</w:t>
      </w:r>
    </w:p>
    <w:p>
      <w:r>
        <w:rPr>
          <w:b/>
        </w:rPr>
        <w:t>Q7. Can an awardee of another research fellowship avail the Young Faculty Research Fellowship?</w:t>
      </w:r>
    </w:p>
    <w:p>
      <w:r>
        <w:t>No, the candidate must opt for only one fellowship.</w:t>
      </w:r>
    </w:p>
    <w:p>
      <w:r>
        <w:t>&lt;br&gt;</w:t>
      </w:r>
    </w:p>
    <w:p>
      <w:r>
        <w:rPr>
          <w:b/>
        </w:rPr>
        <w:t>Q8. How a faculty can apply for Young Faculty Research Fellowship (YFRF)?</w:t>
      </w:r>
    </w:p>
    <w:p>
      <w:r>
        <w:t>PhD Cell invites nominations periodically from eligible institutions for award of YFRF under the scheme. Subsequently the nominations received are evaluated and accordingly, the fellowships are awarded.</w:t>
      </w:r>
    </w:p>
    <w:p>
      <w:r>
        <w:t>&lt;br&gt;</w:t>
      </w:r>
    </w:p>
    <w:p>
      <w:r>
        <w:rPr>
          <w:b/>
        </w:rPr>
        <w:t>Q9. What are the research areas?</w:t>
      </w:r>
    </w:p>
    <w:p>
      <w:r>
        <w:t>ESDM &amp; IT / ITeS</w:t>
      </w:r>
    </w:p>
    <w:p>
      <w:r>
        <w:t>&lt;br&gt;</w:t>
      </w:r>
    </w:p>
    <w:p>
      <w:r>
        <w:rPr>
          <w:b/>
        </w:rPr>
        <w:t>Q10. Is the fellowship tenable outside India?</w:t>
      </w:r>
    </w:p>
    <w:p>
      <w:r>
        <w:t>No, it is tenable only in India at recognized academic and R&amp;D institutions.</w:t>
      </w:r>
    </w:p>
    <w:p>
      <w:r>
        <w:t>&lt;br&gt;</w:t>
      </w:r>
    </w:p>
    <w:p>
      <w:r>
        <w:rPr>
          <w:b/>
        </w:rPr>
        <w:t>Q11. Is there an age limit for applying?</w:t>
      </w:r>
    </w:p>
    <w:p>
      <w:r>
        <w:t>Yes, the maximum age is 40 years on the date of submission of application.</w:t>
      </w:r>
    </w:p>
    <w:p>
      <w:r>
        <w:t>&lt;br&gt;</w:t>
      </w:r>
    </w:p>
    <w:p>
      <w:r>
        <w:rPr>
          <w:b/>
        </w:rPr>
        <w:t>Q12. Can I apply if I have already availed YFRF in the past?</w:t>
      </w:r>
    </w:p>
    <w:p>
      <w:r>
        <w:t>No, the fellowship can be availed only once in a career.</w:t>
      </w:r>
    </w:p>
    <w:p>
      <w:r>
        <w:t>&lt;br&gt;</w:t>
      </w:r>
    </w:p>
    <w:p>
      <w:r>
        <w:rPr>
          <w:b/>
        </w:rPr>
        <w:t>Q13. Can I apply directly as an individual?</w:t>
      </w:r>
    </w:p>
    <w:p>
      <w:r>
        <w:t>No, proposals must be submitted through eligible institutions only.</w:t>
      </w:r>
    </w:p>
    <w:p>
      <w:r>
        <w:t>&lt;br&gt;</w:t>
      </w:r>
    </w:p>
    <w:p>
      <w:pPr>
        <w:pStyle w:val="Heading2"/>
      </w:pPr>
      <w:r>
        <w:t>Sources And References</w:t>
      </w:r>
    </w:p>
    <w:p>
      <w:pPr>
        <w:pStyle w:val="ListBullet"/>
      </w:pPr>
      <w:r>
        <w:t>Scheme Details (https://www.meity.gov.in/offerings/schemes-and-services/details/visvesvaraya-phd-scheme-for-electronics-it-QM1MDOtQWa)</w:t>
      </w:r>
    </w:p>
    <w:p>
      <w:pPr>
        <w:pStyle w:val="ListBullet"/>
      </w:pPr>
      <w:r>
        <w:t>Official Website (https://phd.dic.gov.in/)</w:t>
      </w:r>
    </w:p>
    <w:p>
      <w:pPr>
        <w:pStyle w:val="ListBullet"/>
      </w:pPr>
      <w:r>
        <w:t>Guidelines (https://phd.dic.gov.in/guidelines/YFRF-Guidelines.pdf)</w:t>
      </w:r>
    </w:p>
    <w:p>
      <w:pPr>
        <w:pStyle w:val="ListBullet"/>
      </w:pPr>
      <w:r>
        <w:t>User Manual (https://phd.dic.gov.in/guidelines/UserManualYFRF.pdf)</w:t>
      </w:r>
    </w:p>
    <w:p>
      <w:r>
        <w:t>Source: https://www.myscheme.gov.in/schemes/yfrf</w:t>
      </w:r>
    </w:p>
    <w:p>
      <w:r>
        <w:br w:type="page"/>
      </w:r>
    </w:p>
    <w:p>
      <w:pPr>
        <w:pStyle w:val="Heading1"/>
      </w:pPr>
      <w:r>
        <w:t>Financial Assistance as Interest Subsidy on Home Loan</w:t>
      </w:r>
    </w:p>
    <w:p>
      <w:r>
        <w:rPr>
          <w:i/>
          <w:sz w:val="18"/>
        </w:rPr>
        <w:t>Ministry: Ministry Of Defence | State: All | Categories: Banking,Financial Services and Insurance, Housing &amp; Shelter, Social welfare &amp; Empowerment | Scheme For: Individual</w:t>
      </w:r>
    </w:p>
    <w:p>
      <w:pPr>
        <w:pStyle w:val="Heading2"/>
      </w:pPr>
      <w:r>
        <w:t>Details</w:t>
      </w:r>
    </w:p>
    <w:p>
      <w:r>
        <w:t>The "Financial Assistance as Interest Subsidy on Home Loan" scheme was launched by the Kendriya Sainik Board (KSB), Department of Ex-Servicemen Welfare, Ministry of Defence, Government of India. The scheme aims to provide a small measure of relief to war bereaved, war disabled and attributable peace time casualties(all ranks). Under this scheme, reimbursement of 50% of the interest on a home loan up to ₹1,00,000 is provided for a maximum of five years.</w:t>
      </w:r>
    </w:p>
    <w:p>
      <w:r>
        <w:t>&lt;br&gt;</w:t>
      </w:r>
    </w:p>
    <w:p>
      <w:pPr>
        <w:pStyle w:val="Heading2"/>
      </w:pPr>
      <w:r>
        <w:t>Benefits</w:t>
      </w:r>
    </w:p>
    <w:p>
      <w:pPr>
        <w:pStyle w:val="ListBullet"/>
      </w:pPr>
      <w:r>
        <w:rPr>
          <w:b/>
        </w:rPr>
        <w:t>Interest Subsidy Amount:</w:t>
      </w:r>
      <w:r>
        <w:t xml:space="preserve"> 50% of the interest charged on the home loan.- </w:t>
      </w:r>
      <w:r>
        <w:rPr>
          <w:b/>
        </w:rPr>
        <w:t>Loan Limit for Subsidy:</w:t>
      </w:r>
      <w:r>
        <w:t xml:space="preserve"> Up to ₹1,00,000 (even if the loan amount is higher).- </w:t>
      </w:r>
      <w:r>
        <w:rPr>
          <w:b/>
        </w:rPr>
        <w:t>Duration:</w:t>
      </w:r>
      <w:r>
        <w:t xml:space="preserve"> Maximum of 5 years or until loan repayment is completed, whichever is earlier.- </w:t>
      </w:r>
      <w:r>
        <w:rPr>
          <w:b/>
        </w:rPr>
        <w:t>Applicable Loan Sources:</w:t>
      </w:r>
      <w:r>
        <w:t xml:space="preserve"> Banks, Government/Public Sector undertakings, Life Insurance Corporation (LIC), General Insurance Corporation (GIC), and Housing and Urban Development Corporation (HUDCO).</w:t>
      </w:r>
    </w:p>
    <w:p>
      <w:r>
        <w:t>&lt;br&gt;</w:t>
      </w:r>
    </w:p>
    <w:p>
      <w:pPr>
        <w:pStyle w:val="Heading2"/>
      </w:pPr>
      <w:r>
        <w:t>Eligibility</w:t>
      </w:r>
    </w:p>
    <w:p>
      <w:pPr>
        <w:pStyle w:val="ListNumber"/>
      </w:pPr>
      <w:r>
        <w:t>The applicant must be a war widow, war bereaved family member, war disabled personnel, or attributable peacetime casualty (all ranks).</w:t>
      </w:r>
    </w:p>
    <w:p>
      <w:pPr>
        <w:pStyle w:val="ListNumber"/>
      </w:pPr>
      <w:r>
        <w:t>The applicant must have taken a home loan from a bank, government/public sector undertaking, LIC, GIC, or HUDCO.</w:t>
      </w:r>
    </w:p>
    <w:p>
      <w:pPr>
        <w:pStyle w:val="ListNumber"/>
      </w:pPr>
      <w:r>
        <w:t>The loan amount considered for subsidy must not exceed ₹1,00,000, regardless of the actual loan amount.</w:t>
      </w:r>
    </w:p>
    <w:p>
      <w:r>
        <w:t>&lt;br&gt;</w:t>
      </w:r>
    </w:p>
    <w:p>
      <w:pPr>
        <w:pStyle w:val="Heading2"/>
      </w:pPr>
      <w:r>
        <w:t>Application Process</w:t>
      </w:r>
    </w:p>
    <w:p>
      <w:pPr>
        <w:pStyle w:val="Heading3"/>
      </w:pPr>
      <w:r>
        <w:t>Mode: Online</w:t>
      </w:r>
    </w:p>
    <w:p>
      <w:pPr>
        <w:pStyle w:val="ListNumber"/>
      </w:pPr>
      <w:r>
        <w:t>Select the "Register" option.</w:t>
      </w:r>
    </w:p>
    <w:p>
      <w:pPr>
        <w:pStyle w:val="ListNumber"/>
      </w:pPr>
      <w:r>
        <w:t>Complete the registration form with the requisite details, including your name, Aadhaar card number, email ID, mobile number, and bank details.</w:t>
      </w:r>
    </w:p>
    <w:p>
      <w:pPr>
        <w:pStyle w:val="ListNumber"/>
      </w:pPr>
      <w:r>
        <w:t>Establish a password for your account.</w:t>
      </w:r>
    </w:p>
    <w:p>
      <w:pPr>
        <w:pStyle w:val="ListNumber"/>
      </w:pPr>
      <w:r>
        <w:t>Upon successful registration, the applicant will receive a User ID and password.</w:t>
      </w:r>
    </w:p>
    <w:p>
      <w:pPr>
        <w:pStyle w:val="ListNumber"/>
      </w:pPr>
      <w:r>
        <w:t>Log in using the provided User ID and password to access the application form.</w:t>
      </w:r>
    </w:p>
    <w:p>
      <w:pPr>
        <w:pStyle w:val="ListNumber"/>
      </w:pPr>
      <w:r>
        <w:t>Click "New Application" and select the scheme name.</w:t>
      </w:r>
    </w:p>
    <w:p>
      <w:pPr>
        <w:pStyle w:val="ListNumber"/>
      </w:pPr>
      <w:r>
        <w:t>Fill in the complete application form.</w:t>
      </w:r>
    </w:p>
    <w:p>
      <w:pPr>
        <w:pStyle w:val="ListNumber"/>
      </w:pPr>
      <w:r>
        <w:t>Upload the required documents, including a photograph, caste certificate, residential certificate, and bank passbook etc.</w:t>
      </w:r>
    </w:p>
    <w:p>
      <w:pPr>
        <w:pStyle w:val="ListNumber"/>
      </w:pPr>
      <w:r>
        <w:t>Click on the "Save &amp; Forward" and take the printout of the application form.</w:t>
      </w:r>
    </w:p>
    <w:p>
      <w:pPr>
        <w:pStyle w:val="ListNumber"/>
      </w:pPr>
      <w:r>
        <w:t>The applicant submits the printed application along with all the required documents to the District Sainik Board.”</w:t>
      </w:r>
    </w:p>
    <w:p>
      <w:r>
        <w:rPr>
          <w:b/>
        </w:rPr>
        <w:t>NOTE:</w:t>
      </w:r>
    </w:p>
    <w:p>
      <w:r>
        <w:t>Once the application reaches KSB Sectt., the staff and officers at KSB carry out vetting and approval of the application. Final payment is made online in due course based on the availability of funds in AFFD.</w:t>
      </w:r>
    </w:p>
    <w:p>
      <w:pPr>
        <w:pStyle w:val="Heading2"/>
      </w:pPr>
      <w:r>
        <w:t>Documents Required</w:t>
      </w:r>
    </w:p>
    <w:p>
      <w:r>
        <w:rPr>
          <w:b/>
        </w:rPr>
        <w:t>Certificates from the concerned banker or reputed organizations in Govt/PSUs including LIC,GIC and HUDCO are as follows:-</w:t>
      </w:r>
    </w:p>
    <w:p>
      <w:pPr>
        <w:pStyle w:val="ListBullet"/>
      </w:pPr>
      <w:r>
        <w:t>A certificate to the effect that there would be no change in the schedule of repayment.</w:t>
      </w:r>
    </w:p>
    <w:p>
      <w:pPr>
        <w:pStyle w:val="ListBullet"/>
      </w:pPr>
      <w:r>
        <w:t>A statement showing the amount of interest actually paid for the period covered under the claim.</w:t>
      </w:r>
    </w:p>
    <w:p>
      <w:pPr>
        <w:pStyle w:val="ListBullet"/>
      </w:pPr>
      <w:r>
        <w:t>A certificate to the effect that repayment of loan along with interest was regular.</w:t>
      </w:r>
    </w:p>
    <w:p>
      <w:r>
        <w:rPr>
          <w:b/>
        </w:rPr>
        <w:t>Applicant's Document</w:t>
      </w:r>
    </w:p>
    <w:p>
      <w:pPr>
        <w:pStyle w:val="ListBullet"/>
      </w:pPr>
      <w:r>
        <w:t>A copy of Ex-Servicemen Identity Card duly attested.</w:t>
      </w:r>
    </w:p>
    <w:p>
      <w:pPr>
        <w:pStyle w:val="ListBullet"/>
      </w:pPr>
      <w:r>
        <w:t>A copy of Discharge Book duly attested.</w:t>
      </w:r>
    </w:p>
    <w:p>
      <w:pPr>
        <w:pStyle w:val="Heading2"/>
      </w:pPr>
      <w:r>
        <w:t>Frequently Asked Questions</w:t>
      </w:r>
    </w:p>
    <w:p>
      <w:r>
        <w:rPr>
          <w:b/>
        </w:rPr>
        <w:t>Q1. What is the maximum loan amount eligible for subsidy?</w:t>
      </w:r>
    </w:p>
    <w:p>
      <w:r>
        <w:t>₹1,00,000, even if the loan taken is higher.</w:t>
      </w:r>
    </w:p>
    <w:p>
      <w:r>
        <w:t>&lt;br&gt;</w:t>
      </w:r>
    </w:p>
    <w:p>
      <w:r>
        <w:rPr>
          <w:b/>
        </w:rPr>
        <w:t>Q2. What percentage of interest is reimbursed?</w:t>
      </w:r>
    </w:p>
    <w:p>
      <w:r>
        <w:t>50% of the interest charged.</w:t>
      </w:r>
    </w:p>
    <w:p>
      <w:r>
        <w:t>&lt;br&gt;</w:t>
      </w:r>
    </w:p>
    <w:p>
      <w:r>
        <w:rPr>
          <w:b/>
        </w:rPr>
        <w:t>Q3. Who can apply for this scheme?</w:t>
      </w:r>
    </w:p>
    <w:p>
      <w:r>
        <w:t>War widows, war bereaved families, war disabled personnel, and attributable peacetime casualties (all ranks).</w:t>
      </w:r>
    </w:p>
    <w:p>
      <w:r>
        <w:t>&lt;br&gt;</w:t>
      </w:r>
    </w:p>
    <w:p>
      <w:r>
        <w:rPr>
          <w:b/>
        </w:rPr>
        <w:t>Q4. How long is the subsidy available?</w:t>
      </w:r>
    </w:p>
    <w:p>
      <w:r>
        <w:t>Up to 5 years or until loan repayment is completed, whichever is earlier.</w:t>
      </w:r>
    </w:p>
    <w:p>
      <w:r>
        <w:t>&lt;br&gt;</w:t>
      </w:r>
    </w:p>
    <w:p>
      <w:r>
        <w:rPr>
          <w:b/>
        </w:rPr>
        <w:t>Q5. Can I apply if I took a loan from a private bank?</w:t>
      </w:r>
    </w:p>
    <w:p>
      <w:r>
        <w:t>No, only loans from approved banks, government/public sector undertakings, LIC, GIC, and HUDCO are eligible.</w:t>
      </w:r>
    </w:p>
    <w:p>
      <w:r>
        <w:t>&lt;br&gt;</w:t>
      </w:r>
    </w:p>
    <w:p>
      <w:r>
        <w:rPr>
          <w:b/>
        </w:rPr>
        <w:t>Q6. How often is the subsidy paid?</w:t>
      </w:r>
    </w:p>
    <w:p>
      <w:r>
        <w:t>Every six months (half-yearly).</w:t>
      </w:r>
    </w:p>
    <w:p>
      <w:r>
        <w:t>&lt;br&gt;</w:t>
      </w:r>
    </w:p>
    <w:p>
      <w:r>
        <w:rPr>
          <w:b/>
        </w:rPr>
        <w:t>Q7. Is there any restriction on changing repayment terms?</w:t>
      </w:r>
    </w:p>
    <w:p>
      <w:r>
        <w:t>Yes, the repayment schedule must remain unchanged.</w:t>
      </w:r>
    </w:p>
    <w:p>
      <w:r>
        <w:t>&lt;br&gt;</w:t>
      </w:r>
    </w:p>
    <w:p>
      <w:r>
        <w:rPr>
          <w:b/>
        </w:rPr>
        <w:t>Q8. Can I claim subsidy for a home renovation loan?</w:t>
      </w:r>
    </w:p>
    <w:p>
      <w:r>
        <w:t>No, it is only for home construction loans.</w:t>
      </w:r>
    </w:p>
    <w:p>
      <w:r>
        <w:t>&lt;br&gt;</w:t>
      </w:r>
    </w:p>
    <w:p>
      <w:r>
        <w:rPr>
          <w:b/>
        </w:rPr>
        <w:t>Q9. Who verifies my application?</w:t>
      </w:r>
    </w:p>
    <w:p>
      <w:r>
        <w:t>The Zila Sainik Board verifies before forwarding to KSB.</w:t>
      </w:r>
    </w:p>
    <w:p>
      <w:r>
        <w:t>&lt;br&gt;</w:t>
      </w:r>
    </w:p>
    <w:p>
      <w:r>
        <w:rPr>
          <w:b/>
        </w:rPr>
        <w:t>Q10. How is the subsidy amount transferred?</w:t>
      </w:r>
    </w:p>
    <w:p>
      <w:r>
        <w:t>Directly to your bank account via ECS.</w:t>
      </w:r>
    </w:p>
    <w:p>
      <w:r>
        <w:t>&lt;br&gt;</w:t>
      </w:r>
    </w:p>
    <w:p>
      <w:pPr>
        <w:pStyle w:val="Heading2"/>
      </w:pPr>
      <w:r>
        <w:t>Sources And References</w:t>
      </w:r>
    </w:p>
    <w:p>
      <w:pPr>
        <w:pStyle w:val="ListBullet"/>
      </w:pPr>
      <w:r>
        <w:t>Guidelines (https://ksb.gov.in/interest-subsidy-on-home-loan.htm)</w:t>
      </w:r>
    </w:p>
    <w:p>
      <w:r>
        <w:t>Source: https://www.myscheme.gov.in/schemes/faishl</w:t>
      </w:r>
    </w:p>
    <w:p>
      <w:r>
        <w:br w:type="page"/>
      </w:r>
    </w:p>
    <w:p>
      <w:pPr>
        <w:pStyle w:val="Heading1"/>
      </w:pPr>
      <w:r>
        <w:t>National Mission on Edible Oil–Oil Palm: Planting Materials</w:t>
      </w:r>
    </w:p>
    <w:p>
      <w:r>
        <w:rPr>
          <w:i/>
          <w:sz w:val="18"/>
        </w:rPr>
        <w:t>State: Gujarat | Categories: Agriculture,Rural &amp; Environment | Scheme For: Individual</w:t>
      </w:r>
    </w:p>
    <w:p>
      <w:pPr>
        <w:pStyle w:val="Heading2"/>
      </w:pPr>
      <w:r>
        <w:t>Details</w:t>
      </w:r>
    </w:p>
    <w:p>
      <w:r>
        <w:t>The scheme component &amp;quot;Planting Materials&amp;quot; launched under the &amp;quot;National Mission on Edible Oil–Oil Palm&amp;quot; scheme by the Department of Agriculture, Farmers Welfare and Co-operation, Government of Gujarat, aims to enhance oil palm cultivation in Gujarat by providing subsidized planting materials to farmers, thereby reducing import dependency and promoting self-reliance in edible oil production. The assistance covers both locally sourced and imported seedlings, including transportation costs for imported varieties.</w:t>
      </w:r>
    </w:p>
    <w:p>
      <w:r>
        <w:t>&lt;br&gt;</w:t>
      </w:r>
    </w:p>
    <w:p>
      <w:pPr>
        <w:pStyle w:val="Heading2"/>
      </w:pPr>
      <w:r>
        <w:t>Benefits</w:t>
      </w:r>
    </w:p>
    <w:p>
      <w:pPr>
        <w:pStyle w:val="ListBullet"/>
      </w:pPr>
      <w:r>
        <w:rPr>
          <w:b/>
        </w:rPr>
        <w:t>For Locally Sourced Planting Materials.:</w:t>
      </w:r>
      <w:r>
        <w:t xml:space="preserve"> ₹20,000/- per hectare   - </w:t>
      </w:r>
      <w:r>
        <w:rPr>
          <w:b/>
        </w:rPr>
        <w:t>For Imported Plants (including transportation cost):</w:t>
      </w:r>
      <w:r>
        <w:t xml:space="preserve"> ₹29,000/- per hectare</w:t>
      </w:r>
    </w:p>
    <w:p>
      <w:r>
        <w:t xml:space="preserve">&gt; </w:t>
      </w:r>
      <w:r>
        <w:rPr>
          <w:b/>
        </w:rPr>
        <w:t>Note:</w:t>
      </w:r>
      <w:r>
        <w:t xml:space="preserve"> For imported seedlings (along with transportation cost) the assistance will be admissible as per the holding of land held by the farmer.</w:t>
      </w:r>
    </w:p>
    <w:p>
      <w:r>
        <w:t>&lt;br&gt;</w:t>
      </w:r>
    </w:p>
    <w:p>
      <w:pPr>
        <w:pStyle w:val="Heading2"/>
      </w:pPr>
      <w:r>
        <w:t>Eligibility</w:t>
      </w:r>
    </w:p>
    <w:p>
      <w:pPr>
        <w:pStyle w:val="ListBullet"/>
      </w:pPr>
      <w:r>
        <w:t>The applicant should be a farmer.</w:t>
      </w:r>
    </w:p>
    <w:p>
      <w:pPr>
        <w:pStyle w:val="ListBullet"/>
      </w:pPr>
      <w:r>
        <w:t>The applicant should be a resident of Gujarat.</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Land Record 7-12 and 8-A.</w:t>
      </w:r>
    </w:p>
    <w:p>
      <w:pPr>
        <w:pStyle w:val="ListNumber"/>
      </w:pPr>
      <w:r>
        <w:t>Bank Passbook/Cancelled Cheque.</w:t>
      </w:r>
    </w:p>
    <w:p>
      <w:pPr>
        <w:pStyle w:val="ListNumber"/>
      </w:pPr>
      <w:r>
        <w:t>Caste Certificate (if applicable).</w:t>
      </w:r>
    </w:p>
    <w:p>
      <w:pPr>
        <w:pStyle w:val="ListNumber"/>
      </w:pPr>
      <w:r>
        <w:t>Disability Certificate from Competent Authority (if applicable).</w:t>
      </w:r>
    </w:p>
    <w:p>
      <w:pPr>
        <w:pStyle w:val="Heading2"/>
      </w:pPr>
      <w:r>
        <w:t>Frequently Asked Questions</w:t>
      </w:r>
    </w:p>
    <w:p>
      <w:r>
        <w:rPr>
          <w:b/>
        </w:rPr>
        <w:t>Q1. What is the objective of the "National Mission on Edible Oil–Oil Palm: Planting Materials" scheme?</w:t>
      </w:r>
    </w:p>
    <w:p>
      <w:r>
        <w:t>The objective of the "National Mission on Edible Oil–Oil Palm: Planting Materials" scheme is to increase the production of oil palm in Gujarat by providing financial assistance for procuring planting materials, thereby reducing the state’s dependence on importing oil palm from abroad.</w:t>
      </w:r>
    </w:p>
    <w:p>
      <w:r>
        <w:t>&lt;br&gt;</w:t>
      </w:r>
    </w:p>
    <w:p>
      <w:r>
        <w:t>&lt;br&gt;</w:t>
      </w:r>
    </w:p>
    <w:p>
      <w:r>
        <w:t>&lt;br&gt;</w:t>
      </w:r>
    </w:p>
    <w:p>
      <w:r>
        <w:rPr>
          <w:b/>
        </w:rPr>
        <w:t>Q2. Who implements the "National Mission on Edible Oil–Oil Palm: Planting Materials" scheme?</w:t>
      </w:r>
    </w:p>
    <w:p>
      <w:r>
        <w:t>The "National Mission on Edible Oil–Oil Palm: Planting Materials" scheme is implemented by the Agriculture Department, Government of Gujarat, to ensure the effective delivery of subsidies and support to eligible farmers.</w:t>
      </w:r>
    </w:p>
    <w:p>
      <w:r>
        <w:t>&lt;br&gt;</w:t>
      </w:r>
    </w:p>
    <w:p>
      <w:r>
        <w:t>&lt;br&gt;</w:t>
      </w:r>
    </w:p>
    <w:p>
      <w:r>
        <w:t>&lt;br&gt;</w:t>
      </w:r>
    </w:p>
    <w:p>
      <w:r>
        <w:rPr>
          <w:b/>
        </w:rPr>
        <w:t>Q3. Who is eligible to benefit from the "National Mission on Edible Oil–Oil Palm: Planting Materials" scheme?</w:t>
      </w:r>
    </w:p>
    <w:p>
      <w:r>
        <w:t>All farmers in Gujarat are eligible to benefit from the "National Mission on Edible Oil–Oil Palm: Planting Materials" scheme.</w:t>
      </w:r>
    </w:p>
    <w:p>
      <w:r>
        <w:t>&lt;br&gt;</w:t>
      </w:r>
    </w:p>
    <w:p>
      <w:r>
        <w:t>&lt;br&gt;</w:t>
      </w:r>
    </w:p>
    <w:p>
      <w:r>
        <w:t>&lt;br&gt;</w:t>
      </w:r>
    </w:p>
    <w:p>
      <w:r>
        <w:rPr>
          <w:b/>
        </w:rPr>
        <w:t>Q4. What type of financial assistance is provided under the "National Mission on Edible Oil–Oil Palm: Planting Materials" scheme?</w:t>
      </w:r>
    </w:p>
    <w:p>
      <w:r>
        <w:t>Under the "National Mission on Edible Oil–Oil Palm: Planting Materials" scheme, farmers receive a subsidy of ₹20,000/- per hectare for locally sourced planting materials and ₹29,000/- per hectare for imported plants, which also covers the transportation cost.</w:t>
      </w:r>
    </w:p>
    <w:p>
      <w:r>
        <w:t>&lt;br&gt;</w:t>
      </w:r>
    </w:p>
    <w:p>
      <w:r>
        <w:t>&lt;br&gt;</w:t>
      </w:r>
    </w:p>
    <w:p>
      <w:r>
        <w:t>&lt;br&gt;</w:t>
      </w:r>
    </w:p>
    <w:p>
      <w:r>
        <w:rPr>
          <w:b/>
        </w:rPr>
        <w:t>Q5. Are there any conditions for obtaining seedlings under the "National Mission on Edible Oil–Oil Palm: Planting Materials" scheme?</w:t>
      </w:r>
    </w:p>
    <w:p>
      <w:r>
        <w:t>Yes, the "National Mission on Edible Oil–Oil Palm: Planting Materials" scheme mandates that the seedlings must be obtained from nurseries of companies that are approved and operating under the Oil Palm Scheme.</w:t>
      </w:r>
    </w:p>
    <w:p>
      <w:r>
        <w:t>&lt;br&gt;</w:t>
      </w:r>
    </w:p>
    <w:p>
      <w:r>
        <w:t>&lt;br&gt;</w:t>
      </w:r>
    </w:p>
    <w:p>
      <w:r>
        <w:t>&lt;br&gt;</w:t>
      </w:r>
    </w:p>
    <w:p>
      <w:r>
        <w:rPr>
          <w:b/>
        </w:rPr>
        <w:t>Q6. Is there a limit on how often a farmer can receive benefits under the "National Mission on Edible Oil–Oil Palm: Planting Materials" scheme?</w:t>
      </w:r>
    </w:p>
    <w:p>
      <w:r>
        <w:t>Yes, the "National Mission on Edible Oil–Oil Palm: Planting Materials" scheme has a re-benefit time limit, which is determined according to the landholding size of the cultivator.</w:t>
      </w:r>
    </w:p>
    <w:p>
      <w:r>
        <w:t>&lt;br&gt;</w:t>
      </w:r>
    </w:p>
    <w:p>
      <w:r>
        <w:t>&lt;br&gt;</w:t>
      </w:r>
    </w:p>
    <w:p>
      <w:r>
        <w:t>&lt;br&gt;</w:t>
      </w:r>
    </w:p>
    <w:p>
      <w:r>
        <w:rPr>
          <w:b/>
        </w:rPr>
        <w:t>Q7. Can farmers from outside Gujarat apply for the "National Mission on Edible Oil–Oil Palm: Planting Materials" scheme?</w:t>
      </w:r>
    </w:p>
    <w:p>
      <w:r>
        <w:t>No, the "National Mission on Edible Oil–Oil Palm: Planting Materials" scheme is specifically designed for farmers within the state of Gujarat, and farmers from other states are not eligible.</w:t>
      </w:r>
    </w:p>
    <w:p>
      <w:r>
        <w:t>&lt;br&gt;</w:t>
      </w:r>
    </w:p>
    <w:p>
      <w:r>
        <w:t>&lt;br&gt;</w:t>
      </w:r>
    </w:p>
    <w:p>
      <w:r>
        <w:t>&lt;br&gt;</w:t>
      </w:r>
    </w:p>
    <w:p>
      <w:r>
        <w:rPr>
          <w:b/>
        </w:rPr>
        <w:t>Q8. How can eligible farmers apply for the scheme?</w:t>
      </w:r>
    </w:p>
    <w:p>
      <w:r>
        <w:t>Eligible farmers can apply for the scheme by visiting the iKhedut (https://ikhedut.gujarat.gov.in/site/) portal, filling out the application form online, uploading the required documents, and submitting it for departmental verification.</w:t>
      </w:r>
    </w:p>
    <w:p>
      <w:r>
        <w:t>&lt;br&gt;</w:t>
      </w:r>
    </w:p>
    <w:p>
      <w:r>
        <w:rPr>
          <w:b/>
        </w:rPr>
        <w:t>Q9. What documents are required to apply for the "National Mission on Edible Oil–Oil Palm: Planting Materials" scheme?</w:t>
      </w:r>
    </w:p>
    <w:p>
      <w:r>
        <w:t>Applicants for the "National Mission on Edible Oil–Oil Palm: Planting Materials" scheme are required to submit their Aadhaar Card, Land Records 7-12 and 8-A, Bank Passbook or Cancelled Cheque, and if applicable, a Caste Certificate or Disability Certificate issued by the competent authority.</w:t>
      </w:r>
    </w:p>
    <w:p>
      <w:r>
        <w:t>&lt;br&gt;</w:t>
      </w:r>
    </w:p>
    <w:p>
      <w:r>
        <w:t>&lt;br&gt;</w:t>
      </w:r>
    </w:p>
    <w:p>
      <w:r>
        <w:t>&lt;br&gt;</w:t>
      </w:r>
    </w:p>
    <w:p>
      <w:r>
        <w:rPr>
          <w:b/>
        </w:rPr>
        <w:t>Q10. Is there any income limit for applying to the scheme "National Mission on Edible Oil–Oil Palm: Planting Materials"?</w:t>
      </w:r>
    </w:p>
    <w:p>
      <w:r>
        <w:t>There is no income limit specified under the scheme guideline, meaning that farmers of all income levels can apply for the financial assistance provided they fulfil the other eligibility requirements.</w:t>
      </w:r>
    </w:p>
    <w:p>
      <w:r>
        <w:t>&lt;br&gt;</w:t>
      </w:r>
    </w:p>
    <w:p>
      <w:pPr>
        <w:pStyle w:val="Heading2"/>
      </w:pPr>
      <w:r>
        <w:t>Sources And References</w:t>
      </w:r>
    </w:p>
    <w:p>
      <w:pPr>
        <w:pStyle w:val="ListBullet"/>
      </w:pPr>
      <w:r>
        <w:t>Guidelines (https://doh.gujarat.gov.in/Home/SchemesDetailsPage/qEITCG3U50OobCZFAdsNeQ%E2%99%AC%E2%99%AC)</w:t>
      </w:r>
    </w:p>
    <w:p>
      <w:pPr>
        <w:pStyle w:val="ListBullet"/>
      </w:pPr>
      <w:r>
        <w:t>Guidelines (Scheme No. 382) (https://mariyojana.gujarat.gov.in/Schemeatoz.aspx)</w:t>
      </w:r>
    </w:p>
    <w:p>
      <w:r>
        <w:t>Source: https://www.myscheme.gov.in/schemes/nmoeppm</w:t>
      </w:r>
    </w:p>
    <w:p>
      <w:r>
        <w:br w:type="page"/>
      </w:r>
    </w:p>
    <w:p>
      <w:pPr>
        <w:pStyle w:val="Heading1"/>
      </w:pPr>
      <w:r>
        <w:t>National Mission on Edible Oil- Oil Palm: Nursery</w:t>
      </w:r>
    </w:p>
    <w:p>
      <w:r>
        <w:rPr>
          <w:i/>
          <w:sz w:val="18"/>
        </w:rPr>
        <w:t>State: Gujarat | Categories: Agriculture,Rural &amp; Environment | Scheme For: Individual</w:t>
      </w:r>
    </w:p>
    <w:p>
      <w:pPr>
        <w:pStyle w:val="Heading2"/>
      </w:pPr>
      <w:r>
        <w:t>Details</w:t>
      </w:r>
    </w:p>
    <w:p>
      <w:r>
        <w:t>The scheme component &amp;quot;Nursery&amp;quot; launched under the &amp;quot;National Mission on Edible Oil–Oil Palm&amp;quot; scheme by the Department of Agriculture, Farmers Welfare and Co-operation, Government of Gujarat, aims to promote oil palm cultivation in the state by providing financial assistance to farmers for establishing oil palm nurseries. This initiative seeks to increase domestic production, thereby reducing the import of oil palm from abroad and strengthening the agricultural economy.</w:t>
      </w:r>
    </w:p>
    <w:p>
      <w:r>
        <w:t>&lt;br&gt;</w:t>
      </w:r>
    </w:p>
    <w:p>
      <w:pPr>
        <w:pStyle w:val="Heading2"/>
      </w:pPr>
      <w:r>
        <w:t>Benefits</w:t>
      </w:r>
    </w:p>
    <w:p>
      <w:pPr>
        <w:pStyle w:val="ListBullet"/>
      </w:pPr>
      <w:r>
        <w:rPr>
          <w:b/>
        </w:rPr>
        <w:t>Subsidy:</w:t>
      </w:r>
      <w:r>
        <w:t xml:space="preserve"> ₹40,00,000/- per nursery.- </w:t>
      </w:r>
      <w:r>
        <w:rPr>
          <w:b/>
        </w:rPr>
        <w:t>Capacity:</w:t>
      </w:r>
      <w:r>
        <w:t xml:space="preserve"> 10 hectares for ₹1,00,000 worth of saplings.</w:t>
      </w:r>
    </w:p>
    <w:p>
      <w:r>
        <w:t>&lt;br&gt;</w:t>
      </w:r>
    </w:p>
    <w:p>
      <w:pPr>
        <w:pStyle w:val="Heading2"/>
      </w:pPr>
      <w:r>
        <w:t>Eligibility</w:t>
      </w:r>
    </w:p>
    <w:p>
      <w:pPr>
        <w:pStyle w:val="ListBullet"/>
      </w:pPr>
      <w:r>
        <w:t>The applicant should be a farmer.</w:t>
      </w:r>
    </w:p>
    <w:p>
      <w:pPr>
        <w:pStyle w:val="ListBullet"/>
      </w:pPr>
      <w:r>
        <w:t>The applicant should be a resident of Gujarat.</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Land Record 7-12 and 8-A.</w:t>
      </w:r>
    </w:p>
    <w:p>
      <w:pPr>
        <w:pStyle w:val="ListNumber"/>
      </w:pPr>
      <w:r>
        <w:t>Bank Passbook/Cancelled Cheque.</w:t>
      </w:r>
    </w:p>
    <w:p>
      <w:pPr>
        <w:pStyle w:val="ListNumber"/>
      </w:pPr>
      <w:r>
        <w:t>Caste Certificate (if applicable).</w:t>
      </w:r>
    </w:p>
    <w:p>
      <w:pPr>
        <w:pStyle w:val="ListNumber"/>
      </w:pPr>
      <w:r>
        <w:t>Disability Certificate from Competent Authority (if applicable).</w:t>
      </w:r>
    </w:p>
    <w:p>
      <w:pPr>
        <w:pStyle w:val="Heading2"/>
      </w:pPr>
      <w:r>
        <w:t>Frequently Asked Questions</w:t>
      </w:r>
    </w:p>
    <w:p>
      <w:r>
        <w:rPr>
          <w:b/>
        </w:rPr>
        <w:t>Q1. What is the main aim of the "National Mission on Edible Oil – Oil Palm: Nursery" scheme component?</w:t>
      </w:r>
    </w:p>
    <w:p>
      <w:r>
        <w:t>The primary objective of the "National Mission on Edible Oil – Oil Palm: Nursery" scheme is to promote the cultivation of oil palm in Gujarat by providing substantial financial assistance to farmers for establishing oil palm nurseries, thereby increasing domestic production and reducing the country's dependency on imports.</w:t>
      </w:r>
    </w:p>
    <w:p>
      <w:r>
        <w:t>&lt;br&gt;</w:t>
      </w:r>
    </w:p>
    <w:p>
      <w:r>
        <w:rPr>
          <w:b/>
        </w:rPr>
        <w:t>Q2. Who is eligible to apply for the "National Mission on Edible Oil – Oil Palm: Nursery" scheme component?</w:t>
      </w:r>
    </w:p>
    <w:p>
      <w:r>
        <w:t>The scheme is open to all farmers residing in Gujarat.</w:t>
      </w:r>
    </w:p>
    <w:p>
      <w:r>
        <w:t>&lt;br&gt;</w:t>
      </w:r>
    </w:p>
    <w:p>
      <w:r>
        <w:rPr>
          <w:b/>
        </w:rPr>
        <w:t>Q3. What type of financial assistance is offered under the "National Mission on Edible Oil – Oil Palm: Nursery" scheme component?</w:t>
      </w:r>
    </w:p>
    <w:p>
      <w:r>
        <w:t>Under the "National Mission on Edible Oil – Oil Palm: Nursery" scheme, eligible farmers receive a subsidy of ₹40,00,000/- for each nursery with a capacity of 10 hectares for ₹1,00,000/- worth of saplings, which helps them establish a productive oil palm nursery.</w:t>
      </w:r>
    </w:p>
    <w:p>
      <w:r>
        <w:t>&lt;br&gt;</w:t>
      </w:r>
    </w:p>
    <w:p>
      <w:r>
        <w:rPr>
          <w:b/>
        </w:rPr>
        <w:t>Q4. Is there any frequency or time limit for availing the benefit under the "National Mission on Edible Oil – Oil Palm: Nursery" scheme component?</w:t>
      </w:r>
    </w:p>
    <w:p>
      <w:r>
        <w:t>The benefit under the "National Mission on Edible Oil – Oil Palm: Nursery" scheme can be availed only once in a lifetime, ensuring that the financial support is extended fairly to more farmers over time.</w:t>
      </w:r>
    </w:p>
    <w:p>
      <w:r>
        <w:t>&lt;br&gt;</w:t>
      </w:r>
    </w:p>
    <w:p>
      <w:r>
        <w:rPr>
          <w:b/>
        </w:rPr>
        <w:t>Q5. Does the scheme component give any preference to specific categories of farmers?</w:t>
      </w:r>
    </w:p>
    <w:p>
      <w:r>
        <w:t>The "National Mission on Edible Oil – Oil Palm: Nursery" scheme does not specify any reservation, priority, or relaxation criteria for particular categories of farmers as per the current guidelines.</w:t>
      </w:r>
    </w:p>
    <w:p>
      <w:r>
        <w:t>&lt;br&gt;</w:t>
      </w:r>
    </w:p>
    <w:p>
      <w:r>
        <w:rPr>
          <w:b/>
        </w:rPr>
        <w:t>Q6. Who is the implementing agency for the "National Mission on Edible Oil – Oil Palm: Nursery" scheme component?</w:t>
      </w:r>
    </w:p>
    <w:p>
      <w:r>
        <w:t>The "National Mission on Edible Oil – Oil Palm: Nursery" scheme is implemented by the Agriculture, Farmers Welfare and Cooperation Department, Gujarat.</w:t>
      </w:r>
    </w:p>
    <w:p>
      <w:r>
        <w:t>&lt;br&gt;</w:t>
      </w:r>
    </w:p>
    <w:p>
      <w:r>
        <w:rPr>
          <w:b/>
        </w:rPr>
        <w:t>Q7. How can eligible farmers apply for the scheme component?</w:t>
      </w:r>
    </w:p>
    <w:p>
      <w:r>
        <w:t>Eligible farmers can apply for the scheme by visiting the iKhedut (https://ikhedut.gujarat.gov.in/site/) portal, filling out the application form online, uploading the required documents, and submitting it for departmental verification.</w:t>
      </w:r>
    </w:p>
    <w:p>
      <w:r>
        <w:t>&lt;br&gt;</w:t>
      </w:r>
    </w:p>
    <w:p>
      <w:r>
        <w:rPr>
          <w:b/>
        </w:rPr>
        <w:t>Q8. What documents are required to apply for the scheme component?</w:t>
      </w:r>
    </w:p>
    <w:p>
      <w:r>
        <w:t>Applicants are required to submit their Aadhaar Card, Land Records 7-12 and 8-A, Bank Passbook or Cancelled Cheque, and, if applicable, a Caste Certificate or Disability Certificate issued by the competent authority.</w:t>
      </w:r>
    </w:p>
    <w:p>
      <w:r>
        <w:t>&lt;br&gt;</w:t>
      </w:r>
    </w:p>
    <w:p>
      <w:pPr>
        <w:pStyle w:val="Heading2"/>
      </w:pPr>
      <w:r>
        <w:t>Sources And References</w:t>
      </w:r>
    </w:p>
    <w:p>
      <w:pPr>
        <w:pStyle w:val="ListBullet"/>
      </w:pPr>
      <w:r>
        <w:t>Guidelines (https://doh.gujarat.gov.in/Home/SchemesDetailsPage/qEITCG3U50OobCZFAdsNeQ%E2%99%AC%E2%99%AC)</w:t>
      </w:r>
    </w:p>
    <w:p>
      <w:pPr>
        <w:pStyle w:val="ListBullet"/>
      </w:pPr>
      <w:r>
        <w:t>Guidelines (Scheme No. 382) (https://mariyojana.gujarat.gov.in/Schemeatoz.aspx)</w:t>
      </w:r>
    </w:p>
    <w:p>
      <w:r>
        <w:t>Source: https://www.myscheme.gov.in/schemes/nmoen</w:t>
      </w:r>
    </w:p>
    <w:p>
      <w:r>
        <w:br w:type="page"/>
      </w:r>
    </w:p>
    <w:p>
      <w:pPr>
        <w:pStyle w:val="Heading1"/>
      </w:pPr>
      <w:r>
        <w:t>Assistance in Trellise Mandap for Cultivation of Vegetable Crops</w:t>
      </w:r>
    </w:p>
    <w:p>
      <w:r>
        <w:rPr>
          <w:i/>
          <w:sz w:val="18"/>
        </w:rPr>
        <w:t>State: Gujarat | Categories: Agriculture,Rural &amp; Environment | Scheme For: Individual</w:t>
      </w:r>
    </w:p>
    <w:p>
      <w:pPr>
        <w:pStyle w:val="Heading2"/>
      </w:pPr>
      <w:r>
        <w:t>Details</w:t>
      </w:r>
    </w:p>
    <w:p>
      <w:r>
        <w:t>The scheme &amp;quot;Assistance in Trellise Mandap for Cultivation of Vegetable Crops&amp;quot; by the Agriculture and Co-operation Department, Government of Gujarat, aims to promote sustainable and structured vegetable crop cultivation by extending financial assistance to eligible farmers for building kachha, semi-pucca, and pucca trellis mandaps using materials like wood, bamboo, GI wire, and plastic wire. This initiative not only supports effective vegetable cultivation techniques but also improves the productivity and longevity of vegetable crops grown on trellises.</w:t>
      </w:r>
    </w:p>
    <w:p>
      <w:r>
        <w:t>&lt;br&gt;</w:t>
      </w:r>
    </w:p>
    <w:p>
      <w:pPr>
        <w:pStyle w:val="Heading2"/>
      </w:pPr>
      <w:r>
        <w:t>Benefits</w:t>
      </w:r>
    </w:p>
    <w:p>
      <w:r>
        <w:t xml:space="preserve">&gt; </w:t>
      </w:r>
      <w:r>
        <w:rPr>
          <w:b/>
        </w:rPr>
        <w:t>Monetary Assistance:</w:t>
      </w:r>
    </w:p>
    <w:p>
      <w:pPr>
        <w:pStyle w:val="ListBullet"/>
      </w:pPr>
      <w:r>
        <w:rPr>
          <w:b/>
        </w:rPr>
        <w:t>General Farmers:</w:t>
      </w:r>
      <w:r>
        <w:t xml:space="preserve"> 50% of unit cost or ₹80,000/- per hectare- </w:t>
      </w:r>
      <w:r>
        <w:rPr>
          <w:b/>
        </w:rPr>
        <w:t>SC/ST Farmers:</w:t>
      </w:r>
      <w:r>
        <w:t xml:space="preserve"> 75% of unit cost or ₹1,20,000/- per hectare- </w:t>
      </w:r>
      <w:r>
        <w:rPr>
          <w:b/>
        </w:rPr>
        <w:t>Devipoojak Farmers:</w:t>
      </w:r>
      <w:r>
        <w:t xml:space="preserve"> 90% of cost or ₹46,800/- per hectare</w:t>
      </w:r>
    </w:p>
    <w:p>
      <w:r>
        <w:t xml:space="preserve">&gt; </w:t>
      </w:r>
      <w:r>
        <w:rPr>
          <w:b/>
        </w:rPr>
        <w:t>Input Support:</w:t>
      </w:r>
    </w:p>
    <w:p>
      <w:pPr>
        <w:pStyle w:val="ListBullet"/>
      </w:pPr>
      <w:r>
        <w:rPr>
          <w:b/>
        </w:rPr>
        <w:t>Wood/Bamboo Supports:</w:t>
      </w:r>
      <w:r>
        <w:t xml:space="preserve"> 1,600 units per hectare- </w:t>
      </w:r>
      <w:r>
        <w:rPr>
          <w:b/>
        </w:rPr>
        <w:t>GI Wire (12–18 gauge) or Plastic Wire:</w:t>
      </w:r>
      <w:r>
        <w:t xml:space="preserve"> 400 kg per hectare- </w:t>
      </w:r>
      <w:r>
        <w:rPr>
          <w:b/>
        </w:rPr>
        <w:t>Recommended Plant Spacing:</w:t>
      </w:r>
      <w:r>
        <w:t xml:space="preserve"> 2.5 x 2.5 meters (approximate)</w:t>
      </w:r>
    </w:p>
    <w:p>
      <w:r>
        <w:t xml:space="preserve">&gt; </w:t>
      </w:r>
      <w:r>
        <w:rPr>
          <w:b/>
        </w:rPr>
        <w:t>Coverage Limit:</w:t>
      </w:r>
    </w:p>
    <w:p>
      <w:pPr>
        <w:pStyle w:val="ListBullet"/>
      </w:pPr>
      <w:r>
        <w:rPr>
          <w:b/>
        </w:rPr>
        <w:t>Maximum Area:</w:t>
      </w:r>
      <w:r>
        <w:t xml:space="preserve"> 2.00 hectares per Khata</w:t>
      </w:r>
    </w:p>
    <w:p>
      <w:r>
        <w:rPr>
          <w:b/>
        </w:rPr>
        <w:t>Validity:</w:t>
      </w:r>
    </w:p>
    <w:p>
      <w:pPr>
        <w:pStyle w:val="ListBullet"/>
      </w:pPr>
      <w:r>
        <w:rPr>
          <w:b/>
        </w:rPr>
        <w:t>Assistance duration:</w:t>
      </w:r>
      <w:r>
        <w:t xml:space="preserve"> 3 years</w:t>
      </w:r>
    </w:p>
    <w:p>
      <w:r>
        <w:t>&lt;br&gt;</w:t>
      </w:r>
    </w:p>
    <w:p>
      <w:pPr>
        <w:pStyle w:val="Heading2"/>
      </w:pPr>
      <w:r>
        <w:t>Eligibility</w:t>
      </w:r>
    </w:p>
    <w:p>
      <w:pPr>
        <w:pStyle w:val="ListBullet"/>
      </w:pPr>
      <w:r>
        <w:t>The applicant should be a farmer</w:t>
      </w:r>
    </w:p>
    <w:p>
      <w:pPr>
        <w:pStyle w:val="ListBullet"/>
      </w:pPr>
      <w:r>
        <w:t>The applicant should be a resident of Gujarat.</w:t>
      </w:r>
    </w:p>
    <w:p>
      <w:pPr>
        <w:pStyle w:val="ListBullet"/>
      </w:pPr>
      <w:r>
        <w:t>The applicant should be engaged in vegetable cultivation.</w:t>
      </w:r>
    </w:p>
    <w:p>
      <w:pPr>
        <w:pStyle w:val="ListBullet"/>
      </w:pPr>
      <w:r>
        <w:t>The applicant should be willing to construct trellis mandaps.</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 Book/Cancelled Cheque.</w:t>
      </w:r>
    </w:p>
    <w:p>
      <w:pPr>
        <w:pStyle w:val="Heading2"/>
      </w:pPr>
      <w:r>
        <w:t>Frequently Asked Questions</w:t>
      </w:r>
    </w:p>
    <w:p>
      <w:r>
        <w:rPr>
          <w:b/>
        </w:rPr>
        <w:t>Q1. What is the main objective of the scheme "Assistance in Trellise Mandap for Cultivation of Vegetable Crops"?</w:t>
      </w:r>
    </w:p>
    <w:p>
      <w:r>
        <w:t>The main objective of the scheme is to encourage the adoption of structured farming methods by supporting farmers with financial assistance for constructing kachha, semi-pucca, or pucca trellis mandaps to improve vegetable crop productivity and quality.</w:t>
      </w:r>
    </w:p>
    <w:p>
      <w:r>
        <w:t>&lt;br&gt;</w:t>
      </w:r>
    </w:p>
    <w:p>
      <w:r>
        <w:t>&lt;br&gt;</w:t>
      </w:r>
    </w:p>
    <w:p>
      <w:r>
        <w:t>&lt;br&gt;</w:t>
      </w:r>
    </w:p>
    <w:p>
      <w:r>
        <w:rPr>
          <w:b/>
        </w:rPr>
        <w:t>Q2. Who is eligible to apply under the scheme "Assistance in Trellise Mandap for Cultivation of Vegetable Crops"?</w:t>
      </w:r>
    </w:p>
    <w:p>
      <w:r>
        <w:t>All farmers residing in the state of Gujarat who are engaged in vegetable cultivation are eligible to apply under the "Assistance in Trellise Mandap for Cultivation of Vegetable Crops" scheme.</w:t>
      </w:r>
    </w:p>
    <w:p>
      <w:r>
        <w:t>&lt;br&gt;</w:t>
      </w:r>
    </w:p>
    <w:p>
      <w:r>
        <w:t>&lt;br&gt;</w:t>
      </w:r>
    </w:p>
    <w:p>
      <w:r>
        <w:t>&lt;br&gt;</w:t>
      </w:r>
    </w:p>
    <w:p>
      <w:r>
        <w:rPr>
          <w:b/>
        </w:rPr>
        <w:t>Q3. What are the financial benefits available to farmers under this scheme?</w:t>
      </w:r>
    </w:p>
    <w:p>
      <w:r>
        <w:t>Under the "Assistance in Trellise Mandap for Cultivation of Vegetable Crops" scheme, General category farmers are entitled to receive 50% of the unit cost or ₹80,000/- per hectare, SC/ST category farmers receive 75% of the cost or ₹1,20,000/- per hectare, and Devipoojak farmers are eligible for 90% of the cost or ₹46,800/- per hectare.</w:t>
      </w:r>
    </w:p>
    <w:p>
      <w:r>
        <w:t>&lt;br&gt;</w:t>
      </w:r>
    </w:p>
    <w:p>
      <w:r>
        <w:t>&lt;br&gt;</w:t>
      </w:r>
    </w:p>
    <w:p>
      <w:r>
        <w:t>&lt;br&gt;</w:t>
      </w:r>
    </w:p>
    <w:p>
      <w:r>
        <w:rPr>
          <w:b/>
        </w:rPr>
        <w:t>Q4. Is there a limit on the area of land for which assistance can be availed?</w:t>
      </w:r>
    </w:p>
    <w:p>
      <w:r>
        <w:t>Yes, the assistance under the scheme "Assistance in Trellise Mandap for Cultivation of Vegetable Crops" is limited to a maximum of 2.00 hectares per Khata, and farmers cannot claim benefits for land beyond this limit.</w:t>
      </w:r>
    </w:p>
    <w:p>
      <w:r>
        <w:t>&lt;br&gt;</w:t>
      </w:r>
    </w:p>
    <w:p>
      <w:r>
        <w:t>&lt;br&gt;</w:t>
      </w:r>
    </w:p>
    <w:p>
      <w:r>
        <w:t>&lt;br&gt;</w:t>
      </w:r>
    </w:p>
    <w:p>
      <w:r>
        <w:rPr>
          <w:b/>
        </w:rPr>
        <w:t>Q5. What are the materials that farmers are expected to use for constructing the trellis mandap?</w:t>
      </w:r>
    </w:p>
    <w:p>
      <w:r>
        <w:t>Farmers availing benefits under the "Assistance in Trellise Mandap for Cultivation of Vegetable Crops" scheme are expected to use approved materials such as bamboo or wooden supports (1,600 units per hectare), GI wire of 12–18 gauge or plastic wire (400 kg per hectare) to ensure durable and efficient structures.</w:t>
      </w:r>
    </w:p>
    <w:p>
      <w:r>
        <w:t>&lt;br&gt;</w:t>
      </w:r>
    </w:p>
    <w:p>
      <w:r>
        <w:t>&lt;br&gt;</w:t>
      </w:r>
    </w:p>
    <w:p>
      <w:r>
        <w:t>&lt;br&gt;</w:t>
      </w:r>
    </w:p>
    <w:p>
      <w:r>
        <w:rPr>
          <w:b/>
        </w:rPr>
        <w:t>Q6. Is there any specific spacing required for the trellis structure under the scheme?</w:t>
      </w:r>
    </w:p>
    <w:p>
      <w:r>
        <w:t>Yes, the scheme "Assistance in Trellise Mandap for Cultivation of Vegetable Crops" recommends a spacing of approximately 2.50 meters by 2.50 meters for the trellis structure to ensure optimal crop growth and structural balance.</w:t>
      </w:r>
    </w:p>
    <w:p>
      <w:r>
        <w:t>&lt;br&gt;</w:t>
      </w:r>
    </w:p>
    <w:p>
      <w:r>
        <w:t>&lt;br&gt;</w:t>
      </w:r>
    </w:p>
    <w:p>
      <w:r>
        <w:t>&lt;br&gt;</w:t>
      </w:r>
    </w:p>
    <w:p>
      <w:r>
        <w:rPr>
          <w:b/>
        </w:rPr>
        <w:t>Q7. What is the validity period of the assistance once it is approved?</w:t>
      </w:r>
    </w:p>
    <w:p>
      <w:r>
        <w:t>Once approved, the financial assistance under the "Assistance in Trellise Mandap for Cultivation of Vegetable Crops" scheme remains valid for a period of three years, within which the farmer is expected to construct and utilize the trellis structure.</w:t>
      </w:r>
    </w:p>
    <w:p>
      <w:r>
        <w:t>&lt;br&gt;</w:t>
      </w:r>
    </w:p>
    <w:p>
      <w:r>
        <w:t>&lt;br&gt;</w:t>
      </w:r>
    </w:p>
    <w:p>
      <w:r>
        <w:t>&lt;br&gt;</w:t>
      </w:r>
    </w:p>
    <w:p>
      <w:r>
        <w:rPr>
          <w:b/>
        </w:rPr>
        <w:t>Q8. Are farmers from Scheduled Castes, Scheduled Tribes, or Devipoojak communities given any special benefit?</w:t>
      </w:r>
    </w:p>
    <w:p>
      <w:r>
        <w:t>Yes, farmers belonging to Scheduled Castes, Scheduled Tribes, or Devipoojak communities are given higher subsidy percentages under the "Assistance in Trellise Mandap for Cultivation of Vegetable Crops" scheme, thereby ensuring inclusive and equitable access to agricultural infrastructure support.</w:t>
      </w:r>
    </w:p>
    <w:p>
      <w:r>
        <w:t>&lt;br&gt;</w:t>
      </w:r>
    </w:p>
    <w:p>
      <w:r>
        <w:t>&lt;br&gt;</w:t>
      </w:r>
    </w:p>
    <w:p>
      <w:r>
        <w:t>&lt;br&gt;</w:t>
      </w:r>
    </w:p>
    <w:p>
      <w:r>
        <w:rPr>
          <w:b/>
        </w:rPr>
        <w:t>Q9. Can farmers from all districts of Gujarat apply for this scheme?</w:t>
      </w:r>
    </w:p>
    <w:p>
      <w:r>
        <w:t>Yes, the "Assistance in Trellise Mandap for Cultivation of Vegetable Crops" scheme is applicable across the entire state of Gujarat, allowing farmers from any district to apply, provided they meet the eligibility conditions.</w:t>
      </w:r>
    </w:p>
    <w:p>
      <w:r>
        <w:t>&lt;br&gt;</w:t>
      </w:r>
    </w:p>
    <w:p>
      <w:r>
        <w:t>&lt;br&gt;</w:t>
      </w:r>
    </w:p>
    <w:p>
      <w:r>
        <w:t>&lt;br&gt;</w:t>
      </w:r>
    </w:p>
    <w:p>
      <w:r>
        <w:rPr>
          <w:b/>
        </w:rPr>
        <w:t>Q10. What are the steps to apply for the scheme?</w:t>
      </w:r>
    </w:p>
    <w:p>
      <w:r>
        <w:t>To apply for the “Assistance in Trellise Mandap for Cultivation of Vegetable Crops,” the applicant must visit the iKhedut (https://ikhedut.gujarat.gov.in/site/) portal, fill out the online application form, upload the required documents, and submit the form electronically.</w:t>
      </w:r>
    </w:p>
    <w:p>
      <w:r>
        <w:t>&lt;br&gt;</w:t>
      </w:r>
    </w:p>
    <w:p>
      <w:r>
        <w:rPr>
          <w:b/>
        </w:rPr>
        <w:t>Q11. Is there any income limit or financial background criteria for applying under this scheme?</w:t>
      </w:r>
    </w:p>
    <w:p>
      <w:r>
        <w:t>There is no individual or family income limit specified in the guidelines for eligibility under the "Assistance in Trellise Mandap for Cultivation of Vegetable Crops" scheme, making it accessible to all farmers irrespective of their economic background.</w:t>
      </w:r>
    </w:p>
    <w:p>
      <w:r>
        <w:t>&lt;br&gt;</w:t>
      </w:r>
    </w:p>
    <w:p>
      <w:r>
        <w:t>&lt;br&gt;</w:t>
      </w:r>
    </w:p>
    <w:p>
      <w:r>
        <w:t>&lt;br&gt;</w:t>
      </w:r>
    </w:p>
    <w:p>
      <w:r>
        <w:rPr>
          <w:b/>
        </w:rPr>
        <w:t>Q12. What documents are required for applying under this scheme?</w:t>
      </w:r>
    </w:p>
    <w:p>
      <w:r>
        <w:t>Farmers applying for the "Assistance in Trellise Mandap for Cultivation of Vegetable Crops" scheme must submit a copy of their Aadhaar Card, 7/12 Certificate, and either a Bank Passbook or a Cancelled Cheque for bank account verification.</w:t>
      </w:r>
    </w:p>
    <w:p>
      <w:r>
        <w:t>&lt;br&gt;</w:t>
      </w:r>
    </w:p>
    <w:p>
      <w:pPr>
        <w:pStyle w:val="Heading2"/>
      </w:pPr>
      <w:r>
        <w:t>Sources And References</w:t>
      </w:r>
    </w:p>
    <w:p>
      <w:pPr>
        <w:pStyle w:val="ListBullet"/>
      </w:pPr>
      <w:r>
        <w:t>Guidelines (Scheme No. 72) (https://mariyojana.gujarat.gov.in/Schemeatoz.aspx)</w:t>
      </w:r>
    </w:p>
    <w:p>
      <w:r>
        <w:t>Source: https://www.myscheme.gov.in/schemes/atmfcvc</w:t>
      </w:r>
    </w:p>
    <w:p>
      <w:r>
        <w:br w:type="page"/>
      </w:r>
    </w:p>
    <w:p>
      <w:pPr>
        <w:pStyle w:val="Heading1"/>
      </w:pPr>
      <w:r>
        <w:t>Integrated Horticulture Development Program for Tribal Area Farmers (TASP) HRT-3</w:t>
      </w:r>
    </w:p>
    <w:p>
      <w:r>
        <w:rPr>
          <w:i/>
          <w:sz w:val="18"/>
        </w:rPr>
        <w:t>State: Gujarat | Categories: Agriculture,Rural &amp; Environment | Scheme For: Individual</w:t>
      </w:r>
    </w:p>
    <w:p>
      <w:pPr>
        <w:pStyle w:val="Heading2"/>
      </w:pPr>
      <w:r>
        <w:t>Details</w:t>
      </w:r>
    </w:p>
    <w:p>
      <w:r>
        <w:t>The scheme &amp;quot;Integrated Horticulture Development Program for Tribal Area Farmers (TASP) HRT-3&amp;quot; by the Agriculture and Co-operation Department, Government of Gujarat, aims to strengthen horticulture-based livelihoods and promote modern horticultural practices among tribal farmers through financial assistance for farm mechanization, processing units, crop protection, post-harvest management, and export-related infrastructure. The scheme provides targeted subsidies on equipment, units, and inputs to ensure sustainable horticultural growth in tribal areas.</w:t>
      </w:r>
    </w:p>
    <w:p>
      <w:r>
        <w:t>&lt;br&gt;</w:t>
      </w:r>
    </w:p>
    <w:p>
      <w:pPr>
        <w:pStyle w:val="Heading2"/>
      </w:pPr>
      <w:r>
        <w:t>Benefits</w:t>
      </w:r>
    </w:p>
    <w:p>
      <w:r>
        <w:t xml:space="preserve">&gt; </w:t>
      </w:r>
      <w:r>
        <w:rPr>
          <w:b/>
        </w:rPr>
        <w:t>Capacity Building &amp; Promotion:</w:t>
      </w:r>
    </w:p>
    <w:p>
      <w:pPr>
        <w:pStyle w:val="ListBullet"/>
      </w:pPr>
      <w:r>
        <w:t>Assistance for publication and promotional materials related to horticultural crops.</w:t>
      </w:r>
    </w:p>
    <w:p>
      <w:pPr>
        <w:pStyle w:val="ListBullet"/>
      </w:pPr>
      <w:r>
        <w:t>Financial support for organizing and participating in exhibitions, competitions, and seminars.</w:t>
      </w:r>
    </w:p>
    <w:p>
      <w:pPr>
        <w:pStyle w:val="ListBullet"/>
      </w:pPr>
      <w:r>
        <w:t>Subsidy for organizing or participating in Krishi Melas and payment for stall rentals.</w:t>
      </w:r>
    </w:p>
    <w:p>
      <w:r>
        <w:t xml:space="preserve">&gt; </w:t>
      </w:r>
      <w:r>
        <w:rPr>
          <w:b/>
        </w:rPr>
        <w:t>Farm Mechanization Support:</w:t>
      </w:r>
    </w:p>
    <w:p>
      <w:pPr>
        <w:pStyle w:val="ListBullet"/>
      </w:pPr>
      <w:r>
        <w:t>Subsidy for purchase of power tillers and mini tractors to enhance horticultural productivity.</w:t>
      </w:r>
    </w:p>
    <w:p>
      <w:pPr>
        <w:pStyle w:val="ListBullet"/>
      </w:pPr>
      <w:r>
        <w:t>Financial aid for harvesting equipment and crop protection equipment.</w:t>
      </w:r>
    </w:p>
    <w:p>
      <w:r>
        <w:t xml:space="preserve">&gt; </w:t>
      </w:r>
      <w:r>
        <w:rPr>
          <w:b/>
        </w:rPr>
        <w:t>Processing &amp; Value Addition:</w:t>
      </w:r>
    </w:p>
    <w:p>
      <w:pPr>
        <w:pStyle w:val="ListBullet"/>
      </w:pPr>
      <w:r>
        <w:t>Support for establishment of new distillation units for medicinal and aromatic crops.</w:t>
      </w:r>
    </w:p>
    <w:p>
      <w:pPr>
        <w:pStyle w:val="ListBullet"/>
      </w:pPr>
      <w:r>
        <w:t>Subsidy for setting up new processing units for cashew and other fruit crops.</w:t>
      </w:r>
    </w:p>
    <w:p>
      <w:pPr>
        <w:pStyle w:val="ListBullet"/>
      </w:pPr>
      <w:r>
        <w:t>Assistance for processing equipment for value addition.</w:t>
      </w:r>
    </w:p>
    <w:p>
      <w:r>
        <w:t xml:space="preserve">&gt; </w:t>
      </w:r>
      <w:r>
        <w:rPr>
          <w:b/>
        </w:rPr>
        <w:t>Export Promotion:</w:t>
      </w:r>
    </w:p>
    <w:p>
      <w:pPr>
        <w:pStyle w:val="ListBullet"/>
      </w:pPr>
      <w:r>
        <w:t>Sea fridge subsidy for export of fruits, vegetables, flowers, and plants.</w:t>
      </w:r>
    </w:p>
    <w:p>
      <w:pPr>
        <w:pStyle w:val="ListBullet"/>
      </w:pPr>
      <w:r>
        <w:t>Air fridge subsidy to promote export of horticultural produce.</w:t>
      </w:r>
    </w:p>
    <w:p>
      <w:r>
        <w:t xml:space="preserve">&gt; </w:t>
      </w:r>
      <w:r>
        <w:rPr>
          <w:b/>
        </w:rPr>
        <w:t>Price Stabilization:</w:t>
      </w:r>
    </w:p>
    <w:p>
      <w:pPr>
        <w:pStyle w:val="ListBullet"/>
      </w:pPr>
      <w:r>
        <w:t>Minimum Support Price (MSP) assistance to ensure stable market prices for horticultural crops.</w:t>
      </w:r>
    </w:p>
    <w:p>
      <w:r>
        <w:t xml:space="preserve">&gt; </w:t>
      </w:r>
      <w:r>
        <w:rPr>
          <w:b/>
        </w:rPr>
        <w:t>Infrastructure &amp; Utilities Support:</w:t>
      </w:r>
    </w:p>
    <w:p>
      <w:pPr>
        <w:pStyle w:val="ListBullet"/>
      </w:pPr>
      <w:r>
        <w:t>Subsidy on electricity bills for operating greenhouses and tissue culture laboratories.</w:t>
      </w:r>
    </w:p>
    <w:p>
      <w:pPr>
        <w:pStyle w:val="ListBullet"/>
      </w:pPr>
      <w:r>
        <w:t>Support for hi-tech greenhouses (with fan and pad system).</w:t>
      </w:r>
    </w:p>
    <w:p>
      <w:pPr>
        <w:pStyle w:val="ListBullet"/>
      </w:pPr>
      <w:r>
        <w:t>Support for naturally ventilated polyhouses and net houses.</w:t>
      </w:r>
    </w:p>
    <w:p>
      <w:r>
        <w:t xml:space="preserve">&gt; </w:t>
      </w:r>
      <w:r>
        <w:rPr>
          <w:b/>
        </w:rPr>
        <w:t>Post-Harvest Management:</w:t>
      </w:r>
    </w:p>
    <w:p>
      <w:pPr>
        <w:pStyle w:val="ListBullet"/>
      </w:pPr>
      <w:r>
        <w:t>Subsidy for packing materials used in post-harvest handling of horticultural produce.</w:t>
      </w:r>
    </w:p>
    <w:p>
      <w:pPr>
        <w:pStyle w:val="ListBullet"/>
      </w:pPr>
      <w:r>
        <w:t>Support for setting up kaccha mandaps for tomato/chilly and other vegetable marketing.</w:t>
      </w:r>
    </w:p>
    <w:p>
      <w:pPr>
        <w:pStyle w:val="ListBullet"/>
      </w:pPr>
      <w:r>
        <w:t>Construction of vegetable trellises and half-lined pedestrian paths for climbing vegetable crops.</w:t>
      </w:r>
    </w:p>
    <w:p>
      <w:r>
        <w:t>&lt;br&gt;</w:t>
      </w:r>
    </w:p>
    <w:p>
      <w:pPr>
        <w:pStyle w:val="Heading2"/>
      </w:pPr>
      <w:r>
        <w:t>Eligibility</w:t>
      </w:r>
    </w:p>
    <w:p>
      <w:pPr>
        <w:pStyle w:val="ListBullet"/>
      </w:pPr>
      <w:r>
        <w:t>The applicant should be a resident of Gujarat.</w:t>
      </w:r>
    </w:p>
    <w:p>
      <w:pPr>
        <w:pStyle w:val="ListBullet"/>
      </w:pPr>
      <w:r>
        <w:t>The applicant should be a farmer.</w:t>
      </w:r>
    </w:p>
    <w:p>
      <w:pPr>
        <w:pStyle w:val="ListBullet"/>
      </w:pPr>
      <w:r>
        <w:t>The applicant should belong to the Scheduled Tribe (ST) category.</w:t>
      </w:r>
    </w:p>
    <w:p>
      <w:pPr>
        <w:pStyle w:val="ListBullet"/>
      </w:pPr>
      <w:r>
        <w:t>The applicant should be practicing horticulture in tribal areas.</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 Book/Cancelled Cheque.</w:t>
      </w:r>
    </w:p>
    <w:p>
      <w:pPr>
        <w:pStyle w:val="Heading2"/>
      </w:pPr>
      <w:r>
        <w:t>Frequently Asked Questions</w:t>
      </w:r>
    </w:p>
    <w:p>
      <w:r>
        <w:rPr>
          <w:b/>
        </w:rPr>
        <w:t>Q1. What is the main objective of the scheme "Integrated Horticulture Development Program for Tribal Area Farmers (TASP) HRT-3"?</w:t>
      </w:r>
    </w:p>
    <w:p>
      <w:r>
        <w:t>The main objective of the scheme "Integrated Horticulture Development Program for Tribal Area Farmers (TASP) HRT-3" is to enhance the income and livelihood opportunities of tribal farmers in Gujarat by promoting horticultural development through financial assistance for farm mechanization, post-harvest management, export promotion, and infrastructure support.</w:t>
      </w:r>
    </w:p>
    <w:p>
      <w:r>
        <w:t>&lt;br&gt;</w:t>
      </w:r>
    </w:p>
    <w:p>
      <w:r>
        <w:t>&lt;br&gt;</w:t>
      </w:r>
    </w:p>
    <w:p>
      <w:r>
        <w:t>&lt;br&gt;</w:t>
      </w:r>
    </w:p>
    <w:p>
      <w:r>
        <w:rPr>
          <w:b/>
        </w:rPr>
        <w:t>Q2. Who is responsible for implementing the scheme "Integrated Horticulture Development Program for Tribal Area Farmers (TASP) HRT-3"?</w:t>
      </w:r>
    </w:p>
    <w:p>
      <w:r>
        <w:t>The implementation of the scheme "Integrated Horticulture Development Program for Tribal Area Farmers (TASP) HRT-3" is carried out by the Agriculture and Co-operation Department under the Government of Gujarat, which oversees all applications, disbursements, and monitoring activities related to the scheme.</w:t>
      </w:r>
    </w:p>
    <w:p>
      <w:r>
        <w:t>&lt;br&gt;</w:t>
      </w:r>
    </w:p>
    <w:p>
      <w:r>
        <w:t>&lt;br&gt;</w:t>
      </w:r>
    </w:p>
    <w:p>
      <w:r>
        <w:t>&lt;br&gt;</w:t>
      </w:r>
    </w:p>
    <w:p>
      <w:r>
        <w:rPr>
          <w:b/>
        </w:rPr>
        <w:t>Q3. Which category of farmers can apply for the scheme "Integrated Horticulture Development Program for Tribal Area Farmers (TASP) HRT-3"?</w:t>
      </w:r>
    </w:p>
    <w:p>
      <w:r>
        <w:t>The scheme "Integrated Horticulture Development Program for Tribal Area Farmers (TASP) HRT-3" is exclusively targeted at farmers who belong to the Scheduled Tribe (ST) category and are engaged in horticultural activities within the tribal regions of Gujarat.</w:t>
      </w:r>
    </w:p>
    <w:p>
      <w:r>
        <w:t>&lt;br&gt;</w:t>
      </w:r>
    </w:p>
    <w:p>
      <w:r>
        <w:t>&lt;br&gt;</w:t>
      </w:r>
    </w:p>
    <w:p>
      <w:r>
        <w:t>&lt;br&gt;</w:t>
      </w:r>
    </w:p>
    <w:p>
      <w:r>
        <w:rPr>
          <w:b/>
        </w:rPr>
        <w:t>Q4. What kind of financial assistance is provided under the scheme "Integrated Horticulture Development Program for Tribal Area Farmers (TASP) HRT-3"?</w:t>
      </w:r>
    </w:p>
    <w:p>
      <w:r>
        <w:t>Under the scheme "Integrated Horticulture Development Program for Tribal Area Farmers (TASP) HRT-3", farmers receive a wide range of financial assistance including subsidies for farm equipment, construction of greenhouses, establishment of processing units, electricity bills, packing materials, and export refrigeration support.</w:t>
      </w:r>
    </w:p>
    <w:p>
      <w:r>
        <w:t>&lt;br&gt;</w:t>
      </w:r>
    </w:p>
    <w:p>
      <w:r>
        <w:t>&lt;br&gt;</w:t>
      </w:r>
    </w:p>
    <w:p>
      <w:r>
        <w:t>&lt;br&gt;</w:t>
      </w:r>
    </w:p>
    <w:p>
      <w:r>
        <w:rPr>
          <w:b/>
        </w:rPr>
        <w:t>Q5. Is support provided for exporting horticultural produce under this scheme?</w:t>
      </w:r>
    </w:p>
    <w:p>
      <w:r>
        <w:t>Yes, the scheme "Integrated Horticulture Development Program for Tribal Area Farmers (TASP) HRT-3" provides significant support for promoting the export of horticultural produce through financial subsidies for sea fridges and air fridges used in the transportation of fruits, vegetables, flowers, and plants.</w:t>
      </w:r>
    </w:p>
    <w:p>
      <w:r>
        <w:t>&lt;br&gt;</w:t>
      </w:r>
    </w:p>
    <w:p>
      <w:r>
        <w:t>&lt;br&gt;</w:t>
      </w:r>
    </w:p>
    <w:p>
      <w:r>
        <w:t>&lt;br&gt;</w:t>
      </w:r>
    </w:p>
    <w:p>
      <w:r>
        <w:rPr>
          <w:b/>
        </w:rPr>
        <w:t>Q6. Does the scheme cover infrastructure development for horticultural crops?</w:t>
      </w:r>
    </w:p>
    <w:p>
      <w:r>
        <w:t>The scheme "Integrated Horticulture Development Program for Tribal Area Farmers (TASP) HRT-3" offers financial support for setting up advanced infrastructure such as hi-tech greenhouses with fan and pad systems, naturally ventilated polyhouses, net houses, and kaccha mandaps to facilitate better crop production and marketing.</w:t>
      </w:r>
    </w:p>
    <w:p>
      <w:r>
        <w:t>&lt;br&gt;</w:t>
      </w:r>
    </w:p>
    <w:p>
      <w:r>
        <w:t>&lt;br&gt;</w:t>
      </w:r>
    </w:p>
    <w:p>
      <w:r>
        <w:t>&lt;br&gt;</w:t>
      </w:r>
    </w:p>
    <w:p>
      <w:r>
        <w:rPr>
          <w:b/>
        </w:rPr>
        <w:t>Q7. Is there any income limit applicable for farmers to qualify for this scheme?</w:t>
      </w:r>
    </w:p>
    <w:p>
      <w:r>
        <w:t>No, there is no individual or family income limit specified as part of the eligibility criteria for the scheme "Integrated Horticulture Development Program for Tribal Area Farmers (TASP) HRT-3", making it accessible to all tribal farmers regardless of their income status.</w:t>
      </w:r>
    </w:p>
    <w:p>
      <w:r>
        <w:t>&lt;br&gt;</w:t>
      </w:r>
    </w:p>
    <w:p>
      <w:r>
        <w:t>&lt;br&gt;</w:t>
      </w:r>
    </w:p>
    <w:p>
      <w:r>
        <w:t>&lt;br&gt;</w:t>
      </w:r>
    </w:p>
    <w:p>
      <w:r>
        <w:rPr>
          <w:b/>
        </w:rPr>
        <w:t>Q8. Does the scheme provide any support for post-harvest management activities?</w:t>
      </w:r>
    </w:p>
    <w:p>
      <w:r>
        <w:t>Yes, the scheme "Integrated Horticulture Development Program for Tribal Area Farmers (TASP) HRT-3" includes specific financial assistance for post-harvest management by offering subsidies on packing materials and post-harvest equipment to reduce wastage and improve the shelf life of horticultural produce.</w:t>
      </w:r>
    </w:p>
    <w:p>
      <w:r>
        <w:t>&lt;br&gt;</w:t>
      </w:r>
    </w:p>
    <w:p>
      <w:r>
        <w:t>&lt;br&gt;</w:t>
      </w:r>
    </w:p>
    <w:p>
      <w:r>
        <w:t>&lt;br&gt;</w:t>
      </w:r>
    </w:p>
    <w:p>
      <w:r>
        <w:rPr>
          <w:b/>
        </w:rPr>
        <w:t>Q9. What kind of crop protection support is available under this scheme?</w:t>
      </w:r>
    </w:p>
    <w:p>
      <w:r>
        <w:t>Under the scheme "Integrated Horticulture Development Program for Tribal Area Farmers (TASP) HRT-3", tribal farmers are eligible to receive subsidies for crop protection equipment, which helps them safeguard their horticultural crops from pests, diseases, and adverse weather conditions.</w:t>
      </w:r>
    </w:p>
    <w:p>
      <w:r>
        <w:t>&lt;br&gt;</w:t>
      </w:r>
    </w:p>
    <w:p>
      <w:r>
        <w:t>&lt;br&gt;</w:t>
      </w:r>
    </w:p>
    <w:p>
      <w:r>
        <w:t>&lt;br&gt;</w:t>
      </w:r>
    </w:p>
    <w:p>
      <w:r>
        <w:rPr>
          <w:b/>
        </w:rPr>
        <w:t>Q10. Is electricity bill reimbursement provided under the scheme?</w:t>
      </w:r>
    </w:p>
    <w:p>
      <w:r>
        <w:t>Yes, the scheme "Integrated Horticulture Development Program for Tribal Area Farmers (TASP) HRT-3" offers a subsidy on electricity bills specifically for farmers operating greenhouses and tissue culture laboratories, thereby reducing their operational costs and encouraging technology adoption.</w:t>
      </w:r>
    </w:p>
    <w:p>
      <w:r>
        <w:t>&lt;br&gt;</w:t>
      </w:r>
    </w:p>
    <w:p>
      <w:r>
        <w:t>&lt;br&gt;</w:t>
      </w:r>
    </w:p>
    <w:p>
      <w:r>
        <w:t>&lt;br&gt;</w:t>
      </w:r>
    </w:p>
    <w:p>
      <w:r>
        <w:rPr>
          <w:b/>
        </w:rPr>
        <w:t>Q11. How can eligible farmers apply for the scheme?</w:t>
      </w:r>
    </w:p>
    <w:p>
      <w:r>
        <w:t>Eligible farmers can apply for the scheme "Integrated Horticulture Development Program for Tribal Area Farmers (TASP) HRT-3" by visiting the iKhedut (https://ikhedut.gujarat.gov.in/site/) portal, filling out the application form online, uploading the required documents, and submitting it for departmental verification.</w:t>
      </w:r>
    </w:p>
    <w:p>
      <w:r>
        <w:t>&lt;br&gt;</w:t>
      </w:r>
    </w:p>
    <w:p>
      <w:r>
        <w:t>&lt;br&gt;</w:t>
      </w:r>
    </w:p>
    <w:p>
      <w:r>
        <w:t>&lt;br&gt;</w:t>
      </w:r>
    </w:p>
    <w:p>
      <w:r>
        <w:rPr>
          <w:b/>
        </w:rPr>
        <w:t>Q12. What documents are necessary to apply under this scheme?</w:t>
      </w:r>
    </w:p>
    <w:p>
      <w:r>
        <w:t>The documents required to apply under the scheme "Integrated Horticulture Development Program for Tribal Area Farmers (TASP) HRT-3" include the Aadhaar Card for identity proof, 7/12 Certificate for land ownership, and a bank passbook or cancelled cheque to facilitate direct benefit transfer.</w:t>
      </w:r>
    </w:p>
    <w:p>
      <w:r>
        <w:t>&lt;br&gt;</w:t>
      </w:r>
    </w:p>
    <w:p>
      <w:pPr>
        <w:pStyle w:val="Heading2"/>
      </w:pPr>
      <w:r>
        <w:t>Sources And References</w:t>
      </w:r>
    </w:p>
    <w:p>
      <w:pPr>
        <w:pStyle w:val="ListBullet"/>
      </w:pPr>
      <w:r>
        <w:t>Guidelines (Scheme No. 270) (https://mariyojana.gujarat.gov.in/Schemeatoz.aspx)</w:t>
      </w:r>
    </w:p>
    <w:p>
      <w:r>
        <w:t>Source: https://www.myscheme.gov.in/schemes/ihdptaf</w:t>
      </w:r>
    </w:p>
    <w:p>
      <w:r>
        <w:br w:type="page"/>
      </w:r>
    </w:p>
    <w:p>
      <w:pPr>
        <w:pStyle w:val="Heading1"/>
      </w:pPr>
      <w:r>
        <w:t>Pre-Matric Scholarship for the Students of Notified Tribes and Denotified Tribes Castes</w:t>
      </w:r>
    </w:p>
    <w:p>
      <w:r>
        <w:rPr>
          <w:i/>
          <w:sz w:val="18"/>
        </w:rPr>
        <w:t>State: Gujarat | Categories: Education &amp; Learning | Scheme For: Individual</w:t>
      </w:r>
    </w:p>
    <w:p>
      <w:pPr>
        <w:pStyle w:val="Heading2"/>
      </w:pPr>
      <w:r>
        <w:t>Details</w:t>
      </w:r>
    </w:p>
    <w:p>
      <w:r>
        <w:t>The “Pre-Matric Scholarship for the Students of Notified Tribes and Denotified Tribes Castes” was launched by the Social Justice and Empowerment Department, Government of Gujarat. It aims to reduce school dropout rates and improve educational access among students belonging to Notified Tribes and Denotified Tribes. Under this scheme, annual financial scholarships are provided to students from classes 1st to 10th studying in government and aided primary schools, ensuring they continue their education without financial hardship.</w:t>
      </w:r>
    </w:p>
    <w:p>
      <w:r>
        <w:t>&lt;br&gt;</w:t>
      </w:r>
    </w:p>
    <w:p>
      <w:pPr>
        <w:pStyle w:val="Heading2"/>
      </w:pPr>
      <w:r>
        <w:t>Benefits</w:t>
      </w:r>
    </w:p>
    <w:p>
      <w:r>
        <w:t xml:space="preserve">&gt; </w:t>
      </w:r>
      <w:r>
        <w:rPr>
          <w:b/>
        </w:rPr>
        <w:t>Scholarship Amounts:</w:t>
      </w:r>
    </w:p>
    <w:p>
      <w:pPr>
        <w:pStyle w:val="ListBullet"/>
      </w:pPr>
      <w:r>
        <w:t>Boys (Class 1st to 8th): ₹750/- per annum- Boys (Class 9th to 10th): ₹1,000/- per annum- Girls (Class 1st to 5th): ₹500/- per annum- Girls (Class 6th to 10th): ₹1,000/- per annum</w:t>
      </w:r>
    </w:p>
    <w:p>
      <w:r>
        <w:t>&lt;br&gt;</w:t>
      </w:r>
    </w:p>
    <w:p>
      <w:pPr>
        <w:pStyle w:val="Heading2"/>
      </w:pPr>
      <w:r>
        <w:t>Eligibility</w:t>
      </w:r>
    </w:p>
    <w:p>
      <w:pPr>
        <w:pStyle w:val="ListNumber"/>
      </w:pPr>
      <w:r>
        <w:t>The applicant must belong to Notified Tribes or Denotified Tribes as recognized by the Government of Gujarat.</w:t>
      </w:r>
    </w:p>
    <w:p>
      <w:pPr>
        <w:pStyle w:val="ListNumber"/>
      </w:pPr>
      <w:r>
        <w:t>The applicant must be a student and studying in standard 1st to 10th.</w:t>
      </w:r>
    </w:p>
    <w:p>
      <w:pPr>
        <w:pStyle w:val="ListNumber"/>
      </w:pPr>
      <w:r>
        <w:t>The applicant must be studying in a government or government-aided primary or secondary school.</w:t>
      </w:r>
    </w:p>
    <w:p>
      <w:pPr>
        <w:pStyle w:val="ListNumber"/>
      </w:pPr>
      <w:r>
        <w:t>The applicant must be a resident of Gujarat.</w:t>
      </w:r>
    </w:p>
    <w:p>
      <w:pPr>
        <w:pStyle w:val="ListNumber"/>
      </w:pPr>
      <w:r>
        <w:t>There is no income limit for students from standard 1st to 8th.</w:t>
      </w:r>
    </w:p>
    <w:p>
      <w:pPr>
        <w:pStyle w:val="ListNumber"/>
      </w:pPr>
      <w:r>
        <w:t>The applicant’s annual family income must not exceed ₹6,00,000/- for classes 9th to 10th.</w:t>
      </w:r>
    </w:p>
    <w:p>
      <w:r>
        <w:t>&lt;br&gt;</w:t>
      </w:r>
    </w:p>
    <w:p>
      <w:pPr>
        <w:pStyle w:val="Heading2"/>
      </w:pPr>
      <w:r>
        <w:t>Application Process</w:t>
      </w:r>
    </w:p>
    <w:p>
      <w:pPr>
        <w:pStyle w:val="Heading3"/>
      </w:pPr>
      <w:r>
        <w:t>Mode: Online</w:t>
      </w:r>
    </w:p>
    <w:p>
      <w:r>
        <w:t>&gt; __</w:t>
      </w:r>
      <w:r>
        <w:rPr>
          <w:b/>
        </w:rPr>
        <w:t>Application Process:</w:t>
      </w:r>
      <w:r>
        <w:t>__</w:t>
      </w:r>
    </w:p>
    <w:p>
      <w:r>
        <w:t>&gt; __</w:t>
      </w:r>
      <w:r>
        <w:rPr>
          <w:b/>
        </w:rPr>
        <w:t xml:space="preserve">Instructions: </w:t>
      </w:r>
      <w:r>
        <w:t>__</w:t>
      </w:r>
    </w:p>
    <w:p>
      <w:pPr>
        <w:pStyle w:val="Heading2"/>
      </w:pPr>
      <w:r>
        <w:t>Documents Required</w:t>
      </w:r>
    </w:p>
    <w:p>
      <w:pPr>
        <w:pStyle w:val="ListBullet"/>
      </w:pPr>
      <w:r>
        <w:t>Passport-size Photo</w:t>
      </w:r>
    </w:p>
    <w:p>
      <w:pPr>
        <w:pStyle w:val="ListBullet"/>
      </w:pPr>
      <w:r>
        <w:t>Identity proof i.e. Aadhaar Card</w:t>
      </w:r>
    </w:p>
    <w:p>
      <w:pPr>
        <w:pStyle w:val="ListBullet"/>
      </w:pPr>
      <w:r>
        <w:t>Income Certificate</w:t>
      </w:r>
    </w:p>
    <w:p>
      <w:pPr>
        <w:pStyle w:val="ListBullet"/>
      </w:pPr>
      <w:r>
        <w:t>10th/12th Standard Marksheet</w:t>
      </w:r>
    </w:p>
    <w:p>
      <w:pPr>
        <w:pStyle w:val="ListBullet"/>
      </w:pPr>
      <w:r>
        <w:t>Caste Certificate from the Competent Authorities</w:t>
      </w:r>
    </w:p>
    <w:p>
      <w:pPr>
        <w:pStyle w:val="ListBullet"/>
      </w:pPr>
      <w:r>
        <w:t>First Page of Bank Passbook/Cancelled Cheque</w:t>
      </w:r>
    </w:p>
    <w:p>
      <w:pPr>
        <w:pStyle w:val="ListBullet"/>
      </w:pPr>
      <w:r>
        <w:t>Any other documents as required</w:t>
      </w:r>
    </w:p>
    <w:p>
      <w:pPr>
        <w:pStyle w:val="Heading2"/>
      </w:pPr>
      <w:r>
        <w:t>Frequently Asked Questions</w:t>
      </w:r>
    </w:p>
    <w:p>
      <w:r>
        <w:rPr>
          <w:b/>
        </w:rPr>
        <w:t>Q1. Who can apply for this scheme?</w:t>
      </w:r>
    </w:p>
    <w:p>
      <w:r>
        <w:t>Students from Notified and Denotified Tribes studying in Std. 1 to 10 in Gujarat.</w:t>
      </w:r>
    </w:p>
    <w:p>
      <w:r>
        <w:t>&lt;br&gt;</w:t>
      </w:r>
    </w:p>
    <w:p>
      <w:r>
        <w:rPr>
          <w:b/>
        </w:rPr>
        <w:t>Q2. Is there any income limit to apply?</w:t>
      </w:r>
    </w:p>
    <w:p>
      <w:r>
        <w:t>Yes, for standard 9th–10th, the family income must be under ₹6,00,000/-.</w:t>
      </w:r>
    </w:p>
    <w:p>
      <w:r>
        <w:t>&lt;br&gt;</w:t>
      </w:r>
    </w:p>
    <w:p>
      <w:r>
        <w:rPr>
          <w:b/>
        </w:rPr>
        <w:t>Q3. Can private school students apply?</w:t>
      </w:r>
    </w:p>
    <w:p>
      <w:r>
        <w:t>No, only students in Government or Aided schools are eligible.</w:t>
      </w:r>
    </w:p>
    <w:p>
      <w:r>
        <w:t>&lt;br&gt;</w:t>
      </w:r>
    </w:p>
    <w:p>
      <w:r>
        <w:t>&lt;br&gt;</w:t>
      </w:r>
    </w:p>
    <w:p>
      <w:r>
        <w:t>&lt;br&gt;</w:t>
      </w:r>
    </w:p>
    <w:p>
      <w:r>
        <w:t>&lt;br&gt;</w:t>
      </w:r>
    </w:p>
    <w:p>
      <w:r>
        <w:rPr>
          <w:b/>
        </w:rPr>
        <w:t>Q4. Can girls apply for this scheme?</w:t>
      </w:r>
    </w:p>
    <w:p>
      <w:r>
        <w:t>Yes, the scheme is open to both boys and girls.</w:t>
      </w:r>
    </w:p>
    <w:p>
      <w:r>
        <w:t>&lt;br&gt;</w:t>
      </w:r>
    </w:p>
    <w:p>
      <w:r>
        <w:rPr>
          <w:b/>
        </w:rPr>
        <w:t>Q5. What is the scholarship amount?</w:t>
      </w:r>
    </w:p>
    <w:p>
      <w:r>
        <w:t>₹500 to ₹1,000 annually, depending on the student’s class and gender.</w:t>
      </w:r>
    </w:p>
    <w:p>
      <w:r>
        <w:t>&lt;br&gt;</w:t>
      </w:r>
    </w:p>
    <w:p>
      <w:r>
        <w:rPr>
          <w:b/>
        </w:rPr>
        <w:t>Q6. What documents are needed?</w:t>
      </w:r>
    </w:p>
    <w:p>
      <w:r>
        <w:t>Aadhar, caste certificate, school ID, income proof (if required), and bank details.</w:t>
      </w:r>
    </w:p>
    <w:p>
      <w:r>
        <w:t>&lt;br&gt;</w:t>
      </w:r>
    </w:p>
    <w:p>
      <w:r>
        <w:rPr>
          <w:b/>
        </w:rPr>
        <w:t>Q7. Is the application process online?</w:t>
      </w:r>
    </w:p>
    <w:p>
      <w:r>
        <w:t>Yes, applications must be submitted via https://www.digitalgujarat.gov.in</w:t>
      </w:r>
    </w:p>
    <w:p>
      <w:r>
        <w:t>&lt;br&gt;</w:t>
      </w:r>
    </w:p>
    <w:p>
      <w:r>
        <w:rPr>
          <w:b/>
        </w:rPr>
        <w:t>Q8. Is there a fee to apply?</w:t>
      </w:r>
    </w:p>
    <w:p>
      <w:r>
        <w:t>No, the application is completely free of cost.</w:t>
      </w:r>
    </w:p>
    <w:p>
      <w:r>
        <w:t>&lt;br&gt;</w:t>
      </w:r>
    </w:p>
    <w:p>
      <w:r>
        <w:rPr>
          <w:b/>
        </w:rPr>
        <w:t>Q9. How often is the scholarship awarded?</w:t>
      </w:r>
    </w:p>
    <w:p>
      <w:r>
        <w:t>Once every academic year.</w:t>
      </w:r>
    </w:p>
    <w:p>
      <w:r>
        <w:t>&lt;br&gt;</w:t>
      </w:r>
    </w:p>
    <w:p>
      <w:r>
        <w:rPr>
          <w:b/>
        </w:rPr>
        <w:t>Q10. Where can I track my application status?</w:t>
      </w:r>
    </w:p>
    <w:p>
      <w:r>
        <w:t>Log in to Digital Gujarat (https://www.digitalgujarat.gov.in/) portal and check your application dashboard.</w:t>
      </w:r>
    </w:p>
    <w:p>
      <w:r>
        <w:t>&lt;br&gt;</w:t>
      </w:r>
    </w:p>
    <w:p>
      <w:pPr>
        <w:pStyle w:val="Heading2"/>
      </w:pPr>
      <w:r>
        <w:t>Sources And References</w:t>
      </w:r>
    </w:p>
    <w:p>
      <w:pPr>
        <w:pStyle w:val="ListBullet"/>
      </w:pPr>
      <w:r>
        <w:t>Guidelines (Scheme No. 393) (https://mariyojana.gujarat.gov.in/Schemeatoz.aspx)</w:t>
      </w:r>
    </w:p>
    <w:p>
      <w:r>
        <w:t>Source: https://www.myscheme.gov.in/schemes/pmssntdt</w:t>
      </w:r>
    </w:p>
    <w:p>
      <w:r>
        <w:br w:type="page"/>
      </w:r>
    </w:p>
    <w:p>
      <w:pPr>
        <w:pStyle w:val="Heading1"/>
      </w:pPr>
      <w:r>
        <w:t>Mukhyamantri Medhavi Chhatra Puraskar Yojana</w:t>
      </w:r>
    </w:p>
    <w:p>
      <w:r>
        <w:rPr>
          <w:i/>
          <w:sz w:val="18"/>
        </w:rPr>
        <w:t>State: Uttarakhand | Categories: Education &amp; Learning | Scheme For: Individual</w:t>
      </w:r>
    </w:p>
    <w:p>
      <w:pPr>
        <w:pStyle w:val="Heading2"/>
      </w:pPr>
      <w:r>
        <w:t>Details</w:t>
      </w:r>
    </w:p>
    <w:p>
      <w:r>
        <w:t>The scheme “Mukhyamantri Medhavi Chhatra Puraskar Yojana” was launched by the Department of Higher Education, Government of Uttarakhand. The scheme aims to encourage academic excellence among students and provides cash prizes to those who secure first, second, or third positions in their graduation or post-graduation studies at the university level.</w:t>
      </w:r>
    </w:p>
    <w:p>
      <w:r>
        <w:t>&lt;br&gt;</w:t>
      </w:r>
    </w:p>
    <w:p>
      <w:pPr>
        <w:pStyle w:val="Heading2"/>
      </w:pPr>
      <w:r>
        <w:t>Benefits</w:t>
      </w:r>
    </w:p>
    <w:p>
      <w:r>
        <w:rPr>
          <w:b/>
        </w:rPr>
        <w:t>At the university level, students securing first, second, and third positions in graduation examinations are awarded:</w:t>
      </w:r>
    </w:p>
    <w:p>
      <w:pPr>
        <w:pStyle w:val="ListBullet"/>
      </w:pPr>
      <w:r>
        <w:t>1st Position: ₹50,000/-</w:t>
      </w:r>
    </w:p>
    <w:p>
      <w:pPr>
        <w:pStyle w:val="ListBullet"/>
      </w:pPr>
      <w:r>
        <w:t>2nd Position: ₹30,000/-</w:t>
      </w:r>
    </w:p>
    <w:p>
      <w:pPr>
        <w:pStyle w:val="ListBullet"/>
      </w:pPr>
      <w:r>
        <w:t>3rd Position: ₹15,000/-</w:t>
      </w:r>
    </w:p>
    <w:p>
      <w:r>
        <w:rPr>
          <w:b/>
        </w:rPr>
        <w:t>Students securing first, second, and third positions in post-graduation examinations are awarded:</w:t>
      </w:r>
    </w:p>
    <w:p>
      <w:pPr>
        <w:pStyle w:val="ListBullet"/>
      </w:pPr>
      <w:r>
        <w:t>1st Position: ₹75,000/-</w:t>
      </w:r>
    </w:p>
    <w:p>
      <w:pPr>
        <w:pStyle w:val="ListBullet"/>
      </w:pPr>
      <w:r>
        <w:t>2nd Position: ₹60,000/-</w:t>
      </w:r>
    </w:p>
    <w:p>
      <w:pPr>
        <w:pStyle w:val="ListBullet"/>
      </w:pPr>
      <w:r>
        <w:t>3rd Position: ₹30,000/-</w:t>
      </w:r>
    </w:p>
    <w:p>
      <w:r>
        <w:t>&lt;br&gt;</w:t>
      </w:r>
    </w:p>
    <w:p>
      <w:pPr>
        <w:pStyle w:val="Heading2"/>
      </w:pPr>
      <w:r>
        <w:t>Eligibility</w:t>
      </w:r>
    </w:p>
    <w:p>
      <w:pPr>
        <w:pStyle w:val="ListNumber"/>
      </w:pPr>
      <w:r>
        <w:t>This scheme is applicable to the top three students who have obtained the highest marks at the university level after completing their courses in the Arts, Science, and Commerce faculties at the graduate and post-graduate levels in the state’s Shridev Suman University, Kumaon University, Soban Singh Jeena University, and their affiliated colleges.</w:t>
      </w:r>
    </w:p>
    <w:p>
      <w:pPr>
        <w:pStyle w:val="ListNumber"/>
      </w:pPr>
      <w:r>
        <w:t>Students who have obtained less than 60% marks will be ineligible under the scheme.</w:t>
      </w:r>
    </w:p>
    <w:p>
      <w:pPr>
        <w:pStyle w:val="ListNumber"/>
      </w:pPr>
      <w:r>
        <w:t>Students who have appeared in improvement examinations in graduation or post-graduation, backlog examinations, or those who have dropped out in any year and then progressed to the next class will also be ineligible for the scheme.</w:t>
      </w:r>
    </w:p>
    <w:p>
      <w:r>
        <w:t>&lt;br&gt;</w:t>
      </w:r>
    </w:p>
    <w:p>
      <w:pPr>
        <w:pStyle w:val="Heading2"/>
      </w:pPr>
      <w:r>
        <w:t>Application Process</w:t>
      </w:r>
    </w:p>
    <w:p>
      <w:pPr>
        <w:pStyle w:val="Heading3"/>
      </w:pPr>
      <w:r>
        <w:t>Mode: Online</w:t>
      </w:r>
    </w:p>
    <w:p>
      <w:pPr>
        <w:pStyle w:val="ListBullet"/>
      </w:pPr>
      <w:r>
        <w:t>The department requests a faculty-wise list of students who have obtained the highest marks in government universities and their affiliated colleges.</w:t>
      </w:r>
    </w:p>
    <w:p>
      <w:pPr>
        <w:pStyle w:val="ListBullet"/>
      </w:pPr>
      <w:r>
        <w:t>The scholarships are credited directly to the students’ accounts after their data is verified through the Samarth portal.</w:t>
      </w:r>
    </w:p>
    <w:p>
      <w:pPr>
        <w:pStyle w:val="ListBullet"/>
      </w:pPr>
      <w:r>
        <w:t>Students do not need to apply for this themselves.</w:t>
      </w:r>
    </w:p>
    <w:p>
      <w:pPr>
        <w:pStyle w:val="Heading2"/>
      </w:pPr>
      <w:r>
        <w:t>Documents Required</w:t>
      </w:r>
    </w:p>
    <w:p>
      <w:r>
        <w:t>The required documents can be collected directly from the student’s university/college records.</w:t>
      </w:r>
    </w:p>
    <w:p>
      <w:pPr>
        <w:pStyle w:val="Heading2"/>
      </w:pPr>
      <w:r>
        <w:t>Frequently Asked Questions</w:t>
      </w:r>
    </w:p>
    <w:p>
      <w:r>
        <w:rPr>
          <w:b/>
        </w:rPr>
        <w:t>Q1. Who is eligible for this scheme?</w:t>
      </w:r>
    </w:p>
    <w:p>
      <w:r>
        <w:t>The top three students in each faculty (Arts, Science, Commerce) who obtain the highest marks at the university level in graduation and post-graduation courses are eligible.</w:t>
      </w:r>
    </w:p>
    <w:p>
      <w:r>
        <w:t>&lt;br&gt;</w:t>
      </w:r>
    </w:p>
    <w:p>
      <w:r>
        <w:rPr>
          <w:b/>
        </w:rPr>
        <w:t>Q2. Which universities are covered under this scheme?</w:t>
      </w:r>
    </w:p>
    <w:p>
      <w:r>
        <w:t>Shridev Suman University, Kumaon University, Soban Singh Jeena University, and their affiliated colleges.</w:t>
      </w:r>
    </w:p>
    <w:p>
      <w:r>
        <w:t>&lt;br&gt;</w:t>
      </w:r>
    </w:p>
    <w:p>
      <w:r>
        <w:rPr>
          <w:b/>
        </w:rPr>
        <w:t>Q3. Is there a minimum marks requirement for eligibility?</w:t>
      </w:r>
    </w:p>
    <w:p>
      <w:r>
        <w:t>Yes, students must have secured 60% or more marks to be eligible.</w:t>
      </w:r>
    </w:p>
    <w:p>
      <w:r>
        <w:t>&lt;br&gt;</w:t>
      </w:r>
    </w:p>
    <w:p>
      <w:r>
        <w:rPr>
          <w:b/>
        </w:rPr>
        <w:t>Q4. Are students appearing for improvement exams eligible?</w:t>
      </w:r>
    </w:p>
    <w:p>
      <w:r>
        <w:t>No, students appearing in improvement examinations are not eligible for this scheme.</w:t>
      </w:r>
    </w:p>
    <w:p>
      <w:r>
        <w:t>&lt;br&gt;</w:t>
      </w:r>
    </w:p>
    <w:p>
      <w:r>
        <w:rPr>
          <w:b/>
        </w:rPr>
        <w:t>Q5. Are students who have dropped out during any year eligible?</w:t>
      </w:r>
    </w:p>
    <w:p>
      <w:r>
        <w:t>No, students who have dropped out in any year and moved to the next class are ineligible.</w:t>
      </w:r>
    </w:p>
    <w:p>
      <w:r>
        <w:t>&lt;br&gt;</w:t>
      </w:r>
    </w:p>
    <w:p>
      <w:r>
        <w:rPr>
          <w:b/>
        </w:rPr>
        <w:t>Q6. Do students need to apply for this scholarship?</w:t>
      </w:r>
    </w:p>
    <w:p>
      <w:r>
        <w:t>No, students do not need to apply; the scholarship is awarded automatically based on university records.</w:t>
      </w:r>
    </w:p>
    <w:p>
      <w:r>
        <w:t>&lt;br&gt;</w:t>
      </w:r>
    </w:p>
    <w:p>
      <w:r>
        <w:rPr>
          <w:b/>
        </w:rPr>
        <w:t>Q7. How are students selected for the scholarship?</w:t>
      </w:r>
    </w:p>
    <w:p>
      <w:r>
        <w:t>The department requests a faculty-wise list of top-performing students from universities and affiliated colleges.</w:t>
      </w:r>
    </w:p>
    <w:p>
      <w:r>
        <w:t>&lt;br&gt;</w:t>
      </w:r>
    </w:p>
    <w:p>
      <w:r>
        <w:rPr>
          <w:b/>
        </w:rPr>
        <w:t>Q8. How is the scholarship amount disbursed?</w:t>
      </w:r>
    </w:p>
    <w:p>
      <w:r>
        <w:t>The scholarship is transferred directly to the students’ bank accounts after verification through the Samarth portal.</w:t>
      </w:r>
    </w:p>
    <w:p>
      <w:r>
        <w:t>&lt;br&gt;</w:t>
      </w:r>
    </w:p>
    <w:p>
      <w:pPr>
        <w:pStyle w:val="Heading2"/>
      </w:pPr>
      <w:r>
        <w:t>Sources And References</w:t>
      </w:r>
    </w:p>
    <w:p>
      <w:pPr>
        <w:pStyle w:val="ListBullet"/>
      </w:pPr>
      <w:r>
        <w:t>Guidelines (Page No. 85) (https://uk.gov.in/department92/library_file/file-04-12-2023-06-02-23.pdf)</w:t>
      </w:r>
    </w:p>
    <w:p>
      <w:r>
        <w:t>Source: https://www.myscheme.gov.in/schemes/mmcpy</w:t>
      </w:r>
    </w:p>
    <w:p>
      <w:r>
        <w:br w:type="page"/>
      </w:r>
    </w:p>
    <w:p>
      <w:pPr>
        <w:pStyle w:val="Heading1"/>
      </w:pPr>
      <w:r>
        <w:t>Rishi and Milan Khosla Scholarship Scheme</w:t>
      </w:r>
    </w:p>
    <w:p>
      <w:r>
        <w:rPr>
          <w:i/>
          <w:sz w:val="18"/>
        </w:rPr>
        <w:t>State: Uttarakhand | Categories: Education &amp; Learning, Women and Child | Scheme For: Individual</w:t>
      </w:r>
    </w:p>
    <w:p>
      <w:pPr>
        <w:pStyle w:val="Heading2"/>
      </w:pPr>
      <w:r>
        <w:t>Details</w:t>
      </w:r>
    </w:p>
    <w:p>
      <w:r>
        <w:t>The scheme “Rishi and Milan Khosla Scholarship Scheme” was launched by the Department of Higher Education, Government of Uttarakhand. The scheme aims to promote higher education among girl students in the state by providing scholarships to those pursuing their first year of post-graduation in various government colleges across Uttarakhand.</w:t>
      </w:r>
    </w:p>
    <w:p>
      <w:r>
        <w:t>&lt;br&gt;</w:t>
      </w:r>
    </w:p>
    <w:p>
      <w:pPr>
        <w:pStyle w:val="Heading2"/>
      </w:pPr>
      <w:r>
        <w:t>Benefits</w:t>
      </w:r>
    </w:p>
    <w:p>
      <w:r>
        <w:t>A scholarship of ₹51,000/- per student is given to 50 girl students enrolled in the first year of post-graduation at various government colleges across the state.</w:t>
      </w:r>
    </w:p>
    <w:p>
      <w:r>
        <w:t>&lt;br&gt;</w:t>
      </w:r>
    </w:p>
    <w:p>
      <w:pPr>
        <w:pStyle w:val="Heading2"/>
      </w:pPr>
      <w:r>
        <w:t>Eligibility</w:t>
      </w:r>
    </w:p>
    <w:p>
      <w:pPr>
        <w:pStyle w:val="ListNumber"/>
      </w:pPr>
      <w:r>
        <w:t>The applicant (girl student) must be a resident of Uttarakhand.</w:t>
      </w:r>
    </w:p>
    <w:p>
      <w:pPr>
        <w:pStyle w:val="ListNumber"/>
      </w:pPr>
      <w:r>
        <w:t>The girl student must be studying in a government college in Uttarakhand.</w:t>
      </w:r>
    </w:p>
    <w:p>
      <w:pPr>
        <w:pStyle w:val="ListNumber"/>
      </w:pPr>
      <w:r>
        <w:t>The applicant must be enrolled in the first year of a postgraduate (PG) course.</w:t>
      </w:r>
    </w:p>
    <w:p>
      <w:pPr>
        <w:pStyle w:val="ListNumber"/>
      </w:pPr>
      <w:r>
        <w:t>The applicant’s family annual income from all sources should not exceed ₹6,00,000/-.</w:t>
      </w:r>
    </w:p>
    <w:p>
      <w:pPr>
        <w:pStyle w:val="ListNumber"/>
      </w:pPr>
      <w:r>
        <w:t>The girl student must have obtained a minimum of 60% marks in graduation.</w:t>
      </w:r>
    </w:p>
    <w:p>
      <w:r>
        <w:t>&lt;br&gt;</w:t>
      </w:r>
    </w:p>
    <w:p>
      <w:pPr>
        <w:pStyle w:val="Heading2"/>
      </w:pPr>
      <w:r>
        <w:t>Application Process</w:t>
      </w:r>
    </w:p>
    <w:p>
      <w:pPr>
        <w:pStyle w:val="Heading3"/>
      </w:pPr>
      <w:r>
        <w:t>Mode: Online</w:t>
      </w:r>
    </w:p>
    <w:p>
      <w:pPr>
        <w:pStyle w:val="ListBullet"/>
      </w:pPr>
      <w:r>
        <w:t>The scheme is implemented under a Memorandum of Understanding (MoU) between the Government of Uttarakhand and the Rishi and Milan Khosla Foundation, Noida, Uttar Pradesh.</w:t>
      </w:r>
    </w:p>
    <w:p>
      <w:pPr>
        <w:pStyle w:val="ListBullet"/>
      </w:pPr>
      <w:r>
        <w:t>Applications are generally invited by the Department of Higher Education during December–January, after informing the respective colleges.</w:t>
      </w:r>
    </w:p>
    <w:p>
      <w:pPr>
        <w:pStyle w:val="ListBullet"/>
      </w:pPr>
      <w:r>
        <w:t>To avail the scholarship, the girl student must apply online at www.vidyasaarathi.co.in (https://www.vidyasaarathi.co.in) during the specified period. Along with the application, the student is required to submit her Aadhaar card, bank account details, permanent residence certificate, income certificate, mark sheets of all years of graduation, college ID, and proof of admission in post-graduation.</w:t>
      </w:r>
    </w:p>
    <w:p>
      <w:pPr>
        <w:pStyle w:val="Heading2"/>
      </w:pPr>
      <w:r>
        <w:t>Documents Required</w:t>
      </w:r>
    </w:p>
    <w:p>
      <w:pPr>
        <w:pStyle w:val="ListNumber"/>
      </w:pPr>
      <w:r>
        <w:t>Aadhaar card</w:t>
      </w:r>
    </w:p>
    <w:p>
      <w:pPr>
        <w:pStyle w:val="ListNumber"/>
      </w:pPr>
      <w:r>
        <w:t>Bank account details</w:t>
      </w:r>
    </w:p>
    <w:p>
      <w:pPr>
        <w:pStyle w:val="ListNumber"/>
      </w:pPr>
      <w:r>
        <w:t>Permanent residence certificate</w:t>
      </w:r>
    </w:p>
    <w:p>
      <w:pPr>
        <w:pStyle w:val="ListNumber"/>
      </w:pPr>
      <w:r>
        <w:t>Income certificate</w:t>
      </w:r>
    </w:p>
    <w:p>
      <w:pPr>
        <w:pStyle w:val="ListNumber"/>
      </w:pPr>
      <w:r>
        <w:t>Mark sheets of all years of graduation</w:t>
      </w:r>
    </w:p>
    <w:p>
      <w:pPr>
        <w:pStyle w:val="ListNumber"/>
      </w:pPr>
      <w:r>
        <w:t>College ID</w:t>
      </w:r>
    </w:p>
    <w:p>
      <w:pPr>
        <w:pStyle w:val="ListNumber"/>
      </w:pPr>
      <w:r>
        <w:t>Proof of admission in post-graduation</w:t>
      </w:r>
    </w:p>
    <w:p>
      <w:pPr>
        <w:pStyle w:val="Heading2"/>
      </w:pPr>
      <w:r>
        <w:t>Frequently Asked Questions</w:t>
      </w:r>
    </w:p>
    <w:p>
      <w:r>
        <w:rPr>
          <w:b/>
        </w:rPr>
        <w:t>Q1. Who is eligible for this scholarship?</w:t>
      </w:r>
    </w:p>
    <w:p>
      <w:r>
        <w:t>Girl students enrolled in the first year of post-graduation in government colleges of Uttarakhand, with at least 60% marks in graduation, are eligible.</w:t>
      </w:r>
    </w:p>
    <w:p>
      <w:r>
        <w:t>&lt;br&gt;</w:t>
      </w:r>
    </w:p>
    <w:p>
      <w:r>
        <w:rPr>
          <w:b/>
        </w:rPr>
        <w:t>Q2. How many students are awarded under this scheme?</w:t>
      </w:r>
    </w:p>
    <w:p>
      <w:r>
        <w:t>The scholarship is awarded to 50 girl students each year.</w:t>
      </w:r>
    </w:p>
    <w:p>
      <w:r>
        <w:t>&lt;br&gt;</w:t>
      </w:r>
    </w:p>
    <w:p>
      <w:r>
        <w:rPr>
          <w:b/>
        </w:rPr>
        <w:t>Q3. What is the amount of the scholarship?</w:t>
      </w:r>
    </w:p>
    <w:p>
      <w:r>
        <w:t>Each selected student receives a scholarship of ₹51,000/-.</w:t>
      </w:r>
    </w:p>
    <w:p>
      <w:r>
        <w:t>&lt;br&gt;</w:t>
      </w:r>
    </w:p>
    <w:p>
      <w:r>
        <w:rPr>
          <w:b/>
        </w:rPr>
        <w:t>Q4. Are students from private colleges eligible?</w:t>
      </w:r>
    </w:p>
    <w:p>
      <w:r>
        <w:t>No, the scholarship is applicable only for girl students studying in government colleges of Uttarakhand.</w:t>
      </w:r>
    </w:p>
    <w:p>
      <w:r>
        <w:t>&lt;br&gt;</w:t>
      </w:r>
    </w:p>
    <w:p>
      <w:r>
        <w:rPr>
          <w:b/>
        </w:rPr>
        <w:t>Q5. What is the family income criterion for eligibility?</w:t>
      </w:r>
    </w:p>
    <w:p>
      <w:r>
        <w:t>The total annual family income from all sources should not exceed ₹6 lakh.</w:t>
      </w:r>
    </w:p>
    <w:p>
      <w:r>
        <w:t>&lt;br&gt;</w:t>
      </w:r>
    </w:p>
    <w:p>
      <w:r>
        <w:rPr>
          <w:b/>
        </w:rPr>
        <w:t>Q6. Is there any academic performance requirement?</w:t>
      </w:r>
    </w:p>
    <w:p>
      <w:r>
        <w:t>Yes, the student must have secured a minimum of 60% marks in graduation.</w:t>
      </w:r>
    </w:p>
    <w:p>
      <w:r>
        <w:t>&lt;br&gt;</w:t>
      </w:r>
    </w:p>
    <w:p>
      <w:r>
        <w:rPr>
          <w:b/>
        </w:rPr>
        <w:t>Q7. When are applications usually invited?</w:t>
      </w:r>
    </w:p>
    <w:p>
      <w:r>
        <w:t>Applications are generally invited by the Department of Higher Education during December–January each year.</w:t>
      </w:r>
    </w:p>
    <w:p>
      <w:r>
        <w:t>&lt;br&gt;</w:t>
      </w:r>
    </w:p>
    <w:p>
      <w:r>
        <w:rPr>
          <w:b/>
        </w:rPr>
        <w:t>Q8. How can students apply for the scholarship?</w:t>
      </w:r>
    </w:p>
    <w:p>
      <w:r>
        <w:t>Students must apply online at www.vidyasaarathi.co.in (https://www.vidyasaarathi.co.in) during the application period.</w:t>
      </w:r>
    </w:p>
    <w:p>
      <w:r>
        <w:t>&lt;br&gt;</w:t>
      </w:r>
    </w:p>
    <w:p>
      <w:pPr>
        <w:pStyle w:val="Heading2"/>
      </w:pPr>
      <w:r>
        <w:t>Sources And References</w:t>
      </w:r>
    </w:p>
    <w:p>
      <w:pPr>
        <w:pStyle w:val="ListBullet"/>
      </w:pPr>
      <w:r>
        <w:t>Guidelines (Page No. 85) (https://uk.gov.in/department92/library_file/file-04-12-2023-06-02-23.pdf)</w:t>
      </w:r>
    </w:p>
    <w:p>
      <w:r>
        <w:t>Source: https://www.myscheme.gov.in/schemes/remkcy</w:t>
      </w:r>
    </w:p>
    <w:p>
      <w:r>
        <w:br w:type="page"/>
      </w:r>
    </w:p>
    <w:p>
      <w:pPr>
        <w:pStyle w:val="Heading1"/>
      </w:pPr>
      <w:r>
        <w:t>Sanskrit Chhatra Pratibha Samman</w:t>
      </w:r>
    </w:p>
    <w:p>
      <w:r>
        <w:rPr>
          <w:i/>
          <w:sz w:val="18"/>
        </w:rPr>
        <w:t>State: Uttarakhand | Categories: Education &amp; Learning | Scheme For: Individual</w:t>
      </w:r>
    </w:p>
    <w:p>
      <w:pPr>
        <w:pStyle w:val="Heading2"/>
      </w:pPr>
      <w:r>
        <w:t>Details</w:t>
      </w:r>
    </w:p>
    <w:p>
      <w:r>
        <w:t>The scheme “Sanskrit Chhatra Pratibha Samman” is implemented by the Uttarakhand Sanskrit Academy, Haridwar, under the Department of Sanskrit Education, Government of Uttarakhand. The scheme aims to encourage and motivate students to pursue higher studies in Sanskrit by rewarding those who achieve top positions in the subject at the high school, intermediate, undergraduate, and postgraduate levels.</w:t>
      </w:r>
    </w:p>
    <w:p>
      <w:r>
        <w:t>&lt;br&gt;</w:t>
      </w:r>
    </w:p>
    <w:p>
      <w:pPr>
        <w:pStyle w:val="Heading2"/>
      </w:pPr>
      <w:r>
        <w:t>Benefits</w:t>
      </w:r>
    </w:p>
    <w:p>
      <w:r>
        <w:rPr>
          <w:b/>
        </w:rPr>
        <w:t>Awards:</w:t>
      </w:r>
    </w:p>
    <w:p>
      <w:r>
        <w:t>•</w:t>
        <w:tab/>
        <w:t>First Place: ₹5,100/-</w:t>
      </w:r>
    </w:p>
    <w:p>
      <w:r>
        <w:t>•</w:t>
        <w:tab/>
        <w:t>Second Place: ₹4,100/-</w:t>
      </w:r>
    </w:p>
    <w:p>
      <w:r>
        <w:t>•</w:t>
        <w:tab/>
        <w:t>Third Place: ₹3,100/-</w:t>
      </w:r>
    </w:p>
    <w:p>
      <w:r>
        <w:t>&lt;br&gt;</w:t>
      </w:r>
    </w:p>
    <w:p>
      <w:pPr>
        <w:pStyle w:val="Heading2"/>
      </w:pPr>
      <w:r>
        <w:t>Eligibility</w:t>
      </w:r>
    </w:p>
    <w:p>
      <w:r>
        <w:t>Students securing First, Second, or Third position in Sanskrit subject in the following examinations will be eligible:</w:t>
      </w:r>
    </w:p>
    <w:p>
      <w:pPr>
        <w:pStyle w:val="ListBullet"/>
      </w:pPr>
      <w:r>
        <w:t>High School Examination (Uttarakhand Vidyalaya Shiksha Parishad)</w:t>
      </w:r>
    </w:p>
    <w:p>
      <w:pPr>
        <w:pStyle w:val="ListBullet"/>
      </w:pPr>
      <w:r>
        <w:t>Intermediate Examination (Uttarakhand Vidyalaya Shiksha Parishad)</w:t>
      </w:r>
    </w:p>
    <w:p>
      <w:pPr>
        <w:pStyle w:val="ListBullet"/>
      </w:pPr>
      <w:r>
        <w:t>Purva Madhyama Examination (Uttarakhand Sanskrit Shiksha Parishad)</w:t>
      </w:r>
    </w:p>
    <w:p>
      <w:pPr>
        <w:pStyle w:val="ListBullet"/>
      </w:pPr>
      <w:r>
        <w:t>Uttar Madhyama Examination (Uttarakhand Sanskrit Shiksha Parishad)</w:t>
      </w:r>
    </w:p>
    <w:p>
      <w:pPr>
        <w:pStyle w:val="ListBullet"/>
      </w:pPr>
      <w:r>
        <w:t>Shastri and Acharya Examinations (Uttarakhand Sanskrit University, Haridwar and Central Sanskrit University, Campus Devprayag, etc.)</w:t>
      </w:r>
    </w:p>
    <w:p>
      <w:pPr>
        <w:pStyle w:val="ListBullet"/>
      </w:pPr>
      <w:r>
        <w:t>Graduate and Postgraduate classes of higher education institutions (on the basis of marks obtained in Sanskrit subject).</w:t>
      </w:r>
    </w:p>
    <w:p>
      <w:r>
        <w:t>&lt;br&gt;</w:t>
      </w:r>
    </w:p>
    <w:p>
      <w:pPr>
        <w:pStyle w:val="Heading2"/>
      </w:pPr>
      <w:r>
        <w:t>Application Process</w:t>
      </w:r>
    </w:p>
    <w:p>
      <w:pPr>
        <w:pStyle w:val="Heading3"/>
      </w:pPr>
      <w:r>
        <w:t>Mode: Offline</w:t>
      </w:r>
    </w:p>
    <w:p>
      <w:pPr>
        <w:pStyle w:val="ListBullet"/>
      </w:pPr>
      <w:r>
        <w:t>The Academy obtains information about the highest-scoring students in Sanskrit in the relevant High School and Intermediate Examinations through correspondence with the Secretary of the respective Board. Similarly, the list of students securing First, Second, and Third positions in Sanskrit at the undergraduate and postgraduate levels is obtained through correspondence with the Controller of Examinations/Registrar of the respective University.</w:t>
      </w:r>
    </w:p>
    <w:p>
      <w:pPr>
        <w:pStyle w:val="ListBullet"/>
      </w:pPr>
      <w:r>
        <w:t>An award ceremony is organized, during which payment is made through cheque, and the students are honoured with certificates and other recognitions.</w:t>
      </w:r>
    </w:p>
    <w:p>
      <w:pPr>
        <w:pStyle w:val="Heading2"/>
      </w:pPr>
      <w:r>
        <w:t>Documents Required</w:t>
      </w:r>
    </w:p>
    <w:p>
      <w:r>
        <w:t>Documents required for the award will be as per the guidelines prescribed by the Uttarakhand Sanskrit Academy.</w:t>
      </w:r>
    </w:p>
    <w:p>
      <w:pPr>
        <w:pStyle w:val="Heading2"/>
      </w:pPr>
      <w:r>
        <w:t>Frequently Asked Questions</w:t>
      </w:r>
    </w:p>
    <w:p>
      <w:r>
        <w:rPr>
          <w:b/>
        </w:rPr>
        <w:t>Q1. Who is eligible to receive awards under this scheme?</w:t>
      </w:r>
    </w:p>
    <w:p>
      <w:r>
        <w:t>Students securing the first, second, or third position in Sanskrit subject at high school, intermediate, Purva Madhyama, Uttar Madhyama, Shastri, Shiksha Acharya, undergraduate, and postgraduate levels are eligible.</w:t>
      </w:r>
    </w:p>
    <w:p>
      <w:r>
        <w:t>&lt;br&gt;</w:t>
      </w:r>
    </w:p>
    <w:p>
      <w:r>
        <w:rPr>
          <w:b/>
        </w:rPr>
        <w:t>Q2. How are students selected for the award?</w:t>
      </w:r>
    </w:p>
    <w:p>
      <w:r>
        <w:t>Students are selected based on their marks in the Sanskrit subject, with the first, second, and third highest scorers being awarded.</w:t>
      </w:r>
    </w:p>
    <w:p>
      <w:r>
        <w:t>&lt;br&gt;</w:t>
      </w:r>
    </w:p>
    <w:p>
      <w:r>
        <w:rPr>
          <w:b/>
        </w:rPr>
        <w:t>Q3. What is the prize amount for the first, second &amp; third position?</w:t>
      </w:r>
    </w:p>
    <w:p>
      <w:pPr>
        <w:pStyle w:val="ListBullet"/>
      </w:pPr>
      <w:r>
        <w:t>The first-place winner receives ₹5,100/- and a certificate of honor.</w:t>
      </w:r>
    </w:p>
    <w:p>
      <w:pPr>
        <w:pStyle w:val="ListBullet"/>
      </w:pPr>
      <w:r>
        <w:t>The second-place winner receives ₹4,100/- and a certificate of honor.</w:t>
      </w:r>
    </w:p>
    <w:p>
      <w:pPr>
        <w:pStyle w:val="ListBullet"/>
      </w:pPr>
      <w:r>
        <w:t>The third-place winner receives ₹3,100/- and a certificate of honor.</w:t>
      </w:r>
    </w:p>
    <w:p>
      <w:r>
        <w:t>&lt;br&gt;</w:t>
      </w:r>
    </w:p>
    <w:p>
      <w:r>
        <w:rPr>
          <w:b/>
        </w:rPr>
        <w:t>Q4. How does the Academy obtain information about high school and intermediate toppers?</w:t>
      </w:r>
    </w:p>
    <w:p>
      <w:r>
        <w:t>The Academy collects this information through correspondence with the Secretary of the Uttarakhand Board of School Education.</w:t>
      </w:r>
    </w:p>
    <w:p>
      <w:r>
        <w:t>&lt;br&gt;</w:t>
      </w:r>
    </w:p>
    <w:p>
      <w:r>
        <w:rPr>
          <w:b/>
        </w:rPr>
        <w:t>Q5. How does the Academy obtain information about university-level toppers?</w:t>
      </w:r>
    </w:p>
    <w:p>
      <w:r>
        <w:t>The Academy collects information about undergraduate and postgraduate Sanskrit toppers through correspondence with the Controller of Examinations or Registrar of the relevant university.</w:t>
      </w:r>
    </w:p>
    <w:p>
      <w:r>
        <w:t>&lt;br&gt;</w:t>
      </w:r>
    </w:p>
    <w:p>
      <w:r>
        <w:rPr>
          <w:b/>
        </w:rPr>
        <w:t>Q6. Are the awards given only in Sanskrit subject?</w:t>
      </w:r>
    </w:p>
    <w:p>
      <w:r>
        <w:t>Yes, the awards are exclusively for achievements in the Sanskrit subject.</w:t>
      </w:r>
    </w:p>
    <w:p>
      <w:r>
        <w:t>&lt;br&gt;</w:t>
      </w:r>
    </w:p>
    <w:p>
      <w:r>
        <w:rPr>
          <w:b/>
        </w:rPr>
        <w:t>Q7. How is the award distributed to the winners?</w:t>
      </w:r>
    </w:p>
    <w:p>
      <w:r>
        <w:t>The award is distributed through a cheque, and winners are honored with a certificate at an award ceremony.</w:t>
      </w:r>
    </w:p>
    <w:p>
      <w:r>
        <w:t>&lt;br&gt;</w:t>
      </w:r>
    </w:p>
    <w:p>
      <w:pPr>
        <w:pStyle w:val="Heading2"/>
      </w:pPr>
      <w:r>
        <w:t>Sources And References</w:t>
      </w:r>
    </w:p>
    <w:p>
      <w:pPr>
        <w:pStyle w:val="ListBullet"/>
      </w:pPr>
      <w:r>
        <w:t>Guidelines (Page No. 59) (https://uk.gov.in/department92/library_file/file-30-01-2025-04-25-16.pdf)</w:t>
      </w:r>
    </w:p>
    <w:p>
      <w:r>
        <w:t>Source: https://www.myscheme.gov.in/schemes/scpsuk</w:t>
      </w:r>
    </w:p>
    <w:p>
      <w:r>
        <w:br w:type="page"/>
      </w:r>
    </w:p>
    <w:p>
      <w:pPr>
        <w:pStyle w:val="Heading1"/>
      </w:pPr>
      <w:r>
        <w:t>PMMSY: Construction of  Plant/Storage of Minimum 20 Tonne Capacity - Gujarat</w:t>
      </w:r>
    </w:p>
    <w:p>
      <w:r>
        <w:rPr>
          <w:i/>
          <w:sz w:val="18"/>
        </w:rPr>
        <w:t>State: Gujarat | Categories: Agriculture,Rural &amp; Environment | Scheme For: Individual</w:t>
      </w:r>
    </w:p>
    <w:p>
      <w:pPr>
        <w:pStyle w:val="Heading2"/>
      </w:pPr>
      <w:r>
        <w:t>Details</w:t>
      </w:r>
    </w:p>
    <w:p>
      <w:r>
        <w:t>The scheme “Pradhan Mantri Matsya Sampada Yojana (PMMSY)” with the component of "Construction of Plant/Storage of Minimum 20 Tonne Capacity", introduced by the Agriculture, Farmers Welfare and Co-operation Department, Government of Gujarat, aims to strengthen fish storage and cold chain infrastructure for better preservation and delivery of fish in a healthy condition. Through this scheme, financial assistance is provided to beneficiaries for the construction of ice plants/storage units with a minimum capacity of 20 tonnes, ensuring hygienic fish availability and higher returns for sellers. The scheme is implemented by the Commissioner of Fisheries of the State Governments, with 60% contribution from the Government of India and 40% contribution from the State Government.</w:t>
      </w:r>
    </w:p>
    <w:p>
      <w:r>
        <w:t>&lt;br&gt;</w:t>
      </w:r>
    </w:p>
    <w:p>
      <w:r>
        <w:t xml:space="preserve">&gt; </w:t>
      </w:r>
      <w:r>
        <w:rPr>
          <w:b/>
        </w:rPr>
        <w:t>Objective of the scheme</w:t>
      </w:r>
    </w:p>
    <w:p>
      <w:pPr>
        <w:pStyle w:val="ListBullet"/>
      </w:pPr>
      <w:r>
        <w:t>Marine production in the Gujarat state is one of the leading in the country. The state lags behind in exports due to non-norms. So cold storage/ice plant modernization is necessary to keep the fish in healthy condition.</w:t>
      </w:r>
    </w:p>
    <w:p>
      <w:pPr>
        <w:pStyle w:val="ListBullet"/>
      </w:pPr>
      <w:r>
        <w:t>Insulated vehicle, three wheeler with ice box including e-rickshaw, and live fish vending center to deliver the fish in hygienic condition to the consumer, so that the consumer (customer) can get fresh and clean fish from the local area and get good returns to the sellers.</w:t>
      </w:r>
    </w:p>
    <w:p>
      <w:pPr>
        <w:pStyle w:val="ListBullet"/>
      </w:pPr>
      <w:r>
        <w:t>Around 27,000 small and large boats are operating in the state. To strengthen the safety and security of the fishermen and increase the income of the boat owner, replacement of the existing boats is necessary to increase the sea growth of the existing boats.</w:t>
      </w:r>
    </w:p>
    <w:p>
      <w:r>
        <w:t>&lt;br&gt;</w:t>
      </w:r>
    </w:p>
    <w:p>
      <w:pPr>
        <w:pStyle w:val="Heading2"/>
      </w:pPr>
      <w:r>
        <w:t>Benefits</w:t>
      </w:r>
    </w:p>
    <w:p>
      <w:r>
        <w:t xml:space="preserve">&gt; </w:t>
      </w:r>
      <w:r>
        <w:rPr>
          <w:b/>
        </w:rPr>
        <w:t>Construction of Ice Plant/Storage (minimum 20 tonne capacity):</w:t>
      </w:r>
    </w:p>
    <w:p>
      <w:pPr>
        <w:pStyle w:val="ListBullet"/>
      </w:pPr>
      <w:r>
        <w:t>Unit cost is ₹80,00,000/-. The amount of assistance for the beneficiary of general category will be 40% of the unit cost and for the beneficiary of women and ST/SC category the amount of assistance will be available at the rate of 60% of the unit cost.</w:t>
      </w:r>
    </w:p>
    <w:p>
      <w:pPr>
        <w:pStyle w:val="ListBullet"/>
      </w:pPr>
      <w:r>
        <w:t>The benefit will be available as per the target (category) allocated by the Government of India.</w:t>
      </w:r>
    </w:p>
    <w:p>
      <w:r>
        <w:t>&lt;br&gt;</w:t>
      </w:r>
    </w:p>
    <w:p>
      <w:r>
        <w:t xml:space="preserve">&gt; </w:t>
      </w:r>
      <w:r>
        <w:rPr>
          <w:b/>
        </w:rPr>
        <w:t>Remarks:</w:t>
      </w:r>
      <w:r>
        <w:t xml:space="preserve"> 60% contribution from Government of India and 40% contribution from State Governments is paid.</w:t>
      </w:r>
    </w:p>
    <w:p>
      <w:r>
        <w:t xml:space="preserve">&gt; </w:t>
      </w:r>
      <w:r>
        <w:rPr>
          <w:b/>
        </w:rPr>
        <w:t>Minimum Time Limit (in Years) for Reclaiming Benefits:</w:t>
      </w:r>
      <w:r>
        <w:t xml:space="preserve"> Once in a lifetime.</w:t>
      </w:r>
    </w:p>
    <w:p>
      <w:r>
        <w:t>&lt;br&gt;</w:t>
      </w:r>
    </w:p>
    <w:p>
      <w:pPr>
        <w:pStyle w:val="Heading2"/>
      </w:pPr>
      <w:r>
        <w:t>Eligibility</w:t>
      </w:r>
    </w:p>
    <w:p>
      <w:pPr>
        <w:pStyle w:val="ListNumber"/>
      </w:pPr>
      <w:r>
        <w:t>The applicant should be a native of Gujarat state.</w:t>
      </w:r>
    </w:p>
    <w:p>
      <w:pPr>
        <w:pStyle w:val="ListNumber"/>
      </w:pPr>
      <w:r>
        <w:t>The applicant should have a fishing boat registered under Real Craft software.</w:t>
      </w:r>
    </w:p>
    <w:p>
      <w:pPr>
        <w:pStyle w:val="ListNumber"/>
      </w:pPr>
      <w:r>
        <w:t>The applicant should hold a fishing license.</w:t>
      </w:r>
    </w:p>
    <w:p>
      <w:pPr>
        <w:pStyle w:val="ListNumber"/>
      </w:pPr>
      <w:r>
        <w:t>The applicant should complete the online registration on the iKhedut Portal (https://ikhedut.gujarat.gov.in/site/).1. The applicant should obtain in-principle approval before purchase of the floor plan.</w:t>
      </w:r>
    </w:p>
    <w:p>
      <w:pPr>
        <w:pStyle w:val="ListNumber"/>
      </w:pPr>
      <w:r>
        <w:t>The applicant should have his/her own bank account.</w:t>
      </w:r>
    </w:p>
    <w:p>
      <w:r>
        <w:t xml:space="preserve">&gt; </w:t>
      </w:r>
      <w:r>
        <w:rPr>
          <w:b/>
        </w:rPr>
        <w:t>Preference/Reservation/Relaxation:</w:t>
      </w:r>
    </w:p>
    <w:p>
      <w:pPr>
        <w:pStyle w:val="ListBullet"/>
      </w:pPr>
      <w:r>
        <w:t>Women, SC, and ST beneficiaries are eligible for 60% assistance of the unit cost.</w:t>
      </w:r>
    </w:p>
    <w:p>
      <w:pPr>
        <w:pStyle w:val="ListBullet"/>
      </w:pPr>
      <w:r>
        <w:t>General category beneficiaries are eligible for 40% assistance of the unit cost.</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p>
    <w:p>
      <w:pPr>
        <w:pStyle w:val="Heading2"/>
      </w:pPr>
      <w:r>
        <w:t>Documents Required</w:t>
      </w:r>
    </w:p>
    <w:p>
      <w:pPr>
        <w:pStyle w:val="ListNumber"/>
      </w:pPr>
      <w:r>
        <w:t>Aadhar card</w:t>
      </w:r>
    </w:p>
    <w:p>
      <w:pPr>
        <w:pStyle w:val="ListNumber"/>
      </w:pPr>
      <w:r>
        <w:t>Quotation</w:t>
      </w:r>
    </w:p>
    <w:p>
      <w:pPr>
        <w:pStyle w:val="ListNumber"/>
      </w:pPr>
      <w:r>
        <w:t>Caste certificate (if applicable)</w:t>
      </w:r>
    </w:p>
    <w:p>
      <w:pPr>
        <w:pStyle w:val="ListNumber"/>
      </w:pPr>
      <w:r>
        <w:t>Fishing License</w:t>
      </w:r>
    </w:p>
    <w:p>
      <w:pPr>
        <w:pStyle w:val="ListNumber"/>
      </w:pPr>
      <w:r>
        <w:t>Passport-size photo</w:t>
      </w:r>
    </w:p>
    <w:p>
      <w:pPr>
        <w:pStyle w:val="ListNumber"/>
      </w:pPr>
      <w:r>
        <w:t>Bank passbook / cancelled cheque</w:t>
      </w:r>
    </w:p>
    <w:p>
      <w:pPr>
        <w:pStyle w:val="ListNumber"/>
      </w:pPr>
      <w:r>
        <w:t>Ration card</w:t>
      </w:r>
    </w:p>
    <w:p>
      <w:r>
        <w:t>8.</w:t>
      </w:r>
    </w:p>
    <w:p>
      <w:pPr>
        <w:pStyle w:val="Heading2"/>
      </w:pPr>
      <w:r>
        <w:t>Frequently Asked Questions</w:t>
      </w:r>
    </w:p>
    <w:p>
      <w:r>
        <w:rPr>
          <w:b/>
        </w:rPr>
        <w:t>Q1. What is the minimum capacity required for setting up a storage unit under this benefit?</w:t>
      </w:r>
    </w:p>
    <w:p>
      <w:r>
        <w:t>The minimum required capacity for the storage unit is 20 tonnes.</w:t>
      </w:r>
    </w:p>
    <w:p>
      <w:r>
        <w:t>&lt;br&gt;</w:t>
      </w:r>
    </w:p>
    <w:p>
      <w:r>
        <w:rPr>
          <w:b/>
        </w:rPr>
        <w:t>Q2. How much financial assistance can a general category applicant receive?</w:t>
      </w:r>
    </w:p>
    <w:p>
      <w:r>
        <w:t>A general category applicant can receive 40% of the unit cost as assistance.</w:t>
      </w:r>
    </w:p>
    <w:p>
      <w:r>
        <w:t>&lt;br&gt;</w:t>
      </w:r>
    </w:p>
    <w:p>
      <w:r>
        <w:rPr>
          <w:b/>
        </w:rPr>
        <w:t>Q3. What percentage of financial support is available for women applicants?</w:t>
      </w:r>
    </w:p>
    <w:p>
      <w:r>
        <w:t>Women applicants are eligible for 60% of the unit cost as assistance.</w:t>
      </w:r>
    </w:p>
    <w:p>
      <w:r>
        <w:t>&lt;br&gt;</w:t>
      </w:r>
    </w:p>
    <w:p>
      <w:r>
        <w:rPr>
          <w:b/>
        </w:rPr>
        <w:t>Q4. Are SC and ST category beneficiaries eligible for higher support?</w:t>
      </w:r>
    </w:p>
    <w:p>
      <w:r>
        <w:t>Yes, SC and ST beneficiaries are eligible for 60% of the unit cost as assistance.</w:t>
      </w:r>
    </w:p>
    <w:p>
      <w:r>
        <w:t>&lt;br&gt;</w:t>
      </w:r>
    </w:p>
    <w:p>
      <w:r>
        <w:rPr>
          <w:b/>
        </w:rPr>
        <w:t>Q5. Can this benefit be availed multiple times by the same person?</w:t>
      </w:r>
    </w:p>
    <w:p>
      <w:r>
        <w:t>No, this benefit can only be availed once in a lifetime.</w:t>
      </w:r>
    </w:p>
    <w:p>
      <w:r>
        <w:t>&lt;br&gt;</w:t>
      </w:r>
    </w:p>
    <w:p>
      <w:r>
        <w:rPr>
          <w:b/>
        </w:rPr>
        <w:t>Q6. Who provides the contribution for this benefit?</w:t>
      </w:r>
    </w:p>
    <w:p>
      <w:r>
        <w:t>The contribution is shared, with 60% by the Government of India and 40% by the State Government.</w:t>
      </w:r>
    </w:p>
    <w:p>
      <w:r>
        <w:t>&lt;br&gt;</w:t>
      </w:r>
    </w:p>
    <w:p>
      <w:r>
        <w:rPr>
          <w:b/>
        </w:rPr>
        <w:t>Q7. Is the assistance given to every applicant or based on certain targets?</w:t>
      </w:r>
    </w:p>
    <w:p>
      <w:r>
        <w:t>The assistance is given as per the target and category allocation decided by the Government of India.</w:t>
      </w:r>
    </w:p>
    <w:p>
      <w:r>
        <w:t>&lt;br&gt;</w:t>
      </w:r>
    </w:p>
    <w:p>
      <w:r>
        <w:rPr>
          <w:b/>
        </w:rPr>
        <w:t>Q8. What documents are required for applying to this component?</w:t>
      </w:r>
    </w:p>
    <w:p>
      <w:r>
        <w:t>Documents include Aadhaar card, fishing license, quotation, caste certificate (if applicable), bank passbook or cancelled cheque, ration card, and passport-size photo.</w:t>
      </w:r>
    </w:p>
    <w:p>
      <w:r>
        <w:t>&lt;br&gt;</w:t>
      </w:r>
    </w:p>
    <w:p>
      <w:r>
        <w:rPr>
          <w:b/>
        </w:rPr>
        <w:t>Q9. Can an applicant without a fishing license apply for this benefit?</w:t>
      </w:r>
    </w:p>
    <w:p>
      <w:r>
        <w:t>No, having a valid fishing license is compulsory to apply.</w:t>
      </w:r>
    </w:p>
    <w:p>
      <w:r>
        <w:t>&lt;br&gt;</w:t>
      </w:r>
    </w:p>
    <w:p>
      <w:r>
        <w:rPr>
          <w:b/>
        </w:rPr>
        <w:t>Q10. Where should the application for this benefit be submitted?</w:t>
      </w:r>
    </w:p>
    <w:p>
      <w:r>
        <w:t>Applications must be submitted online through the iKhedut portal at https://ikhedut.gujarat.gov.in.</w:t>
      </w:r>
    </w:p>
    <w:p>
      <w:r>
        <w:t>&lt;br&gt;</w:t>
      </w:r>
    </w:p>
    <w:p>
      <w:r>
        <w:rPr>
          <w:b/>
        </w:rPr>
        <w:t>Q11. Is it necessary to have a personal bank account for receiving the assistance?</w:t>
      </w:r>
    </w:p>
    <w:p>
      <w:r>
        <w:t>Yes, the applicant must have his or her own bank account to receive the assistance.</w:t>
      </w:r>
    </w:p>
    <w:p>
      <w:r>
        <w:t>&lt;br&gt;</w:t>
      </w:r>
    </w:p>
    <w:p>
      <w:r>
        <w:rPr>
          <w:b/>
        </w:rPr>
        <w:t>Q12. What happens if the applicant is a woman from SC or ST category?</w:t>
      </w:r>
    </w:p>
    <w:p>
      <w:r>
        <w:t>She is eligible for 60% of the unit cost as financial assistance.</w:t>
      </w:r>
    </w:p>
    <w:p>
      <w:r>
        <w:t>&lt;br&gt;</w:t>
      </w:r>
    </w:p>
    <w:p>
      <w:r>
        <w:rPr>
          <w:b/>
        </w:rPr>
        <w:t>Q13. Does the assistance cover the entire cost of constructing the plant or storage?</w:t>
      </w:r>
    </w:p>
    <w:p>
      <w:r>
        <w:t>No, only 40% or 60% of the unit cost is covered, depending on the applicant’s category.</w:t>
      </w:r>
    </w:p>
    <w:p>
      <w:r>
        <w:t>&lt;br&gt;</w:t>
      </w:r>
    </w:p>
    <w:p>
      <w:pPr>
        <w:pStyle w:val="Heading2"/>
      </w:pPr>
      <w:r>
        <w:t>Sources And References</w:t>
      </w:r>
    </w:p>
    <w:p>
      <w:pPr>
        <w:pStyle w:val="ListBullet"/>
      </w:pPr>
      <w:r>
        <w:t>Guidelines (https://cof.gujarat.gov.in/Home/SchemesDetailsPage/o4rkgGvkhO9IQUTkb5zosA%E2%99%AC%E2%99%AC)</w:t>
      </w:r>
    </w:p>
    <w:p>
      <w:r>
        <w:t>Source: https://www.myscheme.gov.in/schemes/pmmsyc2guj</w:t>
      </w:r>
    </w:p>
    <w:p>
      <w:r>
        <w:br w:type="page"/>
      </w:r>
    </w:p>
    <w:p>
      <w:pPr>
        <w:pStyle w:val="Heading1"/>
      </w:pPr>
      <w:r>
        <w:t xml:space="preserve">PMMSY: Construction of  Plant/Storage of Minimum 30 Tonne Capacity - Gujarat </w:t>
      </w:r>
    </w:p>
    <w:p>
      <w:r>
        <w:rPr>
          <w:i/>
          <w:sz w:val="18"/>
        </w:rPr>
        <w:t>State: Gujarat | Categories: Agriculture,Rural &amp; Environment | Scheme For: Individual</w:t>
      </w:r>
    </w:p>
    <w:p>
      <w:pPr>
        <w:pStyle w:val="Heading2"/>
      </w:pPr>
      <w:r>
        <w:t>Details</w:t>
      </w:r>
    </w:p>
    <w:p>
      <w:r>
        <w:t>The scheme “Pradhan Mantri Matsya Sampada Yojana (PMMSY)” with the component of "Construction of Plant/Storage of Minimum 30 Tonne Capacity", introduced by the Agriculture, Farmers Welfare and Co-operation Department, Government of Gujarat, aims to modernise cold chain infrastructure to preserve fish health, uplift fishermen, and enhance value chain efficiency. Through this scheme, financial support is provided to fishermen and related beneficiaries for constructing ice plants or storage units with a minimum capacity of 30 tonnes, ensuring hygienic fish storage and better returns. The scheme is implemented by the Commissioner of Fisheries of the State Governments, with 60% contribution from the Government of India and 40% contribution from the State Government.</w:t>
      </w:r>
    </w:p>
    <w:p>
      <w:r>
        <w:t>&lt;br&gt;</w:t>
      </w:r>
    </w:p>
    <w:p>
      <w:r>
        <w:t xml:space="preserve">&gt; </w:t>
      </w:r>
      <w:r>
        <w:rPr>
          <w:b/>
        </w:rPr>
        <w:t>Objective of the scheme</w:t>
      </w:r>
    </w:p>
    <w:p>
      <w:pPr>
        <w:pStyle w:val="ListBullet"/>
      </w:pPr>
      <w:r>
        <w:t>Marine production in the Gujarat state is one of the leading in the country. The state lags behind in exports due to non-norms. So cold storage/ice plant modernization is necessary to keep the fish in healthy condition.</w:t>
      </w:r>
    </w:p>
    <w:p>
      <w:pPr>
        <w:pStyle w:val="ListBullet"/>
      </w:pPr>
      <w:r>
        <w:t>Insulated vehicle, three wheeler with ice box including e-rickshaw, and live fish vending center to deliver the fish in hygienic condition to the consumer, so that the consumer (customer) can get fresh and clean fish from the local area and get good returns to the sellers.</w:t>
      </w:r>
    </w:p>
    <w:p>
      <w:pPr>
        <w:pStyle w:val="ListBullet"/>
      </w:pPr>
      <w:r>
        <w:t>Around 27,000 small and large boats are operating in the state. To strengthen the safety and security of the fishermen and increase the income of the boat owner, replacement of the existing boats is necessary to increase the sea growth of the existing boats.</w:t>
      </w:r>
    </w:p>
    <w:p>
      <w:r>
        <w:t>&lt;br&gt;</w:t>
      </w:r>
    </w:p>
    <w:p>
      <w:pPr>
        <w:pStyle w:val="Heading2"/>
      </w:pPr>
      <w:r>
        <w:t>Benefits</w:t>
      </w:r>
    </w:p>
    <w:p>
      <w:r>
        <w:t xml:space="preserve">&gt; </w:t>
      </w:r>
      <w:r>
        <w:rPr>
          <w:b/>
        </w:rPr>
        <w:t>Construction of Ice Plant/Storage (minimum 30 tonne capacity):</w:t>
      </w:r>
    </w:p>
    <w:p>
      <w:pPr>
        <w:pStyle w:val="ListNumber"/>
      </w:pPr>
      <w:r>
        <w:t>Unit cost is ₹120,00,000/-. The amount of assistance for the beneficiary of general category will be 40% of the unit cost and for the beneficiary of women and ST/SC category the amount of assistance will be available at the rate of 60% of the unit cost.</w:t>
      </w:r>
    </w:p>
    <w:p>
      <w:pPr>
        <w:pStyle w:val="ListNumber"/>
      </w:pPr>
      <w:r>
        <w:t>The benefit will be available as per the target (category) allocated by the Government of India.</w:t>
      </w:r>
    </w:p>
    <w:p>
      <w:r>
        <w:t>&lt;br&gt;</w:t>
      </w:r>
    </w:p>
    <w:p>
      <w:r>
        <w:t xml:space="preserve">&gt; </w:t>
      </w:r>
      <w:r>
        <w:rPr>
          <w:b/>
        </w:rPr>
        <w:t>Remarks:</w:t>
      </w:r>
      <w:r>
        <w:t xml:space="preserve"> 60% contribution from Government of India and 40% contribution from State Governments is paid.</w:t>
      </w:r>
    </w:p>
    <w:p>
      <w:r>
        <w:t xml:space="preserve">&gt; </w:t>
      </w:r>
      <w:r>
        <w:rPr>
          <w:b/>
        </w:rPr>
        <w:t>Minimum Time Limit (in Years) for Reclaiming Benefits:</w:t>
      </w:r>
      <w:r>
        <w:t xml:space="preserve"> Once in a lifetime.</w:t>
      </w:r>
    </w:p>
    <w:p>
      <w:r>
        <w:t>&lt;br&gt;</w:t>
      </w:r>
    </w:p>
    <w:p>
      <w:pPr>
        <w:pStyle w:val="Heading2"/>
      </w:pPr>
      <w:r>
        <w:t>Eligibility</w:t>
      </w:r>
    </w:p>
    <w:p>
      <w:pPr>
        <w:pStyle w:val="ListNumber"/>
      </w:pPr>
      <w:r>
        <w:t>The applicant should be a native of Gujarat state.</w:t>
      </w:r>
    </w:p>
    <w:p>
      <w:pPr>
        <w:pStyle w:val="ListNumber"/>
      </w:pPr>
      <w:r>
        <w:t>The applicant should have a fishing boat registered under Real Craft software.</w:t>
      </w:r>
    </w:p>
    <w:p>
      <w:pPr>
        <w:pStyle w:val="ListNumber"/>
      </w:pPr>
      <w:r>
        <w:t>The applicant should hold a fishing license.</w:t>
      </w:r>
    </w:p>
    <w:p>
      <w:pPr>
        <w:pStyle w:val="ListNumber"/>
      </w:pPr>
      <w:r>
        <w:t>The applicant should complete the online registration on the iKhedut Portal (https://ikhedut.gujarat.gov.in/site/).1. The applicant should obtain in-principle approval before purchase of the floor plan.</w:t>
      </w:r>
    </w:p>
    <w:p>
      <w:pPr>
        <w:pStyle w:val="ListNumber"/>
      </w:pPr>
      <w:r>
        <w:t>The applicant should have his/her own bank account.</w:t>
      </w:r>
    </w:p>
    <w:p>
      <w:r>
        <w:t xml:space="preserve">&gt; </w:t>
      </w:r>
      <w:r>
        <w:rPr>
          <w:b/>
        </w:rPr>
        <w:t>Preference/Reservation/Relaxation:</w:t>
      </w:r>
    </w:p>
    <w:p>
      <w:pPr>
        <w:pStyle w:val="ListBullet"/>
      </w:pPr>
      <w:r>
        <w:t>Women, SC, and ST beneficiaries are eligible for 60% assistance of the unit cost.</w:t>
      </w:r>
    </w:p>
    <w:p>
      <w:pPr>
        <w:pStyle w:val="ListBullet"/>
      </w:pPr>
      <w:r>
        <w:t>General category beneficiaries are eligible for 40% assistance of the unit cost.</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p>
    <w:p>
      <w:pPr>
        <w:pStyle w:val="Heading2"/>
      </w:pPr>
      <w:r>
        <w:t>Documents Required</w:t>
      </w:r>
    </w:p>
    <w:p>
      <w:pPr>
        <w:pStyle w:val="ListNumber"/>
      </w:pPr>
      <w:r>
        <w:t>Aadhar card.</w:t>
      </w:r>
    </w:p>
    <w:p>
      <w:pPr>
        <w:pStyle w:val="ListNumber"/>
      </w:pPr>
      <w:r>
        <w:t>Quotation.</w:t>
      </w:r>
    </w:p>
    <w:p>
      <w:pPr>
        <w:pStyle w:val="ListNumber"/>
      </w:pPr>
      <w:r>
        <w:t>Caste certificate (if applicable).</w:t>
      </w:r>
    </w:p>
    <w:p>
      <w:pPr>
        <w:pStyle w:val="ListNumber"/>
      </w:pPr>
      <w:r>
        <w:t>Fishing License.</w:t>
      </w:r>
    </w:p>
    <w:p>
      <w:pPr>
        <w:pStyle w:val="ListNumber"/>
      </w:pPr>
      <w:r>
        <w:t>Passport-size photo.</w:t>
      </w:r>
    </w:p>
    <w:p>
      <w:pPr>
        <w:pStyle w:val="ListNumber"/>
      </w:pPr>
      <w:r>
        <w:t>Bank passbook / cancelled cheque.</w:t>
      </w:r>
    </w:p>
    <w:p>
      <w:pPr>
        <w:pStyle w:val="ListNumber"/>
      </w:pPr>
      <w:r>
        <w:t>Ration card.</w:t>
      </w:r>
    </w:p>
    <w:p>
      <w:pPr>
        <w:pStyle w:val="Heading2"/>
      </w:pPr>
      <w:r>
        <w:t>Frequently Asked Questions</w:t>
      </w:r>
    </w:p>
    <w:p>
      <w:r>
        <w:rPr>
          <w:b/>
        </w:rPr>
        <w:t>Q1. Who is eligible to apply for assistance under this component?</w:t>
      </w:r>
    </w:p>
    <w:p>
      <w:r>
        <w:t>Any native of Gujarat who owns a fishing boat registered under Real Craft software, holds a valid fishing license, and has a personal bank account can apply.</w:t>
      </w:r>
    </w:p>
    <w:p>
      <w:r>
        <w:t>&lt;br&gt;</w:t>
      </w:r>
    </w:p>
    <w:p>
      <w:r>
        <w:rPr>
          <w:b/>
        </w:rPr>
        <w:t>Q2. Is online registration mandatory to avail the benefit?</w:t>
      </w:r>
    </w:p>
    <w:p>
      <w:r>
        <w:t>Yes, applicants must complete online registration through the iKhedut portal to apply for this benefit.</w:t>
      </w:r>
    </w:p>
    <w:p>
      <w:r>
        <w:t>&lt;br&gt;</w:t>
      </w:r>
    </w:p>
    <w:p>
      <w:r>
        <w:rPr>
          <w:b/>
        </w:rPr>
        <w:t>Q3. Do I need approval before starting the work?</w:t>
      </w:r>
    </w:p>
    <w:p>
      <w:r>
        <w:t>Yes, it is necessary to obtain in-principle approval from the concerned authority before purchasing the floor plan or starting construction.</w:t>
      </w:r>
    </w:p>
    <w:p>
      <w:r>
        <w:t>&lt;br&gt;</w:t>
      </w:r>
    </w:p>
    <w:p>
      <w:r>
        <w:rPr>
          <w:b/>
        </w:rPr>
        <w:t>Q4. How much financial assistance will I get if I belong to the general category?</w:t>
      </w:r>
    </w:p>
    <w:p>
      <w:r>
        <w:t>General category beneficiaries will receive 40% of the unit cost as assistance.</w:t>
      </w:r>
    </w:p>
    <w:p>
      <w:r>
        <w:t>&lt;br&gt;</w:t>
      </w:r>
    </w:p>
    <w:p>
      <w:r>
        <w:rPr>
          <w:b/>
        </w:rPr>
        <w:t>Q5. What percentage of assistance is available for women, SC, and ST categories?</w:t>
      </w:r>
    </w:p>
    <w:p>
      <w:r>
        <w:t>Women, SC, and ST category beneficiaries will receive 60% of the unit cost as assistance.</w:t>
      </w:r>
    </w:p>
    <w:p>
      <w:r>
        <w:t>&lt;br&gt;</w:t>
      </w:r>
    </w:p>
    <w:p>
      <w:r>
        <w:rPr>
          <w:b/>
        </w:rPr>
        <w:t>Q6. How is the financial burden shared between central and state governments?</w:t>
      </w:r>
    </w:p>
    <w:p>
      <w:r>
        <w:t>The cost-sharing pattern is 60% contribution from the Central Government and 40% contribution from the State Government.</w:t>
      </w:r>
    </w:p>
    <w:p>
      <w:r>
        <w:t>&lt;br&gt;</w:t>
      </w:r>
    </w:p>
    <w:p>
      <w:r>
        <w:rPr>
          <w:b/>
        </w:rPr>
        <w:t>Q7. Is this assistance available more than once?</w:t>
      </w:r>
    </w:p>
    <w:p>
      <w:r>
        <w:t>No, the financial support under this component can be availed only once in a lifetime.</w:t>
      </w:r>
    </w:p>
    <w:p>
      <w:r>
        <w:t>&lt;br&gt;</w:t>
      </w:r>
    </w:p>
    <w:p>
      <w:r>
        <w:rPr>
          <w:b/>
        </w:rPr>
        <w:t>Q8. How will I receive the subsidy amount?</w:t>
      </w:r>
    </w:p>
    <w:p>
      <w:r>
        <w:t>The assistance will be directly disbursed into the applicant’s bank account after verification and approval.</w:t>
      </w:r>
    </w:p>
    <w:p>
      <w:r>
        <w:t>&lt;br&gt;</w:t>
      </w:r>
    </w:p>
    <w:p>
      <w:r>
        <w:rPr>
          <w:b/>
        </w:rPr>
        <w:t>Q9. Is a caste certificate required for all applicants?</w:t>
      </w:r>
    </w:p>
    <w:p>
      <w:r>
        <w:t>No, the caste certificate is required only if the applicant belongs to SC or ST category.</w:t>
      </w:r>
    </w:p>
    <w:p>
      <w:r>
        <w:t>&lt;br&gt;</w:t>
      </w:r>
    </w:p>
    <w:p>
      <w:r>
        <w:rPr>
          <w:b/>
        </w:rPr>
        <w:t>Q10. Which documents are compulsory to submit along with the application?</w:t>
      </w:r>
    </w:p>
    <w:p>
      <w:r>
        <w:t>Applicants must submit Aadhaar card, quotation, caste certificate (if applicable), fishing license, passport-size photo, bank passbook or cancelled cheque, and ration card.</w:t>
      </w:r>
    </w:p>
    <w:p>
      <w:r>
        <w:t>&lt;br&gt;</w:t>
      </w:r>
    </w:p>
    <w:p>
      <w:r>
        <w:rPr>
          <w:b/>
        </w:rPr>
        <w:t>Q11. Is the fishing license mandatory to apply?</w:t>
      </w:r>
    </w:p>
    <w:p>
      <w:r>
        <w:t>Yes, holding a valid fishing license is compulsory for availing the benefits under this component.</w:t>
      </w:r>
    </w:p>
    <w:p>
      <w:r>
        <w:t>&lt;br&gt;</w:t>
      </w:r>
    </w:p>
    <w:p>
      <w:pPr>
        <w:pStyle w:val="Heading2"/>
      </w:pPr>
      <w:r>
        <w:t>Sources And References</w:t>
      </w:r>
    </w:p>
    <w:p>
      <w:pPr>
        <w:pStyle w:val="ListBullet"/>
      </w:pPr>
      <w:r>
        <w:t>Guidelines (https://cof.gujarat.gov.in/Home/SchemesDetailsPage/o4rkgGvkhO9IQUTkb5zosA%E2%99%AC%E2%99%AC)</w:t>
      </w:r>
    </w:p>
    <w:p>
      <w:r>
        <w:t>Source: https://www.myscheme.gov.in/schemes/pmmsycp3guj</w:t>
      </w:r>
    </w:p>
    <w:p>
      <w:r>
        <w:br w:type="page"/>
      </w:r>
    </w:p>
    <w:p>
      <w:pPr>
        <w:pStyle w:val="Heading1"/>
      </w:pPr>
      <w:r>
        <w:t>Distribution of Seeds of more productions varieties/ Hybrids varieties Seeds and fertilizer at subsidies etc. to Adivasi farmers in Tribal Area: Castor cake/Neem cake/ Liquid Fermented Organic Manure / Green manure seed (For mix in the soil) Gujarat</w:t>
      </w:r>
    </w:p>
    <w:p>
      <w:r>
        <w:rPr>
          <w:i/>
          <w:sz w:val="18"/>
        </w:rPr>
        <w:t>State: Gujarat | Categories: Agriculture,Rural &amp; Environment | Scheme For: Individual</w:t>
      </w:r>
    </w:p>
    <w:p>
      <w:pPr>
        <w:pStyle w:val="Heading2"/>
      </w:pPr>
      <w:r>
        <w:t>Details</w:t>
      </w:r>
    </w:p>
    <w:p>
      <w:r>
        <w:t>The scheme "Distribution of Seeds of more productive varieties / Hybrid varieties Seeds and fertilizer at subsidies etc. to Adivasi farmers in Tribal Area (TASP)" with a component "Castor cake/Neem cake/ Liquid Fermented Organic Manure / Green manure seed (For mix in the soil)" is introduced by the Agriculture, Farmers Welfare and Co-operation Department, Government of Gujarat, aims to help Adivasi farmers in Tribal Areas (TASP) and tribal cultivators outside these areas achieve higher production of agricultural crops. Through this scheme, subsidies are provided on various agricultural inputs such as high-yield variety seeds, hybrid seeds, and fertilizers. Farmers are also provided with plant protection equipment, tarpaulins, field demonstrations, micronutrients, water carrying pipelines, and pump sets to increase their crop yield and improve their livelihoods. The scheme's benefits are provided to farmers belonging to Scheduled Tribes and tribal cultivators residing outside tribal areas.</w:t>
      </w:r>
    </w:p>
    <w:p>
      <w:r>
        <w:t>&lt;br&gt;</w:t>
      </w:r>
    </w:p>
    <w:p>
      <w:pPr>
        <w:pStyle w:val="Heading2"/>
      </w:pPr>
      <w:r>
        <w:t>Benefits</w:t>
      </w:r>
    </w:p>
    <w:p>
      <w:r>
        <w:rPr>
          <w:b/>
        </w:rPr>
        <w:t>SCHEDULE-IV and V under FCO 1985:-</w:t>
      </w:r>
    </w:p>
    <w:p>
      <w:pPr>
        <w:pStyle w:val="ListNumber"/>
      </w:pPr>
      <w:r>
        <w:rPr>
          <w:b/>
        </w:rPr>
        <w:t>Castor cake/Neem cake/ Liquid Fermented Organic Manure:</w:t>
      </w:r>
      <w:r>
        <w:t xml:space="preserve"> 75% of the purchase price or ₹9,000/- per hectare, whichever is less. This assistance is for a maximum of two hectares per account.</w:t>
      </w:r>
    </w:p>
    <w:p>
      <w:r>
        <w:t>OR</w:t>
      </w:r>
    </w:p>
    <w:p>
      <w:pPr>
        <w:pStyle w:val="ListNumber"/>
      </w:pPr>
      <w:r>
        <w:rPr>
          <w:b/>
        </w:rPr>
        <w:t>Green manuring (hemp/Ikkad seeds):</w:t>
      </w:r>
      <w:r>
        <w:t xml:space="preserve"> 75% of the purchase price or ₹3,000/- per hectare, whichever is less. A total of ₹6,000/- per person, whichever is less, is provided for hemp (60 kg) or Ikkad (50 kg) seeds per hectare. This assistance is for a maximum of three hectares per account.</w:t>
      </w:r>
    </w:p>
    <w:p>
      <w:r>
        <w:t>&lt;br&gt;</w:t>
      </w:r>
    </w:p>
    <w:p>
      <w:r>
        <w:t xml:space="preserve">&gt; </w:t>
      </w:r>
      <w:r>
        <w:rPr>
          <w:b/>
        </w:rPr>
        <w:t>Frequency of Disbursement:</w:t>
      </w:r>
      <w:r>
        <w:t xml:space="preserve"> The benefit for Castor cake/Neem cake/Liquid Fermented Organic Manure/Green manure seed is provided every year.</w:t>
      </w:r>
    </w:p>
    <w:p>
      <w:r>
        <w:t xml:space="preserve">&gt; </w:t>
      </w:r>
      <w:r>
        <w:rPr>
          <w:b/>
        </w:rPr>
        <w:t>Remark:</w:t>
      </w:r>
      <w:r>
        <w:t xml:space="preserve"> As per conditions No. 5, 16, 17, 19 and 22 of Appendix-1 (https://mariyojana.gujarat.gov.in/Schemeatoz.aspx). (Refer Scheme No. 35)</w:t>
      </w:r>
    </w:p>
    <w:p>
      <w:r>
        <w:t>&lt;br&gt;</w:t>
      </w:r>
    </w:p>
    <w:p>
      <w:pPr>
        <w:pStyle w:val="Heading2"/>
      </w:pPr>
      <w:r>
        <w:t>Eligibility</w:t>
      </w:r>
    </w:p>
    <w:p>
      <w:pPr>
        <w:pStyle w:val="ListNumber"/>
      </w:pPr>
      <w:r>
        <w:t>The applicant should belong to a Scheduled Tribe.</w:t>
      </w:r>
    </w:p>
    <w:p>
      <w:pPr>
        <w:pStyle w:val="ListNumber"/>
      </w:pPr>
      <w:r>
        <w:t>The applicant should be a farmer.</w:t>
      </w:r>
    </w:p>
    <w:p>
      <w:pPr>
        <w:pStyle w:val="ListNumber"/>
      </w:pPr>
      <w:r>
        <w:t>The applicant should be located in tribal areas OR be a tribal cultivator residing outside tribal areas.</w:t>
      </w:r>
    </w:p>
    <w:p>
      <w:pPr>
        <w:pStyle w:val="ListNumber"/>
      </w:pPr>
      <w:r>
        <w:t>The scheme excludes farmers from Dang district.</w:t>
      </w:r>
    </w:p>
    <w:p>
      <w:r>
        <w:t>&lt;br&gt;</w:t>
      </w:r>
    </w:p>
    <w:p>
      <w:pPr>
        <w:pStyle w:val="Heading2"/>
      </w:pPr>
      <w:r>
        <w:t>Application Process</w:t>
      </w:r>
    </w:p>
    <w:p>
      <w:pPr>
        <w:pStyle w:val="Heading3"/>
      </w:pPr>
      <w:r>
        <w:t>Mode: Offline</w:t>
      </w:r>
    </w:p>
    <w:p>
      <w:r>
        <w:t>Approach the Gram Sevak in your village for access to the "Castor cake/Neem cake/ Liquid Fermented Organic Manure / Green manure seed (For mix in the soil)" under the scheme.</w:t>
      </w:r>
    </w:p>
    <w:p>
      <w:pPr>
        <w:pStyle w:val="Heading2"/>
      </w:pPr>
      <w:r>
        <w:t>Documents Required</w:t>
      </w:r>
    </w:p>
    <w:p>
      <w:pPr>
        <w:pStyle w:val="ListNumber"/>
      </w:pPr>
      <w:r>
        <w:t>7/12 Certificate</w:t>
      </w:r>
    </w:p>
    <w:p>
      <w:pPr>
        <w:pStyle w:val="ListNumber"/>
      </w:pPr>
      <w:r>
        <w:t>Aadhar Card</w:t>
      </w:r>
    </w:p>
    <w:p>
      <w:pPr>
        <w:pStyle w:val="ListNumber"/>
      </w:pPr>
      <w:r>
        <w:t>Bank Pass Book/Cancelled Cheque</w:t>
      </w:r>
    </w:p>
    <w:p>
      <w:r>
        <w:t>4.</w:t>
      </w:r>
    </w:p>
    <w:p>
      <w:pPr>
        <w:pStyle w:val="Heading2"/>
      </w:pPr>
      <w:r>
        <w:t>Frequently Asked Questions</w:t>
      </w:r>
    </w:p>
    <w:p>
      <w:r>
        <w:rPr>
          <w:b/>
        </w:rPr>
        <w:t>Q1. What is the purpose of providing subsidies for Castor cake, Neem cake, Liquid Fermented Organic Manure, and green manure seeds?</w:t>
      </w:r>
    </w:p>
    <w:p>
      <w:r>
        <w:t>The subsidies are provided to Adivasi farmers to help them increase the production of agricultural crops and improve their livelihood by using these inputs.</w:t>
      </w:r>
    </w:p>
    <w:p>
      <w:r>
        <w:t>&lt;br&gt;</w:t>
      </w:r>
    </w:p>
    <w:p>
      <w:r>
        <w:rPr>
          <w:b/>
        </w:rPr>
        <w:t>Q2. Who is eligible to receive assistance for these components?</w:t>
      </w:r>
    </w:p>
    <w:p>
      <w:r>
        <w:t>Scheduled Tribe farmers are eligible, including those in the Tribal Area Sub Plan (TASP) and tribal cultivators residing outside these areas.</w:t>
      </w:r>
    </w:p>
    <w:p>
      <w:r>
        <w:t>&lt;br&gt;</w:t>
      </w:r>
    </w:p>
    <w:p>
      <w:r>
        <w:rPr>
          <w:b/>
        </w:rPr>
        <w:t>Q3. Is there a limit on the number of hectares for which I can receive assistance for Castor cake, Neem cake, or Liquid Fermented Organic Manure?</w:t>
      </w:r>
    </w:p>
    <w:p>
      <w:r>
        <w:t>Yes, the benefit for these components is limited to a maximum of two hectares per account.</w:t>
      </w:r>
    </w:p>
    <w:p>
      <w:r>
        <w:t>&lt;br&gt;</w:t>
      </w:r>
    </w:p>
    <w:p>
      <w:r>
        <w:rPr>
          <w:b/>
        </w:rPr>
        <w:t>Q4. What quantity of hemp or Ikkad seeds is covered under the green manure benefit?</w:t>
      </w:r>
    </w:p>
    <w:p>
      <w:r>
        <w:t>The scheme covers 60 kg of hemp seeds or 50 kg of Ikkad seeds per hectare.</w:t>
      </w:r>
    </w:p>
    <w:p>
      <w:r>
        <w:t>&lt;br&gt;</w:t>
      </w:r>
    </w:p>
    <w:p>
      <w:r>
        <w:rPr>
          <w:b/>
        </w:rPr>
        <w:t>Q5. How many hectares can I get assistance for under the green manure seed component?</w:t>
      </w:r>
    </w:p>
    <w:p>
      <w:r>
        <w:t>The maximum limit for green manure seeds is three hectares per account.</w:t>
      </w:r>
    </w:p>
    <w:p>
      <w:r>
        <w:t>&lt;br&gt;</w:t>
      </w:r>
    </w:p>
    <w:p>
      <w:r>
        <w:rPr>
          <w:b/>
        </w:rPr>
        <w:t>Q6. Is there any specific area restriction for availing these benefits?</w:t>
      </w:r>
    </w:p>
    <w:p>
      <w:r>
        <w:t>Yes, farmers from the Dang district are not eligible for this scheme.</w:t>
      </w:r>
    </w:p>
    <w:p>
      <w:r>
        <w:t>&lt;br&gt;</w:t>
      </w:r>
    </w:p>
    <w:p>
      <w:r>
        <w:rPr>
          <w:b/>
        </w:rPr>
        <w:t>Q7. Does the scheme cover other agricultural inputs besides these soil conditioners?</w:t>
      </w:r>
    </w:p>
    <w:p>
      <w:r>
        <w:t>Yes, the scheme also covers subsidies on productive varieties of seeds, hybrid varieties of seeds, and fertilizers.</w:t>
      </w:r>
    </w:p>
    <w:p>
      <w:r>
        <w:t>&lt;br&gt;</w:t>
      </w:r>
    </w:p>
    <w:p>
      <w:r>
        <w:rPr>
          <w:b/>
        </w:rPr>
        <w:t>Q8. Does the scheme offer assistance for other equipment besides soil conditioners?</w:t>
      </w:r>
    </w:p>
    <w:p>
      <w:r>
        <w:t>Yes, the scheme provides assistance for plant protection equipment, tarpaulins, field demonstrations, micronutrients, water carrying pipelines, and pump sets.</w:t>
      </w:r>
    </w:p>
    <w:p>
      <w:r>
        <w:t>&lt;br&gt;</w:t>
      </w:r>
    </w:p>
    <w:p>
      <w:r>
        <w:rPr>
          <w:b/>
        </w:rPr>
        <w:t>Q9. What is the main objective of this scheme?</w:t>
      </w:r>
    </w:p>
    <w:p>
      <w:r>
        <w:t>The main objective is to help farmers belonging to the Scheduled Tribes achieve higher agricultural crop production and improve their livelihood.</w:t>
      </w:r>
    </w:p>
    <w:p>
      <w:r>
        <w:t>&lt;br&gt;</w:t>
      </w:r>
    </w:p>
    <w:p>
      <w:pPr>
        <w:pStyle w:val="Heading2"/>
      </w:pPr>
      <w:r>
        <w:t>Sources And References</w:t>
      </w:r>
    </w:p>
    <w:p>
      <w:pPr>
        <w:pStyle w:val="ListBullet"/>
      </w:pPr>
      <w:r>
        <w:t>Guidelines (https://dag.gujarat.gov.in/Home/SchemesDetailsPage/v4lc2tu73R%E2%9C%A49lWYKO76SRg%E2%99%AC%E2%99%AC?utm_source=chatgpt.com)</w:t>
      </w:r>
    </w:p>
    <w:p>
      <w:r>
        <w:t>Source: https://www.myscheme.gov.in/schemes/dsmphsfcclomuk</w:t>
      </w:r>
    </w:p>
    <w:p>
      <w:r>
        <w:br w:type="page"/>
      </w:r>
    </w:p>
    <w:p>
      <w:pPr>
        <w:pStyle w:val="Heading1"/>
      </w:pPr>
      <w:r>
        <w:t>Distribution of Seeds of more productions varieties/ Hybrids varieties Seeds and fertilizer at subsidies etc. to Adivasi farmers in Tribal Area: Water Carrying Pipe Line (TASP &amp; OTASP) Gujarat</w:t>
      </w:r>
    </w:p>
    <w:p>
      <w:r>
        <w:rPr>
          <w:i/>
          <w:sz w:val="18"/>
        </w:rPr>
        <w:t>State: Gujarat | Categories: Agriculture,Rural &amp; Environment | Scheme For: Individual</w:t>
      </w:r>
    </w:p>
    <w:p>
      <w:pPr>
        <w:pStyle w:val="Heading2"/>
      </w:pPr>
      <w:r>
        <w:t>Details</w:t>
      </w:r>
    </w:p>
    <w:p>
      <w:r>
        <w:t>The scheme "Distribution of Seeds of more productive varieties / Hybrid varieties Seeds and fertilizer at subsidies, etc. to Adivasi farmers in Tribal Area (TASP)" with a component "Water Carrying Pipe Line (TASP &amp; OTASP)" is introduced by the Agriculture, Farmers Welfare and Co-operation Department, Government of Gujarat, aims to improve agricultural productivity and livelihood opportunities of Scheduled Tribe farmers. Through this scheme, assistance is provided for various components, including Water Carrying Pipe Line (TASP &amp; OTASP) and other recommended practices are provided to Scheduled Tribe farmers.</w:t>
      </w:r>
    </w:p>
    <w:p>
      <w:r>
        <w:t>&lt;br&gt;</w:t>
      </w:r>
    </w:p>
    <w:p>
      <w:pPr>
        <w:pStyle w:val="Heading2"/>
      </w:pPr>
      <w:r>
        <w:t>Benefits</w:t>
      </w:r>
    </w:p>
    <w:p>
      <w:pPr>
        <w:pStyle w:val="ListNumber"/>
      </w:pPr>
      <w:r>
        <w:t>The assistance provided is 75% of the purchase price or ₹ 22,500/- per beneficiary, whichever is less.</w:t>
      </w:r>
    </w:p>
    <w:p>
      <w:r>
        <w:t>&lt;br&gt;</w:t>
      </w:r>
    </w:p>
    <w:p>
      <w:r>
        <w:t xml:space="preserve">&gt; </w:t>
      </w:r>
      <w:r>
        <w:rPr>
          <w:b/>
        </w:rPr>
        <w:t>Remark:</w:t>
      </w:r>
      <w:r>
        <w:t xml:space="preserve"> As per conditions No. 5, 16, 17, 19 and 22 of Appendix-1 (https://mariyojana.gujarat.gov.in/Schemeatoz.aspx). (Refer Scheme No. 35)</w:t>
      </w:r>
    </w:p>
    <w:p>
      <w:r>
        <w:t xml:space="preserve">&gt; </w:t>
      </w:r>
      <w:r>
        <w:rPr>
          <w:b/>
        </w:rPr>
        <w:t>Frequency:</w:t>
      </w:r>
      <w:r>
        <w:t xml:space="preserve"> Once in 5 Years.</w:t>
      </w:r>
    </w:p>
    <w:p>
      <w:r>
        <w:t>&lt;br&gt;</w:t>
      </w:r>
    </w:p>
    <w:p>
      <w:pPr>
        <w:pStyle w:val="Heading2"/>
      </w:pPr>
      <w:r>
        <w:t>Eligibility</w:t>
      </w:r>
    </w:p>
    <w:p>
      <w:pPr>
        <w:pStyle w:val="ListNumber"/>
      </w:pPr>
      <w:r>
        <w:t>The applicant should belong to a Scheduled Tribe.</w:t>
      </w:r>
    </w:p>
    <w:p>
      <w:pPr>
        <w:pStyle w:val="ListNumber"/>
      </w:pPr>
      <w:r>
        <w:t>The applicant should be a farmer.</w:t>
      </w:r>
    </w:p>
    <w:p>
      <w:pPr>
        <w:pStyle w:val="ListNumber"/>
      </w:pPr>
      <w:r>
        <w:t>The applicant should be located in tribal areas OR be a tribal cultivator residing outside tribal areas.</w:t>
      </w:r>
    </w:p>
    <w:p>
      <w:pPr>
        <w:pStyle w:val="ListNumber"/>
      </w:pPr>
      <w:r>
        <w:t>The scheme excludes farmers from Dang district.</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7/12 Certificate</w:t>
      </w:r>
    </w:p>
    <w:p>
      <w:pPr>
        <w:pStyle w:val="ListNumber"/>
      </w:pPr>
      <w:r>
        <w:t>Aadhar Card</w:t>
      </w:r>
    </w:p>
    <w:p>
      <w:pPr>
        <w:pStyle w:val="ListNumber"/>
      </w:pPr>
      <w:r>
        <w:t>Bank Pass Book/Cancelled Cheque</w:t>
      </w:r>
    </w:p>
    <w:p>
      <w:r>
        <w:t>4.</w:t>
      </w:r>
    </w:p>
    <w:p>
      <w:pPr>
        <w:pStyle w:val="Heading2"/>
      </w:pPr>
      <w:r>
        <w:t>Frequently Asked Questions</w:t>
      </w:r>
    </w:p>
    <w:p>
      <w:r>
        <w:rPr>
          <w:b/>
        </w:rPr>
        <w:t>Q1. Is the Water Carrying Pipeline scheme part of a larger agricultural scheme for farmers?</w:t>
      </w:r>
    </w:p>
    <w:p>
      <w:r>
        <w:t>Yes, the Water Carrying Pipeline component is part of a broader scheme called "Distribution of Seeds of more productive varieties / Hybrid varieties Seeds and fertilizer at subsidies etc. to Adivasi farmers in Tribal Area (TASP)."</w:t>
      </w:r>
    </w:p>
    <w:p>
      <w:r>
        <w:t>&lt;br&gt;</w:t>
      </w:r>
    </w:p>
    <w:p>
      <w:r>
        <w:rPr>
          <w:b/>
        </w:rPr>
        <w:t>Q2. What is the main purpose of this scheme for farmers?</w:t>
      </w:r>
    </w:p>
    <w:p>
      <w:r>
        <w:t>The main purpose is to help scheduled tribe farmers and tribal cultivators increase their agricultural production and improve their livelihood by using various tools and practices.</w:t>
      </w:r>
    </w:p>
    <w:p>
      <w:r>
        <w:t>&lt;br&gt;</w:t>
      </w:r>
    </w:p>
    <w:p>
      <w:r>
        <w:rPr>
          <w:b/>
        </w:rPr>
        <w:t>Q3. Which specific tools and materials are provided under this scheme besides the pipeline?</w:t>
      </w:r>
    </w:p>
    <w:p>
      <w:r>
        <w:t>In addition to the water-carrying pipeline, the scheme provides seeds of more productive varieties, fertilizers, plant protection equipment, tarpaulins, and pump sets, among other items.</w:t>
      </w:r>
    </w:p>
    <w:p>
      <w:r>
        <w:t>&lt;br&gt;</w:t>
      </w:r>
    </w:p>
    <w:p>
      <w:r>
        <w:rPr>
          <w:b/>
        </w:rPr>
        <w:t>Q4. Do I get the water carrying pipeline for free under this scheme?</w:t>
      </w:r>
    </w:p>
    <w:p>
      <w:r>
        <w:t>No, the scheme provides assistance for the water-carrying pipeline at a subsidised rate.</w:t>
      </w:r>
    </w:p>
    <w:p>
      <w:r>
        <w:t>&lt;br&gt;</w:t>
      </w:r>
    </w:p>
    <w:p>
      <w:r>
        <w:rPr>
          <w:b/>
        </w:rPr>
        <w:t>Q5. After getting the benefit, how long do I have to wait to apply for the water carrying pipeline assistance again?</w:t>
      </w:r>
    </w:p>
    <w:p>
      <w:r>
        <w:t>You have to wait for a minimum of 5 years to be eligible to reclaim the benefit for the water-carrying pipeline.</w:t>
      </w:r>
    </w:p>
    <w:p>
      <w:r>
        <w:t>&lt;br&gt;</w:t>
      </w:r>
    </w:p>
    <w:p>
      <w:r>
        <w:rPr>
          <w:b/>
        </w:rPr>
        <w:t>Q6. Is there any time limit on reclaiming the benefit for this specific component?</w:t>
      </w:r>
    </w:p>
    <w:p>
      <w:r>
        <w:t>Yes, you can only reclaim the benefits for the water-carrying pipeline component once every five years.</w:t>
      </w:r>
    </w:p>
    <w:p>
      <w:r>
        <w:t>&lt;br&gt;</w:t>
      </w:r>
    </w:p>
    <w:p>
      <w:r>
        <w:rPr>
          <w:b/>
        </w:rPr>
        <w:t>Q7. I am a scheduled tribe farmer, but I live outside a tribal area. Can I still apply for this scheme?</w:t>
      </w:r>
    </w:p>
    <w:p>
      <w:r>
        <w:t>Yes, the scheme is for scheduled tribe farmers and also for tribal cultivators who are residing outside tribal areas.</w:t>
      </w:r>
    </w:p>
    <w:p>
      <w:r>
        <w:t>&lt;br&gt;</w:t>
      </w:r>
    </w:p>
    <w:p>
      <w:r>
        <w:rPr>
          <w:b/>
        </w:rPr>
        <w:t>Q8. What is the primary benefit of using a water carrying pipeline under this scheme?</w:t>
      </w:r>
    </w:p>
    <w:p>
      <w:r>
        <w:t>Using a water-carrying pipeline, along with other inputs provided, helps in achieving higher production of agricultural crops, which can improve your livelihood.</w:t>
      </w:r>
    </w:p>
    <w:p>
      <w:r>
        <w:t>&lt;br&gt;</w:t>
      </w:r>
    </w:p>
    <w:p>
      <w:r>
        <w:rPr>
          <w:b/>
        </w:rPr>
        <w:t>Q9. Where can I get more information about the conditions related to the water carrying pipeline benefit?</w:t>
      </w:r>
    </w:p>
    <w:p>
      <w:r>
        <w:t>The provided document mentions that the assistance is subject to conditions No. 5, 16, 17, 19, and 22 of Appendix-1.</w:t>
      </w:r>
    </w:p>
    <w:p>
      <w:r>
        <w:t>&lt;br&gt;</w:t>
      </w:r>
    </w:p>
    <w:p>
      <w:r>
        <w:rPr>
          <w:b/>
        </w:rPr>
        <w:t>Q10. Is this scheme only for Adivasi farmers in the Tribal Area Sub-Plan?</w:t>
      </w:r>
    </w:p>
    <w:p>
      <w:r>
        <w:t>The scheme is for Adivasi farmers in the Tribal Area (TASP) as well as for scheduled tribe and tribal cultivators outside of these areas.</w:t>
      </w:r>
    </w:p>
    <w:p>
      <w:r>
        <w:t>&lt;br&gt;</w:t>
      </w:r>
    </w:p>
    <w:p>
      <w:pPr>
        <w:pStyle w:val="Heading2"/>
      </w:pPr>
      <w:r>
        <w:t>Sources And References</w:t>
      </w:r>
    </w:p>
    <w:p>
      <w:pPr>
        <w:pStyle w:val="ListBullet"/>
      </w:pPr>
      <w:r>
        <w:t>Guidelines (https://dag.gujarat.gov.in/Home/SchemesDetailsPage/v4lc2tu73R%E2%9C%A49lWYKO76SRg%E2%99%AC%E2%99%AC?utm_source=chatgpt.com)</w:t>
      </w:r>
    </w:p>
    <w:p>
      <w:r>
        <w:t>Source: https://www.myscheme.gov.in/schemes/dspvsfwcplguj</w:t>
      </w:r>
    </w:p>
    <w:p>
      <w:r>
        <w:br w:type="page"/>
      </w:r>
    </w:p>
    <w:p>
      <w:pPr>
        <w:pStyle w:val="Heading1"/>
      </w:pPr>
      <w:r>
        <w:t>Distribution of Seeds of more productions varieties/ Hybrids varieties Seeds and fertilizer at subsidies etc. to Adivasi farmers in Tribal Area: Tarpaulin Gujarat</w:t>
      </w:r>
    </w:p>
    <w:p>
      <w:r>
        <w:rPr>
          <w:i/>
          <w:sz w:val="18"/>
        </w:rPr>
        <w:t>State: Gujarat | Categories: Agriculture,Rural &amp; Environment | Scheme For: Individual</w:t>
      </w:r>
    </w:p>
    <w:p>
      <w:pPr>
        <w:pStyle w:val="Heading2"/>
      </w:pPr>
      <w:r>
        <w:t>Details</w:t>
      </w:r>
    </w:p>
    <w:p>
      <w:r>
        <w:t>The scheme "Distribution of Seeds of more productive varieties / Hybrid varieties Seeds and fertilizer at subsidies etc. to Adivasi farmers in Tribal Area (TASP)" with a component "Tarpaulin" is introduced by the Agriculture, Farmers Welfare and Co-operation Department, Government of Gujarat, aims to provide subsidized agricultural inputs and tools to Scheduled Tribe farmers for enhancing agricultural production. Through this scheme, the purchase price of tarpaulin assistance provided to tribal cultivators is used to improve productivity and livelihood.</w:t>
      </w:r>
    </w:p>
    <w:p>
      <w:r>
        <w:t>&lt;br&gt;</w:t>
      </w:r>
    </w:p>
    <w:p>
      <w:pPr>
        <w:pStyle w:val="Heading2"/>
      </w:pPr>
      <w:r>
        <w:t>Benefits</w:t>
      </w:r>
    </w:p>
    <w:p>
      <w:pPr>
        <w:pStyle w:val="ListNumber"/>
      </w:pPr>
      <w:r>
        <w:t>The assistance covers 75% of the purchase price of the tarpaulin or ₹1,875/-, whichever amount is less.</w:t>
      </w:r>
    </w:p>
    <w:p>
      <w:r>
        <w:t>&lt;br&gt;</w:t>
      </w:r>
    </w:p>
    <w:p>
      <w:r>
        <w:t xml:space="preserve">&gt; </w:t>
      </w:r>
      <w:r>
        <w:rPr>
          <w:b/>
        </w:rPr>
        <w:t>Conditions:</w:t>
      </w:r>
      <w:r>
        <w:t xml:space="preserve"> A maximum of two tarpaulins can be claimed per account.</w:t>
      </w:r>
    </w:p>
    <w:p>
      <w:r>
        <w:t xml:space="preserve">&gt; </w:t>
      </w:r>
      <w:r>
        <w:rPr>
          <w:b/>
        </w:rPr>
        <w:t>Frequency of Disbursement:</w:t>
      </w:r>
      <w:r>
        <w:t xml:space="preserve"> The benefit can be reclaimed once every 3 years.</w:t>
      </w:r>
    </w:p>
    <w:p>
      <w:r>
        <w:t xml:space="preserve">&gt; </w:t>
      </w:r>
      <w:r>
        <w:rPr>
          <w:b/>
        </w:rPr>
        <w:t>Remark:</w:t>
      </w:r>
      <w:r>
        <w:t xml:space="preserve"> As per conditions No. 5, 16, 17, 19 and 22 of Appendix-1 (https://mariyojana.gujarat.gov.in/Schemeatoz.aspx). (Refer Scheme No. 35)</w:t>
      </w:r>
    </w:p>
    <w:p>
      <w:r>
        <w:t>&lt;br&gt;</w:t>
      </w:r>
    </w:p>
    <w:p>
      <w:pPr>
        <w:pStyle w:val="Heading2"/>
      </w:pPr>
      <w:r>
        <w:t>Eligibility</w:t>
      </w:r>
    </w:p>
    <w:p>
      <w:pPr>
        <w:pStyle w:val="ListNumber"/>
      </w:pPr>
      <w:r>
        <w:t>The applicant should belong to a Scheduled Tribe.</w:t>
      </w:r>
    </w:p>
    <w:p>
      <w:pPr>
        <w:pStyle w:val="ListNumber"/>
      </w:pPr>
      <w:r>
        <w:t>The applicant should be a farmer.</w:t>
      </w:r>
    </w:p>
    <w:p>
      <w:pPr>
        <w:pStyle w:val="ListNumber"/>
      </w:pPr>
      <w:r>
        <w:t>The applicant should be located in tribal areas OR be a tribal cultivator residing outside tribal areas.</w:t>
      </w:r>
    </w:p>
    <w:p>
      <w:pPr>
        <w:pStyle w:val="ListNumber"/>
      </w:pPr>
      <w:r>
        <w:t>The scheme excludes farmers from Dang district.</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7/12 Certificate</w:t>
      </w:r>
    </w:p>
    <w:p>
      <w:pPr>
        <w:pStyle w:val="ListNumber"/>
      </w:pPr>
      <w:r>
        <w:t>Aadhar Card</w:t>
      </w:r>
    </w:p>
    <w:p>
      <w:pPr>
        <w:pStyle w:val="ListNumber"/>
      </w:pPr>
      <w:r>
        <w:t>Bank Pass Book/Cancelled Cheque</w:t>
      </w:r>
    </w:p>
    <w:p>
      <w:r>
        <w:t>4.</w:t>
      </w:r>
    </w:p>
    <w:p>
      <w:pPr>
        <w:pStyle w:val="Heading2"/>
      </w:pPr>
      <w:r>
        <w:t>Frequently Asked Questions</w:t>
      </w:r>
    </w:p>
    <w:p>
      <w:r>
        <w:rPr>
          <w:b/>
        </w:rPr>
        <w:t>Q1. Who can apply for the tarpaulin subsidy under this scheme?</w:t>
      </w:r>
    </w:p>
    <w:p>
      <w:r>
        <w:t>Only Scheduled Tribe farmers and tribal cultivators, except those from Dang district, can apply for the tarpaulin subsidy.</w:t>
      </w:r>
    </w:p>
    <w:p>
      <w:r>
        <w:t>&lt;br&gt;</w:t>
      </w:r>
    </w:p>
    <w:p>
      <w:r>
        <w:rPr>
          <w:b/>
        </w:rPr>
        <w:t>Q2. How many tarpaulins can I get under this scheme?</w:t>
      </w:r>
    </w:p>
    <w:p>
      <w:r>
        <w:t>You can receive assistance for a maximum of two tarpaulins per account.</w:t>
      </w:r>
    </w:p>
    <w:p>
      <w:r>
        <w:t>&lt;br&gt;</w:t>
      </w:r>
    </w:p>
    <w:p>
      <w:r>
        <w:rPr>
          <w:b/>
        </w:rPr>
        <w:t>Q3. How often can I apply for a tarpaulin subsidy?</w:t>
      </w:r>
    </w:p>
    <w:p>
      <w:r>
        <w:t>You can apply for the tarpaulin subsidy only once in 3 years.</w:t>
      </w:r>
    </w:p>
    <w:p>
      <w:r>
        <w:t>&lt;br&gt;</w:t>
      </w:r>
    </w:p>
    <w:p>
      <w:r>
        <w:rPr>
          <w:b/>
        </w:rPr>
        <w:t>Q4. What documents do I need to apply for the tarpaulin subsidy?</w:t>
      </w:r>
    </w:p>
    <w:p>
      <w:r>
        <w:t>You need a caste certificate, residence proof, purchase invoice of tarpaulin, and bank account details to apply.</w:t>
      </w:r>
    </w:p>
    <w:p>
      <w:r>
        <w:t>&lt;br&gt;</w:t>
      </w:r>
    </w:p>
    <w:p>
      <w:r>
        <w:rPr>
          <w:b/>
        </w:rPr>
        <w:t>Q5. Is there any specific condition mentioned for getting tarpaulin benefits?</w:t>
      </w:r>
    </w:p>
    <w:p>
      <w:r>
        <w:t>Yes, the benefit is given according to conditions No. 5, 16, 17, 19, 22, and 24 of Appendix-1.</w:t>
      </w:r>
    </w:p>
    <w:p>
      <w:r>
        <w:t>&lt;br&gt;</w:t>
      </w:r>
    </w:p>
    <w:p>
      <w:r>
        <w:rPr>
          <w:b/>
        </w:rPr>
        <w:t>Q6. Where should I submit my application for the tarpaulin subsidy?</w:t>
      </w:r>
    </w:p>
    <w:p>
      <w:r>
        <w:t>You should submit your application at the Taluka Agriculture Office, District Agriculture Office, or Directorate of Agriculture office.</w:t>
      </w:r>
    </w:p>
    <w:p>
      <w:r>
        <w:t>&lt;br&gt;</w:t>
      </w:r>
    </w:p>
    <w:p>
      <w:r>
        <w:rPr>
          <w:b/>
        </w:rPr>
        <w:t>Q7. Can I get a subsidy if I buy a tarpaulin from any shop?</w:t>
      </w:r>
    </w:p>
    <w:p>
      <w:r>
        <w:t>Yes, but you must provide the purchase invoice of the tarpaulin while applying.</w:t>
      </w:r>
    </w:p>
    <w:p>
      <w:r>
        <w:t>&lt;br&gt;</w:t>
      </w:r>
    </w:p>
    <w:p>
      <w:r>
        <w:rPr>
          <w:b/>
        </w:rPr>
        <w:t>Q8. What happens if I apply again before 3 years?</w:t>
      </w:r>
    </w:p>
    <w:p>
      <w:r>
        <w:t>You will not be eligible for a second subsidy within 3 years, as per scheme rules.</w:t>
      </w:r>
    </w:p>
    <w:p>
      <w:r>
        <w:t>&lt;br&gt;</w:t>
      </w:r>
    </w:p>
    <w:p>
      <w:r>
        <w:rPr>
          <w:b/>
        </w:rPr>
        <w:t>Q9. Is the tarpaulin benefit available to farmers outside tribal areas?</w:t>
      </w:r>
    </w:p>
    <w:p>
      <w:r>
        <w:t>Yes, tribal cultivators residing outside tribal areas are also eligible for the tarpaulin subsidy.</w:t>
      </w:r>
    </w:p>
    <w:p>
      <w:r>
        <w:t>&lt;br&gt;</w:t>
      </w:r>
    </w:p>
    <w:p>
      <w:r>
        <w:rPr>
          <w:b/>
        </w:rPr>
        <w:t>Q10. Why is tarpaulin given under this scheme?</w:t>
      </w:r>
    </w:p>
    <w:p>
      <w:r>
        <w:t>Tarpaulins are provided to help farmers protect their crops and inputs, reducing losses and improving productivity.</w:t>
      </w:r>
    </w:p>
    <w:p>
      <w:r>
        <w:t>&lt;br&gt;</w:t>
      </w:r>
    </w:p>
    <w:p>
      <w:pPr>
        <w:pStyle w:val="Heading2"/>
      </w:pPr>
      <w:r>
        <w:t>Sources And References</w:t>
      </w:r>
    </w:p>
    <w:p>
      <w:pPr>
        <w:pStyle w:val="ListBullet"/>
      </w:pPr>
      <w:r>
        <w:t>Guidelines (https://dag.gujarat.gov.in/Home/SchemesDetailsPage/v4lc2tu73R%E2%9C%A49lWYKO76SRg%E2%99%AC%E2%99%AC?utm_source=chatgpt.com)</w:t>
      </w:r>
    </w:p>
    <w:p>
      <w:r>
        <w:t>Source: https://www.myscheme.gov.in/schemes/dsmpvhvstguj</w:t>
      </w:r>
    </w:p>
    <w:p>
      <w:r>
        <w:br w:type="page"/>
      </w:r>
    </w:p>
    <w:p>
      <w:pPr>
        <w:pStyle w:val="Heading1"/>
      </w:pPr>
      <w:r>
        <w:t>Saksham Scholarship</w:t>
      </w:r>
    </w:p>
    <w:p>
      <w:r>
        <w:rPr>
          <w:i/>
          <w:sz w:val="18"/>
        </w:rPr>
        <w:t>State: Uttarakhand | Categories: Education &amp; Learning | Scheme For: Individual</w:t>
      </w:r>
    </w:p>
    <w:p>
      <w:pPr>
        <w:pStyle w:val="Heading2"/>
      </w:pPr>
      <w:r>
        <w:t>Details</w:t>
      </w:r>
    </w:p>
    <w:p>
      <w:r>
        <w:t>The “Saksham Scholarship” is implemented by the Department of Technical Education, Government of Uttarakhand. The scheme aims to support meritorious differently-abled students pursuing graduate-level studies in the state by providing them with financial assistance in the form of scholarships.</w:t>
      </w:r>
    </w:p>
    <w:p>
      <w:r>
        <w:t>&lt;br&gt;</w:t>
      </w:r>
    </w:p>
    <w:p>
      <w:pPr>
        <w:pStyle w:val="Heading2"/>
      </w:pPr>
      <w:r>
        <w:t>Benefits</w:t>
      </w:r>
    </w:p>
    <w:p>
      <w:r>
        <w:t>Financial assistance of ₹50,000/- per annum is provided for Graduate-level studies.</w:t>
      </w:r>
    </w:p>
    <w:p>
      <w:r>
        <w:t>&lt;br&gt;</w:t>
      </w:r>
    </w:p>
    <w:p>
      <w:pPr>
        <w:pStyle w:val="Heading2"/>
      </w:pPr>
      <w:r>
        <w:t>Eligibility</w:t>
      </w:r>
    </w:p>
    <w:p>
      <w:pPr>
        <w:pStyle w:val="ListNumber"/>
      </w:pPr>
      <w:r>
        <w:t>The applicant must be a student.</w:t>
      </w:r>
    </w:p>
    <w:p>
      <w:pPr>
        <w:pStyle w:val="ListNumber"/>
      </w:pPr>
      <w:r>
        <w:t>The applicant must be a resident of Uttarakhand.</w:t>
      </w:r>
    </w:p>
    <w:p>
      <w:pPr>
        <w:pStyle w:val="ListNumber"/>
      </w:pPr>
      <w:r>
        <w:t>The applicant must have at least 40% disability.</w:t>
      </w:r>
    </w:p>
    <w:p>
      <w:pPr>
        <w:pStyle w:val="ListNumber"/>
      </w:pPr>
      <w:r>
        <w:t>The applicant’s annual family income must not exceed ₹8,00,000/-.</w:t>
      </w:r>
    </w:p>
    <w:p>
      <w:r>
        <w:t>&lt;br&gt;</w:t>
      </w:r>
    </w:p>
    <w:p>
      <w:pPr>
        <w:pStyle w:val="Heading2"/>
      </w:pPr>
      <w:r>
        <w:t>Application Process</w:t>
      </w:r>
    </w:p>
    <w:p>
      <w:pPr>
        <w:pStyle w:val="Heading3"/>
      </w:pPr>
      <w:r>
        <w:t>Mode: Online</w:t>
      </w:r>
    </w:p>
    <w:p>
      <w:pPr>
        <w:pStyle w:val="ListBullet"/>
      </w:pPr>
      <w:r>
        <w:t>These scholarships are administered by the All India Council for Technical Education (AICTE). Under the AICTE scheme, applications are invited through the National Scholarship Portal (https://scholarships.gov.in/) (NSP) between September and December, and scholarships are awarded on the basis of merit.</w:t>
      </w:r>
    </w:p>
    <w:p>
      <w:pPr>
        <w:pStyle w:val="ListBullet"/>
      </w:pPr>
      <w:r>
        <w:t>Applicants are required to submit their high school and intermediate mark sheets and certificates, along with an income certificate. For the Saksham Yojana, a valid disability certificate of at least 40%, issued by the competent authority, is also mandatory.</w:t>
      </w:r>
    </w:p>
    <w:p>
      <w:pPr>
        <w:pStyle w:val="ListBullet"/>
      </w:pPr>
      <w:r>
        <w:t>For all AICTE schemes, students must first apply online through the institute where they are studying. The application is verified by the Principal of the institute, then by the State Level Officer (S.L.O.), and finally forwarded to the AICTE, New Delhi, for approval.</w:t>
      </w:r>
    </w:p>
    <w:p>
      <w:pPr>
        <w:pStyle w:val="Heading2"/>
      </w:pPr>
      <w:r>
        <w:t>Documents Required</w:t>
      </w:r>
    </w:p>
    <w:p>
      <w:pPr>
        <w:pStyle w:val="ListNumber"/>
      </w:pPr>
      <w:r>
        <w:t>High School and Intermediate mark sheets and certificates</w:t>
      </w:r>
    </w:p>
    <w:p>
      <w:pPr>
        <w:pStyle w:val="ListNumber"/>
      </w:pPr>
      <w:r>
        <w:t>Income certificate</w:t>
      </w:r>
    </w:p>
    <w:p>
      <w:pPr>
        <w:pStyle w:val="ListNumber"/>
      </w:pPr>
      <w:r>
        <w:t>Disability certificate of minimum 40% issued by the competent authority</w:t>
      </w:r>
    </w:p>
    <w:p>
      <w:pPr>
        <w:pStyle w:val="Heading2"/>
      </w:pPr>
      <w:r>
        <w:t>Frequently Asked Questions</w:t>
      </w:r>
    </w:p>
    <w:p>
      <w:r>
        <w:rPr>
          <w:b/>
        </w:rPr>
        <w:t>Q1. How much financial assistance is provided under the scheme?</w:t>
      </w:r>
    </w:p>
    <w:p>
      <w:r>
        <w:t>Eligible students receive ₹50,000 per annum as a scholarship for their graduate-level studies.</w:t>
      </w:r>
    </w:p>
    <w:p>
      <w:r>
        <w:t>&lt;br&gt;</w:t>
      </w:r>
    </w:p>
    <w:p>
      <w:r>
        <w:rPr>
          <w:b/>
        </w:rPr>
        <w:t>Q2. Who is eligible to apply for the Saksham Scholarship?</w:t>
      </w:r>
    </w:p>
    <w:p>
      <w:r>
        <w:t>Differently-abled students with at least 40% disability, pursuing graduate-level studies in Uttarakhand, with an annual family income not exceeding ₹8 lakh, are eligible.</w:t>
      </w:r>
    </w:p>
    <w:p>
      <w:r>
        <w:t>&lt;br&gt;</w:t>
      </w:r>
    </w:p>
    <w:p>
      <w:r>
        <w:rPr>
          <w:b/>
        </w:rPr>
        <w:t>Q3. What is the minimum disability percentage required for eligibility?</w:t>
      </w:r>
    </w:p>
    <w:p>
      <w:r>
        <w:t>Students must have at least 40% disability certified by a competent authority.</w:t>
      </w:r>
    </w:p>
    <w:p>
      <w:r>
        <w:t>&lt;br&gt;</w:t>
      </w:r>
    </w:p>
    <w:p>
      <w:r>
        <w:rPr>
          <w:b/>
        </w:rPr>
        <w:t>Q4. Is there an income limit for this scholarship?</w:t>
      </w:r>
    </w:p>
    <w:p>
      <w:r>
        <w:t>Yes. The total annual family income should not exceed ₹8 lakh.</w:t>
      </w:r>
    </w:p>
    <w:p>
      <w:r>
        <w:t>&lt;br&gt;</w:t>
      </w:r>
    </w:p>
    <w:p>
      <w:r>
        <w:rPr>
          <w:b/>
        </w:rPr>
        <w:t>Q5. Where can students apply for the Scholarship?</w:t>
      </w:r>
    </w:p>
    <w:p>
      <w:r>
        <w:t>Students can apply online through the National Scholarship Portal (NSP) between September and December every year.</w:t>
      </w:r>
    </w:p>
    <w:p>
      <w:r>
        <w:t>&lt;br&gt;</w:t>
      </w:r>
    </w:p>
    <w:p>
      <w:r>
        <w:rPr>
          <w:b/>
        </w:rPr>
        <w:t>Q6. Do students need to apply through their institution first?</w:t>
      </w:r>
    </w:p>
    <w:p>
      <w:r>
        <w:t>Yes. Students must apply online through their institute, which will verify the application before forwarding it for further processing.</w:t>
      </w:r>
    </w:p>
    <w:p>
      <w:r>
        <w:t>&lt;br&gt;</w:t>
      </w:r>
    </w:p>
    <w:p>
      <w:r>
        <w:rPr>
          <w:b/>
        </w:rPr>
        <w:t>Q7. Who verifies the application after the institution?</w:t>
      </w:r>
    </w:p>
    <w:p>
      <w:r>
        <w:t>The application is verified online by the concerned Principal, then by the State Level Officer (SLO), and finally forwarded to AICTE.</w:t>
      </w:r>
    </w:p>
    <w:p>
      <w:r>
        <w:t>&lt;br&gt;</w:t>
      </w:r>
    </w:p>
    <w:p>
      <w:pPr>
        <w:pStyle w:val="Heading2"/>
      </w:pPr>
      <w:r>
        <w:t>Sources And References</w:t>
      </w:r>
    </w:p>
    <w:p>
      <w:pPr>
        <w:pStyle w:val="ListBullet"/>
      </w:pPr>
      <w:r>
        <w:t>Guidelines (Page No. 99) (https://uk.gov.in/department92/library_file/file-04-12-2023-06-02-23.pdf)</w:t>
      </w:r>
    </w:p>
    <w:p>
      <w:r>
        <w:t>Source: https://www.myscheme.gov.in/schemes/ssduk</w:t>
      </w:r>
    </w:p>
    <w:p>
      <w:r>
        <w:br w:type="page"/>
      </w:r>
    </w:p>
    <w:p>
      <w:pPr>
        <w:pStyle w:val="Heading1"/>
      </w:pPr>
      <w:r>
        <w:t>Shridev Suman State Merit Scholarship</w:t>
      </w:r>
    </w:p>
    <w:p>
      <w:r>
        <w:rPr>
          <w:i/>
          <w:sz w:val="18"/>
        </w:rPr>
        <w:t>State: Uttarakhand | Categories: Education &amp; Learning | Scheme For: Individual</w:t>
      </w:r>
    </w:p>
    <w:p>
      <w:pPr>
        <w:pStyle w:val="Heading2"/>
      </w:pPr>
      <w:r>
        <w:t>Details</w:t>
      </w:r>
    </w:p>
    <w:p>
      <w:r>
        <w:t>The &amp;quot;Shridev Suman State Merit Scholarship&amp;quot; scheme is implemented by the Secondary Education Department under the Department of Education, Government of Uttarakhand. The scheme aims to provide financial assistance to meritorious students who qualify in the eligibility test conducted by SCERT Uttarakhand. The scholarship is awarded to the next five students from each development block of Uttarakhand who are not selected for the Dr. Shivanand Nautiyal Scholarship.</w:t>
      </w:r>
    </w:p>
    <w:p>
      <w:r>
        <w:t>&lt;br&gt;</w:t>
      </w:r>
    </w:p>
    <w:p>
      <w:pPr>
        <w:pStyle w:val="Heading2"/>
      </w:pPr>
      <w:r>
        <w:t>Benefits</w:t>
      </w:r>
    </w:p>
    <w:p>
      <w:pPr>
        <w:pStyle w:val="ListBullet"/>
      </w:pPr>
      <w:r>
        <w:t>On the basis of the declared results of the eligibility test conducted by SCERT Uttarakhand, the scholarship is awarded to the next five students from each of the 95 development blocks of Uttarakhand (95 × 5 = 475) who are not selected for the Dr. Shivanand Nautiyal Scholarship.</w:t>
      </w:r>
    </w:p>
    <w:p>
      <w:pPr>
        <w:pStyle w:val="ListBullet"/>
      </w:pPr>
      <w:r>
        <w:t>Each selected student receives ₹1,000/- per month for a duration of 10 months.</w:t>
      </w:r>
    </w:p>
    <w:p>
      <w:r>
        <w:t>&lt;br&gt;</w:t>
      </w:r>
    </w:p>
    <w:p>
      <w:pPr>
        <w:pStyle w:val="Heading2"/>
      </w:pPr>
      <w:r>
        <w:t>Eligibility</w:t>
      </w:r>
    </w:p>
    <w:p>
      <w:pPr>
        <w:pStyle w:val="ListNumber"/>
      </w:pPr>
      <w:r>
        <w:t>The applicant must be a resident of Uttarakhand.</w:t>
      </w:r>
    </w:p>
    <w:p>
      <w:pPr>
        <w:pStyle w:val="ListNumber"/>
      </w:pPr>
      <w:r>
        <w:t>The applicant must be an institutional student of Class 8 in any government, local body, or government-aided school (excluding central and residential schools) in Uttarakhand.</w:t>
      </w:r>
    </w:p>
    <w:p>
      <w:pPr>
        <w:pStyle w:val="ListNumber"/>
      </w:pPr>
      <w:r>
        <w:t>The applicant must have passed the annual Class 7 examination with a minimum of 50% marks (40% for reserved categories).</w:t>
      </w:r>
    </w:p>
    <w:p>
      <w:pPr>
        <w:pStyle w:val="ListNumber"/>
      </w:pPr>
      <w:r>
        <w:t>There is no restriction on the annual income of parents or guardians.</w:t>
      </w:r>
    </w:p>
    <w:p>
      <w:pPr>
        <w:pStyle w:val="ListNumber"/>
      </w:pPr>
      <w:r>
        <w:t>The scholarship will be awarded for a period of 4 years, from Class 9 to Class 12.</w:t>
      </w:r>
    </w:p>
    <w:p>
      <w:r>
        <w:t>&lt;br&gt;</w:t>
      </w:r>
    </w:p>
    <w:p>
      <w:pPr>
        <w:pStyle w:val="Heading2"/>
      </w:pPr>
      <w:r>
        <w:t>Application Process</w:t>
      </w:r>
    </w:p>
    <w:p>
      <w:pPr>
        <w:pStyle w:val="Heading3"/>
      </w:pPr>
      <w:r>
        <w:t>Mode: Offline</w:t>
      </w:r>
    </w:p>
    <w:p>
      <w:pPr>
        <w:pStyle w:val="ListBullet"/>
      </w:pPr>
      <w:r>
        <w:t>To appear in the scholarship examination, students can obtain the application form from the office of the Block Education Officer or download it from the School Education Department’s website (https://schooleducation.uk.gov.in (https://schooleducation.uk.gov.in/)) or SCERT Uttarakhand’s website (https://scert.uk.gov.in (https://scert.uk.gov.in/)) during September–October every year. A photocopy of the application form is also valid. No application or examination fee is charged.</w:t>
      </w:r>
    </w:p>
    <w:p>
      <w:pPr>
        <w:pStyle w:val="ListBullet"/>
      </w:pPr>
      <w:r>
        <w:t>While filling out the application form, students must attach a passport-size photograph, Aadhaar card, Class 7 mark sheet, caste certificate, and disability certificate (if applicable). All information must be filled in correctly, and the completed form should be submitted to the Principal of the school where the student is enrolled.</w:t>
      </w:r>
    </w:p>
    <w:p>
      <w:pPr>
        <w:pStyle w:val="ListBullet"/>
      </w:pPr>
      <w:r>
        <w:t>The Principal will verify the form based on the attached documents and school records, attest the photograph, and forward the verified form to the Block Education Officer’s office by the tentative date of 12 November.</w:t>
      </w:r>
    </w:p>
    <w:p>
      <w:pPr>
        <w:pStyle w:val="ListBullet"/>
      </w:pPr>
      <w:r>
        <w:t>After submission, the Block Education Officer issues the admit card. Students can collect the admit card either from their school or the Block Education Officer’s office.</w:t>
      </w:r>
    </w:p>
    <w:p>
      <w:pPr>
        <w:pStyle w:val="ListBullet"/>
      </w:pPr>
      <w:r>
        <w:t>The examination is conducted every year in the month of January.</w:t>
      </w:r>
    </w:p>
    <w:p>
      <w:pPr>
        <w:pStyle w:val="ListBullet"/>
      </w:pPr>
      <w:r>
        <w:t>After the successful completion of the process, the school Principal informs the student. The student must provide their Aadhaar card and Aadhaar-linked bank account details to the school, following which the scholarship amount is transferred directly to the student’s bank account.</w:t>
      </w:r>
    </w:p>
    <w:p>
      <w:pPr>
        <w:pStyle w:val="Heading2"/>
      </w:pPr>
      <w:r>
        <w:t>Documents Required</w:t>
      </w:r>
    </w:p>
    <w:p>
      <w:pPr>
        <w:pStyle w:val="ListNumber"/>
      </w:pPr>
      <w:r>
        <w:t>Recent Passport-Size Photograph</w:t>
      </w:r>
    </w:p>
    <w:p>
      <w:pPr>
        <w:pStyle w:val="ListNumber"/>
      </w:pPr>
      <w:r>
        <w:t>Aadhaar Card</w:t>
      </w:r>
    </w:p>
    <w:p>
      <w:pPr>
        <w:pStyle w:val="ListNumber"/>
      </w:pPr>
      <w:r>
        <w:t>Class 7 Marksheet</w:t>
      </w:r>
    </w:p>
    <w:p>
      <w:pPr>
        <w:pStyle w:val="ListNumber"/>
      </w:pPr>
      <w:r>
        <w:t>Caste Certificate (for reserved category students)</w:t>
      </w:r>
    </w:p>
    <w:p>
      <w:pPr>
        <w:pStyle w:val="ListNumber"/>
      </w:pPr>
      <w:r>
        <w:t>Income Certificate of Parents/Guardians</w:t>
      </w:r>
    </w:p>
    <w:p>
      <w:pPr>
        <w:pStyle w:val="ListNumber"/>
      </w:pPr>
      <w:r>
        <w:t>Residence Certificate</w:t>
      </w:r>
    </w:p>
    <w:p>
      <w:pPr>
        <w:pStyle w:val="ListNumber"/>
      </w:pPr>
      <w:r>
        <w:t>Disability Certificate (if applicable)</w:t>
      </w:r>
    </w:p>
    <w:p>
      <w:pPr>
        <w:pStyle w:val="Heading2"/>
      </w:pPr>
      <w:r>
        <w:t>Frequently Asked Questions</w:t>
      </w:r>
    </w:p>
    <w:p>
      <w:r>
        <w:rPr>
          <w:b/>
        </w:rPr>
        <w:t>Q1. Who is eligible for this scholarship?</w:t>
      </w:r>
    </w:p>
    <w:p>
      <w:r>
        <w:t>The applicant must be a resident of Uttarakhand, studying in Class 8 in a government, local body, or government-aided school (excluding central and residential schools).</w:t>
      </w:r>
    </w:p>
    <w:p>
      <w:r>
        <w:t>&lt;br&gt;</w:t>
      </w:r>
    </w:p>
    <w:p>
      <w:r>
        <w:rPr>
          <w:b/>
        </w:rPr>
        <w:t>Q2. What academic requirements are necessary to apply?</w:t>
      </w:r>
    </w:p>
    <w:p>
      <w:r>
        <w:t>The student must have passed the annual Class 7 examination with at least 50% marks (or 40% marks for reserved categories).</w:t>
      </w:r>
    </w:p>
    <w:p>
      <w:r>
        <w:t>&lt;br&gt;</w:t>
      </w:r>
    </w:p>
    <w:p>
      <w:r>
        <w:rPr>
          <w:b/>
        </w:rPr>
        <w:t>Q3. Is there any parental income limit for eligibility?</w:t>
      </w:r>
    </w:p>
    <w:p>
      <w:r>
        <w:t>No, there is no restriction on the annual income of parents or guardians.</w:t>
      </w:r>
    </w:p>
    <w:p>
      <w:r>
        <w:t>&lt;br&gt;</w:t>
      </w:r>
    </w:p>
    <w:p>
      <w:r>
        <w:rPr>
          <w:b/>
        </w:rPr>
        <w:t>Q4. How many students are awarded the scholarship each year?</w:t>
      </w:r>
    </w:p>
    <w:p>
      <w:r>
        <w:t>A total of 475 students (five from each of the 95 development blocks of Uttarakhand) are awarded the scholarship annually.</w:t>
      </w:r>
    </w:p>
    <w:p>
      <w:r>
        <w:t>&lt;br&gt;</w:t>
      </w:r>
    </w:p>
    <w:p>
      <w:r>
        <w:rPr>
          <w:b/>
        </w:rPr>
        <w:t>Q5. How are students selected for the scholarship?</w:t>
      </w:r>
    </w:p>
    <w:p>
      <w:r>
        <w:t>Selection is based on the declared results of the eligibility test conducted by SCERT Uttarakhand. The scholarship is awarded to the next five meritorious students from each block who are not selected for the Dr. Shivanand Nautiyal Scholarship.</w:t>
      </w:r>
    </w:p>
    <w:p>
      <w:r>
        <w:t>&lt;br&gt;</w:t>
      </w:r>
    </w:p>
    <w:p>
      <w:r>
        <w:rPr>
          <w:b/>
        </w:rPr>
        <w:t>Q6. What is the scholarship amount and duration?</w:t>
      </w:r>
    </w:p>
    <w:p>
      <w:r>
        <w:t>Selected students receive ₹1,000 per month for 10 months each year. The scholarship continues for 4 years, from Class 9 to Class 12, subject to fulfilling conditions</w:t>
      </w:r>
    </w:p>
    <w:p>
      <w:r>
        <w:t>&lt;br&gt;</w:t>
      </w:r>
    </w:p>
    <w:p>
      <w:r>
        <w:rPr>
          <w:b/>
        </w:rPr>
        <w:t>Q7. How can students apply for the scholarship examination?</w:t>
      </w:r>
    </w:p>
    <w:p>
      <w:r>
        <w:t>Students can obtain the application form from the Block Education Officer’s office or download it from the official websites of the School Education Department (https://schooleducation.uk.gov.in (https://schooleducation.uk.gov.in/)) or SCERT Uttarakhand (https://scert.uk.gov.in (https://scert.uk.gov.in/)) during September–October.</w:t>
      </w:r>
    </w:p>
    <w:p>
      <w:r>
        <w:t>&lt;br&gt;</w:t>
      </w:r>
    </w:p>
    <w:p>
      <w:r>
        <w:rPr>
          <w:b/>
        </w:rPr>
        <w:t>Q8. Is there any application or examination fee?</w:t>
      </w:r>
    </w:p>
    <w:p>
      <w:r>
        <w:t>No, there is no fee charged for the application form or the examination.</w:t>
      </w:r>
    </w:p>
    <w:p>
      <w:r>
        <w:t>&lt;br&gt;</w:t>
      </w:r>
    </w:p>
    <w:p>
      <w:r>
        <w:rPr>
          <w:b/>
        </w:rPr>
        <w:t>Q9. Where should the completed application form be submitted?</w:t>
      </w:r>
    </w:p>
    <w:p>
      <w:r>
        <w:t>The completed form must be submitted to the Principal of the school where the student is enrolled.</w:t>
      </w:r>
    </w:p>
    <w:p>
      <w:r>
        <w:t>&lt;br&gt;</w:t>
      </w:r>
    </w:p>
    <w:p>
      <w:r>
        <w:rPr>
          <w:b/>
        </w:rPr>
        <w:t>Q10. How is the admit card issued?</w:t>
      </w:r>
    </w:p>
    <w:p>
      <w:r>
        <w:t>After submission, the Block Education Officer issues the admit card. Students can collect it from their school or the BEO’s office.</w:t>
      </w:r>
    </w:p>
    <w:p>
      <w:r>
        <w:t>&lt;br&gt;</w:t>
      </w:r>
    </w:p>
    <w:p>
      <w:r>
        <w:rPr>
          <w:b/>
        </w:rPr>
        <w:t>Q11. When is the scholarship examination conducted?</w:t>
      </w:r>
    </w:p>
    <w:p>
      <w:r>
        <w:t>The scholarship examination is conducted every year in the month of January.</w:t>
      </w:r>
    </w:p>
    <w:p>
      <w:r>
        <w:t>&lt;br&gt;</w:t>
      </w:r>
    </w:p>
    <w:p>
      <w:pPr>
        <w:pStyle w:val="Heading2"/>
      </w:pPr>
      <w:r>
        <w:t>Sources And References</w:t>
      </w:r>
    </w:p>
    <w:p>
      <w:pPr>
        <w:pStyle w:val="ListBullet"/>
      </w:pPr>
      <w:r>
        <w:t>Guidelines (Page No. 75) (https://uk.gov.in/department92/library_file/file-04-12-2023-06-02-23.pdf)</w:t>
      </w:r>
    </w:p>
    <w:p>
      <w:r>
        <w:t>Source: https://www.myscheme.gov.in/schemes/sssms</w:t>
      </w:r>
    </w:p>
    <w:p>
      <w:r>
        <w:br w:type="page"/>
      </w:r>
    </w:p>
    <w:p>
      <w:pPr>
        <w:pStyle w:val="Heading1"/>
      </w:pPr>
      <w:r>
        <w:t xml:space="preserve">PMMSY: Three wheeler with Ice Box including e-rickshaws for fish vending - Gujarat </w:t>
      </w:r>
    </w:p>
    <w:p>
      <w:r>
        <w:rPr>
          <w:i/>
          <w:sz w:val="18"/>
        </w:rPr>
        <w:t>State: Gujarat | Categories: Agriculture,Rural &amp; Environment | Scheme For: Individual</w:t>
      </w:r>
    </w:p>
    <w:p>
      <w:pPr>
        <w:pStyle w:val="Heading2"/>
      </w:pPr>
      <w:r>
        <w:t>Details</w:t>
      </w:r>
    </w:p>
    <w:p>
      <w:r>
        <w:t>The scheme “Pradhan Mantri Matsya Sampada Yojana (PMMSY)” with the component of "Three-wheeler with Ice Box including e-rickshaws for fish vending", introduced by the Agriculture, Farmers Welfare and Co-operation Department, Government of Gujarat, aims to modernise cold chain infrastructure to preserve fish health, uplift fishermen, and enhance value chain efficiency. Through this scheme, financial support is provided to fishermen and related beneficiaries for constructing ice plants or storage units with a minimum capacity of 30 tonnes, ensuring hygienic fish storage and better returns. The scheme is implemented by the Commissioner of Fisheries of the State Governments, with 60% contribution from the Government of India and 40% contribution from the State Government.</w:t>
      </w:r>
    </w:p>
    <w:p>
      <w:r>
        <w:t>&lt;br&gt;</w:t>
      </w:r>
    </w:p>
    <w:p>
      <w:r>
        <w:t xml:space="preserve">&gt; </w:t>
      </w:r>
      <w:r>
        <w:rPr>
          <w:b/>
        </w:rPr>
        <w:t>Objective of the scheme</w:t>
      </w:r>
    </w:p>
    <w:p>
      <w:pPr>
        <w:pStyle w:val="ListBullet"/>
      </w:pPr>
      <w:r>
        <w:t>Marine production in the Gujarat state is one of the leading in the country. The state lags behind in exports due to non-norms. So, cold storage/ice plant modernisation is necessary to keep the fish in healthy condition.</w:t>
      </w:r>
    </w:p>
    <w:p>
      <w:pPr>
        <w:pStyle w:val="ListBullet"/>
      </w:pPr>
      <w:r>
        <w:t>Insulated vehicle, three wheeler with ice box including e-rickshaw, and live fish vending center to deliver the fish in hygienic condition to the consumer, so that the consumer (customer) can get fresh and clean fish from the local area and get good returns to the sellers.</w:t>
      </w:r>
    </w:p>
    <w:p>
      <w:pPr>
        <w:pStyle w:val="ListBullet"/>
      </w:pPr>
      <w:r>
        <w:t>Around 27,000 small and large boats are operating in the state. To strengthen the safety and security of the fishermen and increase the income of the boat owner, replacement of the existing boats is necessary to increase the sea growth of the existing boats.</w:t>
      </w:r>
    </w:p>
    <w:p>
      <w:r>
        <w:t>&lt;br&gt;</w:t>
      </w:r>
    </w:p>
    <w:p>
      <w:pPr>
        <w:pStyle w:val="Heading2"/>
      </w:pPr>
      <w:r>
        <w:t>Benefits</w:t>
      </w:r>
    </w:p>
    <w:p>
      <w:pPr>
        <w:pStyle w:val="ListNumber"/>
      </w:pPr>
      <w:r>
        <w:t>The unit cost is ₹3,00,000/-. 40% assistance for the General category, i.e. ₹1,20,000/- and 60% i.e. up to ₹1,80,000/- for women and the ST/SC category.</w:t>
      </w:r>
    </w:p>
    <w:p>
      <w:pPr>
        <w:pStyle w:val="ListNumber"/>
      </w:pPr>
      <w:r>
        <w:t>The benefit will be available as per the target (category) allocated by the Government of India.</w:t>
      </w:r>
    </w:p>
    <w:p>
      <w:r>
        <w:t>&lt;br&gt;</w:t>
      </w:r>
    </w:p>
    <w:p>
      <w:r>
        <w:t xml:space="preserve">&gt; </w:t>
      </w:r>
      <w:r>
        <w:rPr>
          <w:b/>
        </w:rPr>
        <w:t>Remarks:</w:t>
      </w:r>
      <w:r>
        <w:t xml:space="preserve"> 60% contribution from Government of India and 40% contribution from State Governments is paid.</w:t>
      </w:r>
    </w:p>
    <w:p>
      <w:r>
        <w:t xml:space="preserve">&gt; </w:t>
      </w:r>
      <w:r>
        <w:rPr>
          <w:b/>
        </w:rPr>
        <w:t>Minimum Time Limit (in Years) for Reclaiming Benefits:</w:t>
      </w:r>
      <w:r>
        <w:t xml:space="preserve"> Once in a lifetime.</w:t>
      </w:r>
    </w:p>
    <w:p>
      <w:r>
        <w:t>&lt;br&gt;</w:t>
      </w:r>
    </w:p>
    <w:p>
      <w:pPr>
        <w:pStyle w:val="Heading2"/>
      </w:pPr>
      <w:r>
        <w:t>Eligibility</w:t>
      </w:r>
    </w:p>
    <w:p>
      <w:pPr>
        <w:pStyle w:val="ListNumber"/>
      </w:pPr>
      <w:r>
        <w:t>The applicant should be a native of Gujarat state.</w:t>
      </w:r>
    </w:p>
    <w:p>
      <w:pPr>
        <w:pStyle w:val="ListNumber"/>
      </w:pPr>
      <w:r>
        <w:t>The applicant should have a fishing boat registered under Real Craft software.</w:t>
      </w:r>
    </w:p>
    <w:p>
      <w:pPr>
        <w:pStyle w:val="ListNumber"/>
      </w:pPr>
      <w:r>
        <w:t>The applicant should hold a fishing license.</w:t>
      </w:r>
    </w:p>
    <w:p>
      <w:pPr>
        <w:pStyle w:val="ListNumber"/>
      </w:pPr>
      <w:r>
        <w:t>The applicant should complete the online registration on the iKhedut Portal (https://ikhedut.gujarat.gov.in/site/).1. The applicant should obtain in-principle approval before purchase of the floor plan.</w:t>
      </w:r>
    </w:p>
    <w:p>
      <w:pPr>
        <w:pStyle w:val="ListNumber"/>
      </w:pPr>
      <w:r>
        <w:t>The applicant should have his/her own bank account.</w:t>
      </w:r>
    </w:p>
    <w:p>
      <w:r>
        <w:t xml:space="preserve">&gt; </w:t>
      </w:r>
      <w:r>
        <w:rPr>
          <w:b/>
        </w:rPr>
        <w:t>Preference/Reservation/Relaxation:</w:t>
      </w:r>
    </w:p>
    <w:p>
      <w:pPr>
        <w:pStyle w:val="ListBullet"/>
      </w:pPr>
      <w:r>
        <w:t>Women, SC, and ST beneficiaries are eligible for 60% assistance of the unit cost.</w:t>
      </w:r>
    </w:p>
    <w:p>
      <w:pPr>
        <w:pStyle w:val="ListBullet"/>
      </w:pPr>
      <w:r>
        <w:t>General category beneficiaries are eligible for 40% assistance of the unit cost.</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p>
    <w:p>
      <w:pPr>
        <w:pStyle w:val="Heading2"/>
      </w:pPr>
      <w:r>
        <w:t>Documents Required</w:t>
      </w:r>
    </w:p>
    <w:p>
      <w:pPr>
        <w:pStyle w:val="ListNumber"/>
      </w:pPr>
      <w:r>
        <w:t>Aadhar card.</w:t>
      </w:r>
    </w:p>
    <w:p>
      <w:pPr>
        <w:pStyle w:val="ListNumber"/>
      </w:pPr>
      <w:r>
        <w:t>Quotation.</w:t>
      </w:r>
    </w:p>
    <w:p>
      <w:pPr>
        <w:pStyle w:val="ListNumber"/>
      </w:pPr>
      <w:r>
        <w:t>Caste certificate (if applicable).</w:t>
      </w:r>
    </w:p>
    <w:p>
      <w:pPr>
        <w:pStyle w:val="ListNumber"/>
      </w:pPr>
      <w:r>
        <w:t>Fishing License.</w:t>
      </w:r>
    </w:p>
    <w:p>
      <w:pPr>
        <w:pStyle w:val="ListNumber"/>
      </w:pPr>
      <w:r>
        <w:t>Passport-size photo.</w:t>
      </w:r>
    </w:p>
    <w:p>
      <w:pPr>
        <w:pStyle w:val="ListNumber"/>
      </w:pPr>
      <w:r>
        <w:t>Bank passbook / cancelled cheque.</w:t>
      </w:r>
    </w:p>
    <w:p>
      <w:pPr>
        <w:pStyle w:val="ListNumber"/>
      </w:pPr>
      <w:r>
        <w:t>Ration card.</w:t>
      </w:r>
    </w:p>
    <w:p>
      <w:pPr>
        <w:pStyle w:val="Heading2"/>
      </w:pPr>
      <w:r>
        <w:t>Frequently Asked Questions</w:t>
      </w:r>
    </w:p>
    <w:p>
      <w:r>
        <w:rPr>
          <w:b/>
        </w:rPr>
        <w:t>Q1. What is the total cost of a three-wheeler with ice box including e-rickshaw for fish vending?</w:t>
      </w:r>
    </w:p>
    <w:p>
      <w:r>
        <w:t>The total unit cost is ₹3,00,000/-.</w:t>
      </w:r>
    </w:p>
    <w:p>
      <w:r>
        <w:t>&lt;br&gt;</w:t>
      </w:r>
    </w:p>
    <w:p>
      <w:r>
        <w:rPr>
          <w:b/>
        </w:rPr>
        <w:t>Q2. How much financial assistance is given to general category beneficiaries?</w:t>
      </w:r>
    </w:p>
    <w:p>
      <w:r>
        <w:t>General category beneficiaries receive 40% assistance, which amounts to ₹1,20,000/-.</w:t>
      </w:r>
    </w:p>
    <w:p>
      <w:r>
        <w:t>&lt;br&gt;</w:t>
      </w:r>
    </w:p>
    <w:p>
      <w:r>
        <w:rPr>
          <w:b/>
        </w:rPr>
        <w:t>Q3. What is the assistance available for women and SC/ST category beneficiaries?</w:t>
      </w:r>
    </w:p>
    <w:p>
      <w:r>
        <w:t>Women and SC/ST category beneficiaries receive 60% assistance, which is up to ₹1,80,000/-.</w:t>
      </w:r>
    </w:p>
    <w:p>
      <w:r>
        <w:t>&lt;br&gt;</w:t>
      </w:r>
    </w:p>
    <w:p>
      <w:r>
        <w:rPr>
          <w:b/>
        </w:rPr>
        <w:t>Q4. Is the benefit available to all who apply or is it limited?</w:t>
      </w:r>
    </w:p>
    <w:p>
      <w:r>
        <w:t>The benefit is provided only as per the target and category allocation decided by the Government of India.</w:t>
      </w:r>
    </w:p>
    <w:p>
      <w:r>
        <w:t>&lt;br&gt;</w:t>
      </w:r>
    </w:p>
    <w:p>
      <w:r>
        <w:rPr>
          <w:b/>
        </w:rPr>
        <w:t>Q5. How is the financial contribution shared between the governments?</w:t>
      </w:r>
    </w:p>
    <w:p>
      <w:r>
        <w:t>The contribution is shared with 60% from the Government of India and 40% from the State Government.</w:t>
      </w:r>
    </w:p>
    <w:p>
      <w:r>
        <w:t>&lt;br&gt;</w:t>
      </w:r>
    </w:p>
    <w:p>
      <w:r>
        <w:rPr>
          <w:b/>
        </w:rPr>
        <w:t>Q6. Can this benefit be availed more than once in a lifetime?</w:t>
      </w:r>
    </w:p>
    <w:p>
      <w:r>
        <w:t>No, this benefit can be availed only once in a lifetime.</w:t>
      </w:r>
    </w:p>
    <w:p>
      <w:r>
        <w:t>&lt;br&gt;</w:t>
      </w:r>
    </w:p>
    <w:p>
      <w:r>
        <w:rPr>
          <w:b/>
        </w:rPr>
        <w:t>Q7. Does the percentage of assistance differ between categories?</w:t>
      </w:r>
    </w:p>
    <w:p>
      <w:r>
        <w:t>Yes, general category beneficiaries get 40% assistance, while women and SC/ST beneficiaries get 60%.</w:t>
      </w:r>
    </w:p>
    <w:p>
      <w:r>
        <w:t>&lt;br&gt;</w:t>
      </w:r>
    </w:p>
    <w:p>
      <w:r>
        <w:rPr>
          <w:b/>
        </w:rPr>
        <w:t>Q8. How much maximum amount can a woman or SC/ST beneficiary receive under this component?</w:t>
      </w:r>
    </w:p>
    <w:p>
      <w:r>
        <w:t>A woman or SC/ST beneficiary can receive up to ₹1,80,000/- as assistance.</w:t>
      </w:r>
    </w:p>
    <w:p>
      <w:r>
        <w:t>&lt;br&gt;</w:t>
      </w:r>
    </w:p>
    <w:p>
      <w:r>
        <w:rPr>
          <w:b/>
        </w:rPr>
        <w:t>Q9. Is the assistance fixed on the total cost or does it vary?</w:t>
      </w:r>
    </w:p>
    <w:p>
      <w:r>
        <w:t>The assistance is calculated on the fixed unit cost of ₹3,00,000/-.</w:t>
      </w:r>
    </w:p>
    <w:p>
      <w:r>
        <w:t>&lt;br&gt;</w:t>
      </w:r>
    </w:p>
    <w:p>
      <w:r>
        <w:rPr>
          <w:b/>
        </w:rPr>
        <w:t>Q10. What is the main purpose of providing assistance for a three-wheeler with ice box including e-rickshaw?</w:t>
      </w:r>
    </w:p>
    <w:p>
      <w:r>
        <w:t>The purpose is to support fish vending by providing vehicles equipped with ice boxes to ensure hygienic and fresh delivery of fish.</w:t>
      </w:r>
    </w:p>
    <w:p>
      <w:r>
        <w:t>&lt;br&gt;</w:t>
      </w:r>
    </w:p>
    <w:p>
      <w:pPr>
        <w:pStyle w:val="Heading2"/>
      </w:pPr>
      <w:r>
        <w:t>Sources And References</w:t>
      </w:r>
    </w:p>
    <w:p>
      <w:pPr>
        <w:pStyle w:val="ListBullet"/>
      </w:pPr>
      <w:r>
        <w:t>Guidelines (https://cof.gujarat.gov.in/Home/SchemesDetailsPage/o4rkgGvkhO9IQUTkb5zosA%E2%99%AC%E2%99%AC)</w:t>
      </w:r>
    </w:p>
    <w:p>
      <w:r>
        <w:t>Source: https://www.myscheme.gov.in/schemes/pmmsyfvguj</w:t>
      </w:r>
    </w:p>
    <w:p>
      <w:r>
        <w:br w:type="page"/>
      </w:r>
    </w:p>
    <w:p>
      <w:pPr>
        <w:pStyle w:val="Heading1"/>
      </w:pPr>
      <w:r>
        <w:t xml:space="preserve">PMMSY: Support for Acquisition of Deep Sea Fishing Vessels for Traditional Fishermen - Gujarat </w:t>
      </w:r>
    </w:p>
    <w:p>
      <w:r>
        <w:rPr>
          <w:i/>
          <w:sz w:val="18"/>
        </w:rPr>
        <w:t>State: Gujarat | Categories: Agriculture,Rural &amp; Environment | Scheme For: Individual</w:t>
      </w:r>
    </w:p>
    <w:p>
      <w:pPr>
        <w:pStyle w:val="Heading2"/>
      </w:pPr>
      <w:r>
        <w:t>Details</w:t>
      </w:r>
    </w:p>
    <w:p>
      <w:r>
        <w:t>The scheme “Pradhan Mantri Matsya Sampada Yojana (PMMSY)” with the component of "Support for Acquisition of Deep Sea Fishing Vessels for Traditional Fishermen", introduced by the Agriculture, Farmers Welfare and Co-operation Department, Government of Gujarat, aims to modernise cold chain infrastructure to preserve fish health, uplift fishermen, and enhance value chain efficiency. Through this scheme, financial support is provided to fishermen and related beneficiaries for constructing ice plants or storage units with a minimum capacity of 30 tonnes, ensuring hygienic fish storage and better returns. The scheme is implemented by the Commissioner of Fisheries of the State Governments, with 60% contribution from the Government of India and 40% contribution from the State Government.</w:t>
      </w:r>
    </w:p>
    <w:p>
      <w:r>
        <w:t>&lt;br&gt;</w:t>
      </w:r>
    </w:p>
    <w:p>
      <w:r>
        <w:t xml:space="preserve">&gt; </w:t>
      </w:r>
      <w:r>
        <w:rPr>
          <w:b/>
        </w:rPr>
        <w:t>Objective of the scheme</w:t>
      </w:r>
    </w:p>
    <w:p>
      <w:pPr>
        <w:pStyle w:val="ListBullet"/>
      </w:pPr>
      <w:r>
        <w:t>Marine production in the Gujarat state is one of the leading in the country. The state lags behind in exports due to non-norms. So cold storage/ice plant modernization is necessary to keep the fish in healthy condition.</w:t>
      </w:r>
    </w:p>
    <w:p>
      <w:pPr>
        <w:pStyle w:val="ListBullet"/>
      </w:pPr>
      <w:r>
        <w:t>Insulated vehicle, three wheeler with ice box including e-rickshaw, and live fish vending center to deliver the fish in hygienic condition to the consumer, so that the consumer (customer) can get fresh and clean fish from the local area and get good returns to the sellers.</w:t>
      </w:r>
    </w:p>
    <w:p>
      <w:pPr>
        <w:pStyle w:val="ListBullet"/>
      </w:pPr>
      <w:r>
        <w:t>Around 27,000 small and large boats are operating in the state. To strengthen the safety and security of the fishermen and increase the income of the boat owner, replacement of the existing boats is necessary to increase the sea growth of the existing boats.</w:t>
      </w:r>
    </w:p>
    <w:p>
      <w:r>
        <w:t>&lt;br&gt;</w:t>
      </w:r>
    </w:p>
    <w:p>
      <w:pPr>
        <w:pStyle w:val="Heading2"/>
      </w:pPr>
      <w:r>
        <w:t>Benefits</w:t>
      </w:r>
    </w:p>
    <w:p>
      <w:pPr>
        <w:pStyle w:val="ListBullet"/>
      </w:pPr>
      <w:r>
        <w:t>Unit cost is ₹1,20,00,000/-. 40 percent assistance for general category i.e. assistance up to ₹48,00,000/-</w:t>
      </w:r>
    </w:p>
    <w:p>
      <w:pPr>
        <w:pStyle w:val="ListBullet"/>
      </w:pPr>
      <w:r>
        <w:t>And for women and ST/SC category beneficiaries 60 percent assistance i.e. assistance up to ₹72,00,000.</w:t>
      </w:r>
    </w:p>
    <w:p>
      <w:pPr>
        <w:pStyle w:val="ListBullet"/>
      </w:pPr>
      <w:r>
        <w:t>The benefit will be available as per the target (category) allocated by the Government of India.</w:t>
      </w:r>
    </w:p>
    <w:p>
      <w:r>
        <w:t>&lt;br&gt;</w:t>
      </w:r>
    </w:p>
    <w:p>
      <w:r>
        <w:t xml:space="preserve">&gt; </w:t>
      </w:r>
      <w:r>
        <w:rPr>
          <w:b/>
        </w:rPr>
        <w:t>Remarks:</w:t>
      </w:r>
      <w:r>
        <w:t xml:space="preserve"> 60% contribution from Government of India and 40% contribution from State Governments is paid.</w:t>
      </w:r>
    </w:p>
    <w:p>
      <w:r>
        <w:t xml:space="preserve">&gt; </w:t>
      </w:r>
      <w:r>
        <w:rPr>
          <w:b/>
        </w:rPr>
        <w:t>Minimum Time Limit (in Years) for Reclaiming Benefits:</w:t>
      </w:r>
      <w:r>
        <w:t xml:space="preserve"> Once in a lifetime.</w:t>
      </w:r>
    </w:p>
    <w:p>
      <w:r>
        <w:t>&lt;br&gt;</w:t>
      </w:r>
    </w:p>
    <w:p>
      <w:pPr>
        <w:pStyle w:val="Heading2"/>
      </w:pPr>
      <w:r>
        <w:t>Eligibility</w:t>
      </w:r>
    </w:p>
    <w:p>
      <w:pPr>
        <w:pStyle w:val="ListNumber"/>
      </w:pPr>
      <w:r>
        <w:t>The applicant should be a native of Gujarat state.</w:t>
      </w:r>
    </w:p>
    <w:p>
      <w:pPr>
        <w:pStyle w:val="ListNumber"/>
      </w:pPr>
      <w:r>
        <w:t>The applicant should have a fishing boat registered under Real Craft software.</w:t>
      </w:r>
    </w:p>
    <w:p>
      <w:pPr>
        <w:pStyle w:val="ListNumber"/>
      </w:pPr>
      <w:r>
        <w:t>The applicant should hold a fishing license.</w:t>
      </w:r>
    </w:p>
    <w:p>
      <w:pPr>
        <w:pStyle w:val="ListNumber"/>
      </w:pPr>
      <w:r>
        <w:t>The applicant should complete the online registration on the iKhedut Portal (https://ikhedut.gujarat.gov.in/site/).1. The applicant should obtain in-principle approval before purchase of the floor plan.</w:t>
      </w:r>
    </w:p>
    <w:p>
      <w:pPr>
        <w:pStyle w:val="ListNumber"/>
      </w:pPr>
      <w:r>
        <w:t>The applicant should have his/her own bank account.</w:t>
      </w:r>
    </w:p>
    <w:p>
      <w:r>
        <w:t xml:space="preserve">&gt; </w:t>
      </w:r>
      <w:r>
        <w:rPr>
          <w:b/>
        </w:rPr>
        <w:t>Preference/Reservation/Relaxation:</w:t>
      </w:r>
    </w:p>
    <w:p>
      <w:pPr>
        <w:pStyle w:val="ListBullet"/>
      </w:pPr>
      <w:r>
        <w:t>Women, SC, and ST beneficiaries are eligible for 60% assistance of the unit cost.</w:t>
      </w:r>
    </w:p>
    <w:p>
      <w:pPr>
        <w:pStyle w:val="ListBullet"/>
      </w:pPr>
      <w:r>
        <w:t>General category beneficiaries are eligible for 40% assistance of the unit cost.</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p>
    <w:p>
      <w:pPr>
        <w:pStyle w:val="Heading2"/>
      </w:pPr>
      <w:r>
        <w:t>Documents Required</w:t>
      </w:r>
    </w:p>
    <w:p>
      <w:pPr>
        <w:pStyle w:val="ListNumber"/>
      </w:pPr>
      <w:r>
        <w:t>Aadhar Card</w:t>
      </w:r>
    </w:p>
    <w:p>
      <w:pPr>
        <w:pStyle w:val="ListNumber"/>
      </w:pPr>
      <w:r>
        <w:t>Bank Pass Book/Cancelled Cheque</w:t>
      </w:r>
    </w:p>
    <w:p>
      <w:pPr>
        <w:pStyle w:val="ListNumber"/>
      </w:pPr>
      <w:r>
        <w:t>Caste Certificate</w:t>
      </w:r>
    </w:p>
    <w:p>
      <w:pPr>
        <w:pStyle w:val="ListNumber"/>
      </w:pPr>
      <w:r>
        <w:t>Copy of license</w:t>
      </w:r>
    </w:p>
    <w:p>
      <w:pPr>
        <w:pStyle w:val="ListNumber"/>
      </w:pPr>
      <w:r>
        <w:t>Identity Card</w:t>
      </w:r>
    </w:p>
    <w:p>
      <w:pPr>
        <w:pStyle w:val="ListNumber"/>
      </w:pPr>
      <w:r>
        <w:t>Passport Size Photos</w:t>
      </w:r>
    </w:p>
    <w:p>
      <w:pPr>
        <w:pStyle w:val="ListNumber"/>
      </w:pPr>
      <w:r>
        <w:t>Quotations</w:t>
      </w:r>
    </w:p>
    <w:p>
      <w:pPr>
        <w:pStyle w:val="ListNumber"/>
      </w:pPr>
      <w:r>
        <w:t>Ration Card</w:t>
      </w:r>
    </w:p>
    <w:p>
      <w:pPr>
        <w:pStyle w:val="Heading2"/>
      </w:pPr>
      <w:r>
        <w:t>Frequently Asked Questions</w:t>
      </w:r>
    </w:p>
    <w:p>
      <w:r>
        <w:rPr>
          <w:b/>
        </w:rPr>
        <w:t>Q1. Who is eligible to apply for support to acquire a deep sea fishing vessel?</w:t>
      </w:r>
    </w:p>
    <w:p>
      <w:r>
        <w:t>The applicant should be a native of Gujarat state, have a registered fishing boat under Real Craft software, and possess a valid fishing license.</w:t>
      </w:r>
    </w:p>
    <w:p>
      <w:r>
        <w:t>&lt;br&gt;</w:t>
      </w:r>
    </w:p>
    <w:p>
      <w:r>
        <w:rPr>
          <w:b/>
        </w:rPr>
        <w:t>Q2. Is there any requirement for bank details before applying?</w:t>
      </w:r>
    </w:p>
    <w:p>
      <w:r>
        <w:t>Yes, the beneficiary must have their own bank account to receive the assistance.</w:t>
      </w:r>
    </w:p>
    <w:p>
      <w:r>
        <w:t>&lt;br&gt;</w:t>
      </w:r>
    </w:p>
    <w:p>
      <w:r>
        <w:rPr>
          <w:b/>
        </w:rPr>
        <w:t>Q3. Where should I register to apply for this benefit?</w:t>
      </w:r>
    </w:p>
    <w:p>
      <w:r>
        <w:t>You must do online registration on the iKhedut portal at https://ikhedut.gujarat.gov.in.</w:t>
      </w:r>
    </w:p>
    <w:p>
      <w:r>
        <w:t>&lt;br&gt;</w:t>
      </w:r>
    </w:p>
    <w:p>
      <w:r>
        <w:rPr>
          <w:b/>
        </w:rPr>
        <w:t>Q4. Do I need approval before purchasing the vessel?</w:t>
      </w:r>
    </w:p>
    <w:p>
      <w:r>
        <w:t>Yes, in-principle approval must be obtained before purchasing the floor plan for the vessel.</w:t>
      </w:r>
    </w:p>
    <w:p>
      <w:r>
        <w:t>&lt;br&gt;</w:t>
      </w:r>
    </w:p>
    <w:p>
      <w:r>
        <w:rPr>
          <w:b/>
        </w:rPr>
        <w:t>Q5. Is the benefit amount fixed or does it depend on government targets?</w:t>
      </w:r>
    </w:p>
    <w:p>
      <w:r>
        <w:t>The benefit will be available as per the target (category) allocated by the Government of India.</w:t>
      </w:r>
    </w:p>
    <w:p>
      <w:r>
        <w:t>&lt;br&gt;</w:t>
      </w:r>
    </w:p>
    <w:p>
      <w:r>
        <w:rPr>
          <w:b/>
        </w:rPr>
        <w:t>Q6. How is the contribution shared between the Centre and State Government?</w:t>
      </w:r>
    </w:p>
    <w:p>
      <w:r>
        <w:t>60% contribution is provided by the Government of India and 40% by the State Government.</w:t>
      </w:r>
    </w:p>
    <w:p>
      <w:r>
        <w:t>&lt;br&gt;</w:t>
      </w:r>
    </w:p>
    <w:p>
      <w:r>
        <w:rPr>
          <w:b/>
        </w:rPr>
        <w:t>Q7. Can a beneficiary avail this benefit more than once?</w:t>
      </w:r>
    </w:p>
    <w:p>
      <w:r>
        <w:t>No, the benefit can only be availed once in a lifetime.</w:t>
      </w:r>
    </w:p>
    <w:p>
      <w:r>
        <w:t>&lt;br&gt;</w:t>
      </w:r>
    </w:p>
    <w:p>
      <w:r>
        <w:rPr>
          <w:b/>
        </w:rPr>
        <w:t>Q8. Is there a specific time limit to reclaim this benefit?</w:t>
      </w:r>
    </w:p>
    <w:p>
      <w:r>
        <w:t>Yes, there is a minimum time limit of 1 year to reclaim the benefit.</w:t>
      </w:r>
    </w:p>
    <w:p>
      <w:r>
        <w:t>&lt;br&gt;</w:t>
      </w:r>
    </w:p>
    <w:p>
      <w:r>
        <w:rPr>
          <w:b/>
        </w:rPr>
        <w:t>Q9. How many boats are currently operating in the state?</w:t>
      </w:r>
    </w:p>
    <w:p>
      <w:r>
        <w:t>Around 27,000 small and large boats are operating in the state.</w:t>
      </w:r>
    </w:p>
    <w:p>
      <w:r>
        <w:t>&lt;br&gt;</w:t>
      </w:r>
    </w:p>
    <w:p>
      <w:r>
        <w:rPr>
          <w:b/>
        </w:rPr>
        <w:t>Q10. Why is support for acquiring deep sea fishing vessels necessary?</w:t>
      </w:r>
    </w:p>
    <w:p>
      <w:r>
        <w:t>It helps strengthen the safety and security of fishermen and increases the income of boat owners.</w:t>
      </w:r>
    </w:p>
    <w:p>
      <w:r>
        <w:t>&lt;br&gt;</w:t>
      </w:r>
    </w:p>
    <w:p>
      <w:r>
        <w:rPr>
          <w:b/>
        </w:rPr>
        <w:t>Q11. Does the scheme also aim to modernize fishing practices?</w:t>
      </w:r>
    </w:p>
    <w:p>
      <w:r>
        <w:t>Yes, it focuses on modernization to enhance safety, efficiency, and income of traditional fishermen.</w:t>
      </w:r>
    </w:p>
    <w:p>
      <w:r>
        <w:t>&lt;br&gt;</w:t>
      </w:r>
    </w:p>
    <w:p>
      <w:r>
        <w:rPr>
          <w:b/>
        </w:rPr>
        <w:t>Q12. What is the main goal of providing assistance for deep sea vessels?</w:t>
      </w:r>
    </w:p>
    <w:p>
      <w:r>
        <w:t>The main goal is to provide fishermen with safer, modern vessels that increase income and strengthen marine production.</w:t>
      </w:r>
    </w:p>
    <w:p>
      <w:r>
        <w:t>&lt;br&gt;</w:t>
      </w:r>
    </w:p>
    <w:p>
      <w:pPr>
        <w:pStyle w:val="Heading2"/>
      </w:pPr>
      <w:r>
        <w:t>Sources And References</w:t>
      </w:r>
    </w:p>
    <w:p>
      <w:pPr>
        <w:pStyle w:val="ListBullet"/>
      </w:pPr>
      <w:r>
        <w:t>Guidelines (https://cof.gujarat.gov.in/Home/SchemesDetailsPage/o4rkgGvkhO9IQUTkb5zosA%E2%99%AC%E2%99%AC)</w:t>
      </w:r>
    </w:p>
    <w:p>
      <w:pPr>
        <w:pStyle w:val="ListBullet"/>
      </w:pPr>
      <w:r>
        <w:t>Scheme Details (Serial No. 9) (https://mariyojana.gujarat.gov.in/Schemeatoz.aspx)</w:t>
      </w:r>
    </w:p>
    <w:p>
      <w:r>
        <w:t>Source: https://www.myscheme.gov.in/schemes/pmmsysadsvtguj</w:t>
      </w:r>
    </w:p>
    <w:p>
      <w:r>
        <w:br w:type="page"/>
      </w:r>
    </w:p>
    <w:p>
      <w:pPr>
        <w:pStyle w:val="Heading1"/>
      </w:pPr>
      <w:r>
        <w:t>PMMSY: Motorcycle with Ice Box - Gujarat</w:t>
      </w:r>
    </w:p>
    <w:p>
      <w:r>
        <w:rPr>
          <w:i/>
          <w:sz w:val="18"/>
        </w:rPr>
        <w:t>State: Gujarat | Categories: Agriculture,Rural &amp; Environment | Scheme For: Individual</w:t>
      </w:r>
    </w:p>
    <w:p>
      <w:pPr>
        <w:pStyle w:val="Heading2"/>
      </w:pPr>
      <w:r>
        <w:t>Details</w:t>
      </w:r>
    </w:p>
    <w:p>
      <w:r>
        <w:t>The scheme “Pradhan Mantri Matsya Sampada Yojana (PMMSY)” with the component of "Motorcycle with Ice Box", introduced by the Agriculture, Farmers Welfare and Co-operation Department, Government of Gujarat, aims to modernise cold chain infrastructure to preserve fish health, uplift fishermen, and enhance value chain efficiency. Through this scheme, financial support is provided to fishermen and related beneficiaries for constructing ice plants or storage units with a minimum capacity of 30 tonnes, ensuring hygienic fish storage and better returns. The scheme is implemented by the Commissioner of Fisheries of the State Governments, with 60% contribution from the Government of India and 40% contribution from the State Government.</w:t>
      </w:r>
    </w:p>
    <w:p>
      <w:r>
        <w:t>&lt;br&gt;</w:t>
      </w:r>
    </w:p>
    <w:p>
      <w:r>
        <w:t xml:space="preserve">&gt; </w:t>
      </w:r>
      <w:r>
        <w:rPr>
          <w:b/>
        </w:rPr>
        <w:t>Objective of the scheme</w:t>
      </w:r>
    </w:p>
    <w:p>
      <w:pPr>
        <w:pStyle w:val="ListBullet"/>
      </w:pPr>
      <w:r>
        <w:t>Marine production in the Gujarat state is one of the leading in the country. The state lags behind in exports due to non-norms. So, cold storage/ice plant modernisation is necessary to keep the fish in healthy condition.</w:t>
      </w:r>
    </w:p>
    <w:p>
      <w:pPr>
        <w:pStyle w:val="ListBullet"/>
      </w:pPr>
      <w:r>
        <w:t>Insulated vehicle, three wheeler with ice box including e-rickshaw, and live fish vending center to deliver the fish in hygienic condition to the consumer, so that the consumer (customer) can get fresh and clean fish from the local area and get good returns to the sellers.</w:t>
      </w:r>
    </w:p>
    <w:p>
      <w:pPr>
        <w:pStyle w:val="ListBullet"/>
      </w:pPr>
      <w:r>
        <w:t>Around 27,000 small and large boats are operating in the state. To strengthen the safety and security of the fishermen and increase the income of the boat owner, replacement of the existing boats is necessary to increase the sea growth of the existing boats.</w:t>
      </w:r>
    </w:p>
    <w:p>
      <w:r>
        <w:t>&lt;br&gt;</w:t>
      </w:r>
    </w:p>
    <w:p>
      <w:pPr>
        <w:pStyle w:val="Heading2"/>
      </w:pPr>
      <w:r>
        <w:t>Benefits</w:t>
      </w:r>
    </w:p>
    <w:p>
      <w:pPr>
        <w:pStyle w:val="ListNumber"/>
      </w:pPr>
      <w:r>
        <w:t>The unit cost of a motorcycle with an ice box is ₹75,000/-.</w:t>
      </w:r>
    </w:p>
    <w:p>
      <w:pPr>
        <w:pStyle w:val="ListNumber"/>
      </w:pPr>
      <w:r>
        <w:t>General category beneficiaries receive 40% assistance, i.e., up to ₹30,000/-.</w:t>
      </w:r>
    </w:p>
    <w:p>
      <w:pPr>
        <w:pStyle w:val="ListNumber"/>
      </w:pPr>
      <w:r>
        <w:t>Women and Scheduled Tribe (ST)/Scheduled Caste (SC) beneficiaries receive 60% assistance, i.e., up to ₹45,000/-.</w:t>
      </w:r>
    </w:p>
    <w:p>
      <w:pPr>
        <w:pStyle w:val="ListNumber"/>
      </w:pPr>
      <w:r>
        <w:t>Assistance is provided once in a lifetime.</w:t>
      </w:r>
    </w:p>
    <w:p>
      <w:pPr>
        <w:pStyle w:val="ListNumber"/>
      </w:pPr>
      <w:r>
        <w:t>The benefit is available as per the target (category) allocated by the Government of India.</w:t>
      </w:r>
    </w:p>
    <w:p>
      <w:r>
        <w:t>&lt;br&gt;</w:t>
      </w:r>
    </w:p>
    <w:p>
      <w:r>
        <w:t xml:space="preserve">&gt; </w:t>
      </w:r>
      <w:r>
        <w:rPr>
          <w:b/>
        </w:rPr>
        <w:t>Mode of Disbursement:</w:t>
      </w:r>
      <w:r>
        <w:t xml:space="preserve"> Contribution is shared as 60% by the Government of India and 40% by the respective State Governments.</w:t>
      </w:r>
    </w:p>
    <w:p>
      <w:r>
        <w:t xml:space="preserve">&gt; </w:t>
      </w:r>
      <w:r>
        <w:rPr>
          <w:b/>
        </w:rPr>
        <w:t>Frequency of Disbursement:</w:t>
      </w:r>
      <w:r>
        <w:t xml:space="preserve"> The benefit is provided once in a lifetime.</w:t>
      </w:r>
    </w:p>
    <w:p>
      <w:r>
        <w:t xml:space="preserve">&gt; </w:t>
      </w:r>
      <w:r>
        <w:rPr>
          <w:b/>
        </w:rPr>
        <w:t>Validity:</w:t>
      </w:r>
      <w:r>
        <w:t xml:space="preserve"> Applicable only for one-time support per beneficiary.</w:t>
      </w:r>
    </w:p>
    <w:p>
      <w:r>
        <w:t>&lt;br&gt;</w:t>
      </w:r>
    </w:p>
    <w:p>
      <w:pPr>
        <w:pStyle w:val="Heading2"/>
      </w:pPr>
      <w:r>
        <w:t>Eligibility</w:t>
      </w:r>
    </w:p>
    <w:p>
      <w:pPr>
        <w:pStyle w:val="ListNumber"/>
      </w:pPr>
      <w:r>
        <w:t>The applicant should be a native of Gujarat state.</w:t>
      </w:r>
    </w:p>
    <w:p>
      <w:pPr>
        <w:pStyle w:val="ListNumber"/>
      </w:pPr>
      <w:r>
        <w:t>The applicant should have a fishing boat registered under Real Craft software.</w:t>
      </w:r>
    </w:p>
    <w:p>
      <w:pPr>
        <w:pStyle w:val="ListNumber"/>
      </w:pPr>
      <w:r>
        <w:t>The applicant should hold a fishing license.</w:t>
      </w:r>
    </w:p>
    <w:p>
      <w:pPr>
        <w:pStyle w:val="ListNumber"/>
      </w:pPr>
      <w:r>
        <w:t>The applicant should complete the online registration on the iKhedut Portal (https://ikhedut.gujarat.gov.in/site/).1. The applicant should obtain in-principle approval before purchase of the floor plan.</w:t>
      </w:r>
    </w:p>
    <w:p>
      <w:pPr>
        <w:pStyle w:val="ListNumber"/>
      </w:pPr>
      <w:r>
        <w:t>The applicant should have his/her own bank account.</w:t>
      </w:r>
    </w:p>
    <w:p>
      <w:r>
        <w:t xml:space="preserve">&gt; </w:t>
      </w:r>
      <w:r>
        <w:rPr>
          <w:b/>
        </w:rPr>
        <w:t>Preference/Reservation/Relaxation:</w:t>
      </w:r>
    </w:p>
    <w:p>
      <w:pPr>
        <w:pStyle w:val="ListBullet"/>
      </w:pPr>
      <w:r>
        <w:t>Women, SC, and ST beneficiaries are eligible for 60% assistance of the unit cost.</w:t>
      </w:r>
    </w:p>
    <w:p>
      <w:pPr>
        <w:pStyle w:val="ListBullet"/>
      </w:pPr>
      <w:r>
        <w:t>General category beneficiaries are eligible for 40% assistance of the unit cost.</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p>
    <w:p>
      <w:pPr>
        <w:pStyle w:val="Heading2"/>
      </w:pPr>
      <w:r>
        <w:t>Documents Required</w:t>
      </w:r>
    </w:p>
    <w:p>
      <w:pPr>
        <w:pStyle w:val="ListNumber"/>
      </w:pPr>
      <w:r>
        <w:t>Aadhar card.</w:t>
      </w:r>
    </w:p>
    <w:p>
      <w:pPr>
        <w:pStyle w:val="ListNumber"/>
      </w:pPr>
      <w:r>
        <w:t>Quotation.</w:t>
      </w:r>
    </w:p>
    <w:p>
      <w:pPr>
        <w:pStyle w:val="ListNumber"/>
      </w:pPr>
      <w:r>
        <w:t>Caste certificate (if applicable).</w:t>
      </w:r>
    </w:p>
    <w:p>
      <w:pPr>
        <w:pStyle w:val="ListNumber"/>
      </w:pPr>
      <w:r>
        <w:t>Fishing License.</w:t>
      </w:r>
    </w:p>
    <w:p>
      <w:pPr>
        <w:pStyle w:val="ListNumber"/>
      </w:pPr>
      <w:r>
        <w:t>Passport-size photo.</w:t>
      </w:r>
    </w:p>
    <w:p>
      <w:pPr>
        <w:pStyle w:val="ListNumber"/>
      </w:pPr>
      <w:r>
        <w:t>Bank passbook / cancelled cheque.</w:t>
      </w:r>
    </w:p>
    <w:p>
      <w:pPr>
        <w:pStyle w:val="ListNumber"/>
      </w:pPr>
      <w:r>
        <w:t>Ration card.</w:t>
      </w:r>
    </w:p>
    <w:p>
      <w:pPr>
        <w:pStyle w:val="Heading2"/>
      </w:pPr>
      <w:r>
        <w:t>Frequently Asked Questions</w:t>
      </w:r>
    </w:p>
    <w:p>
      <w:r>
        <w:rPr>
          <w:b/>
        </w:rPr>
        <w:t>Q1. What is the total cost of a motorcycle with an ice box under this scheme?</w:t>
      </w:r>
    </w:p>
    <w:p>
      <w:r>
        <w:t>The total unit cost of a motorcycle with an ice box is ₹75,000/-.</w:t>
      </w:r>
    </w:p>
    <w:p>
      <w:r>
        <w:t>&lt;br&gt;</w:t>
      </w:r>
    </w:p>
    <w:p>
      <w:r>
        <w:rPr>
          <w:b/>
        </w:rPr>
        <w:t>Q2. How much financial assistance can a general category beneficiary receive?</w:t>
      </w:r>
    </w:p>
    <w:p>
      <w:r>
        <w:t>A general category beneficiary can receive 40% assistance, which is up to ₹30,000/-.</w:t>
      </w:r>
    </w:p>
    <w:p>
      <w:r>
        <w:t>&lt;br&gt;</w:t>
      </w:r>
    </w:p>
    <w:p>
      <w:r>
        <w:rPr>
          <w:b/>
        </w:rPr>
        <w:t>Q3. How much assistance is given to women and SC/ST category beneficiaries?</w:t>
      </w:r>
    </w:p>
    <w:p>
      <w:r>
        <w:t>Women and SC/ST category beneficiaries can receive 60% assistance, which is up to ₹45,000/-.</w:t>
      </w:r>
    </w:p>
    <w:p>
      <w:r>
        <w:t>&lt;br&gt;</w:t>
      </w:r>
    </w:p>
    <w:p>
      <w:r>
        <w:rPr>
          <w:b/>
        </w:rPr>
        <w:t>Q4. Is the benefit provided under this scheme available more than once?</w:t>
      </w:r>
    </w:p>
    <w:p>
      <w:r>
        <w:t>No, the benefit is available only once in a lifetime.</w:t>
      </w:r>
    </w:p>
    <w:p>
      <w:r>
        <w:t>&lt;br&gt;</w:t>
      </w:r>
    </w:p>
    <w:p>
      <w:r>
        <w:rPr>
          <w:b/>
        </w:rPr>
        <w:t>Q5. Who decides the allocation of benefits under this scheme?</w:t>
      </w:r>
    </w:p>
    <w:p>
      <w:r>
        <w:t>The allocation of benefits is made as per the target (category) fixed by the Government of India.</w:t>
      </w:r>
    </w:p>
    <w:p>
      <w:r>
        <w:t>&lt;br&gt;</w:t>
      </w:r>
    </w:p>
    <w:p>
      <w:r>
        <w:rPr>
          <w:b/>
        </w:rPr>
        <w:t>Q6. What is the contribution ratio between the Government of India and State Governments?</w:t>
      </w:r>
    </w:p>
    <w:p>
      <w:r>
        <w:t>The Government of India contributes 60%, and the State Governments contribute 40%.</w:t>
      </w:r>
    </w:p>
    <w:p>
      <w:r>
        <w:t>&lt;br&gt;</w:t>
      </w:r>
    </w:p>
    <w:p>
      <w:r>
        <w:rPr>
          <w:b/>
        </w:rPr>
        <w:t>Q7. Can all categories of beneficiaries get the same amount of assistance?</w:t>
      </w:r>
    </w:p>
    <w:p>
      <w:r>
        <w:t>No, the assistance differs: the general category gets 40%, while women and SC/ST beneficiaries get 60%.</w:t>
      </w:r>
    </w:p>
    <w:p>
      <w:r>
        <w:t>&lt;br&gt;</w:t>
      </w:r>
    </w:p>
    <w:p>
      <w:r>
        <w:rPr>
          <w:b/>
        </w:rPr>
        <w:t>Q8. Is there a specific category-wise target under this scheme?</w:t>
      </w:r>
    </w:p>
    <w:p>
      <w:r>
        <w:t>Yes, the benefit is available as per the category-wise target allocated by the Government of India.</w:t>
      </w:r>
    </w:p>
    <w:p>
      <w:r>
        <w:t>&lt;br&gt;</w:t>
      </w:r>
    </w:p>
    <w:p>
      <w:r>
        <w:rPr>
          <w:b/>
        </w:rPr>
        <w:t>Q9. Is the scheme only for individuals or can groups also apply?</w:t>
      </w:r>
    </w:p>
    <w:p>
      <w:r>
        <w:t>The scheme provides assistance to individual beneficiaries only, as per the specified categories.</w:t>
      </w:r>
    </w:p>
    <w:p>
      <w:r>
        <w:t>&lt;br&gt;</w:t>
      </w:r>
    </w:p>
    <w:p>
      <w:r>
        <w:rPr>
          <w:b/>
        </w:rPr>
        <w:t>Q10. Will the financial assistance be provided in full or shared?</w:t>
      </w:r>
    </w:p>
    <w:p>
      <w:r>
        <w:t>The financial assistance is shared, with 60% paid by the Government of India and 40% by the State Governments.</w:t>
      </w:r>
    </w:p>
    <w:p>
      <w:r>
        <w:t>&lt;br&gt;</w:t>
      </w:r>
    </w:p>
    <w:p>
      <w:pPr>
        <w:pStyle w:val="Heading2"/>
      </w:pPr>
      <w:r>
        <w:t>Sources And References</w:t>
      </w:r>
    </w:p>
    <w:p>
      <w:pPr>
        <w:pStyle w:val="ListBullet"/>
      </w:pPr>
      <w:r>
        <w:t>Guidelines (https://cof.gujarat.gov.in/Home/SchemesDetailsPage/o4rkgGvkhO9IQUTkb5zosA%E2%99%AC%E2%99%AC)</w:t>
      </w:r>
    </w:p>
    <w:p>
      <w:r>
        <w:t>Source: https://www.myscheme.gov.in/schemes/pmmsyiceboxguj</w:t>
      </w:r>
    </w:p>
    <w:p>
      <w:r>
        <w:br w:type="page"/>
      </w:r>
    </w:p>
    <w:p>
      <w:pPr>
        <w:pStyle w:val="Heading1"/>
      </w:pPr>
      <w:r>
        <w:t>Vidhya Sadhana Yojana Gujarat</w:t>
      </w:r>
    </w:p>
    <w:p>
      <w:r>
        <w:rPr>
          <w:i/>
          <w:sz w:val="18"/>
        </w:rPr>
        <w:t>State: Gujarat | Categories: Education &amp; Learning | Scheme For: Individual</w:t>
      </w:r>
    </w:p>
    <w:p>
      <w:pPr>
        <w:pStyle w:val="Heading2"/>
      </w:pPr>
      <w:r>
        <w:t>Details</w:t>
      </w:r>
    </w:p>
    <w:p>
      <w:r>
        <w:t>The "Vidhya Sadhana Yojana" scheme was launched by the Tribal Development Department, Government of Gujarat. It aims to encourage Scheduled Tribe girls to continue education beyond class 8th, especially in remote areas where schools are located several kilometers away. Under this scheme, free bicycles are gifted to Scheduled Tribe girls studying in class 9th, enabling them to commute conveniently to schools.</w:t>
      </w:r>
    </w:p>
    <w:p>
      <w:r>
        <w:t>&lt;br&gt;</w:t>
      </w:r>
    </w:p>
    <w:p>
      <w:pPr>
        <w:pStyle w:val="Heading2"/>
      </w:pPr>
      <w:r>
        <w:t>Benefits</w:t>
      </w:r>
    </w:p>
    <w:p>
      <w:pPr>
        <w:pStyle w:val="ListBullet"/>
      </w:pPr>
      <w:r>
        <w:t>Free bicycles given to the scheduled tribal girl students as a gift.</w:t>
      </w:r>
    </w:p>
    <w:p>
      <w:r>
        <w:t>&lt;br&gt;</w:t>
      </w:r>
    </w:p>
    <w:p>
      <w:pPr>
        <w:pStyle w:val="Heading2"/>
      </w:pPr>
      <w:r>
        <w:t>Eligibility</w:t>
      </w:r>
    </w:p>
    <w:p>
      <w:pPr>
        <w:pStyle w:val="ListNumber"/>
      </w:pPr>
      <w:r>
        <w:t>The applicant should be a resident of Gujarat.</w:t>
      </w:r>
    </w:p>
    <w:p>
      <w:pPr>
        <w:pStyle w:val="ListNumber"/>
      </w:pPr>
      <w:r>
        <w:t>The applicant should be a girl student.</w:t>
      </w:r>
    </w:p>
    <w:p>
      <w:pPr>
        <w:pStyle w:val="ListNumber"/>
      </w:pPr>
      <w:r>
        <w:t>The applicant should belong to the Scheduled Tribe category.</w:t>
      </w:r>
    </w:p>
    <w:p>
      <w:pPr>
        <w:pStyle w:val="ListNumber"/>
      </w:pPr>
      <w:r>
        <w:t>The applicant should be studying in class 9th in a recognized school.1. The applicant’s annual family income should not exceed ₹6,00,000/-.</w:t>
      </w:r>
    </w:p>
    <w:p>
      <w:r>
        <w:t>&lt;br&gt;</w:t>
      </w:r>
    </w:p>
    <w:p>
      <w:r>
        <w:t>&lt;br&gt;</w:t>
      </w:r>
    </w:p>
    <w:p>
      <w:pPr>
        <w:pStyle w:val="Heading2"/>
      </w:pPr>
      <w:r>
        <w:t>Application Process</w:t>
      </w:r>
    </w:p>
    <w:p>
      <w:pPr>
        <w:pStyle w:val="Heading3"/>
      </w:pPr>
      <w:r>
        <w:t>Mode: Online</w:t>
      </w:r>
    </w:p>
    <w:p>
      <w:r>
        <w:t xml:space="preserve">&gt; </w:t>
      </w:r>
      <w:r>
        <w:rPr>
          <w:b/>
        </w:rPr>
        <w:t>Application Process:</w:t>
      </w:r>
    </w:p>
    <w:p>
      <w:r>
        <w:t xml:space="preserve">&gt; </w:t>
      </w:r>
      <w:r>
        <w:rPr>
          <w:b/>
        </w:rPr>
        <w:t xml:space="preserve">Instructions: </w:t>
      </w:r>
    </w:p>
    <w:p>
      <w:pPr>
        <w:pStyle w:val="Heading2"/>
      </w:pPr>
      <w:r>
        <w:t>Documents Required</w:t>
      </w:r>
    </w:p>
    <w:p>
      <w:pPr>
        <w:pStyle w:val="ListBullet"/>
      </w:pPr>
      <w:r>
        <w:t>Aadhaar Card</w:t>
      </w:r>
    </w:p>
    <w:p>
      <w:pPr>
        <w:pStyle w:val="ListBullet"/>
      </w:pPr>
      <w:r>
        <w:t>Caste Certificate</w:t>
      </w:r>
    </w:p>
    <w:p>
      <w:pPr>
        <w:pStyle w:val="ListBullet"/>
      </w:pPr>
      <w:r>
        <w:t>Income Certificate</w:t>
      </w:r>
    </w:p>
    <w:p>
      <w:pPr>
        <w:pStyle w:val="Heading2"/>
      </w:pPr>
      <w:r>
        <w:t>Frequently Asked Questions</w:t>
      </w:r>
    </w:p>
    <w:p>
      <w:r>
        <w:rPr>
          <w:b/>
        </w:rPr>
        <w:t>Q1. Who is eligible for the scheme?</w:t>
      </w:r>
    </w:p>
    <w:p>
      <w:r>
        <w:t>Scheduled Tribe girls studying in Class 9 in Gujarat.</w:t>
      </w:r>
    </w:p>
    <w:p>
      <w:r>
        <w:t>&lt;br&gt;</w:t>
      </w:r>
    </w:p>
    <w:p>
      <w:r>
        <w:rPr>
          <w:b/>
        </w:rPr>
        <w:t>Q2. What benefit is provided under this scheme?</w:t>
      </w:r>
    </w:p>
    <w:p>
      <w:r>
        <w:t>A free bicycle is given to eligible girl students.</w:t>
      </w:r>
    </w:p>
    <w:p>
      <w:r>
        <w:t>&lt;br&gt;</w:t>
      </w:r>
    </w:p>
    <w:p>
      <w:r>
        <w:rPr>
          <w:b/>
        </w:rPr>
        <w:t>Q3. Is there any income limit for eligibility?</w:t>
      </w:r>
    </w:p>
    <w:p>
      <w:r>
        <w:t>Yes, the family annual income does not exceed ₹6,00,000/-.</w:t>
      </w:r>
    </w:p>
    <w:p>
      <w:r>
        <w:t>&lt;br&gt;</w:t>
      </w:r>
    </w:p>
    <w:p>
      <w:r>
        <w:rPr>
          <w:b/>
        </w:rPr>
        <w:t>Q4. Can ST boys apply under this scheme?</w:t>
      </w:r>
    </w:p>
    <w:p>
      <w:r>
        <w:t>No, the scheme is only for Scheduled Tribe girls.</w:t>
      </w:r>
    </w:p>
    <w:p>
      <w:r>
        <w:t>&lt;br&gt;</w:t>
      </w:r>
    </w:p>
    <w:p>
      <w:r>
        <w:rPr>
          <w:b/>
        </w:rPr>
        <w:t>Q5. Is this scheme applicable for students of Class 10 or higher?</w:t>
      </w:r>
    </w:p>
    <w:p>
      <w:r>
        <w:t>No, it is exclusively for Class 9 students.</w:t>
      </w:r>
    </w:p>
    <w:p>
      <w:r>
        <w:t>&lt;br&gt;</w:t>
      </w:r>
    </w:p>
    <w:p>
      <w:r>
        <w:rPr>
          <w:b/>
        </w:rPr>
        <w:t>Q6. Is there any application fee?</w:t>
      </w:r>
    </w:p>
    <w:p>
      <w:r>
        <w:t>No, the application process is free of cost.</w:t>
      </w:r>
    </w:p>
    <w:p>
      <w:r>
        <w:t>&lt;br&gt;</w:t>
      </w:r>
    </w:p>
    <w:p>
      <w:r>
        <w:rPr>
          <w:b/>
        </w:rPr>
        <w:t>Q7. Where can applications be submitted?</w:t>
      </w:r>
    </w:p>
    <w:p>
      <w:r>
        <w:t>The applicant applies online at Digital Gujarat Portal. (https://www.digitalgujarat.gov.in/)</w:t>
      </w:r>
    </w:p>
    <w:p>
      <w:r>
        <w:t>.</w:t>
      </w:r>
    </w:p>
    <w:p>
      <w:r>
        <w:t>&lt;br&gt;</w:t>
      </w:r>
    </w:p>
    <w:p>
      <w:r>
        <w:rPr>
          <w:b/>
        </w:rPr>
        <w:t>Q8. Who implements the scheme?</w:t>
      </w:r>
    </w:p>
    <w:p>
      <w:r>
        <w:t>The Tribal Development Department, Government of Gujarat.</w:t>
      </w:r>
    </w:p>
    <w:p>
      <w:r>
        <w:t>&lt;br&gt;</w:t>
      </w:r>
    </w:p>
    <w:p>
      <w:r>
        <w:rPr>
          <w:b/>
        </w:rPr>
        <w:t>Q9. Can I apply offline?</w:t>
      </w:r>
    </w:p>
    <w:p>
      <w:r>
        <w:t>No, the application process is online.</w:t>
      </w:r>
    </w:p>
    <w:p>
      <w:r>
        <w:t>&lt;br&gt;</w:t>
      </w:r>
    </w:p>
    <w:p>
      <w:r>
        <w:rPr>
          <w:b/>
        </w:rPr>
        <w:t>Q10. Can an applicant from another state apply?</w:t>
      </w:r>
    </w:p>
    <w:p>
      <w:r>
        <w:t>No, the scheme is applicable only Gujarat state.</w:t>
      </w:r>
    </w:p>
    <w:p>
      <w:r>
        <w:t>&lt;br&gt;</w:t>
      </w:r>
    </w:p>
    <w:p>
      <w:pPr>
        <w:pStyle w:val="Heading2"/>
      </w:pPr>
      <w:r>
        <w:t>Sources And References</w:t>
      </w:r>
    </w:p>
    <w:p>
      <w:pPr>
        <w:pStyle w:val="ListBullet"/>
      </w:pPr>
      <w:r>
        <w:t>Guidelines (https://tribal.gujarat.gov.in/vidya-sadhna-yojana-free-bicycles)</w:t>
      </w:r>
    </w:p>
    <w:p>
      <w:pPr>
        <w:pStyle w:val="ListBullet"/>
      </w:pPr>
      <w:r>
        <w:t>Scheme Details (https://mariyojana.gujarat.gov.in/MoreDetails.aspx)</w:t>
      </w:r>
    </w:p>
    <w:p>
      <w:r>
        <w:t>Source: https://www.myscheme.gov.in/schemes/vsyg</w:t>
      </w:r>
    </w:p>
    <w:p>
      <w:r>
        <w:br w:type="page"/>
      </w:r>
    </w:p>
    <w:p>
      <w:pPr>
        <w:pStyle w:val="Heading1"/>
      </w:pPr>
      <w:r>
        <w:t>Higher Education Assistance Scheme</w:t>
      </w:r>
    </w:p>
    <w:p>
      <w:r>
        <w:rPr>
          <w:i/>
          <w:sz w:val="18"/>
        </w:rPr>
        <w:t>State: Gujarat | Categories: Social welfare &amp; Empowerment, Education &amp; Learning | Scheme For: Individual</w:t>
      </w:r>
    </w:p>
    <w:p>
      <w:pPr>
        <w:pStyle w:val="Heading2"/>
      </w:pPr>
      <w:r>
        <w:t>Details</w:t>
      </w:r>
    </w:p>
    <w:p>
      <w:r>
        <w:t>The "Higher Education Assistance Scheme" by the Gujarat Labour Welfare Board, Labour &amp; Employment Department, Government of Gujarat, aims to provide encouragement to children of workers and reduce the financial burden of education by offering higher educational assistance to meritorious students, addressing the economic challenges faced by workers' families in pursuing quality education for their children. The scheme provides financial assistance of ₹20,000/- for students securing admission in Bachelor of Medicine Bachelor of Surgery courses and ₹10,000/- for students securing admission in any other graduate level courses for students who have passed Standard 12 board examination in the year 2024 with 70 percent or above percentile. The applicant must be a child of a worker whose parent is working in a factory or institution in Gujarat state and whose parent has been contributing to the Labour Welfare Fund office for the last one year. The applications for this scheme are accepted online. The application deadline is the last date of February of the respective year.</w:t>
      </w:r>
    </w:p>
    <w:p>
      <w:r>
        <w:t>&lt;br&gt;</w:t>
      </w:r>
    </w:p>
    <w:p>
      <w:pPr>
        <w:pStyle w:val="Heading2"/>
      </w:pPr>
      <w:r>
        <w:t>Benefits</w:t>
      </w:r>
    </w:p>
    <w:p>
      <w:r>
        <w:t xml:space="preserve">&gt; </w:t>
      </w:r>
      <w:r>
        <w:rPr>
          <w:b/>
        </w:rPr>
        <w:t>Financial Assistance for Medical Education</w:t>
      </w:r>
    </w:p>
    <w:p>
      <w:r>
        <w:t>Direct Benefit Transfer of ₹20,000/- for students securing admission in Bachelor of Medicine Bachelor of Surgery courses.</w:t>
      </w:r>
    </w:p>
    <w:p>
      <w:r>
        <w:t xml:space="preserve">&gt; </w:t>
      </w:r>
      <w:r>
        <w:rPr>
          <w:b/>
        </w:rPr>
        <w:t>Financial Assistance for Other Graduate Courses</w:t>
      </w:r>
    </w:p>
    <w:p>
      <w:r>
        <w:t>Direct Benefit Transfer of ₹10,000/- for students securing admission in any other graduate level courses.</w:t>
      </w:r>
    </w:p>
    <w:p>
      <w:r>
        <w:t>&lt;br&gt;</w:t>
      </w:r>
    </w:p>
    <w:p>
      <w:pPr>
        <w:pStyle w:val="Heading2"/>
      </w:pPr>
      <w:r>
        <w:t>Eligibility</w:t>
      </w:r>
    </w:p>
    <w:p>
      <w:pPr>
        <w:pStyle w:val="ListBullet"/>
      </w:pPr>
      <w:r>
        <w:t>The applicant must be a child of a worker employed in a factory or institution in Gujarat state.</w:t>
      </w:r>
    </w:p>
    <w:p>
      <w:pPr>
        <w:pStyle w:val="ListBullet"/>
      </w:pPr>
      <w:r>
        <w:t>The applicant must have passed 12th Standard board examination in the respective year.</w:t>
      </w:r>
    </w:p>
    <w:p>
      <w:pPr>
        <w:pStyle w:val="ListBullet"/>
      </w:pPr>
      <w:r>
        <w:t>The applicant must have secured 70% or above percentile in 12th Standard board examination.</w:t>
      </w:r>
    </w:p>
    <w:p>
      <w:pPr>
        <w:pStyle w:val="ListBullet"/>
      </w:pPr>
      <w:r>
        <w:t>The applicant must have secured admission in Bachelor of Medicine Bachelor of Surgery or any other graduate level course.</w:t>
      </w:r>
    </w:p>
    <w:p>
      <w:pPr>
        <w:pStyle w:val="ListBullet"/>
      </w:pPr>
      <w:r>
        <w:t>The applicant must ensure that their parent is working in a factory or institution located in Gujarat state.</w:t>
      </w:r>
    </w:p>
    <w:p>
      <w:pPr>
        <w:pStyle w:val="ListBullet"/>
      </w:pPr>
      <w:r>
        <w:t>The applicant must ensure that their parent has been contributing to the Labour Welfare Fund office for the last one year continuously.</w:t>
      </w:r>
    </w:p>
    <w:p>
      <w:pPr>
        <w:pStyle w:val="ListBullet"/>
      </w:pPr>
      <w:r>
        <w:t>The applicant must submit the application by the last date of February of the respective year.</w:t>
      </w:r>
    </w:p>
    <w:p>
      <w:pPr>
        <w:pStyle w:val="ListBullet"/>
      </w:pPr>
      <w:r>
        <w:t>The applicant must have completed 12th Standard examination specifically in the respective year.</w:t>
      </w:r>
    </w:p>
    <w:p>
      <w:r>
        <w:t>&lt;br&gt;</w:t>
      </w:r>
    </w:p>
    <w:p>
      <w:pPr>
        <w:pStyle w:val="Heading2"/>
      </w:pPr>
      <w:r>
        <w:t>Application Process</w:t>
      </w:r>
    </w:p>
    <w:p>
      <w:pPr>
        <w:pStyle w:val="Heading3"/>
      </w:pPr>
      <w:r>
        <w:t>Mode: Online</w:t>
      </w:r>
    </w:p>
    <w:p>
      <w:r>
        <w:t>__</w:t>
      </w:r>
      <w:r>
        <w:rPr>
          <w:b/>
        </w:rPr>
        <w:t>Registration Process</w:t>
      </w:r>
      <w:r>
        <w:t>__</w:t>
      </w:r>
    </w:p>
    <w:p>
      <w:r>
        <w:t>__</w:t>
      </w:r>
      <w:r>
        <w:rPr>
          <w:b/>
        </w:rPr>
        <w:t>Step 1:</w:t>
      </w:r>
      <w:r>
        <w:t>__ The applicant must visit the Sanman Portal (https://sanman.gujarat.gov.in/) of the Gujarat Labour Welfare Board.</w:t>
      </w:r>
    </w:p>
    <w:p>
      <w:r>
        <w:t>__</w:t>
      </w:r>
      <w:r>
        <w:rPr>
          <w:b/>
        </w:rPr>
        <w:t>Step 2:</w:t>
      </w:r>
      <w:r>
        <w:t>__ On the home page, navigate to the ‘Citizen Login’ tab, and click ‘Please Register Here’.</w:t>
      </w:r>
    </w:p>
    <w:p>
      <w:r>
        <w:t>__</w:t>
      </w:r>
      <w:r>
        <w:rPr>
          <w:b/>
        </w:rPr>
        <w:t>Step 3:</w:t>
      </w:r>
      <w:r>
        <w:t>__ On the Registration page, provide your Aadhaar Card Number, select user type and then enter your Labour Welfare Fund Account Number. Click on ‘Fetch’ &amp; verify the details. Enter user details and create a password.</w:t>
      </w:r>
    </w:p>
    <w:p>
      <w:r>
        <w:t>__</w:t>
      </w:r>
      <w:r>
        <w:rPr>
          <w:b/>
        </w:rPr>
        <w:t>Application Process</w:t>
      </w:r>
      <w:r>
        <w:t>__</w:t>
      </w:r>
    </w:p>
    <w:p>
      <w:r>
        <w:t>__</w:t>
      </w:r>
      <w:r>
        <w:rPr>
          <w:b/>
        </w:rPr>
        <w:t>Step 1:</w:t>
      </w:r>
      <w:r>
        <w:t>__ The applicant must visit the Sanman Portal: https://sanman.gujarat.gov.in/ of the Gujarat Labour Welfare Board.</w:t>
      </w:r>
    </w:p>
    <w:p>
      <w:r>
        <w:t>__</w:t>
      </w:r>
      <w:r>
        <w:rPr>
          <w:b/>
        </w:rPr>
        <w:t>Step 2:</w:t>
      </w:r>
      <w:r>
        <w:t>__ On the home page, navigate to the ‘Citizen Login’ tab, and click ‘Login’. Login using your User ID and Password.</w:t>
      </w:r>
    </w:p>
    <w:p>
      <w:r>
        <w:t>__</w:t>
      </w:r>
      <w:r>
        <w:rPr>
          <w:b/>
        </w:rPr>
        <w:t>Step 3:</w:t>
      </w:r>
      <w:r>
        <w:t>__ Navigate to the Online Application Page of the scheme. In the form, fill in all the mandatory fields and upload all the mandatory documents in the specified format and size. For each uploaded document, the corresponding document number must be entered wherever required.</w:t>
      </w:r>
    </w:p>
    <w:p>
      <w:r>
        <w:t>__</w:t>
      </w:r>
      <w:r>
        <w:rPr>
          <w:b/>
        </w:rPr>
        <w:t>Step 4:</w:t>
      </w:r>
      <w:r>
        <w:t>__ Click "Submit" to submit your application. You'll receive a confirmation message. A confirmation email with the application Number will be sent on the registered email ID.</w:t>
      </w:r>
    </w:p>
    <w:p>
      <w:r>
        <w:t>**Applications made with incomplete/wrong details will not be entertained.*</w:t>
      </w:r>
    </w:p>
    <w:p>
      <w:r>
        <w:t>**The final decision regarding assistance will be with the Welfare Commissioner. The jurisdiction will be Ahmedabad.*</w:t>
      </w:r>
    </w:p>
    <w:p>
      <w:pPr>
        <w:pStyle w:val="Heading2"/>
      </w:pPr>
      <w:r>
        <w:t>Documents Required</w:t>
      </w:r>
    </w:p>
    <w:p>
      <w:pPr>
        <w:pStyle w:val="ListBullet"/>
      </w:pPr>
      <w:r>
        <w:t>Standard 12 Board Examination Mark Sheet.</w:t>
      </w:r>
    </w:p>
    <w:p>
      <w:pPr>
        <w:pStyle w:val="ListBullet"/>
      </w:pPr>
      <w:r>
        <w:t>Admission Confirmation Letter From College/University.</w:t>
      </w:r>
    </w:p>
    <w:p>
      <w:pPr>
        <w:pStyle w:val="ListBullet"/>
      </w:pPr>
      <w:r>
        <w:t>Parent Employment Certificate From Factory/Institution.</w:t>
      </w:r>
    </w:p>
    <w:p>
      <w:pPr>
        <w:pStyle w:val="ListBullet"/>
      </w:pPr>
      <w:r>
        <w:t>Labour Welfare Fund Contribution Proof.</w:t>
      </w:r>
    </w:p>
    <w:p>
      <w:pPr>
        <w:pStyle w:val="ListBullet"/>
      </w:pPr>
      <w:r>
        <w:t>Income Certificate Of Parent/Guardian.</w:t>
      </w:r>
    </w:p>
    <w:p>
      <w:pPr>
        <w:pStyle w:val="ListBullet"/>
      </w:pPr>
      <w:r>
        <w:t>Bank Account Details.</w:t>
      </w:r>
    </w:p>
    <w:p>
      <w:pPr>
        <w:pStyle w:val="ListBullet"/>
      </w:pPr>
      <w:r>
        <w:t>Aadhaar Card Of Student.</w:t>
      </w:r>
    </w:p>
    <w:p>
      <w:pPr>
        <w:pStyle w:val="ListBullet"/>
      </w:pPr>
      <w:r>
        <w:t>Aadhaar Card Of Parent/Guardian.</w:t>
      </w:r>
    </w:p>
    <w:p>
      <w:pPr>
        <w:pStyle w:val="ListBullet"/>
      </w:pPr>
      <w:r>
        <w:t>Bonafide Certificate From Educational Institution.</w:t>
      </w:r>
    </w:p>
    <w:p>
      <w:pPr>
        <w:pStyle w:val="ListBullet"/>
      </w:pPr>
      <w:r>
        <w:t>Caste Certificate (If Applicable).</w:t>
      </w:r>
    </w:p>
    <w:p>
      <w:pPr>
        <w:pStyle w:val="ListBullet"/>
      </w:pPr>
      <w:r>
        <w:t>Fee Receipt Of Educational Institution.</w:t>
      </w:r>
    </w:p>
    <w:p>
      <w:pPr>
        <w:pStyle w:val="ListBullet"/>
      </w:pPr>
      <w:r>
        <w:t>Identity Verification Documents As Required By Authorities.</w:t>
      </w:r>
    </w:p>
    <w:p>
      <w:pPr>
        <w:pStyle w:val="ListBullet"/>
      </w:pPr>
      <w:r>
        <w:t>Additional Academic Records If Requested During Verification.</w:t>
      </w:r>
    </w:p>
    <w:p>
      <w:pPr>
        <w:pStyle w:val="Heading2"/>
      </w:pPr>
      <w:r>
        <w:t>Frequently Asked Questions</w:t>
      </w:r>
    </w:p>
    <w:p>
      <w:r>
        <w:rPr>
          <w:b/>
        </w:rPr>
        <w:t>Q1. What is the minimum percentage requirement I need to achieve in my Standard 12 board examination to qualify for this educational assistance?</w:t>
      </w:r>
    </w:p>
    <w:p>
      <w:r>
        <w:t>You must have secured 70 percent or above percentile in Standard 12 board examination completed specifically in the year 2024 to be eligible.</w:t>
      </w:r>
    </w:p>
    <w:p>
      <w:r>
        <w:t>&lt;br&gt;</w:t>
      </w:r>
    </w:p>
    <w:p>
      <w:r>
        <w:rPr>
          <w:b/>
        </w:rPr>
        <w:t>Q2. How much financial assistance will I receive if I secure admission in a Bachelor of Medicine Bachelor of Surgery course?</w:t>
      </w:r>
    </w:p>
    <w:p>
      <w:r>
        <w:t>Students securing admission in Bachelor of Medicine Bachelor of Surgery courses receive ₹20,000/- (Twenty Thousand Rupees) as one-time financial assistance.</w:t>
      </w:r>
    </w:p>
    <w:p>
      <w:r>
        <w:t>&lt;br&gt;</w:t>
      </w:r>
    </w:p>
    <w:p>
      <w:r>
        <w:rPr>
          <w:b/>
        </w:rPr>
        <w:t>Q3. What is the application deadline for submitting my request for higher education financial assistance and can I apply after this date?</w:t>
      </w:r>
    </w:p>
    <w:p>
      <w:r>
        <w:t>Applications must be submitted by the last date of February of the respective year, and late submissions will not be entertained.</w:t>
      </w:r>
    </w:p>
    <w:p>
      <w:r>
        <w:t>&lt;br&gt;</w:t>
      </w:r>
    </w:p>
    <w:p>
      <w:r>
        <w:rPr>
          <w:b/>
        </w:rPr>
        <w:t>Q4. Can I receive this educational assistance if I have secured admission in a foreign university or international educational institution?</w:t>
      </w:r>
    </w:p>
    <w:p>
      <w:r>
        <w:t>No, assistance will not be provided to students who have secured admission abroad or are pursuing education in foreign educational institutions.</w:t>
      </w:r>
    </w:p>
    <w:p>
      <w:r>
        <w:t>&lt;br&gt;</w:t>
      </w:r>
    </w:p>
    <w:p>
      <w:r>
        <w:rPr>
          <w:b/>
        </w:rPr>
        <w:t>Q5. What specific employment requirement must my parent fulfill regarding their workplace location to make me eligible for this assistance?</w:t>
      </w:r>
    </w:p>
    <w:p>
      <w:r>
        <w:t>Your parent must be working in a factory or institution located in Gujarat state to meet the employment criteria for this scheme.</w:t>
      </w:r>
    </w:p>
    <w:p>
      <w:r>
        <w:t>&lt;br&gt;</w:t>
      </w:r>
    </w:p>
    <w:p>
      <w:r>
        <w:rPr>
          <w:b/>
        </w:rPr>
        <w:t>Q6. How much financial support will I receive if I get admission in engineering, commerce, or other graduate level courses besides medical programs?</w:t>
      </w:r>
    </w:p>
    <w:p>
      <w:r>
        <w:t>Students securing admission in any other graduate level courses (excluding Bachelor of Medicine Bachelor of Surgery) receive ₹10,000/- (Ten Thousand Rupees) as assistance.</w:t>
      </w:r>
    </w:p>
    <w:p>
      <w:r>
        <w:t>&lt;br&gt;</w:t>
      </w:r>
    </w:p>
    <w:p>
      <w:r>
        <w:rPr>
          <w:b/>
        </w:rPr>
        <w:t>Q7. What is the minimum duration my parent must have been contributing to Labour Welfare Fund to make me eligible for application?</w:t>
      </w:r>
    </w:p>
    <w:p>
      <w:r>
        <w:t>Your parent must have been contributing to the Labour Welfare Fund office for the last one year continuously before you can apply.</w:t>
      </w:r>
    </w:p>
    <w:p>
      <w:r>
        <w:t>&lt;br&gt;</w:t>
      </w:r>
    </w:p>
    <w:p>
      <w:r>
        <w:rPr>
          <w:b/>
        </w:rPr>
        <w:t>Q8. Where can I apply online for this higher education assistance and what is the official portal for submission of applications?</w:t>
      </w:r>
    </w:p>
    <w:p>
      <w:r>
        <w:t>You can apply through the Sanman Portal at https://sanman.gujarat.gov.in/ of the Gujarat Labour Welfare Board using the online application system.</w:t>
      </w:r>
    </w:p>
    <w:p>
      <w:r>
        <w:t>&lt;br&gt;</w:t>
      </w:r>
    </w:p>
    <w:p>
      <w:r>
        <w:rPr>
          <w:b/>
        </w:rPr>
        <w:t>Q9. What specific academic year requirement must I meet regarding my Standard 12 examination to be considered for this educational assistance?</w:t>
      </w:r>
    </w:p>
    <w:p>
      <w:r>
        <w:t>You must have passed Standard 12 board examination specifically in the year 2024; students from other academic years are not eligible.</w:t>
      </w:r>
    </w:p>
    <w:p>
      <w:r>
        <w:t>&lt;br&gt;</w:t>
      </w:r>
    </w:p>
    <w:p>
      <w:r>
        <w:rPr>
          <w:b/>
        </w:rPr>
        <w:t>Q10. Do I need to provide proof of my admission confirmation when applying for this higher education financial assistance program?</w:t>
      </w:r>
    </w:p>
    <w:p>
      <w:r>
        <w:t>Yes, you must submit an Admission Confirmation Letter from College/University as part of the mandatory documentation during application.</w:t>
      </w:r>
    </w:p>
    <w:p>
      <w:r>
        <w:t>&lt;br&gt;</w:t>
      </w:r>
    </w:p>
    <w:p>
      <w:r>
        <w:rPr>
          <w:b/>
        </w:rPr>
        <w:t>Q11. What type of employment verification document must I obtain from my parent's workplace to support my application for assistance?</w:t>
      </w:r>
    </w:p>
    <w:p>
      <w:r>
        <w:t>You need to provide a Parent Employment Certificate from Factory/Institution where your parent is currently working in Gujarat state.</w:t>
      </w:r>
    </w:p>
    <w:p>
      <w:r>
        <w:t>&lt;br&gt;</w:t>
      </w:r>
    </w:p>
    <w:p>
      <w:r>
        <w:rPr>
          <w:b/>
        </w:rPr>
        <w:t>Q12. Can I apply for this assistance if my parent works in Gujarat but I have secured admission in a college located in another state?</w:t>
      </w:r>
    </w:p>
    <w:p>
      <w:r>
        <w:t>Yes, you can receive assistance for admission in graduate level courses in any recognized institution, regardless of location, as long as it's not abroad.</w:t>
      </w:r>
    </w:p>
    <w:p>
      <w:r>
        <w:t>&lt;br&gt;</w:t>
      </w:r>
    </w:p>
    <w:p>
      <w:r>
        <w:rPr>
          <w:b/>
        </w:rPr>
        <w:t>Q13. What banking and financial documents do I need to submit to receive the scholarship amount through Direct Benefit Transfer system?</w:t>
      </w:r>
    </w:p>
    <w:p>
      <w:r>
        <w:t>You must provide bank account details and Income Certificate of Parent/Guardian as part of the required financial documentation for disbursement.</w:t>
      </w:r>
    </w:p>
    <w:p>
      <w:r>
        <w:t>&lt;br&gt;</w:t>
      </w:r>
    </w:p>
    <w:p>
      <w:r>
        <w:rPr>
          <w:b/>
        </w:rPr>
        <w:t>Q14. Who makes the final decision regarding approval or rejection of applications and which authority has jurisdiction over this assistance scheme?</w:t>
      </w:r>
    </w:p>
    <w:p>
      <w:r>
        <w:t>The final decision regarding assistance rests with the Welfare Commissioner, and the jurisdiction for this scheme is Ahmedabad.</w:t>
      </w:r>
    </w:p>
    <w:p>
      <w:r>
        <w:t>&lt;br&gt;</w:t>
      </w:r>
    </w:p>
    <w:p>
      <w:pPr>
        <w:pStyle w:val="Heading2"/>
      </w:pPr>
      <w:r>
        <w:t>Sources And References</w:t>
      </w:r>
    </w:p>
    <w:p>
      <w:pPr>
        <w:pStyle w:val="ListBullet"/>
      </w:pPr>
      <w:r>
        <w:t>Guidelines (https://glwb.gujarat.gov.in/higher-education-reward-scheme.htm)</w:t>
      </w:r>
    </w:p>
    <w:p>
      <w:pPr>
        <w:pStyle w:val="ListBullet"/>
      </w:pPr>
      <w:r>
        <w:t>Sanman Portal (https://sanman.gujarat.gov.in/Home/GLWBScheme#)</w:t>
      </w:r>
    </w:p>
    <w:p>
      <w:r>
        <w:t>Source: https://www.myscheme.gov.in/schemes/heas</w:t>
      </w:r>
    </w:p>
    <w:p>
      <w:r>
        <w:br w:type="page"/>
      </w:r>
    </w:p>
    <w:p>
      <w:pPr>
        <w:pStyle w:val="Heading1"/>
      </w:pPr>
      <w:r>
        <w:t>National Livestock Mission: Livestock Insurance Scheme - Uttarakhand Livestock Development Board</w:t>
      </w:r>
    </w:p>
    <w:p>
      <w:r>
        <w:rPr>
          <w:i/>
          <w:sz w:val="18"/>
        </w:rPr>
        <w:t>State: Uttarakhand | Categories: Agriculture,Rural &amp; Environment | Scheme For: Individual</w:t>
      </w:r>
    </w:p>
    <w:p>
      <w:pPr>
        <w:pStyle w:val="Heading2"/>
      </w:pPr>
      <w:r>
        <w:t>Details</w:t>
      </w:r>
    </w:p>
    <w:p>
      <w:r>
        <w:t>The scheme “Livestock Insurance Scheme”, a sub-component of the National Livestock Mission, is implemented by the Uttarakhand Livestock Development Board (ULDB) under the Department of Animal Husbandry, Government of Uttarakhand. The scheme aims to provide insurance coverage to livestock in order to protect cattle rearers against the loss of their animals due to death, thereby encouraging them to adopt better animal husbandry practices.</w:t>
      </w:r>
    </w:p>
    <w:p>
      <w:r>
        <w:t>&lt;br&gt;</w:t>
      </w:r>
    </w:p>
    <w:p>
      <w:pPr>
        <w:pStyle w:val="Heading2"/>
      </w:pPr>
      <w:r>
        <w:t>Benefits</w:t>
      </w:r>
    </w:p>
    <w:p>
      <w:r>
        <w:t>Under this scheme, insurance coverage is provided for livestock to protect cattle rearers in the event of loss of their animals.</w:t>
      </w:r>
    </w:p>
    <w:p>
      <w:r>
        <w:t>&lt;br&gt;</w:t>
      </w:r>
    </w:p>
    <w:p>
      <w:pPr>
        <w:pStyle w:val="Heading2"/>
      </w:pPr>
      <w:r>
        <w:t>Eligibility</w:t>
      </w:r>
    </w:p>
    <w:p>
      <w:pPr>
        <w:pStyle w:val="ListNumber"/>
      </w:pPr>
      <w:r>
        <w:t>All livestock rearers residing in Uttarakhand are eligible to avail benefits under this scheme.</w:t>
      </w:r>
    </w:p>
    <w:p>
      <w:r>
        <w:t>&lt;br&gt;</w:t>
      </w:r>
    </w:p>
    <w:p>
      <w:pPr>
        <w:pStyle w:val="Heading2"/>
      </w:pPr>
      <w:r>
        <w:t>Application Process</w:t>
      </w:r>
    </w:p>
    <w:p>
      <w:pPr>
        <w:pStyle w:val="Heading3"/>
      </w:pPr>
      <w:r>
        <w:t>Mode: Offline</w:t>
      </w:r>
    </w:p>
    <w:p>
      <w:pPr>
        <w:pStyle w:val="Heading2"/>
      </w:pPr>
      <w:r>
        <w:t>Frequently Asked Questions</w:t>
      </w:r>
    </w:p>
    <w:p>
      <w:r>
        <w:rPr>
          <w:b/>
        </w:rPr>
        <w:t>Q1. Who is eligible to apply for the scheme?</w:t>
      </w:r>
    </w:p>
    <w:p>
      <w:r>
        <w:t>All livestock rearers residing in Uttarakhand are eligible to avail benefits under this scheme.</w:t>
      </w:r>
    </w:p>
    <w:p>
      <w:r>
        <w:t>&lt;br&gt;</w:t>
      </w:r>
    </w:p>
    <w:p>
      <w:r>
        <w:rPr>
          <w:b/>
        </w:rPr>
        <w:t>Q2. What kind of risk is covered under the scheme?</w:t>
      </w:r>
    </w:p>
    <w:p>
      <w:r>
        <w:t>The scheme provides insurance coverage against the death of insured animals due to natural causes, diseases, or accidents.</w:t>
      </w:r>
    </w:p>
    <w:p>
      <w:r>
        <w:t>&lt;br&gt;</w:t>
      </w:r>
    </w:p>
    <w:p>
      <w:r>
        <w:rPr>
          <w:b/>
        </w:rPr>
        <w:t>Q3. How can livestock rearers apply for the scheme?</w:t>
      </w:r>
    </w:p>
    <w:p>
      <w:r>
        <w:t>Livestock owners can apply for insurance coverage at any government veterinary hospital in Uttarakhand.</w:t>
      </w:r>
    </w:p>
    <w:p>
      <w:r>
        <w:t>&lt;br&gt;</w:t>
      </w:r>
    </w:p>
    <w:p>
      <w:r>
        <w:rPr>
          <w:b/>
        </w:rPr>
        <w:t>Q4. Who implements the scheme in Uttarakhand?</w:t>
      </w:r>
    </w:p>
    <w:p>
      <w:r>
        <w:t>The scheme is implemented by the Uttarakhand Livestock Development Board (ULDB) under the Department of Animal Husbandry, Government of Uttarakhand.</w:t>
      </w:r>
    </w:p>
    <w:p>
      <w:r>
        <w:t>&lt;br&gt;</w:t>
      </w:r>
    </w:p>
    <w:p>
      <w:r>
        <w:rPr>
          <w:b/>
        </w:rPr>
        <w:t>Q5. What are the benefits of availing this scheme?</w:t>
      </w:r>
    </w:p>
    <w:p>
      <w:r>
        <w:t>The scheme protects livestock owners from financial loss due to animal death, encourages adoption of better animal husbandry practices, and ensures continuity of livelihood.</w:t>
      </w:r>
    </w:p>
    <w:p>
      <w:r>
        <w:t>&lt;br&gt;</w:t>
      </w:r>
    </w:p>
    <w:p>
      <w:pPr>
        <w:pStyle w:val="Heading2"/>
      </w:pPr>
      <w:r>
        <w:t>Sources And References</w:t>
      </w:r>
    </w:p>
    <w:p>
      <w:pPr>
        <w:pStyle w:val="ListBullet"/>
      </w:pPr>
      <w:r>
        <w:t>Guidelines (Page No. 196) (https://uk.gov.in/department92/library_file/file-30-01-2025-04-25-16.pdf)</w:t>
      </w:r>
    </w:p>
    <w:p>
      <w:r>
        <w:t>Source: https://www.myscheme.gov.in/schemes/lisulm</w:t>
      </w:r>
    </w:p>
    <w:p>
      <w:r>
        <w:br w:type="page"/>
      </w:r>
    </w:p>
    <w:p>
      <w:pPr>
        <w:pStyle w:val="Heading1"/>
      </w:pPr>
      <w:r>
        <w:t>Maitri Prashikshan Karyakram - Uttarakhand Livestock Development Board</w:t>
      </w:r>
    </w:p>
    <w:p>
      <w:r>
        <w:rPr>
          <w:i/>
          <w:sz w:val="18"/>
        </w:rPr>
        <w:t>State: Uttarakhand | Categories: Agriculture,Rural &amp; Environment | Scheme For: Individual</w:t>
      </w:r>
    </w:p>
    <w:p>
      <w:pPr>
        <w:pStyle w:val="Heading2"/>
      </w:pPr>
      <w:r>
        <w:t>Details</w:t>
      </w:r>
    </w:p>
    <w:p>
      <w:r>
        <w:t>The scheme “Maitri Prashikshan Karyakram” is implemented by the Uttarakhand Livestock Development Board (ULDB) under the Department of Animal Husbandry, Government of Uttarakhand. The scheme aims to enhance livestock productivity and improve  artificial insemination services across the state through the training and capacity building of local youth.</w:t>
      </w:r>
    </w:p>
    <w:p>
      <w:r>
        <w:t>&lt;br&gt;</w:t>
      </w:r>
    </w:p>
    <w:p>
      <w:pPr>
        <w:pStyle w:val="Heading2"/>
      </w:pPr>
      <w:r>
        <w:t>Benefits</w:t>
      </w:r>
    </w:p>
    <w:p>
      <w:pPr>
        <w:pStyle w:val="ListBullet"/>
      </w:pPr>
      <w:r>
        <w:rPr>
          <w:b/>
        </w:rPr>
        <w:t>In Hilly Districts:</w:t>
      </w:r>
      <w:r>
        <w:t xml:space="preserve"> ₹100/- per artificial insemination, with a minimum target of 25 to 30 inseminations.- </w:t>
      </w:r>
      <w:r>
        <w:rPr>
          <w:b/>
        </w:rPr>
        <w:t>In Plain Districts:</w:t>
      </w:r>
      <w:r>
        <w:t xml:space="preserve"> ₹100/- per artificial insemination, with a minimum target of 50 to 60 inseminations.</w:t>
      </w:r>
    </w:p>
    <w:p>
      <w:r>
        <w:t>&lt;br&gt;</w:t>
      </w:r>
    </w:p>
    <w:p>
      <w:pPr>
        <w:pStyle w:val="Heading2"/>
      </w:pPr>
      <w:r>
        <w:t>Eligibility</w:t>
      </w:r>
    </w:p>
    <w:p>
      <w:r>
        <w:t>It is mandatory for registered Artificial Insemination workers to record all AI-related data on the Bharat Pashudhan App.</w:t>
      </w:r>
    </w:p>
    <w:p>
      <w:pPr>
        <w:pStyle w:val="ListNumber"/>
      </w:pPr>
      <w:r>
        <w:t>The applicant must be a permanent resident of Uttarakhand.</w:t>
      </w:r>
    </w:p>
    <w:p>
      <w:pPr>
        <w:pStyle w:val="ListNumber"/>
      </w:pPr>
      <w:r>
        <w:t>The applicant must be at least 18 years of age.</w:t>
      </w:r>
    </w:p>
    <w:p>
      <w:pPr>
        <w:pStyle w:val="ListNumber"/>
      </w:pPr>
      <w:r>
        <w:t>The applicant must possess a minimum educational qualification of High School.</w:t>
      </w:r>
    </w:p>
    <w:p>
      <w:pPr>
        <w:pStyle w:val="ListNumber"/>
      </w:pPr>
      <w:r>
        <w:t>The applicant must obtain a recommendation in the prescribed format from both the Local Veterinary Officer and the Chief Veterinary Officer.</w:t>
      </w:r>
    </w:p>
    <w:p>
      <w:r>
        <w:t>&lt;br&gt;</w:t>
      </w:r>
    </w:p>
    <w:p>
      <w:pPr>
        <w:pStyle w:val="Heading2"/>
      </w:pPr>
      <w:r>
        <w:t>Application Process</w:t>
      </w:r>
    </w:p>
    <w:p>
      <w:pPr>
        <w:pStyle w:val="Heading3"/>
      </w:pPr>
      <w:r>
        <w:t>Mode: Offline</w:t>
      </w:r>
    </w:p>
    <w:p>
      <w:pPr>
        <w:pStyle w:val="ListBullet"/>
      </w:pPr>
      <w:r>
        <w:t>The prescribed application format can be downloaded from the ‘Training’ subhead under the ‘Services’ section of the Uttarakhand Livestock Development Board (ULDB) website - https://www.uldb.org (https://www.uldb.org/). The application, duly recommended by the Local Veterinary Officer and the Chief Veterinary Officer, will be considered for approval by the Chief Executive Officer, ULDB.</w:t>
      </w:r>
    </w:p>
    <w:p>
      <w:pPr>
        <w:pStyle w:val="Heading2"/>
      </w:pPr>
      <w:r>
        <w:t>Frequently Asked Questions</w:t>
      </w:r>
    </w:p>
    <w:p>
      <w:r>
        <w:rPr>
          <w:b/>
        </w:rPr>
        <w:t>Q1. Who can apply for this training program?</w:t>
      </w:r>
    </w:p>
    <w:p>
      <w:r>
        <w:t>Any permanent resident of Uttarakhand who fulfills the eligibility criteria can apply for the Maitri training program.</w:t>
      </w:r>
    </w:p>
    <w:p>
      <w:r>
        <w:t>&lt;br&gt;</w:t>
      </w:r>
    </w:p>
    <w:p>
      <w:r>
        <w:rPr>
          <w:b/>
        </w:rPr>
        <w:t>Q2. What is the minimum age required to apply for the training?</w:t>
      </w:r>
    </w:p>
    <w:p>
      <w:r>
        <w:t>The applicant must be at least 18 years of age.</w:t>
      </w:r>
    </w:p>
    <w:p>
      <w:r>
        <w:t>&lt;br&gt;</w:t>
      </w:r>
    </w:p>
    <w:p>
      <w:r>
        <w:rPr>
          <w:b/>
        </w:rPr>
        <w:t>Q3. What is the minimum educational qualification required?</w:t>
      </w:r>
    </w:p>
    <w:p>
      <w:r>
        <w:t>The applicant must have passed High School (10th standard) from a recognized board.</w:t>
      </w:r>
    </w:p>
    <w:p>
      <w:r>
        <w:t>&lt;br&gt;</w:t>
      </w:r>
    </w:p>
    <w:p>
      <w:r>
        <w:rPr>
          <w:b/>
        </w:rPr>
        <w:t>Q4. Is there any recommendation required to apply?</w:t>
      </w:r>
    </w:p>
    <w:p>
      <w:r>
        <w:t>Yes. The applicant must obtain a recommendation in the prescribed format from the Local Veterinary Officer and the Chief Veterinary Officer.</w:t>
      </w:r>
    </w:p>
    <w:p>
      <w:r>
        <w:t>&lt;br&gt;</w:t>
      </w:r>
    </w:p>
    <w:p>
      <w:r>
        <w:rPr>
          <w:b/>
        </w:rPr>
        <w:t>Q5. Where can applicants get the prescribed application format?</w:t>
      </w:r>
    </w:p>
    <w:p>
      <w:r>
        <w:t>The prescribed application format can be downloaded from the ‘Training’ subhead under the ‘Services’ section of the ULDB website -  https://www.uldb.org (https://www.uldb.org/).</w:t>
      </w:r>
    </w:p>
    <w:p>
      <w:r>
        <w:t>&lt;br&gt;</w:t>
      </w:r>
    </w:p>
    <w:p>
      <w:r>
        <w:rPr>
          <w:b/>
        </w:rPr>
        <w:t>Q6. Who approves the application for training?</w:t>
      </w:r>
    </w:p>
    <w:p>
      <w:r>
        <w:t>The application, after being recommended by the Local and Chief Veterinary Officers, is approved by the Chief Executive Officer (CEO) of the ULDB.</w:t>
      </w:r>
    </w:p>
    <w:p>
      <w:r>
        <w:t>&lt;br&gt;</w:t>
      </w:r>
    </w:p>
    <w:p>
      <w:r>
        <w:rPr>
          <w:b/>
        </w:rPr>
        <w:t>Q7. What is the incentive provided to trained Artificial Insemination workers?</w:t>
      </w:r>
    </w:p>
    <w:p>
      <w:r>
        <w:t>Trained Artificial Insemination workers (Maitris) are provided ₹100/- per artificial insemination performed.</w:t>
      </w:r>
    </w:p>
    <w:p>
      <w:r>
        <w:t>&lt;br&gt;</w:t>
      </w:r>
    </w:p>
    <w:p>
      <w:pPr>
        <w:pStyle w:val="Heading2"/>
      </w:pPr>
      <w:r>
        <w:t>Sources And References</w:t>
      </w:r>
    </w:p>
    <w:p>
      <w:pPr>
        <w:pStyle w:val="ListBullet"/>
      </w:pPr>
      <w:r>
        <w:t>Guidelines (Page No. 196) (https://uk.gov.in/department92/library_file/file-30-01-2025-04-25-16.pdf)</w:t>
      </w:r>
    </w:p>
    <w:p>
      <w:r>
        <w:t>Source: https://www.myscheme.gov.in/schemes/mtp</w:t>
      </w:r>
    </w:p>
    <w:p>
      <w:r>
        <w:br w:type="page"/>
      </w:r>
    </w:p>
    <w:p>
      <w:pPr>
        <w:pStyle w:val="Heading1"/>
      </w:pPr>
      <w:r>
        <w:t>Machhali Palan</w:t>
      </w:r>
    </w:p>
    <w:p>
      <w:r>
        <w:rPr>
          <w:i/>
          <w:sz w:val="18"/>
        </w:rPr>
        <w:t>State: Uttarakhand | Categories: Agriculture,Rural &amp; Environment, Business &amp; Entrepreneurship | Scheme For: Individual</w:t>
      </w:r>
    </w:p>
    <w:p>
      <w:pPr>
        <w:pStyle w:val="Heading2"/>
      </w:pPr>
      <w:r>
        <w:t>Details</w:t>
      </w:r>
    </w:p>
    <w:p>
      <w:r>
        <w:t>The scheme “Machhali Palan” is implemented by the Uttarakhand State Disaster Management Authority under the Department of Disaster Management, Government of Uttarakhand. The scheme aims to provide financial support to fishermen for repairing, reconstructing, and replacing damaged boats and nets due to disasters.</w:t>
      </w:r>
    </w:p>
    <w:p>
      <w:r>
        <w:t>&lt;br&gt;</w:t>
      </w:r>
    </w:p>
    <w:p>
      <w:pPr>
        <w:pStyle w:val="Heading2"/>
      </w:pPr>
      <w:r>
        <w:t>Benefits</w:t>
      </w:r>
    </w:p>
    <w:p>
      <w:r>
        <w:t>Under this scheme, the following compensation is provided to fishermen for the repair or replacement of damaged boats and nets:</w:t>
      </w:r>
    </w:p>
    <w:p>
      <w:pPr>
        <w:pStyle w:val="ListBullet"/>
      </w:pPr>
      <w:r>
        <w:t>₹6,000/- for the repair of partially damaged boats</w:t>
      </w:r>
    </w:p>
    <w:p>
      <w:pPr>
        <w:pStyle w:val="ListBullet"/>
      </w:pPr>
      <w:r>
        <w:t>₹3,000/- for the repair of partially damaged nets</w:t>
      </w:r>
    </w:p>
    <w:p>
      <w:pPr>
        <w:pStyle w:val="ListBullet"/>
      </w:pPr>
      <w:r>
        <w:t>₹15,000/- for the repurchase of completely damaged boats</w:t>
      </w:r>
    </w:p>
    <w:p>
      <w:pPr>
        <w:pStyle w:val="ListBullet"/>
      </w:pPr>
      <w:r>
        <w:t>₹4,000/- for the repurchase of completely damaged nets</w:t>
      </w:r>
    </w:p>
    <w:p>
      <w:r>
        <w:t>An investment subsidy of ₹10,000/- per hectare is provided for fish seed farms.</w:t>
      </w:r>
    </w:p>
    <w:p>
      <w:r>
        <w:t>&lt;br&gt;</w:t>
      </w:r>
    </w:p>
    <w:p>
      <w:pPr>
        <w:pStyle w:val="Heading2"/>
      </w:pPr>
      <w:r>
        <w:t>Eligibility</w:t>
      </w:r>
    </w:p>
    <w:p>
      <w:pPr>
        <w:pStyle w:val="ListNumber"/>
      </w:pPr>
      <w:r>
        <w:t>The applicant must be a fisherman from Uttarakhand.</w:t>
      </w:r>
    </w:p>
    <w:p>
      <w:pPr>
        <w:pStyle w:val="ListNumber"/>
      </w:pPr>
      <w:r>
        <w:t>Fishermen are provided assistance for the repair or replacement of damaged boats and for damaged or lost nets caused by natural disasters.</w:t>
      </w:r>
    </w:p>
    <w:p>
      <w:r>
        <w:t>&lt;br&gt;</w:t>
      </w:r>
    </w:p>
    <w:p>
      <w:pPr>
        <w:pStyle w:val="Heading2"/>
      </w:pPr>
      <w:r>
        <w:t>Application Process</w:t>
      </w:r>
    </w:p>
    <w:p>
      <w:pPr>
        <w:pStyle w:val="Heading3"/>
      </w:pPr>
      <w:r>
        <w:t>Mode: Offline</w:t>
      </w:r>
    </w:p>
    <w:p>
      <w:pPr>
        <w:pStyle w:val="Heading2"/>
      </w:pPr>
      <w:r>
        <w:t>Documents Required</w:t>
      </w:r>
    </w:p>
    <w:p>
      <w:pPr>
        <w:pStyle w:val="ListNumber"/>
      </w:pPr>
      <w:r>
        <w:t>Form P-20 Entry Confirmation (recorded by the concerned Patwari)</w:t>
      </w:r>
    </w:p>
    <w:p>
      <w:pPr>
        <w:pStyle w:val="ListNumber"/>
      </w:pPr>
      <w:r>
        <w:t>Other supporting documents as required</w:t>
      </w:r>
    </w:p>
    <w:p>
      <w:pPr>
        <w:pStyle w:val="Heading2"/>
      </w:pPr>
      <w:r>
        <w:t>Frequently Asked Questions</w:t>
      </w:r>
    </w:p>
    <w:p>
      <w:r>
        <w:rPr>
          <w:b/>
        </w:rPr>
        <w:t>Q1. Who is eligible to benefit under this scheme?</w:t>
      </w:r>
    </w:p>
    <w:p>
      <w:r>
        <w:t>Applicants must be a fishermen residing in Uttarakhand who have suffered losses due to a natural disaster.</w:t>
      </w:r>
    </w:p>
    <w:p>
      <w:r>
        <w:t>&lt;br&gt;</w:t>
      </w:r>
    </w:p>
    <w:p>
      <w:r>
        <w:rPr>
          <w:b/>
        </w:rPr>
        <w:t>Q2. What type of assistance is provided under the scheme?</w:t>
      </w:r>
    </w:p>
    <w:p>
      <w:r>
        <w:t>Financial compensation is provided for repairing or repurchasing damaged boats and nets, along with a subsidy for fish seed farm development.</w:t>
      </w:r>
    </w:p>
    <w:p>
      <w:r>
        <w:t>&lt;br&gt;</w:t>
      </w:r>
    </w:p>
    <w:p>
      <w:r>
        <w:rPr>
          <w:b/>
        </w:rPr>
        <w:t>Q3. What is the compensation amount for a partially damaged boat?</w:t>
      </w:r>
    </w:p>
    <w:p>
      <w:r>
        <w:t>₹6,000/- is provided for the repair of a partially damaged boat.</w:t>
      </w:r>
    </w:p>
    <w:p>
      <w:r>
        <w:t>&lt;br&gt;</w:t>
      </w:r>
    </w:p>
    <w:p>
      <w:r>
        <w:rPr>
          <w:b/>
        </w:rPr>
        <w:t>Q4. How much assistance is given for a partially damaged net?</w:t>
      </w:r>
    </w:p>
    <w:p>
      <w:r>
        <w:t>₹3,000/- is given for the repair of a partially damaged net.</w:t>
      </w:r>
    </w:p>
    <w:p>
      <w:r>
        <w:t>&lt;br&gt;</w:t>
      </w:r>
    </w:p>
    <w:p>
      <w:r>
        <w:rPr>
          <w:b/>
        </w:rPr>
        <w:t>Q5. What is the compensation for a completely damaged boat?</w:t>
      </w:r>
    </w:p>
    <w:p>
      <w:r>
        <w:t>₹15,000/- is provided for the repurchase of a completely damaged boat.</w:t>
      </w:r>
    </w:p>
    <w:p>
      <w:r>
        <w:t>&lt;br&gt;</w:t>
      </w:r>
    </w:p>
    <w:p>
      <w:r>
        <w:rPr>
          <w:b/>
        </w:rPr>
        <w:t>Q6. How much is given for a completely damaged net?</w:t>
      </w:r>
    </w:p>
    <w:p>
      <w:r>
        <w:t>₹4,000/- is provided for the repurchase of a completely damaged net.</w:t>
      </w:r>
    </w:p>
    <w:p>
      <w:r>
        <w:t>&lt;br&gt;</w:t>
      </w:r>
    </w:p>
    <w:p>
      <w:r>
        <w:rPr>
          <w:b/>
        </w:rPr>
        <w:t>Q7. How is the damage verified before assistance is given?</w:t>
      </w:r>
    </w:p>
    <w:p>
      <w:r>
        <w:t>Damage reports are verified by the concerned Patwari, who records the details in the P-20 form. The report is then verified by the Tehsildar and Sub-Divisional Magistrate (SDM).</w:t>
      </w:r>
    </w:p>
    <w:p>
      <w:r>
        <w:t>&lt;br&gt;</w:t>
      </w:r>
    </w:p>
    <w:p>
      <w:r>
        <w:rPr>
          <w:b/>
        </w:rPr>
        <w:t>Q8. Who gives the final approval for disbursement of relief funds?</w:t>
      </w:r>
    </w:p>
    <w:p>
      <w:r>
        <w:t>The final approval for financial assistance is given by the District Magistrate (DM).</w:t>
      </w:r>
    </w:p>
    <w:p>
      <w:r>
        <w:t>&lt;br&gt;</w:t>
      </w:r>
    </w:p>
    <w:p>
      <w:r>
        <w:rPr>
          <w:b/>
        </w:rPr>
        <w:t>Q9. How are relief funds disbursed to beneficiaries?</w:t>
      </w:r>
    </w:p>
    <w:p>
      <w:r>
        <w:t>Once approved by the District Magistrate, relief funds are distributed to the eligible fishermen at the Tehsil level.</w:t>
      </w:r>
    </w:p>
    <w:p>
      <w:r>
        <w:t>&lt;br&gt;</w:t>
      </w:r>
    </w:p>
    <w:p>
      <w:pPr>
        <w:pStyle w:val="Heading2"/>
      </w:pPr>
      <w:r>
        <w:t>Sources And References</w:t>
      </w:r>
    </w:p>
    <w:p>
      <w:pPr>
        <w:pStyle w:val="ListBullet"/>
      </w:pPr>
      <w:r>
        <w:t>Guidelines (Page No. 307) (https://uk.gov.in/department92/library_file/file-04-12-2023-06-02-23.pdf)</w:t>
      </w:r>
    </w:p>
    <w:p>
      <w:r>
        <w:t>Source: https://www.myscheme.gov.in/schemes/fishfarminguk</w:t>
      </w:r>
    </w:p>
    <w:p>
      <w:r>
        <w:br w:type="page"/>
      </w:r>
    </w:p>
    <w:p>
      <w:pPr>
        <w:pStyle w:val="Heading1"/>
      </w:pPr>
      <w:r>
        <w:t>Enhancement of Spoken English Programme</w:t>
      </w:r>
    </w:p>
    <w:p>
      <w:r>
        <w:rPr>
          <w:i/>
          <w:sz w:val="18"/>
        </w:rPr>
        <w:t>State: Uttarakhand | Categories: Education &amp; Learning | Scheme For: Individual</w:t>
      </w:r>
    </w:p>
    <w:p>
      <w:pPr>
        <w:pStyle w:val="Heading2"/>
      </w:pPr>
      <w:r>
        <w:t>Details</w:t>
      </w:r>
    </w:p>
    <w:p>
      <w:r>
        <w:t>The scheme “Enhancement of Spoken English Programme” is implemented under the Samagra Shiksha Programme by the Secondary Education Department, Government of Uttarakhand. The scheme aims to enhance the spoken English skills of students of Classes 9 to 12 studying in all government schools across the districts of the state.</w:t>
      </w:r>
    </w:p>
    <w:p>
      <w:r>
        <w:t>&lt;br&gt;</w:t>
      </w:r>
    </w:p>
    <w:p>
      <w:pPr>
        <w:pStyle w:val="Heading2"/>
      </w:pPr>
      <w:r>
        <w:t>Benefits</w:t>
      </w:r>
    </w:p>
    <w:p>
      <w:r>
        <w:t>The programme was implemented for approximately 39,000 students of Classes 9 to 12 across 109 government schools in all districts of the state.</w:t>
      </w:r>
    </w:p>
    <w:p>
      <w:r>
        <w:t>&lt;br&gt;</w:t>
      </w:r>
    </w:p>
    <w:p>
      <w:pPr>
        <w:pStyle w:val="Heading2"/>
      </w:pPr>
      <w:r>
        <w:t>Eligibility</w:t>
      </w:r>
    </w:p>
    <w:p>
      <w:pPr>
        <w:pStyle w:val="ListNumber"/>
      </w:pPr>
      <w:r>
        <w:t>The applicant must be a student of Classes 9 to 12 from one of the 109 selected government secondary schools in Uttarakhand.</w:t>
      </w:r>
    </w:p>
    <w:p>
      <w:r>
        <w:t>&lt;br&gt;</w:t>
      </w:r>
    </w:p>
    <w:p>
      <w:pPr>
        <w:pStyle w:val="Heading2"/>
      </w:pPr>
      <w:r>
        <w:t>Application Process</w:t>
      </w:r>
    </w:p>
    <w:p>
      <w:pPr>
        <w:pStyle w:val="Heading3"/>
      </w:pPr>
      <w:r>
        <w:t>Mode: Offline</w:t>
      </w:r>
    </w:p>
    <w:p>
      <w:pPr>
        <w:pStyle w:val="Heading2"/>
      </w:pPr>
      <w:r>
        <w:t>Documents Required</w:t>
      </w:r>
    </w:p>
    <w:p>
      <w:r>
        <w:t>Documents required as per the guidelines of the respective school.</w:t>
      </w:r>
    </w:p>
    <w:p>
      <w:pPr>
        <w:pStyle w:val="Heading2"/>
      </w:pPr>
      <w:r>
        <w:t>Frequently Asked Questions</w:t>
      </w:r>
    </w:p>
    <w:p>
      <w:r>
        <w:rPr>
          <w:b/>
        </w:rPr>
        <w:t>Q1. What is the objective of the scheme?</w:t>
      </w:r>
    </w:p>
    <w:p>
      <w:r>
        <w:t>The scheme aims to enhance the spoken English skills of students of Classes 9 to 12 studying in government schools across Uttarakhand.</w:t>
      </w:r>
    </w:p>
    <w:p>
      <w:r>
        <w:t>&lt;br&gt;</w:t>
      </w:r>
    </w:p>
    <w:p>
      <w:r>
        <w:rPr>
          <w:b/>
        </w:rPr>
        <w:t>Q2. Who can participate in this programme?</w:t>
      </w:r>
    </w:p>
    <w:p>
      <w:r>
        <w:t>The programme is for students of Classes 9 to 12 from 109 selected government secondary schools in Uttarakhand.</w:t>
      </w:r>
    </w:p>
    <w:p>
      <w:r>
        <w:t>&lt;br&gt;</w:t>
      </w:r>
    </w:p>
    <w:p>
      <w:r>
        <w:rPr>
          <w:b/>
        </w:rPr>
        <w:t>Q3. How many students are benefitting from the programme?</w:t>
      </w:r>
    </w:p>
    <w:p>
      <w:r>
        <w:t>Approximately 39,000 students are participating in the programme.</w:t>
      </w:r>
    </w:p>
    <w:p>
      <w:r>
        <w:t>&lt;br&gt;</w:t>
      </w:r>
    </w:p>
    <w:p>
      <w:r>
        <w:rPr>
          <w:b/>
        </w:rPr>
        <w:t>Q4. How were the schools selected for the programme?</w:t>
      </w:r>
    </w:p>
    <w:p>
      <w:r>
        <w:t>Schools were selected based on internet connectivity, student strength, and availability of devices for online programmes.</w:t>
      </w:r>
    </w:p>
    <w:p>
      <w:r>
        <w:t>&lt;br&gt;</w:t>
      </w:r>
    </w:p>
    <w:p>
      <w:r>
        <w:rPr>
          <w:b/>
        </w:rPr>
        <w:t>Q5. Is the programme available in all districts of Uttarakhand?</w:t>
      </w:r>
    </w:p>
    <w:p>
      <w:r>
        <w:t>Yes, the programme is implemented in all districts of the state through selected government secondary schools.</w:t>
      </w:r>
    </w:p>
    <w:p>
      <w:r>
        <w:t>&lt;br&gt;</w:t>
      </w:r>
    </w:p>
    <w:p>
      <w:r>
        <w:rPr>
          <w:b/>
        </w:rPr>
        <w:t>Q6. What classes are covered under this programme?</w:t>
      </w:r>
    </w:p>
    <w:p>
      <w:r>
        <w:t>The programme covers Classes 9, 10, 11, and 12.</w:t>
      </w:r>
    </w:p>
    <w:p>
      <w:r>
        <w:t>&lt;br&gt;</w:t>
      </w:r>
    </w:p>
    <w:p>
      <w:pPr>
        <w:pStyle w:val="Heading2"/>
      </w:pPr>
      <w:r>
        <w:t>Sources And References</w:t>
      </w:r>
    </w:p>
    <w:p>
      <w:pPr>
        <w:pStyle w:val="ListBullet"/>
      </w:pPr>
      <w:r>
        <w:t>Guidelines (Page No. 55) (https://uk.gov.in/department92/library_file/file-30-01-2025-04-25-16.pdf)</w:t>
      </w:r>
    </w:p>
    <w:p>
      <w:r>
        <w:t>Source: https://www.myscheme.gov.in/schemes/esep</w:t>
      </w:r>
    </w:p>
    <w:p>
      <w:r>
        <w:br w:type="page"/>
      </w:r>
    </w:p>
    <w:p>
      <w:pPr>
        <w:pStyle w:val="Heading1"/>
      </w:pPr>
      <w:r>
        <w:t>6% Interest Subsidy on Loans taken through Banks for Study Abroad</w:t>
      </w:r>
    </w:p>
    <w:p>
      <w:r>
        <w:rPr>
          <w:i/>
          <w:sz w:val="18"/>
        </w:rPr>
        <w:t>State: Gujarat | Categories: Education &amp; Learning, Banking,Financial Services and Insurance | Scheme For: Individual</w:t>
      </w:r>
    </w:p>
    <w:p>
      <w:pPr>
        <w:pStyle w:val="Heading2"/>
      </w:pPr>
      <w:r>
        <w:t>Details</w:t>
      </w:r>
    </w:p>
    <w:p>
      <w:r>
        <w:t>The "6% Interest Subsidy on Loans taken through Banks for Study Abroad" scheme was launched by the Tribal Development Department, Government of Gujarat. The scheme aims to support Scheduled Tribe (ST) students pursuing higher education abroad by reducing their financial burden. Under this scheme, beneficiaries receive an interest subsidy on education loans with a maximum subsidy for three years.</w:t>
      </w:r>
    </w:p>
    <w:p>
      <w:r>
        <w:t>&lt;br&gt;</w:t>
      </w:r>
    </w:p>
    <w:p>
      <w:pPr>
        <w:pStyle w:val="Heading2"/>
      </w:pPr>
      <w:r>
        <w:t>Benefits</w:t>
      </w:r>
    </w:p>
    <w:p>
      <w:pPr>
        <w:pStyle w:val="ListBullet"/>
      </w:pPr>
      <w:r>
        <w:t>Interest subsidy of 6% per annum on loans taken through banks for foreign education.</w:t>
      </w:r>
    </w:p>
    <w:p>
      <w:pPr>
        <w:pStyle w:val="ListBullet"/>
      </w:pPr>
      <w:r>
        <w:t>Maximum subsidy of ₹1,50,000 for 3 years.</w:t>
      </w:r>
    </w:p>
    <w:p>
      <w:pPr>
        <w:pStyle w:val="ListBullet"/>
      </w:pPr>
      <w:r>
        <w:t>Applicable on loans up to ₹25,00,000.</w:t>
      </w:r>
    </w:p>
    <w:p>
      <w:r>
        <w:t>&lt;br&gt;</w:t>
      </w:r>
    </w:p>
    <w:p>
      <w:pPr>
        <w:pStyle w:val="Heading2"/>
      </w:pPr>
      <w:r>
        <w:t>Eligibility</w:t>
      </w:r>
    </w:p>
    <w:p>
      <w:pPr>
        <w:pStyle w:val="ListNumber"/>
      </w:pPr>
      <w:r>
        <w:t>The applicant must be a resident of Gujarat’s tribal areas.</w:t>
      </w:r>
    </w:p>
    <w:p>
      <w:pPr>
        <w:pStyle w:val="ListNumber"/>
      </w:pPr>
      <w:r>
        <w:t>The applicant must belong to the Scheduled Tribe category.</w:t>
      </w:r>
    </w:p>
    <w:p>
      <w:pPr>
        <w:pStyle w:val="ListNumber"/>
      </w:pPr>
      <w:r>
        <w:t>The applicant must have passed Higher Secondary Certificate (HSC) or equivalent examination.</w:t>
      </w:r>
    </w:p>
    <w:p>
      <w:pPr>
        <w:pStyle w:val="ListNumber"/>
      </w:pPr>
      <w:r>
        <w:t>The applicant must have secured admission in a recognized foreign university for higher studies.</w:t>
      </w:r>
    </w:p>
    <w:p>
      <w:r>
        <w:t>&lt;br&gt;</w:t>
      </w:r>
    </w:p>
    <w:p>
      <w:pPr>
        <w:pStyle w:val="Heading2"/>
      </w:pPr>
      <w:r>
        <w:t>Application Process</w:t>
      </w:r>
    </w:p>
    <w:p>
      <w:pPr>
        <w:pStyle w:val="Heading3"/>
      </w:pPr>
      <w:r>
        <w:t>Mode: Offline</w:t>
      </w:r>
    </w:p>
    <w:p>
      <w:r>
        <w:t>__</w:t>
      </w:r>
      <w:r>
        <w:rPr>
          <w:b/>
        </w:rPr>
        <w:t>Step 1:</w:t>
      </w:r>
      <w:r>
        <w:t>__</w:t>
      </w:r>
      <w:r>
        <w:rPr>
          <w:b/>
        </w:rPr>
        <w:t xml:space="preserve"> </w:t>
      </w:r>
      <w:r>
        <w:t>The interested applicant should visit (during office hours) at the office of the Project Administrator, Gujarat Tribal Development Corporation, Gandhinagar, and all tribal district offices and request a hard copy of the prescribed format of the application form from the staff exclusively entrusted to issue and collect filled-in applications.</w:t>
      </w:r>
    </w:p>
    <w:p>
      <w:r>
        <w:t>__</w:t>
      </w:r>
      <w:r>
        <w:rPr>
          <w:b/>
        </w:rPr>
        <w:t>Step 2:</w:t>
      </w:r>
      <w:r>
        <w:t>__ In the application form, fill in all the mandatory fields, and attach copies of all the mandatory documents (self-attestted, if required).</w:t>
      </w:r>
    </w:p>
    <w:p>
      <w:r>
        <w:t>__</w:t>
      </w:r>
      <w:r>
        <w:rPr>
          <w:b/>
        </w:rPr>
        <w:t>Step 3:</w:t>
      </w:r>
      <w:r>
        <w:t>__ Submit the duly filled and signed application form along with the documents to the office of the Tribal District Sponsorship Administrator.</w:t>
      </w:r>
    </w:p>
    <w:p>
      <w:r>
        <w:t>__</w:t>
      </w:r>
      <w:r>
        <w:rPr>
          <w:b/>
        </w:rPr>
        <w:t>Step 4:</w:t>
      </w:r>
      <w:r>
        <w:t>__ Request a receipt or acknowledgment from the office of the Tribal District Sponsorship Administrator.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Aadhaar Card</w:t>
      </w:r>
    </w:p>
    <w:p>
      <w:pPr>
        <w:pStyle w:val="ListBullet"/>
      </w:pPr>
      <w:r>
        <w:t>Birth Certificate</w:t>
      </w:r>
    </w:p>
    <w:p>
      <w:pPr>
        <w:pStyle w:val="ListBullet"/>
      </w:pPr>
      <w:r>
        <w:t>Certificate of Professional Course</w:t>
      </w:r>
    </w:p>
    <w:p>
      <w:pPr>
        <w:pStyle w:val="ListBullet"/>
      </w:pPr>
      <w:r>
        <w:t>Identity Card</w:t>
      </w:r>
    </w:p>
    <w:p>
      <w:pPr>
        <w:pStyle w:val="ListBullet"/>
      </w:pPr>
      <w:r>
        <w:t>Marksheets</w:t>
      </w:r>
    </w:p>
    <w:p>
      <w:pPr>
        <w:pStyle w:val="ListBullet"/>
      </w:pPr>
      <w:r>
        <w:t>Passport-size Photo</w:t>
      </w:r>
    </w:p>
    <w:p>
      <w:pPr>
        <w:pStyle w:val="ListBullet"/>
      </w:pPr>
      <w:r>
        <w:t>Fee Reciept</w:t>
      </w:r>
    </w:p>
    <w:p>
      <w:pPr>
        <w:pStyle w:val="ListBullet"/>
      </w:pPr>
      <w:r>
        <w:t>Bank Passbook/Cancelled Cheque</w:t>
      </w:r>
    </w:p>
    <w:p>
      <w:pPr>
        <w:pStyle w:val="ListBullet"/>
      </w:pPr>
      <w:r>
        <w:t>Caste Certificate</w:t>
      </w:r>
    </w:p>
    <w:p>
      <w:pPr>
        <w:pStyle w:val="ListBullet"/>
      </w:pPr>
      <w:r>
        <w:t>Loan Approval Letter</w:t>
      </w:r>
    </w:p>
    <w:p>
      <w:pPr>
        <w:pStyle w:val="ListBullet"/>
      </w:pPr>
      <w:r>
        <w:t>School Leaving Certificate</w:t>
      </w:r>
    </w:p>
    <w:p>
      <w:r>
        <w:t>-</w:t>
      </w:r>
    </w:p>
    <w:p>
      <w:pPr>
        <w:pStyle w:val="Heading2"/>
      </w:pPr>
      <w:r>
        <w:t>Frequently Asked Questions</w:t>
      </w:r>
    </w:p>
    <w:p>
      <w:r>
        <w:rPr>
          <w:b/>
        </w:rPr>
        <w:t>Q1. Who is eligible for this scheme?</w:t>
      </w:r>
    </w:p>
    <w:p>
      <w:r>
        <w:t>No, the application process is free of cost.</w:t>
      </w:r>
    </w:p>
    <w:p>
      <w:r>
        <w:t>&lt;br&gt;</w:t>
      </w:r>
    </w:p>
    <w:p>
      <w:r>
        <w:rPr>
          <w:b/>
        </w:rPr>
        <w:t>Q2. What is the maximum subsidy amount?</w:t>
      </w:r>
    </w:p>
    <w:p>
      <w:r>
        <w:t>The maximum subsidy of ₹1,50,000 for 3 years.</w:t>
      </w:r>
    </w:p>
    <w:p>
      <w:r>
        <w:t>&lt;br&gt;</w:t>
      </w:r>
    </w:p>
    <w:p>
      <w:r>
        <w:rPr>
          <w:b/>
        </w:rPr>
        <w:t>Q3. Is there any income limit for applicants?</w:t>
      </w:r>
    </w:p>
    <w:p>
      <w:r>
        <w:t>No, there is no income limit.</w:t>
      </w:r>
    </w:p>
    <w:p>
      <w:r>
        <w:t>&lt;br&gt;</w:t>
      </w:r>
    </w:p>
    <w:p>
      <w:r>
        <w:rPr>
          <w:b/>
        </w:rPr>
        <w:t>Q4. For how many years is the subsidy applicable?</w:t>
      </w:r>
    </w:p>
    <w:p>
      <w:r>
        <w:t>For a maximum of 3 years.</w:t>
      </w:r>
    </w:p>
    <w:p>
      <w:r>
        <w:t>&lt;br&gt;</w:t>
      </w:r>
    </w:p>
    <w:p>
      <w:r>
        <w:rPr>
          <w:b/>
        </w:rPr>
        <w:t>Q5. What documents are required for application?</w:t>
      </w:r>
    </w:p>
    <w:p>
      <w:r>
        <w:t>Aadhaar card, caste certificate, loan approval letter, educational mark sheets, admission letter, and fee receipts.</w:t>
      </w:r>
    </w:p>
    <w:p>
      <w:r>
        <w:t>&lt;br&gt;</w:t>
      </w:r>
    </w:p>
    <w:p>
      <w:r>
        <w:rPr>
          <w:b/>
        </w:rPr>
        <w:t>Q6. Is there any application fee?</w:t>
      </w:r>
    </w:p>
    <w:p>
      <w:r>
        <w:t>No, the application process is free of cost.</w:t>
      </w:r>
    </w:p>
    <w:p>
      <w:r>
        <w:t>&lt;br&gt;</w:t>
      </w:r>
    </w:p>
    <w:p>
      <w:r>
        <w:rPr>
          <w:b/>
        </w:rPr>
        <w:t>Q7. Where should the application be submitted?</w:t>
      </w:r>
    </w:p>
    <w:p>
      <w:r>
        <w:t>The application is submitted at the office of the Tribal District Sponsorship Administrator.</w:t>
      </w:r>
    </w:p>
    <w:p>
      <w:r>
        <w:t>&lt;br&gt;</w:t>
      </w:r>
    </w:p>
    <w:p>
      <w:r>
        <w:rPr>
          <w:b/>
        </w:rPr>
        <w:t>Q8. From where can the application form be obtained?</w:t>
      </w:r>
    </w:p>
    <w:p>
      <w:r>
        <w:t>From the Project Administrator office of Gujarat Tribal Development Corporation, Gandhinagar, or tribal district offices.</w:t>
      </w:r>
    </w:p>
    <w:p>
      <w:r>
        <w:t>&lt;br&gt;</w:t>
      </w:r>
    </w:p>
    <w:p>
      <w:r>
        <w:rPr>
          <w:b/>
        </w:rPr>
        <w:t>Q9. Is the scheme available for studies within India?</w:t>
      </w:r>
    </w:p>
    <w:p>
      <w:r>
        <w:t>No, it is only for studies abroad.</w:t>
      </w:r>
    </w:p>
    <w:p>
      <w:r>
        <w:t>&lt;br&gt;</w:t>
      </w:r>
    </w:p>
    <w:p>
      <w:r>
        <w:rPr>
          <w:b/>
        </w:rPr>
        <w:t>Q10. Can I apply for this scheme online?</w:t>
      </w:r>
    </w:p>
    <w:p>
      <w:r>
        <w:t>No, the application process is offline.</w:t>
      </w:r>
    </w:p>
    <w:p>
      <w:r>
        <w:t>&lt;br&gt;</w:t>
      </w:r>
    </w:p>
    <w:p>
      <w:pPr>
        <w:pStyle w:val="Heading2"/>
      </w:pPr>
      <w:r>
        <w:t>Sources And References</w:t>
      </w:r>
    </w:p>
    <w:p>
      <w:pPr>
        <w:pStyle w:val="ListBullet"/>
      </w:pPr>
      <w:r>
        <w:t>Guidelines (https://mariyojana.gujarat.gov.in/MoreDetails.aspx)</w:t>
      </w:r>
    </w:p>
    <w:p>
      <w:r>
        <w:t>Source: https://www.myscheme.gov.in/schemes/6islbsa</w:t>
      </w:r>
    </w:p>
    <w:p>
      <w:r>
        <w:br w:type="page"/>
      </w:r>
    </w:p>
    <w:p>
      <w:pPr>
        <w:pStyle w:val="Heading1"/>
      </w:pPr>
      <w:r>
        <w:t>Amit Gautam Memorial Scholarship (B.Tech in Electronics Engineering – 4th Year)</w:t>
      </w:r>
    </w:p>
    <w:p>
      <w:r>
        <w:rPr>
          <w:i/>
          <w:sz w:val="18"/>
        </w:rPr>
        <w:t>State: Uttarakhand | Categories: Education &amp; Learning | Scheme For: Individual</w:t>
      </w:r>
    </w:p>
    <w:p>
      <w:pPr>
        <w:pStyle w:val="Heading2"/>
      </w:pPr>
      <w:r>
        <w:t>Details</w:t>
      </w:r>
    </w:p>
    <w:p>
      <w:r>
        <w:t>The “Amit Gautam Memorial Scholarship (B.Tech in Electronics Engineering - 4th Year)” scheme is implemented by Govind Ballabh Pant University of Agriculture and Technology, Pantnagar, under the Department of Agriculture, Government of Uttarakhand. The scheme aims to support meritorious students pursuing a B.Tech in Electronics Engineering who are in their 4th year of study by providing a one-year scholarship.</w:t>
      </w:r>
    </w:p>
    <w:p>
      <w:r>
        <w:t>&lt;br&gt;</w:t>
      </w:r>
    </w:p>
    <w:p>
      <w:pPr>
        <w:pStyle w:val="Heading2"/>
      </w:pPr>
      <w:r>
        <w:t>Benefits</w:t>
      </w:r>
    </w:p>
    <w:p>
      <w:r>
        <w:t>The eligible student will receive ₹7,000/- per year as a scholarship.</w:t>
      </w:r>
    </w:p>
    <w:p>
      <w:r>
        <w:t>&lt;br&gt;</w:t>
      </w:r>
    </w:p>
    <w:p>
      <w:pPr>
        <w:pStyle w:val="Heading2"/>
      </w:pPr>
      <w:r>
        <w:t>Eligibility</w:t>
      </w:r>
    </w:p>
    <w:p>
      <w:pPr>
        <w:pStyle w:val="ListNumber"/>
      </w:pPr>
      <w:r>
        <w:t>The applicant must be a student.</w:t>
      </w:r>
    </w:p>
    <w:p>
      <w:pPr>
        <w:pStyle w:val="ListNumber"/>
      </w:pPr>
      <w:r>
        <w:t>The applicant must be enrolled in the 4th year of the B.Tech (Electronics Engineering) course at Govind Ballabh Pant University of Agriculture and Technology, Pantnagar.</w:t>
      </w:r>
    </w:p>
    <w:p>
      <w:pPr>
        <w:pStyle w:val="ListNumber"/>
      </w:pPr>
      <w:r>
        <w:t>The scholarship is awarded for a duration of one year only.</w:t>
      </w:r>
    </w:p>
    <w:p>
      <w:r>
        <w:t>&lt;br&gt;</w:t>
      </w:r>
    </w:p>
    <w:p>
      <w:pPr>
        <w:pStyle w:val="Heading2"/>
      </w:pPr>
      <w:r>
        <w:t>Application Process</w:t>
      </w:r>
    </w:p>
    <w:p>
      <w:pPr>
        <w:pStyle w:val="Heading3"/>
      </w:pPr>
      <w:r>
        <w:t>Mode: Offline</w:t>
      </w:r>
    </w:p>
    <w:p>
      <w:pPr>
        <w:pStyle w:val="Heading2"/>
      </w:pPr>
      <w:r>
        <w:t>Documents Required</w:t>
      </w:r>
    </w:p>
    <w:p>
      <w:r>
        <w:t>Documents are required in accordance with the university guidelines prescribed for this scheme.</w:t>
      </w:r>
    </w:p>
    <w:p>
      <w:pPr>
        <w:pStyle w:val="Heading2"/>
      </w:pPr>
      <w:r>
        <w:t>Frequently Asked Questions</w:t>
      </w:r>
    </w:p>
    <w:p>
      <w:r>
        <w:rPr>
          <w:b/>
        </w:rPr>
        <w:t>Q1. Who is eligible for this scholarship?</w:t>
      </w:r>
    </w:p>
    <w:p>
      <w:r>
        <w:t>Students who are enrolled in the 4th year of the B.Tech (Electronics Engineering) program at Govind Ballabh Pant University of Agriculture and Technology, Pantnagar, are eligible to apply.</w:t>
      </w:r>
    </w:p>
    <w:p>
      <w:r>
        <w:t>&lt;br&gt;</w:t>
      </w:r>
    </w:p>
    <w:p>
      <w:r>
        <w:rPr>
          <w:b/>
        </w:rPr>
        <w:t>Q2. What is the amount of the scholarship?</w:t>
      </w:r>
    </w:p>
    <w:p>
      <w:r>
        <w:t>The scholarship provides financial assistance of ₹7,000/- for one year.</w:t>
      </w:r>
    </w:p>
    <w:p>
      <w:r>
        <w:t>&lt;br&gt;</w:t>
      </w:r>
    </w:p>
    <w:p>
      <w:r>
        <w:rPr>
          <w:b/>
        </w:rPr>
        <w:t>Q3. For how long is the scholarship awarded?</w:t>
      </w:r>
    </w:p>
    <w:p>
      <w:r>
        <w:t>The scholarship is awarded for a duration of one year only.</w:t>
      </w:r>
    </w:p>
    <w:p>
      <w:r>
        <w:t>&lt;br&gt;</w:t>
      </w:r>
    </w:p>
    <w:p>
      <w:r>
        <w:rPr>
          <w:b/>
        </w:rPr>
        <w:t>Q4. How can a student apply for the scholarship?</w:t>
      </w:r>
    </w:p>
    <w:p>
      <w:r>
        <w:t>Applications are invited from students in the prescribed format provided by the University.</w:t>
      </w:r>
    </w:p>
    <w:p>
      <w:r>
        <w:t>&lt;br&gt;</w:t>
      </w:r>
    </w:p>
    <w:p>
      <w:r>
        <w:rPr>
          <w:b/>
        </w:rPr>
        <w:t>Q5. Who evaluates the applications?</w:t>
      </w:r>
    </w:p>
    <w:p>
      <w:r>
        <w:t>A committee constituted by the Vice-Chancellor evaluates the applications according to a prescribed procedure.</w:t>
      </w:r>
    </w:p>
    <w:p>
      <w:r>
        <w:t>&lt;br&gt;</w:t>
      </w:r>
    </w:p>
    <w:p>
      <w:r>
        <w:rPr>
          <w:b/>
        </w:rPr>
        <w:t>Q6. How is the final decision made?</w:t>
      </w:r>
    </w:p>
    <w:p>
      <w:r>
        <w:t>The committee submits recommendations to the Vice-Chancellor, who grants final approval for the scholarship.</w:t>
      </w:r>
    </w:p>
    <w:p>
      <w:r>
        <w:t>&lt;br&gt;</w:t>
      </w:r>
    </w:p>
    <w:p>
      <w:r>
        <w:rPr>
          <w:b/>
        </w:rPr>
        <w:t>Q7. When do students receive the scholarship amount?</w:t>
      </w:r>
    </w:p>
    <w:p>
      <w:r>
        <w:t>Students receive the scholarship amount after the Vice-Chancellor grants approval based on the committee’s recommendations.</w:t>
      </w:r>
    </w:p>
    <w:p>
      <w:r>
        <w:t>&lt;br&gt;</w:t>
      </w:r>
    </w:p>
    <w:p>
      <w:pPr>
        <w:pStyle w:val="Heading2"/>
      </w:pPr>
      <w:r>
        <w:t>Sources And References</w:t>
      </w:r>
    </w:p>
    <w:p>
      <w:pPr>
        <w:pStyle w:val="ListBullet"/>
      </w:pPr>
      <w:r>
        <w:t>Guidelines (Page No. 184) (https://uk.gov.in/department92/library_file/file-30-01-2025-04-25-16.pdf)</w:t>
      </w:r>
    </w:p>
    <w:p>
      <w:pPr>
        <w:pStyle w:val="ListBullet"/>
      </w:pPr>
      <w:r>
        <w:t>Official Website (https://www.gbpuat.ac.in/student_corner/index.html)</w:t>
      </w:r>
    </w:p>
    <w:p>
      <w:r>
        <w:t>Source: https://www.myscheme.gov.in/schemes/agmsbtechuk</w:t>
      </w:r>
    </w:p>
    <w:p>
      <w:r>
        <w:br w:type="page"/>
      </w:r>
    </w:p>
    <w:p>
      <w:pPr>
        <w:pStyle w:val="Heading1"/>
      </w:pPr>
      <w:r>
        <w:t>Hands-on Training and Exposure Visits under Experiential Learning</w:t>
      </w:r>
    </w:p>
    <w:p>
      <w:r>
        <w:rPr>
          <w:i/>
          <w:sz w:val="18"/>
        </w:rPr>
        <w:t>State: Uttarakhand | Categories: Education &amp; Learning, Science, IT &amp; Communications | Scheme For: Individual</w:t>
      </w:r>
    </w:p>
    <w:p>
      <w:pPr>
        <w:pStyle w:val="Heading2"/>
      </w:pPr>
      <w:r>
        <w:t>Details</w:t>
      </w:r>
    </w:p>
    <w:p>
      <w:r>
        <w:t>The scheme “Hands-on Training and Exposure Visits under Experiential Learning” is implemented by the Uttarakhand Science Education and Research Centre (USERC) under the Department of Science and Technology, Government of Uttarakhand. It aims to enhance scientific understanding and practical skills among researchers, professors, and students by providing one-week residential hands-on training and exposure visits in collaboration with reputed institutions.</w:t>
      </w:r>
    </w:p>
    <w:p>
      <w:r>
        <w:t>&lt;br&gt;</w:t>
      </w:r>
    </w:p>
    <w:p>
      <w:pPr>
        <w:pStyle w:val="Heading2"/>
      </w:pPr>
      <w:r>
        <w:t>Benefits</w:t>
      </w:r>
    </w:p>
    <w:p>
      <w:r>
        <w:t>Free residential one-week hands-on training (certificate programme) sessions are being organized on various subjects to provide practical knowledge to the researchers, professors, and students of the state in collaboration with various institutions, in which UG/PG students, researchers, and teachers from higher education institutions across all districts of the state are participating. Meals are also provided free of cost during this residential training.</w:t>
      </w:r>
    </w:p>
    <w:p>
      <w:r>
        <w:t>&lt;br&gt;</w:t>
      </w:r>
    </w:p>
    <w:p>
      <w:pPr>
        <w:pStyle w:val="Heading2"/>
      </w:pPr>
      <w:r>
        <w:t>Eligibility</w:t>
      </w:r>
    </w:p>
    <w:p>
      <w:pPr>
        <w:pStyle w:val="ListNumber"/>
      </w:pPr>
      <w:r>
        <w:t>Graduates/postgraduate students, researchers, and professors from all educational institutions (both government and private) across Uttarakhand are eligible to participate.</w:t>
      </w:r>
    </w:p>
    <w:p>
      <w:r>
        <w:t>&lt;br&gt;</w:t>
      </w:r>
    </w:p>
    <w:p>
      <w:pPr>
        <w:pStyle w:val="Heading2"/>
      </w:pPr>
      <w:r>
        <w:t>Application Process</w:t>
      </w:r>
    </w:p>
    <w:p>
      <w:pPr>
        <w:pStyle w:val="Heading3"/>
      </w:pPr>
      <w:r>
        <w:t>Mode: Online</w:t>
      </w:r>
    </w:p>
    <w:p>
      <w:pPr>
        <w:pStyle w:val="Heading2"/>
      </w:pPr>
      <w:r>
        <w:t>Frequently Asked Questions</w:t>
      </w:r>
    </w:p>
    <w:p>
      <w:r>
        <w:rPr>
          <w:b/>
        </w:rPr>
        <w:t>Q1. Who can apply?</w:t>
      </w:r>
    </w:p>
    <w:p>
      <w:r>
        <w:t>UG/PG students, research scholars, and teachers of Uttarakhand.</w:t>
      </w:r>
    </w:p>
    <w:p>
      <w:r>
        <w:t>&lt;br&gt;</w:t>
      </w:r>
    </w:p>
    <w:p>
      <w:r>
        <w:rPr>
          <w:b/>
        </w:rPr>
        <w:t>Q2. Is there any fee for training?</w:t>
      </w:r>
    </w:p>
    <w:p>
      <w:r>
        <w:t>No, the training is completely free.</w:t>
      </w:r>
    </w:p>
    <w:p>
      <w:r>
        <w:t>&lt;br&gt;</w:t>
      </w:r>
    </w:p>
    <w:p>
      <w:r>
        <w:rPr>
          <w:b/>
        </w:rPr>
        <w:t>Q3. Is accommodation provided?</w:t>
      </w:r>
    </w:p>
    <w:p>
      <w:r>
        <w:t>Yes, free accommodation is provided to all participants.</w:t>
      </w:r>
    </w:p>
    <w:p>
      <w:r>
        <w:t>&lt;br&gt;</w:t>
      </w:r>
    </w:p>
    <w:p>
      <w:r>
        <w:rPr>
          <w:b/>
        </w:rPr>
        <w:t>Q4. Are meals included in the program?</w:t>
      </w:r>
    </w:p>
    <w:p>
      <w:r>
        <w:t>Yes, free meals are included during the training.</w:t>
      </w:r>
    </w:p>
    <w:p>
      <w:r>
        <w:t>&lt;br&gt;</w:t>
      </w:r>
    </w:p>
    <w:p>
      <w:r>
        <w:rPr>
          <w:b/>
        </w:rPr>
        <w:t>Q5. What is the duration of training?</w:t>
      </w:r>
    </w:p>
    <w:p>
      <w:r>
        <w:t>The training lasts one week (7 days).</w:t>
      </w:r>
    </w:p>
    <w:p>
      <w:r>
        <w:t>&lt;br&gt;</w:t>
      </w:r>
    </w:p>
    <w:p>
      <w:r>
        <w:rPr>
          <w:b/>
        </w:rPr>
        <w:t>Q6. Is the program residential?</w:t>
      </w:r>
    </w:p>
    <w:p>
      <w:r>
        <w:t>Yes, it is a fully residential program.</w:t>
      </w:r>
    </w:p>
    <w:p>
      <w:r>
        <w:t>&lt;br&gt;</w:t>
      </w:r>
    </w:p>
    <w:p>
      <w:r>
        <w:rPr>
          <w:b/>
        </w:rPr>
        <w:t>Q7. How are participants selected?</w:t>
      </w:r>
    </w:p>
    <w:p>
      <w:r>
        <w:t>On a first-come, first-served basis among eligible applicants.</w:t>
      </w:r>
    </w:p>
    <w:p>
      <w:r>
        <w:t>&lt;br&gt;</w:t>
      </w:r>
    </w:p>
    <w:p>
      <w:r>
        <w:rPr>
          <w:b/>
        </w:rPr>
        <w:t>Q8. How to apply?</w:t>
      </w:r>
    </w:p>
    <w:p>
      <w:r>
        <w:t>By filling a Google Form forwarded through the college/university.</w:t>
      </w:r>
    </w:p>
    <w:p>
      <w:r>
        <w:t>&lt;br&gt;</w:t>
      </w:r>
    </w:p>
    <w:p>
      <w:r>
        <w:rPr>
          <w:b/>
        </w:rPr>
        <w:t>Q9. Where are these programs conducted?</w:t>
      </w:r>
    </w:p>
    <w:p>
      <w:r>
        <w:t>Programs conducted at institutions designated by USERC.</w:t>
      </w:r>
    </w:p>
    <w:p>
      <w:r>
        <w:t>&lt;br&gt;</w:t>
      </w:r>
    </w:p>
    <w:p>
      <w:pPr>
        <w:pStyle w:val="Heading2"/>
      </w:pPr>
      <w:r>
        <w:t>Sources And References</w:t>
      </w:r>
    </w:p>
    <w:p>
      <w:pPr>
        <w:pStyle w:val="ListBullet"/>
      </w:pPr>
      <w:r>
        <w:t>Guidelines (Page No. 118) (https://uk.gov.in/department92/library_file/file-04-12-2023-06-02-23.pdf)</w:t>
      </w:r>
    </w:p>
    <w:p>
      <w:r>
        <w:t>Source: https://www.myscheme.gov.in/schemes/htevel</w:t>
      </w:r>
    </w:p>
    <w:p>
      <w:r>
        <w:br w:type="page"/>
      </w:r>
    </w:p>
    <w:p>
      <w:pPr>
        <w:pStyle w:val="Heading1"/>
      </w:pPr>
      <w:r>
        <w:t>Scheme To Provide Assistance To Students Seeking Education Outside Goa In Any Field Of Art And Culture</w:t>
      </w:r>
    </w:p>
    <w:p>
      <w:r>
        <w:rPr>
          <w:i/>
          <w:sz w:val="18"/>
        </w:rPr>
        <w:t>State: Goa | Categories: Education &amp; Learning, Sports &amp; Culture | Scheme For: Individual</w:t>
      </w:r>
    </w:p>
    <w:p>
      <w:pPr>
        <w:pStyle w:val="Heading2"/>
      </w:pPr>
      <w:r>
        <w:t>Details</w:t>
      </w:r>
    </w:p>
    <w:p>
      <w:r>
        <w:t>The scheme "Scheme To Provide Assistance To Students Seeking Education Outside Goa In Any Field Of Art And Culture" was launched by the Directorate of Art and Culture, Government of Goa. The scheme aims to encourage and give opportunity to the young talents in the State to excel their talent to reach the highest possible standard/merit under the guidance of a renowned teacher/artist outside the State. The scheme provides financial support to students seeking to get basic or advanced education/training in any field of Art and Culture, such as music, dance, theatre, fine arts, folk arts, or photography (fields of visual and performing art). The applications for this scheme are accepted when the Directorate of Art and Culture releases an advertisement/press note on local daily newspapers thereby inviting applications. The scheme shall remain in force up to 31st March 2027.</w:t>
      </w:r>
    </w:p>
    <w:p>
      <w:r>
        <w:t>&lt;br&gt;</w:t>
      </w:r>
    </w:p>
    <w:p>
      <w:pPr>
        <w:pStyle w:val="Heading2"/>
      </w:pPr>
      <w:r>
        <w:t>Benefits</w:t>
      </w:r>
    </w:p>
    <w:p>
      <w:r>
        <w:t xml:space="preserve">##### </w:t>
      </w:r>
      <w:r>
        <w:rPr>
          <w:b/>
        </w:rPr>
        <w:t>*Financial Assistance</w:t>
      </w:r>
      <w:r>
        <w:t>*</w:t>
      </w:r>
    </w:p>
    <w:p>
      <w:pPr>
        <w:pStyle w:val="ListBullet"/>
      </w:pPr>
      <w:r>
        <w:t>Financial assistance is given to acquire basic or advanced education in any field of Art and Culture (like music, dance, theatre, fine arts, folk arts, photography, etc.) at State, National, and International levels.</w:t>
      </w:r>
    </w:p>
    <w:p>
      <w:pPr>
        <w:pStyle w:val="ListBullet"/>
      </w:pPr>
      <w:r>
        <w:t>Maximum assistance up to ₹1,20,000/- is provided for acquiring education outside Goa or the actual cost of the education, whichever is less.</w:t>
      </w:r>
    </w:p>
    <w:p>
      <w:pPr>
        <w:pStyle w:val="ListBullet"/>
      </w:pPr>
      <w:r>
        <w:t>Maximum assistance up to ₹3,00,000/- is provided for acquiring education outside India or the actual cost of the education, whichever is less.</w:t>
      </w:r>
    </w:p>
    <w:p>
      <w:r>
        <w:t xml:space="preserve">##### </w:t>
      </w:r>
      <w:r>
        <w:rPr>
          <w:b/>
        </w:rPr>
        <w:t>*Disbursement</w:t>
      </w:r>
      <w:r>
        <w:t>*</w:t>
      </w:r>
    </w:p>
    <w:p>
      <w:pPr>
        <w:pStyle w:val="ListBullet"/>
      </w:pPr>
      <w:r>
        <w:t>The committee may scrutinize and decide upon the quantum of assistance, from case to case, depending upon the nature of training, reputation of the Institution/Guru, and eligibility of the applicant.</w:t>
      </w:r>
    </w:p>
    <w:p>
      <w:pPr>
        <w:pStyle w:val="ListBullet"/>
      </w:pPr>
      <w:r>
        <w:t>The assistance shall be disbursed by the Director of Art and Culture only after obtaining Government approval for the names selected by the Sub-Committee.</w:t>
      </w:r>
    </w:p>
    <w:p>
      <w:r>
        <w:t xml:space="preserve">##### </w:t>
      </w:r>
      <w:r>
        <w:rPr>
          <w:b/>
        </w:rPr>
        <w:t>*Conditions</w:t>
      </w:r>
      <w:r>
        <w:t>*</w:t>
      </w:r>
    </w:p>
    <w:p>
      <w:pPr>
        <w:pStyle w:val="ListBullet"/>
      </w:pPr>
      <w:r>
        <w:t>The student shall undergo training on full time or part time basis.</w:t>
      </w:r>
    </w:p>
    <w:p>
      <w:pPr>
        <w:pStyle w:val="ListBullet"/>
      </w:pPr>
      <w:r>
        <w:t>The student must maintain 75 % attendance for the total course period or for one year period of the course (whichever is less). This shall not be applicable where there are regular examinations recognized by the University or Board or Government.</w:t>
      </w:r>
    </w:p>
    <w:p>
      <w:pPr>
        <w:pStyle w:val="ListBullet"/>
      </w:pPr>
      <w:r>
        <w:t>The student can apply for assistance for a maximum of five years (initially for three years and upon review if showing progress, extended for two years).</w:t>
      </w:r>
    </w:p>
    <w:p>
      <w:pPr>
        <w:pStyle w:val="ListBullet"/>
      </w:pPr>
      <w:r>
        <w:t>A review report of the student shall be taken every six months.</w:t>
      </w:r>
    </w:p>
    <w:p>
      <w:pPr>
        <w:pStyle w:val="ListBullet"/>
      </w:pPr>
      <w:r>
        <w:t>The student shall be bound to present performance as and when asked by the Directorate of Art and Culture.</w:t>
      </w:r>
    </w:p>
    <w:p>
      <w:pPr>
        <w:pStyle w:val="ListBullet"/>
      </w:pPr>
      <w:r>
        <w:t>The scholarship amount shall be recovered if the student fails to maintain 75% attendance (where applicable).</w:t>
      </w:r>
    </w:p>
    <w:p>
      <w:pPr>
        <w:pStyle w:val="ListBullet"/>
      </w:pPr>
      <w:r>
        <w:t>The amount shall be recovered from the student if the course is not completed.</w:t>
      </w:r>
    </w:p>
    <w:p>
      <w:r>
        <w:t>&lt;br&gt;</w:t>
      </w:r>
    </w:p>
    <w:p>
      <w:pPr>
        <w:pStyle w:val="Heading2"/>
      </w:pPr>
      <w:r>
        <w:t>Eligibility</w:t>
      </w:r>
    </w:p>
    <w:p>
      <w:pPr>
        <w:pStyle w:val="ListBullet"/>
      </w:pPr>
      <w:r>
        <w:t>The applicant must intend to seek advanced education in any field of Art and Culture, such as music, dance, theatre, fine art, folk art, photography, etc. (fields of visual and performing art).</w:t>
      </w:r>
    </w:p>
    <w:p>
      <w:pPr>
        <w:pStyle w:val="ListBullet"/>
      </w:pPr>
      <w:r>
        <w:t>The applicant must seek this education outside Goa or outside India.</w:t>
      </w:r>
    </w:p>
    <w:p>
      <w:pPr>
        <w:pStyle w:val="ListBullet"/>
      </w:pPr>
      <w:r>
        <w:t>The applicant should have outlined knowledge about the art form in which the education is desired.</w:t>
      </w:r>
    </w:p>
    <w:p>
      <w:pPr>
        <w:pStyle w:val="ListBullet"/>
      </w:pPr>
      <w:r>
        <w:t>The applicant should be born in Goa.</w:t>
      </w:r>
    </w:p>
    <w:p>
      <w:pPr>
        <w:pStyle w:val="ListBullet"/>
      </w:pPr>
      <w:r>
        <w:t>The applicant must be residing in Goa for a substantial period or at least for the last fifteen years to the date of application.</w:t>
      </w:r>
    </w:p>
    <w:p>
      <w:pPr>
        <w:pStyle w:val="ListBullet"/>
      </w:pPr>
      <w:r>
        <w:t>The applicant shall not be above the age of thirty-five years.</w:t>
      </w:r>
    </w:p>
    <w:p>
      <w:pPr>
        <w:pStyle w:val="ListBullet"/>
      </w:pPr>
      <w:r>
        <w:t>The applicant must be the only student per family applying under this scheme per financial year.</w:t>
      </w:r>
    </w:p>
    <w:p>
      <w:pPr>
        <w:pStyle w:val="ListBullet"/>
      </w:pPr>
      <w:r>
        <w:t>The applicant’s annual family income must not cross the limit fixed by the Government from time to time.</w:t>
      </w:r>
    </w:p>
    <w:p>
      <w:pPr>
        <w:pStyle w:val="ListBullet"/>
      </w:pPr>
      <w:r>
        <w:t>If the applicant is receiving a grant or scholarship from any other Government or non-Government bodies for the training, the total amount raised from different sources must be less than the actual cost of the education.</w:t>
      </w:r>
    </w:p>
    <w:p>
      <w:r>
        <w:t xml:space="preserve">##### </w:t>
      </w:r>
      <w:r>
        <w:rPr>
          <w:b/>
        </w:rPr>
        <w:t>*Relaxation/Exception</w:t>
      </w:r>
      <w:r>
        <w:t>*</w:t>
      </w:r>
    </w:p>
    <w:p>
      <w:pPr>
        <w:pStyle w:val="ListBullet"/>
      </w:pPr>
      <w:r>
        <w:t>The application to seek training outside Goa shall be considered for assistance in exceptional cases wherein not even the basic education is available in a particular field of art within Goa.</w:t>
      </w:r>
    </w:p>
    <w:p>
      <w:pPr>
        <w:pStyle w:val="ListBullet"/>
      </w:pPr>
      <w:r>
        <w:t>In rare cases, a second application in the same family, but in a different stream of art to that of the first, may be considered depending upon his/her contribution or merit. The decision regarding this exception is to be taken by the committee.</w:t>
      </w:r>
    </w:p>
    <w:p>
      <w:r>
        <w:t>&lt;br&gt;</w:t>
      </w:r>
    </w:p>
    <w:p>
      <w:pPr>
        <w:pStyle w:val="Heading2"/>
      </w:pPr>
      <w:r>
        <w:t>Application Process</w:t>
      </w:r>
    </w:p>
    <w:p>
      <w:pPr>
        <w:pStyle w:val="Heading3"/>
      </w:pPr>
      <w:r>
        <w:t>Mode: Offline</w:t>
      </w:r>
    </w:p>
    <w:p>
      <w:r>
        <w:t>__</w:t>
      </w:r>
      <w:r>
        <w:rPr>
          <w:b/>
        </w:rPr>
        <w:t xml:space="preserve">*Step 1: Notification of Application Cycle </w:t>
      </w:r>
      <w:r>
        <w:t>*__</w:t>
      </w:r>
    </w:p>
    <w:p>
      <w:pPr>
        <w:pStyle w:val="ListBullet"/>
      </w:pPr>
      <w:r>
        <w:t>The Directorate of Art and Culture releases an advertisement or press note on local daily newspapers, officially inviting applications from eligible students for availing benefits under this scheme.</w:t>
      </w:r>
    </w:p>
    <w:p>
      <w:pPr>
        <w:pStyle w:val="ListBullet"/>
      </w:pPr>
      <w:r>
        <w:t>Applicants are advised to monitor the local daily newspapers for the release of this advertisement, as it signals the official opening of the application window.</w:t>
      </w:r>
    </w:p>
    <w:p>
      <w:r>
        <w:t>__</w:t>
      </w:r>
      <w:r>
        <w:rPr>
          <w:b/>
        </w:rPr>
        <w:t xml:space="preserve">*Step 2: Submission of Application and Supporting Documentation </w:t>
      </w:r>
      <w:r>
        <w:t>*__</w:t>
      </w:r>
    </w:p>
    <w:p>
      <w:pPr>
        <w:pStyle w:val="ListBullet"/>
      </w:pPr>
      <w:r>
        <w:t>Interested students shall prepare all the requisite supporting documents and formally apply directly to the Director of Art and Culture.</w:t>
      </w:r>
    </w:p>
    <w:p>
      <w:pPr>
        <w:pStyle w:val="ListBullet"/>
      </w:pPr>
      <w:r>
        <w:t>This submission package must comprehensively include the applicant's photograph, age proof (birth certificate or school leaving certificate), residence certificate, reports of previous training and competition participation, income certificate, and a recommendation letter from a recognized person or Institution working in the field of Art and Culture.</w:t>
      </w:r>
    </w:p>
    <w:p>
      <w:r>
        <w:t>__</w:t>
      </w:r>
      <w:r>
        <w:rPr>
          <w:b/>
        </w:rPr>
        <w:t xml:space="preserve">*Step 3: Disclosure of Personal Contribution and External Grants </w:t>
      </w:r>
      <w:r>
        <w:t>*__</w:t>
      </w:r>
    </w:p>
    <w:p>
      <w:pPr>
        <w:pStyle w:val="ListBullet"/>
      </w:pPr>
      <w:r>
        <w:t>The application requires the student to clearly mention the amount of contribution or capital that they are personally putting forth for the particular course they are undertaking.</w:t>
      </w:r>
    </w:p>
    <w:p>
      <w:pPr>
        <w:pStyle w:val="ListBullet"/>
      </w:pPr>
      <w:r>
        <w:t>Furthermore, if the student is receiving any grant or scholarship from other Government or non-Government bodies for the same training, a document in that regard, along with the detailed breakdown of the financial grants, must be submitted while applying for assistance.</w:t>
      </w:r>
    </w:p>
    <w:p>
      <w:r>
        <w:t>__</w:t>
      </w:r>
      <w:r>
        <w:rPr>
          <w:b/>
        </w:rPr>
        <w:t xml:space="preserve">*Step 4: Scrutiny and Recommendation by Sub-Committee </w:t>
      </w:r>
      <w:r>
        <w:t>*__</w:t>
      </w:r>
    </w:p>
    <w:p>
      <w:pPr>
        <w:pStyle w:val="ListBullet"/>
      </w:pPr>
      <w:r>
        <w:t>The application and supporting documentation will be processed and reviewed by the designated Sub-Committee.</w:t>
      </w:r>
    </w:p>
    <w:p>
      <w:pPr>
        <w:pStyle w:val="ListBullet"/>
      </w:pPr>
      <w:r>
        <w:t>This committee is responsible for scrutinizing the application, assessing the eligibility of the applicant, the nature of the training, and the reputation of the Institution or Guru to decide upon the quantum of assistance to be recommended.</w:t>
      </w:r>
    </w:p>
    <w:p>
      <w:r>
        <w:t>__</w:t>
      </w:r>
      <w:r>
        <w:rPr>
          <w:b/>
        </w:rPr>
        <w:t xml:space="preserve">*Step 5: Obtaining Government Approval and Fund Disbursement </w:t>
      </w:r>
      <w:r>
        <w:t>*__</w:t>
      </w:r>
    </w:p>
    <w:p>
      <w:pPr>
        <w:pStyle w:val="ListBullet"/>
      </w:pPr>
      <w:r>
        <w:t>Once recommendations are officially received from the Sub-Committee, the Director of Art and Culture shall proceed to obtain the necessary Government approval for the names of the students selected for assistance under the scheme.</w:t>
      </w:r>
    </w:p>
    <w:p>
      <w:pPr>
        <w:pStyle w:val="ListBullet"/>
      </w:pPr>
      <w:r>
        <w:t>Following this formal approval, the Director shall then disburse the sanctioned amount of assistance to the eligible students.</w:t>
      </w:r>
    </w:p>
    <w:p>
      <w:pPr>
        <w:pStyle w:val="Heading2"/>
      </w:pPr>
      <w:r>
        <w:t>Documents Required</w:t>
      </w:r>
    </w:p>
    <w:p>
      <w:r>
        <w:t>__</w:t>
      </w:r>
      <w:r>
        <w:rPr>
          <w:b/>
        </w:rPr>
        <w:t>*During Application</w:t>
      </w:r>
      <w:r>
        <w:t>*__</w:t>
      </w:r>
    </w:p>
    <w:p>
      <w:pPr>
        <w:pStyle w:val="ListBullet"/>
      </w:pPr>
      <w:r>
        <w:t>Passport Sized Photograph Of The Student [15(a)].</w:t>
      </w:r>
    </w:p>
    <w:p>
      <w:pPr>
        <w:pStyle w:val="ListBullet"/>
      </w:pPr>
      <w:r>
        <w:t>Attested Photocopy Of Birth Certificate Or School Leaving Certificate (As Age Proof) [15(b)].</w:t>
      </w:r>
    </w:p>
    <w:p>
      <w:pPr>
        <w:pStyle w:val="ListBullet"/>
      </w:pPr>
      <w:r>
        <w:t>Residence Certificate Of The Applicant [15(c)].</w:t>
      </w:r>
    </w:p>
    <w:p>
      <w:pPr>
        <w:pStyle w:val="ListBullet"/>
      </w:pPr>
      <w:r>
        <w:t>Detailed Report Of Participation In Local Competitions In The Field For Which Basic Training Is Seeked (If Any) [15(d)].</w:t>
      </w:r>
    </w:p>
    <w:p>
      <w:pPr>
        <w:pStyle w:val="ListBullet"/>
      </w:pPr>
      <w:r>
        <w:t>Detailed Report Of The Basic Training Acquired In The Field For Which Advanced Training Is Seeked [15(e)].</w:t>
      </w:r>
    </w:p>
    <w:p>
      <w:pPr>
        <w:pStyle w:val="ListBullet"/>
      </w:pPr>
      <w:r>
        <w:t>Annual Family Income Certificate [16(f)].</w:t>
      </w:r>
    </w:p>
    <w:p>
      <w:pPr>
        <w:pStyle w:val="ListBullet"/>
      </w:pPr>
      <w:r>
        <w:t>Recommendation Of Any Person Or Institution Working In The Field Of Art And Culture (Who Will Be Able To Identify The Applicant As A Deserving Candidate For The Assistance) [16(g)].</w:t>
      </w:r>
    </w:p>
    <w:p>
      <w:pPr>
        <w:pStyle w:val="ListBullet"/>
      </w:pPr>
      <w:r>
        <w:t>Document Regarding Financial Grants Available From Other Bodies (If Receiving Grant Or Scholarship From Any Other Government Or Non-Government Bodies).</w:t>
      </w:r>
    </w:p>
    <w:p>
      <w:pPr>
        <w:pStyle w:val="ListBullet"/>
      </w:pPr>
      <w:r>
        <w:t>Details Of The Financial Grants Available From Other Bodies (If Receiving Grant Or Scholarship From Any Other Government Or Non-Government Bodies).</w:t>
      </w:r>
    </w:p>
    <w:p>
      <w:r>
        <w:t>__</w:t>
      </w:r>
      <w:r>
        <w:rPr>
          <w:b/>
        </w:rPr>
        <w:t>*For Continuation/Compliance</w:t>
      </w:r>
      <w:r>
        <w:t>*__</w:t>
      </w:r>
    </w:p>
    <w:p>
      <w:pPr>
        <w:pStyle w:val="ListBullet"/>
      </w:pPr>
      <w:r>
        <w:t>Attendance Certificate Certified By The Guru Or Institutional Head (Required To Be Submitted Within One Month After The Specified Period, Unless The Clause Is Not Applicable Due To Regular Examinations).</w:t>
      </w:r>
    </w:p>
    <w:p>
      <w:pPr>
        <w:pStyle w:val="ListBullet"/>
      </w:pPr>
      <w:r>
        <w:t>Passing Certificate And Mark List (Required Where Regular Examinations Recognized By The University Or Board Or Government Exist).</w:t>
      </w:r>
    </w:p>
    <w:p>
      <w:pPr>
        <w:pStyle w:val="Heading2"/>
      </w:pPr>
      <w:r>
        <w:t>Frequently Asked Questions</w:t>
      </w:r>
    </w:p>
    <w:p>
      <w:r>
        <w:rPr>
          <w:b/>
        </w:rPr>
        <w:t>Q1. I am currently 36 years old and planning to enroll in an Art and Culture course outside of the State; am I still eligible to receive financial assistance through this program?</w:t>
      </w:r>
    </w:p>
    <w:p>
      <w:r>
        <w:t>No, the applicant shall not be eligible if they are above the age of 35 years, as the scholarships are specifically intended for students up to that age limit.</w:t>
      </w:r>
    </w:p>
    <w:p>
      <w:r>
        <w:t>&lt;br&gt;</w:t>
      </w:r>
    </w:p>
    <w:p>
      <w:r>
        <w:rPr>
          <w:b/>
        </w:rPr>
        <w:t>Q2. If I am receiving financial aid from a non-Government source, what documentation is required regarding that external grant when applying?</w:t>
      </w:r>
    </w:p>
    <w:p>
      <w:r>
        <w:t>You must submit a document confirming the grant along with the details of the financial grants available from other bodies when you apply for the assistance.</w:t>
      </w:r>
    </w:p>
    <w:p>
      <w:r>
        <w:t>&lt;br&gt;</w:t>
      </w:r>
    </w:p>
    <w:p>
      <w:r>
        <w:rPr>
          <w:b/>
        </w:rPr>
        <w:t>Q3. Is it necessary for me to demonstrate prior learning or existing expertise in the chosen artistic field before seeking assistance for advanced training?</w:t>
      </w:r>
    </w:p>
    <w:p>
      <w:r>
        <w:t>Yes, the applicant should possess outlined knowledge regarding the specific art form for which they are desiring to seek education or training.</w:t>
      </w:r>
    </w:p>
    <w:p>
      <w:r>
        <w:t>&lt;br&gt;</w:t>
      </w:r>
    </w:p>
    <w:p>
      <w:r>
        <w:rPr>
          <w:b/>
        </w:rPr>
        <w:t>Q4. What is the maximum length of time for which I can receive financial assistance under this scheme for my continued education in the specified field of study?</w:t>
      </w:r>
    </w:p>
    <w:p>
      <w:r>
        <w:t>Students can initially apply for assistance for three years, and if satisfactory progress is shown upon review, this assistance can be extended for a maximum total duration of five years.</w:t>
      </w:r>
    </w:p>
    <w:p>
      <w:r>
        <w:t>&lt;br&gt;</w:t>
      </w:r>
    </w:p>
    <w:p>
      <w:r>
        <w:rPr>
          <w:b/>
        </w:rPr>
        <w:t>Q5. If the training I am seeking outside of Goa is considered basic education in an art form, will my application still be reviewed for financial assistance?</w:t>
      </w:r>
    </w:p>
    <w:p>
      <w:r>
        <w:t>Yes, the committee may consider an application to seek basic training outside of the State in exceptional cases where that specific field of art is not available within Goa.</w:t>
      </w:r>
    </w:p>
    <w:p>
      <w:r>
        <w:t>&lt;br&gt;</w:t>
      </w:r>
    </w:p>
    <w:p>
      <w:r>
        <w:rPr>
          <w:b/>
        </w:rPr>
        <w:t>Q6. After receiving assistance for my training in the visual or performing arts, are there any obligatory requirements concerning public participation or performances?</w:t>
      </w:r>
    </w:p>
    <w:p>
      <w:r>
        <w:t>Yes, the student is obligated to present a performance whenever the Directorate of Art and Culture formally requests it.</w:t>
      </w:r>
    </w:p>
    <w:p>
      <w:r>
        <w:t>&lt;br&gt;</w:t>
      </w:r>
    </w:p>
    <w:p>
      <w:r>
        <w:rPr>
          <w:b/>
        </w:rPr>
        <w:t>Q7. To meet the residency requirements for this scheme, what proof do I need to demonstrate regarding my connection to Goa leading up to the date of my application?</w:t>
      </w:r>
    </w:p>
    <w:p>
      <w:r>
        <w:t>The applicant must satisfy two conditions: they should be born in Goa, and they must have been residing in Goa for at least the last fifteen years up to the date they apply.</w:t>
      </w:r>
    </w:p>
    <w:p>
      <w:r>
        <w:t>&lt;br&gt;</w:t>
      </w:r>
    </w:p>
    <w:p>
      <w:r>
        <w:rPr>
          <w:b/>
        </w:rPr>
        <w:t>Q8. If I am already receiving a scholarship or grant from another governmental or non-governmental body for the same training, can I still apply for assistance here?</w:t>
      </w:r>
    </w:p>
    <w:p>
      <w:r>
        <w:t>Yes, you are eligible as long as the total amount of financial support gathered from all different sources is collectively less than the total actual cost of the education.</w:t>
      </w:r>
    </w:p>
    <w:p>
      <w:r>
        <w:t>&lt;br&gt;</w:t>
      </w:r>
    </w:p>
    <w:p>
      <w:r>
        <w:rPr>
          <w:b/>
        </w:rPr>
        <w:t>Q9. I have a sibling who is currently receiving assistance under this program; am I still allowed to submit an application during the current financial year?</w:t>
      </w:r>
    </w:p>
    <w:p>
      <w:r>
        <w:t>Generally, only one student per single family shall be eligible to receive assistance under this scheme during any specific financial year.</w:t>
      </w:r>
    </w:p>
    <w:p>
      <w:r>
        <w:t>&lt;br&gt;</w:t>
      </w:r>
    </w:p>
    <w:p>
      <w:r>
        <w:rPr>
          <w:b/>
        </w:rPr>
        <w:t>Q10. Does the mandatory 75% attendance rule still apply if the educational program I am undertaking features regular examinations administered by a recognized authority?</w:t>
      </w:r>
    </w:p>
    <w:p>
      <w:r>
        <w:t>No, this specific attendance clause is not applicable in cases where there are regular examinations recognized by the University, Board, or Government.</w:t>
      </w:r>
    </w:p>
    <w:p>
      <w:r>
        <w:t>&lt;br&gt;</w:t>
      </w:r>
    </w:p>
    <w:p>
      <w:r>
        <w:rPr>
          <w:b/>
        </w:rPr>
        <w:t>Q11. In what specific circumstances, regarding the type and location of the education, would a student be considered eligible to apply for this financial assistance?</w:t>
      </w:r>
    </w:p>
    <w:p>
      <w:r>
        <w:t>The student must be seeking advanced education in a field of Art and Culture, such as music, dance, or fine art, outside of Goa or outside of India.</w:t>
      </w:r>
    </w:p>
    <w:p>
      <w:r>
        <w:t>&lt;br&gt;</w:t>
      </w:r>
    </w:p>
    <w:p>
      <w:r>
        <w:rPr>
          <w:b/>
        </w:rPr>
        <w:t>Q12. If I am enrolled in a full-time training program outside of Goa, what percentage of attendance must I maintain to ensure the scholarship funds are not recovered?</w:t>
      </w:r>
    </w:p>
    <w:p>
      <w:r>
        <w:t>You must maintain 75% attendance for either the total duration of the course or for one year of the course, whichever period is shorter.</w:t>
      </w:r>
    </w:p>
    <w:p>
      <w:r>
        <w:t>&lt;br&gt;</w:t>
      </w:r>
    </w:p>
    <w:p>
      <w:r>
        <w:rPr>
          <w:b/>
        </w:rPr>
        <w:t>Q13. Do I have to commit to a specific mode of study, such as only full-time training, in order to qualify and receive benefits under the scheme?</w:t>
      </w:r>
    </w:p>
    <w:p>
      <w:r>
        <w:t>No, the student is permitted to undergo the specialized training on either a full-time basis or a part-time basis, depending on the requirements of the course.</w:t>
      </w:r>
    </w:p>
    <w:p>
      <w:r>
        <w:t>&lt;br&gt;</w:t>
      </w:r>
    </w:p>
    <w:p>
      <w:r>
        <w:rPr>
          <w:b/>
        </w:rPr>
        <w:t>Q14. Are there any special conditions under which more than one student from the same immediate family might be considered for simultaneous assistance?</w:t>
      </w:r>
    </w:p>
    <w:p>
      <w:r>
        <w:t>In rare cases, the committee may consider a second family application if the training is sought in a stream of art different from the first applicant and is based upon their merit or contribution.</w:t>
      </w:r>
    </w:p>
    <w:p>
      <w:r>
        <w:t>&lt;br&gt;</w:t>
      </w:r>
    </w:p>
    <w:p>
      <w:pPr>
        <w:pStyle w:val="Heading2"/>
      </w:pPr>
      <w:r>
        <w:t>Sources And References</w:t>
      </w:r>
    </w:p>
    <w:p>
      <w:pPr>
        <w:pStyle w:val="ListBullet"/>
      </w:pPr>
      <w:r>
        <w:t>Guidelines (https://artandculture.goa.gov.in/pages/schemes-programmes/assistance-to-students-seeking-education-outside-goa-in-any-field-of-art)</w:t>
      </w:r>
    </w:p>
    <w:p>
      <w:r>
        <w:t>Source: https://www.myscheme.gov.in/schemes/spasseogfac</w:t>
      </w:r>
    </w:p>
    <w:p>
      <w:r>
        <w:br w:type="page"/>
      </w:r>
    </w:p>
    <w:p>
      <w:pPr>
        <w:pStyle w:val="Heading1"/>
      </w:pPr>
      <w:r>
        <w:t>One-day Seminar on Vedic Mathematics</w:t>
      </w:r>
    </w:p>
    <w:p>
      <w:r>
        <w:rPr>
          <w:i/>
          <w:sz w:val="18"/>
        </w:rPr>
        <w:t>State: Uttarakhand | Categories: Education &amp; Learning | Scheme For: Individual</w:t>
      </w:r>
    </w:p>
    <w:p>
      <w:pPr>
        <w:pStyle w:val="Heading2"/>
      </w:pPr>
      <w:r>
        <w:t>Details</w:t>
      </w:r>
    </w:p>
    <w:p>
      <w:r>
        <w:t>The scheme “One-day Seminar on Vedic Mathematics” is implemented by the Uttarakhand Sanskrit Academy, Haridwar, under the Department of Sanskrit Education, Government of Uttarakhand. The scheme aims to provide a common platform for officers, teachers, and students from universities, colleges, schools, and other departments to actively participate and gain knowledge about the simplified curriculum of Vedic Mathematics and its easy-to-apply methods.</w:t>
      </w:r>
    </w:p>
    <w:p>
      <w:r>
        <w:t>&lt;br&gt;</w:t>
      </w:r>
    </w:p>
    <w:p>
      <w:pPr>
        <w:pStyle w:val="Heading2"/>
      </w:pPr>
      <w:r>
        <w:t>Benefits</w:t>
      </w:r>
    </w:p>
    <w:p>
      <w:r>
        <w:t>Participants of the seminar will gain knowledge about the simplified course of Vedic Mathematics and learn its easy and practical methods.</w:t>
      </w:r>
    </w:p>
    <w:p>
      <w:r>
        <w:t>&lt;br&gt;</w:t>
      </w:r>
    </w:p>
    <w:p>
      <w:pPr>
        <w:pStyle w:val="Heading2"/>
      </w:pPr>
      <w:r>
        <w:t>Eligibility</w:t>
      </w:r>
    </w:p>
    <w:p>
      <w:pPr>
        <w:pStyle w:val="ListNumber"/>
      </w:pPr>
      <w:r>
        <w:t>Officers, teachers, and students from universities, colleges, schools, and other departments are eligible to participate in the seminar.</w:t>
      </w:r>
    </w:p>
    <w:p>
      <w:r>
        <w:t>&lt;br&gt;</w:t>
      </w:r>
    </w:p>
    <w:p>
      <w:pPr>
        <w:pStyle w:val="Heading2"/>
      </w:pPr>
      <w:r>
        <w:t>Application Process</w:t>
      </w:r>
    </w:p>
    <w:p>
      <w:pPr>
        <w:pStyle w:val="Heading3"/>
      </w:pPr>
      <w:r>
        <w:t>Mode: Offline</w:t>
      </w:r>
    </w:p>
    <w:p>
      <w:pPr>
        <w:pStyle w:val="Heading2"/>
      </w:pPr>
      <w:r>
        <w:t>Documents Required</w:t>
      </w:r>
    </w:p>
    <w:p>
      <w:r>
        <w:t>Documents are required for attending the seminar, as per the guidelines of the Uttarakhand Sanskrit Academy.</w:t>
      </w:r>
    </w:p>
    <w:p>
      <w:pPr>
        <w:pStyle w:val="Heading2"/>
      </w:pPr>
      <w:r>
        <w:t>Frequently Asked Questions</w:t>
      </w:r>
    </w:p>
    <w:p>
      <w:r>
        <w:rPr>
          <w:b/>
        </w:rPr>
        <w:t>Q1. Who can participate in the seminar?</w:t>
      </w:r>
    </w:p>
    <w:p>
      <w:r>
        <w:t>Officers, teachers, and students from universities, colleges, schools, and other departments are eligible to participate.</w:t>
      </w:r>
    </w:p>
    <w:p>
      <w:r>
        <w:t>&lt;br&gt;</w:t>
      </w:r>
    </w:p>
    <w:p>
      <w:r>
        <w:rPr>
          <w:b/>
        </w:rPr>
        <w:t>Q2. What are the benefits of attending the seminar?</w:t>
      </w:r>
    </w:p>
    <w:p>
      <w:r>
        <w:t>Participants gain knowledge of the simplified curriculum of Vedic Mathematics and learn easy methods to solve mathematical problems efficiently.</w:t>
      </w:r>
    </w:p>
    <w:p>
      <w:r>
        <w:t>&lt;br&gt;</w:t>
      </w:r>
    </w:p>
    <w:p>
      <w:r>
        <w:rPr>
          <w:b/>
        </w:rPr>
        <w:t>Q3. How long is the seminar?</w:t>
      </w:r>
    </w:p>
    <w:p>
      <w:r>
        <w:t>The seminar is conducted for one day.</w:t>
      </w:r>
    </w:p>
    <w:p>
      <w:r>
        <w:t>&lt;br&gt;</w:t>
      </w:r>
    </w:p>
    <w:p>
      <w:r>
        <w:rPr>
          <w:b/>
        </w:rPr>
        <w:t>Q4. How is the seminar organized?</w:t>
      </w:r>
    </w:p>
    <w:p>
      <w:r>
        <w:t>The seminar is organized by deciding a date, time, and venue. The list of invitees is submitted by the convener, and invitations are sent by the Academy Secretary.</w:t>
      </w:r>
    </w:p>
    <w:p>
      <w:r>
        <w:t>&lt;br&gt;</w:t>
      </w:r>
    </w:p>
    <w:p>
      <w:r>
        <w:rPr>
          <w:b/>
        </w:rPr>
        <w:t>Q5. Can students from private institutions participate?</w:t>
      </w:r>
    </w:p>
    <w:p>
      <w:r>
        <w:t>Yes, students from recognized universities, colleges, and schools, including private institutions, may participate if invited.</w:t>
      </w:r>
    </w:p>
    <w:p>
      <w:r>
        <w:t>&lt;br&gt;</w:t>
      </w:r>
    </w:p>
    <w:p>
      <w:r>
        <w:rPr>
          <w:b/>
        </w:rPr>
        <w:t>Q6. How will participants be invited?</w:t>
      </w:r>
    </w:p>
    <w:p>
      <w:r>
        <w:t>Invitations are sent through official letters by the Academy Secretary after the list of participants is finalized.</w:t>
      </w:r>
    </w:p>
    <w:p>
      <w:r>
        <w:t>&lt;br&gt;</w:t>
      </w:r>
    </w:p>
    <w:p>
      <w:pPr>
        <w:pStyle w:val="Heading2"/>
      </w:pPr>
      <w:r>
        <w:t>Sources And References</w:t>
      </w:r>
    </w:p>
    <w:p>
      <w:pPr>
        <w:pStyle w:val="ListBullet"/>
      </w:pPr>
      <w:r>
        <w:t>Guidelines (Page No. 60) (https://uk.gov.in/department92/library_file/file-30-01-2025-04-25-16.pdf)</w:t>
      </w:r>
    </w:p>
    <w:p>
      <w:r>
        <w:t>Source: https://www.myscheme.gov.in/schemes/odsvm</w:t>
      </w:r>
    </w:p>
    <w:p>
      <w:r>
        <w:br w:type="page"/>
      </w:r>
    </w:p>
    <w:p>
      <w:pPr>
        <w:pStyle w:val="Heading1"/>
      </w:pPr>
      <w:r>
        <w:t>Ashramshalas (Grant in Aid)</w:t>
      </w:r>
    </w:p>
    <w:p>
      <w:r>
        <w:rPr>
          <w:i/>
          <w:sz w:val="18"/>
        </w:rPr>
        <w:t>State: Gujarat | Categories: Education &amp; Learning, Social welfare &amp; Empowerment | Scheme For: Individual</w:t>
      </w:r>
    </w:p>
    <w:p>
      <w:pPr>
        <w:pStyle w:val="Heading2"/>
      </w:pPr>
      <w:r>
        <w:t>Details</w:t>
      </w:r>
    </w:p>
    <w:p>
      <w:r>
        <w:t>The scheme "Ashramshalas (Grant in Aid)" was launched by the Tribal Development Department, Government of Gujarat. The scheme aims to provide comprehensive educational support to Scheduled Tribe students who cannot afford education due to weak economic conditions, addressing the issue of children being forced into traditional occupations or other jobs to support their families instead of attending school. The scheme provides residential schooling facilities with complete boarding and lodging arrangements, where tribal students receive free education, hostel facilities, books, food, and items of daily necessity through 100% grant-in-aid to Non-Governmental Organizations operating these schools across standards 1st to 12th.</w:t>
      </w:r>
    </w:p>
    <w:p>
      <w:r>
        <w:t>&lt;br&gt;</w:t>
      </w:r>
    </w:p>
    <w:p>
      <w:pPr>
        <w:pStyle w:val="Heading2"/>
      </w:pPr>
      <w:r>
        <w:t>Benefits</w:t>
      </w:r>
    </w:p>
    <w:p>
      <w:r>
        <w:t xml:space="preserve">##### </w:t>
      </w:r>
      <w:r>
        <w:rPr>
          <w:b/>
        </w:rPr>
        <w:t>*Financial Grant to Ashramshalas</w:t>
      </w:r>
      <w:r>
        <w:t>*</w:t>
      </w:r>
    </w:p>
    <w:p>
      <w:r>
        <w:t>A grant of ₹1,500/- per month is provided to the Ashramshala for every enrolled child to cover all expenses related to education, boarding, and lodging.</w:t>
      </w:r>
    </w:p>
    <w:p>
      <w:r>
        <w:t>_*The grant is provided on a monthly basis to the Ashramshalas for continuous support of enrolled students._</w:t>
      </w:r>
    </w:p>
    <w:p>
      <w:r>
        <w:t xml:space="preserve">##### </w:t>
      </w:r>
      <w:r>
        <w:rPr>
          <w:b/>
        </w:rPr>
        <w:t>*Benefits Provided to Students</w:t>
      </w:r>
      <w:r>
        <w:t>*</w:t>
      </w:r>
    </w:p>
    <w:p>
      <w:pPr>
        <w:pStyle w:val="ListBullet"/>
      </w:pPr>
      <w:r>
        <w:t>Free education without any tuition fees.</w:t>
      </w:r>
    </w:p>
    <w:p>
      <w:pPr>
        <w:pStyle w:val="ListBullet"/>
      </w:pPr>
      <w:r>
        <w:t>Free hostel facilities and accommodation.</w:t>
      </w:r>
    </w:p>
    <w:p>
      <w:pPr>
        <w:pStyle w:val="ListBullet"/>
      </w:pPr>
      <w:r>
        <w:t>Free books and educational materials.</w:t>
      </w:r>
    </w:p>
    <w:p>
      <w:pPr>
        <w:pStyle w:val="ListBullet"/>
      </w:pPr>
      <w:r>
        <w:t>Free food and meals.</w:t>
      </w:r>
    </w:p>
    <w:p>
      <w:pPr>
        <w:pStyle w:val="ListBullet"/>
      </w:pPr>
      <w:r>
        <w:t>Items of daily necessity free of cost.</w:t>
      </w:r>
    </w:p>
    <w:p>
      <w:r>
        <w:t>_*All benefits (education, boarding, lodging, food, books, and daily necessities) are provided continuously throughout the academic year._</w:t>
      </w:r>
    </w:p>
    <w:p>
      <w:r>
        <w:t xml:space="preserve">##### </w:t>
      </w:r>
      <w:r>
        <w:rPr>
          <w:b/>
        </w:rPr>
        <w:t>*Conditions</w:t>
      </w:r>
      <w:r>
        <w:t>*</w:t>
      </w:r>
    </w:p>
    <w:p>
      <w:pPr>
        <w:pStyle w:val="ListBullet"/>
      </w:pPr>
      <w:r>
        <w:t>The Ashramshala must maintain the minimum enrollment requirements as specified in the eligibility criteria.</w:t>
      </w:r>
    </w:p>
    <w:p>
      <w:pPr>
        <w:pStyle w:val="ListBullet"/>
      </w:pPr>
      <w:r>
        <w:t>The Ashramshala must continue to provide all stipulated facilities (education, boarding, lodging, food, books, and daily necessities) to the enrolled students.</w:t>
      </w:r>
    </w:p>
    <w:p>
      <w:pPr>
        <w:pStyle w:val="ListBullet"/>
      </w:pPr>
      <w:r>
        <w:t>The Ashramshala must comply with all regulations and guidelines set by the Tribal Development Department, Government of Gujarat.</w:t>
      </w:r>
    </w:p>
    <w:p>
      <w:r>
        <w:t>&lt;br&gt;</w:t>
      </w:r>
    </w:p>
    <w:p>
      <w:pPr>
        <w:pStyle w:val="Heading2"/>
      </w:pPr>
      <w:r>
        <w:t>Eligibility</w:t>
      </w:r>
    </w:p>
    <w:p>
      <w:r>
        <w:t xml:space="preserve">##### </w:t>
      </w:r>
      <w:r>
        <w:rPr>
          <w:b/>
        </w:rPr>
        <w:t>*For Ashramshalas (Educational Institutions)</w:t>
      </w:r>
      <w:r>
        <w:t>*</w:t>
      </w:r>
    </w:p>
    <w:p>
      <w:pPr>
        <w:pStyle w:val="ListBullet"/>
      </w:pPr>
      <w:r>
        <w:t>The Ashramshala must enrol a minimum of 15 boys and 15 girls for the first time on inception.</w:t>
      </w:r>
    </w:p>
    <w:p>
      <w:pPr>
        <w:pStyle w:val="ListBullet"/>
      </w:pPr>
      <w:r>
        <w:t>The Ashramshala must enrol a minimum of 10 boys and 10 girls every year till 7th standard after the inception year.</w:t>
      </w:r>
    </w:p>
    <w:p>
      <w:pPr>
        <w:pStyle w:val="ListBullet"/>
      </w:pPr>
      <w:r>
        <w:t>The Ashramshala must be operated by a Non-Governmental Organization working in tribal areas.</w:t>
      </w:r>
    </w:p>
    <w:p>
      <w:pPr>
        <w:pStyle w:val="ListBullet"/>
      </w:pPr>
      <w:r>
        <w:t>The Ashramshala must be located within any district of Gujarat.</w:t>
      </w:r>
    </w:p>
    <w:p>
      <w:pPr>
        <w:pStyle w:val="ListBullet"/>
      </w:pPr>
      <w:r>
        <w:t>The Ashramshala must provide education for standards 1st to 8th (Ashramshala), standards 9th to 10th (Uttar Buniyadi Ashramshala), or standards 11th to 12th (Uchchattar Uttar Buniyadi Ashramshala).</w:t>
      </w:r>
    </w:p>
    <w:p>
      <w:r>
        <w:t xml:space="preserve">##### </w:t>
      </w:r>
      <w:r>
        <w:rPr>
          <w:b/>
        </w:rPr>
        <w:t>*For Students (Beneficiaries)</w:t>
      </w:r>
      <w:r>
        <w:t>*</w:t>
      </w:r>
    </w:p>
    <w:p>
      <w:pPr>
        <w:pStyle w:val="ListBullet"/>
      </w:pPr>
      <w:r>
        <w:t>The applicant must belong to the Scheduled Tribe category.</w:t>
      </w:r>
    </w:p>
    <w:p>
      <w:pPr>
        <w:pStyle w:val="ListBullet"/>
      </w:pPr>
      <w:r>
        <w:t>The applicant must be seeking admission to an Ashramshala for education from standard 1st to standard 12th.</w:t>
      </w:r>
    </w:p>
    <w:p>
      <w:r>
        <w:t>&lt;br&gt;</w:t>
      </w:r>
    </w:p>
    <w:p>
      <w:pPr>
        <w:pStyle w:val="Heading2"/>
      </w:pPr>
      <w:r>
        <w:t>Application Process</w:t>
      </w:r>
    </w:p>
    <w:p>
      <w:pPr>
        <w:pStyle w:val="Heading3"/>
      </w:pPr>
      <w:r>
        <w:t>Mode: Offline</w:t>
      </w:r>
    </w:p>
    <w:p>
      <w:r>
        <w:t>__</w:t>
      </w:r>
      <w:r>
        <w:rPr>
          <w:b/>
        </w:rPr>
        <w:t>Step 1:</w:t>
      </w:r>
      <w:r>
        <w:t>__ The interested applicant should take a printout of the prescribed format (https://tribal.gujarat.gov.in/application-forms) of the application form. Alternatively, the interested applicant may visit the Tribal Development Department, Govt. of Gujarat, and request the hard copy of the prescribed format (https://tribal.gujarat.gov.in/application-forms) of the application form from the designated staff.</w:t>
      </w:r>
    </w:p>
    <w:p>
      <w:r>
        <w:t>__</w:t>
      </w:r>
      <w:r>
        <w:rPr>
          <w:b/>
        </w:rPr>
        <w:t>Step 2:</w:t>
      </w:r>
      <w:r>
        <w:t>__ In the application form, fill in all the mandatory fields and attach copies of all the mandatory documents (self-attest, if required). Prepare a detailed proposal outlining your organization's capabilities, infrastructure facilities, proposed location, staff arrangements, and plan for providing education, boarding, and lodging to Scheduled Tribe students. Submit the completed application form along with the comprehensive proposal and all supporting documents to the Tribal Development Department.</w:t>
      </w:r>
    </w:p>
    <w:p>
      <w:r>
        <w:t>__</w:t>
      </w:r>
      <w:r>
        <w:rPr>
          <w:b/>
        </w:rPr>
        <w:t>*Inspection and Approval</w:t>
      </w:r>
      <w:r>
        <w:t>*__</w:t>
      </w:r>
    </w:p>
    <w:p>
      <w:pPr>
        <w:pStyle w:val="ListBullet"/>
      </w:pPr>
      <w:r>
        <w:t>The Tribal Development Department will conduct an inspection of the proposed Ashramshala premises to verify the infrastructure, facilities, and readiness to operate the residential school. Cooperate fully during the inspection and provide any additional information or clarification requested by the inspection team.</w:t>
      </w:r>
    </w:p>
    <w:p>
      <w:pPr>
        <w:pStyle w:val="ListBullet"/>
      </w:pPr>
      <w:r>
        <w:t>Upon successful verification and approval, the Tribal Development Department will issue a formal sanction letter approving the grant-in-aid with terms and conditions, grant amount of ₹1,500/- per month per student, and guidelines for operation.</w:t>
      </w:r>
    </w:p>
    <w:p>
      <w:pPr>
        <w:pStyle w:val="Heading2"/>
      </w:pPr>
      <w:r>
        <w:t>Documents Required</w:t>
      </w:r>
    </w:p>
    <w:p>
      <w:pPr>
        <w:pStyle w:val="ListBullet"/>
      </w:pPr>
      <w:r>
        <w:t>Registration Certificate of the Non-Governmental Organization.</w:t>
      </w:r>
    </w:p>
    <w:p>
      <w:pPr>
        <w:pStyle w:val="ListBullet"/>
      </w:pPr>
      <w:r>
        <w:t>Recognition Certificate from the Education Department or Appropriate Authority.</w:t>
      </w:r>
    </w:p>
    <w:p>
      <w:pPr>
        <w:pStyle w:val="ListBullet"/>
      </w:pPr>
      <w:r>
        <w:t>List of Enrolled Students with Complete Details (including names, gender, standard, and Scheduled Tribe certificate numbers).</w:t>
      </w:r>
    </w:p>
    <w:p>
      <w:pPr>
        <w:pStyle w:val="ListBullet"/>
      </w:pPr>
      <w:r>
        <w:t>Bank Account Details of the Non-Governmental Organization (for direct benefit transfer of grant amounts).</w:t>
      </w:r>
    </w:p>
    <w:p>
      <w:pPr>
        <w:pStyle w:val="ListBullet"/>
      </w:pPr>
      <w:r>
        <w:t>Infrastructure Details and Facilities Available (hostel capacity, classrooms, kitchen facilities, etc.).</w:t>
      </w:r>
    </w:p>
    <w:p>
      <w:pPr>
        <w:pStyle w:val="ListBullet"/>
      </w:pPr>
      <w:r>
        <w:t>Staff Details (teachers, wardens, support staff with qualifications and appointments).</w:t>
      </w:r>
    </w:p>
    <w:p>
      <w:pPr>
        <w:pStyle w:val="ListBullet"/>
      </w:pPr>
      <w:r>
        <w:t>Utilization Certificate of Previous Grant (if applicable, for renewal or continuation of grant).</w:t>
      </w:r>
    </w:p>
    <w:p>
      <w:pPr>
        <w:pStyle w:val="Heading2"/>
      </w:pPr>
      <w:r>
        <w:t>Frequently Asked Questions</w:t>
      </w:r>
    </w:p>
    <w:p>
      <w:r>
        <w:rPr>
          <w:b/>
        </w:rPr>
        <w:t>Q1. What are the minimum enrollment requirements that a residential school must fulfill during its inception year to qualify for government grant support?</w:t>
      </w:r>
    </w:p>
    <w:p>
      <w:r>
        <w:t>The residential school must enrol a minimum of 15 boys and 15 girls for the first time on inception to qualify for grant-in-aid support.</w:t>
      </w:r>
    </w:p>
    <w:p>
      <w:r>
        <w:t>&lt;br&gt;</w:t>
      </w:r>
    </w:p>
    <w:p>
      <w:r>
        <w:rPr>
          <w:b/>
        </w:rPr>
        <w:t>Q2. If my child belongs to the Scheduled Tribe category and needs educational support, can they receive free accommodation along with their studies?</w:t>
      </w:r>
    </w:p>
    <w:p>
      <w:r>
        <w:t>Yes, Scheduled Tribe students receive free hostel facilities and accommodation along with free education, food, books, and items of daily necessity.</w:t>
      </w:r>
    </w:p>
    <w:p>
      <w:r>
        <w:t>&lt;br&gt;</w:t>
      </w:r>
    </w:p>
    <w:p>
      <w:r>
        <w:rPr>
          <w:b/>
        </w:rPr>
        <w:t>Q3. What is the monthly financial grant amount provided to the residential school for each enrolled Scheduled Tribe student under this educational support program?</w:t>
      </w:r>
    </w:p>
    <w:p>
      <w:r>
        <w:t>A grant of ₹1,500/- per month is provided to the residential school for every enrolled Scheduled Tribe child to cover all educational and accommodation expenses.</w:t>
      </w:r>
    </w:p>
    <w:p>
      <w:r>
        <w:t>&lt;br&gt;</w:t>
      </w:r>
    </w:p>
    <w:p>
      <w:r>
        <w:rPr>
          <w:b/>
        </w:rPr>
        <w:t>Q4. After the first year of operation, how many male and female students must the residential school admit annually until the seventh standard?</w:t>
      </w:r>
    </w:p>
    <w:p>
      <w:r>
        <w:t>The residential school must enrol a minimum of 10 boys and 10 girls every year till 7th standard after the inception year.</w:t>
      </w:r>
    </w:p>
    <w:p>
      <w:r>
        <w:t>&lt;br&gt;</w:t>
      </w:r>
    </w:p>
    <w:p>
      <w:r>
        <w:rPr>
          <w:b/>
        </w:rPr>
        <w:t>Q5. Which categories of students are specifically targeted as the primary beneficiaries for admission to these government-supported residential educational institutions?</w:t>
      </w:r>
    </w:p>
    <w:p>
      <w:r>
        <w:t>Scheduled Tribe students are the primary beneficiaries and intended recipients of admission to these government-supported residential educational institutions.</w:t>
      </w:r>
    </w:p>
    <w:p>
      <w:r>
        <w:t>&lt;br&gt;</w:t>
      </w:r>
    </w:p>
    <w:p>
      <w:r>
        <w:rPr>
          <w:b/>
        </w:rPr>
        <w:t>Q6. Are there any tuition fees or charges that parents need to pay for their children's education in these residential schools?</w:t>
      </w:r>
    </w:p>
    <w:p>
      <w:r>
        <w:t>No, students receive completely free education without any tuition fees, along with free boarding, lodging, food, books, and daily necessities.</w:t>
      </w:r>
    </w:p>
    <w:p>
      <w:r>
        <w:t>&lt;br&gt;</w:t>
      </w:r>
    </w:p>
    <w:p>
      <w:r>
        <w:rPr>
          <w:b/>
        </w:rPr>
        <w:t>Q7. What type of organizations are permitted to operate these residential schools and receive grant-in-aid from the state government for tribal education?</w:t>
      </w:r>
    </w:p>
    <w:p>
      <w:r>
        <w:t>Non-Governmental Organizations working in tribal areas are permitted to operate these residential schools and receive 100% grant-in-aid from the state government.</w:t>
      </w:r>
    </w:p>
    <w:p>
      <w:r>
        <w:t>&lt;br&gt;</w:t>
      </w:r>
    </w:p>
    <w:p>
      <w:r>
        <w:rPr>
          <w:b/>
        </w:rPr>
        <w:t>Q8. In which year was this residential educational support program for tribal communities originally launched by the Tribal Development Department?</w:t>
      </w:r>
    </w:p>
    <w:p>
      <w:r>
        <w:t>This residential educational support program for tribal communities was originally launched in the year 1953 by the Tribal Development Department, Government of Gujarat.</w:t>
      </w:r>
    </w:p>
    <w:p>
      <w:r>
        <w:t>&lt;br&gt;</w:t>
      </w:r>
    </w:p>
    <w:p>
      <w:r>
        <w:rPr>
          <w:b/>
        </w:rPr>
        <w:t>Q9. What is the geographical coverage area where these grant-aided residential schools for tribal students are currently operational and accepting admissions?</w:t>
      </w:r>
    </w:p>
    <w:p>
      <w:r>
        <w:t>These grant-aided residential schools for tribal students are operational and accepting admissions across all districts of Gujarat.</w:t>
      </w:r>
    </w:p>
    <w:p>
      <w:r>
        <w:t>&lt;br&gt;</w:t>
      </w:r>
    </w:p>
    <w:p>
      <w:r>
        <w:rPr>
          <w:b/>
        </w:rPr>
        <w:t>Q10. What range of educational standards or classes are covered under the different types of residential schools supported through this grant program?</w:t>
      </w:r>
    </w:p>
    <w:p>
      <w:r>
        <w:t>The residential schools cover standards 1st to 8th (Ashramshala), standards 9 to 10 (Uttar Buniyadi Ashramshala), and standards 11th to 12th (Uchchattar Uttar Buniyadi Ashramshala).</w:t>
      </w:r>
    </w:p>
    <w:p>
      <w:r>
        <w:t>&lt;br&gt;</w:t>
      </w:r>
    </w:p>
    <w:p>
      <w:r>
        <w:rPr>
          <w:b/>
        </w:rPr>
        <w:t>Q11. Besides education and accommodation, what other essential items and facilities are provided free of cost to students in these residential institutions?</w:t>
      </w:r>
    </w:p>
    <w:p>
      <w:r>
        <w:t>Besides education and accommodation, students receive free books, food and meals, and items of daily necessity completely free of cost.</w:t>
      </w:r>
    </w:p>
    <w:p>
      <w:r>
        <w:t>&lt;br&gt;</w:t>
      </w:r>
    </w:p>
    <w:p>
      <w:r>
        <w:rPr>
          <w:b/>
        </w:rPr>
        <w:t>Q12. What was the primary objective behind establishing these residential educational institutions for children from tribal communities across the state?</w:t>
      </w:r>
    </w:p>
    <w:p>
      <w:r>
        <w:t>The primary objective is to provide schooling, boarding and lodging at a single location so that tribal students can get better employment and compete equally with other sections of society.</w:t>
      </w:r>
    </w:p>
    <w:p>
      <w:r>
        <w:t>&lt;br&gt;</w:t>
      </w:r>
    </w:p>
    <w:p>
      <w:r>
        <w:rPr>
          <w:b/>
        </w:rPr>
        <w:t>Q13. Where should interested parties contact for information and assistance regarding admission procedures or grant applications for these residential schools?</w:t>
      </w:r>
    </w:p>
    <w:p>
      <w:r>
        <w:t>Interested parties should contact the Tribal Development Department at 6th Floor, Block 8, New Sachivalaya, Gandhinagar, Gujarat 382010, or telephone number +91 79 23257703.</w:t>
      </w:r>
    </w:p>
    <w:p>
      <w:r>
        <w:t>&lt;br&gt;</w:t>
      </w:r>
    </w:p>
    <w:p>
      <w:r>
        <w:rPr>
          <w:b/>
        </w:rPr>
        <w:t>Q14. What economic circumstances necessitated the government to establish these fully funded residential schools specifically for tribal population children?</w:t>
      </w:r>
    </w:p>
    <w:p>
      <w:r>
        <w:t>The Scheduled Tribe population cannot afford to spend on their children's education due to weak economic conditions, forcing children into traditional occupations instead of schools.</w:t>
      </w:r>
    </w:p>
    <w:p>
      <w:r>
        <w:t>&lt;br&gt;</w:t>
      </w:r>
    </w:p>
    <w:p>
      <w:pPr>
        <w:pStyle w:val="Heading2"/>
      </w:pPr>
      <w:r>
        <w:t>Sources And References</w:t>
      </w:r>
    </w:p>
    <w:p>
      <w:pPr>
        <w:pStyle w:val="ListBullet"/>
      </w:pPr>
      <w:r>
        <w:t>Guidelines (https://tribal.gujarat.gov.in/ashramshalas-grant-in-aid)</w:t>
      </w:r>
    </w:p>
    <w:p>
      <w:pPr>
        <w:pStyle w:val="ListBullet"/>
      </w:pPr>
      <w:r>
        <w:t>Application Form (PDF) (https://tribal.gujarat.gov.in/Assets/downloads/bck-179.pdf)</w:t>
      </w:r>
    </w:p>
    <w:p>
      <w:r>
        <w:t>Source: https://www.myscheme.gov.in/schemes/agia</w:t>
      </w:r>
    </w:p>
    <w:p>
      <w:r>
        <w:br w:type="page"/>
      </w:r>
    </w:p>
    <w:p>
      <w:pPr>
        <w:pStyle w:val="Heading1"/>
      </w:pPr>
      <w:r>
        <w:t>Establishment and Operation of STEM (Science, Technology, Engineering, Mathematics) Laboratories</w:t>
      </w:r>
    </w:p>
    <w:p>
      <w:r>
        <w:rPr>
          <w:i/>
          <w:sz w:val="18"/>
        </w:rPr>
        <w:t>State: Uttarakhand | Categories: Education &amp; Learning, Science, IT &amp; Communications | Scheme For: Individual</w:t>
      </w:r>
    </w:p>
    <w:p>
      <w:pPr>
        <w:pStyle w:val="Heading2"/>
      </w:pPr>
      <w:r>
        <w:t>Details</w:t>
      </w:r>
    </w:p>
    <w:p>
      <w:r>
        <w:t>The scheme “Establishment and Operation of STEM (Science, Technology, Engineering, Mathematics) Laboratories” is implemented by the Uttarakhand Science Education and Research Centre (USERC) under the Department of Science and Technology, Government of Uttarakhand. It aims to establish STEM laboratories in schools across Uttarakhand to provide students of classes 6 to 12 with hands-on science, technology, engineering, and mathematics learning opportunities and strengthen their practical understanding of scientific concepts.</w:t>
      </w:r>
    </w:p>
    <w:p>
      <w:r>
        <w:t>&lt;br&gt;</w:t>
      </w:r>
    </w:p>
    <w:p>
      <w:pPr>
        <w:pStyle w:val="Heading2"/>
      </w:pPr>
      <w:r>
        <w:t>Benefits</w:t>
      </w:r>
    </w:p>
    <w:p>
      <w:r>
        <w:t>Under this, 41 STEM laboratories have been established across the state to strengthen practical science education for secondary and higher secondary level students and to provide hands-on learning activities for students of classes 6 to 12, enabling them to conduct science-related experiments in these labs.</w:t>
      </w:r>
    </w:p>
    <w:p>
      <w:r>
        <w:t>&lt;br&gt;</w:t>
      </w:r>
    </w:p>
    <w:p>
      <w:pPr>
        <w:pStyle w:val="Heading2"/>
      </w:pPr>
      <w:r>
        <w:t>Eligibility</w:t>
      </w:r>
    </w:p>
    <w:p>
      <w:pPr>
        <w:pStyle w:val="ListNumber"/>
      </w:pPr>
      <w:r>
        <w:t>Students must be studying in classes 6 to degree level in a school in Uttarakhand.</w:t>
      </w:r>
    </w:p>
    <w:p>
      <w:pPr>
        <w:pStyle w:val="ListNumber"/>
      </w:pPr>
      <w:r>
        <w:t>Students from schools with a STEM laboratory, as well as those from nearby schools, are eligible to use the STEM laboratories.</w:t>
      </w:r>
    </w:p>
    <w:p>
      <w:r>
        <w:t>&lt;br&gt;</w:t>
      </w:r>
    </w:p>
    <w:p>
      <w:pPr>
        <w:pStyle w:val="Heading2"/>
      </w:pPr>
      <w:r>
        <w:t>Application Process</w:t>
      </w:r>
    </w:p>
    <w:p>
      <w:pPr>
        <w:pStyle w:val="Heading3"/>
      </w:pPr>
      <w:r>
        <w:t>Mode: Offline</w:t>
      </w:r>
    </w:p>
    <w:p>
      <w:pPr>
        <w:pStyle w:val="Heading2"/>
      </w:pPr>
      <w:r>
        <w:t>Documents Required</w:t>
      </w:r>
    </w:p>
    <w:p>
      <w:r>
        <w:t>Documents required as per the guidelines of the respective schools that have STEM laboratories</w:t>
      </w:r>
    </w:p>
    <w:p>
      <w:pPr>
        <w:pStyle w:val="Heading2"/>
      </w:pPr>
      <w:r>
        <w:t>Frequently Asked Questions</w:t>
      </w:r>
    </w:p>
    <w:p>
      <w:r>
        <w:rPr>
          <w:b/>
        </w:rPr>
        <w:t>Q1. Which students are eligible to use the STEM laboratories?</w:t>
      </w:r>
    </w:p>
    <w:p>
      <w:r>
        <w:t>Students of classes 6 to degree level studying in schools in Uttarakhand are eligible.</w:t>
      </w:r>
    </w:p>
    <w:p>
      <w:r>
        <w:t>&lt;br&gt;</w:t>
      </w:r>
    </w:p>
    <w:p>
      <w:r>
        <w:rPr>
          <w:b/>
        </w:rPr>
        <w:t>Q2. How many STEM laboratories have been established under the scheme?</w:t>
      </w:r>
    </w:p>
    <w:p>
      <w:r>
        <w:t>A total of 41 STEM laboratories have been established across the state.</w:t>
      </w:r>
    </w:p>
    <w:p>
      <w:r>
        <w:t>&lt;br&gt;</w:t>
      </w:r>
    </w:p>
    <w:p>
      <w:r>
        <w:rPr>
          <w:b/>
        </w:rPr>
        <w:t>Q3. Can students from nearby schools use the STEM labs?</w:t>
      </w:r>
    </w:p>
    <w:p>
      <w:r>
        <w:t>Yes, students from nearby schools without laboratories can also avail of the facilities by contacting schools with STEM labs.</w:t>
      </w:r>
    </w:p>
    <w:p>
      <w:r>
        <w:t>&lt;br&gt;</w:t>
      </w:r>
    </w:p>
    <w:p>
      <w:r>
        <w:rPr>
          <w:b/>
        </w:rPr>
        <w:t>Q4. What activities are conducted in the STEM laboratories?</w:t>
      </w:r>
    </w:p>
    <w:p>
      <w:r>
        <w:t>Students conduct science-related and engineering-related experiments in these laboratories.</w:t>
      </w:r>
    </w:p>
    <w:p>
      <w:r>
        <w:t>&lt;br&gt;</w:t>
      </w:r>
    </w:p>
    <w:p>
      <w:r>
        <w:rPr>
          <w:b/>
        </w:rPr>
        <w:t>Q5. Can degree-level students conduct experiments in the labs?</w:t>
      </w:r>
    </w:p>
    <w:p>
      <w:r>
        <w:t>Yes.</w:t>
      </w:r>
    </w:p>
    <w:p>
      <w:r>
        <w:t>&lt;br&gt;</w:t>
      </w:r>
    </w:p>
    <w:p>
      <w:r>
        <w:rPr>
          <w:b/>
        </w:rPr>
        <w:t>Q6. How can students from schools without STEM labs access the facilities?</w:t>
      </w:r>
    </w:p>
    <w:p>
      <w:r>
        <w:t>They can contact nearby schools that have STEM laboratories to conduct experiments.</w:t>
      </w:r>
    </w:p>
    <w:p>
      <w:r>
        <w:t>&lt;br&gt;</w:t>
      </w:r>
    </w:p>
    <w:p>
      <w:pPr>
        <w:pStyle w:val="Heading2"/>
      </w:pPr>
      <w:r>
        <w:t>Sources And References</w:t>
      </w:r>
    </w:p>
    <w:p>
      <w:pPr>
        <w:pStyle w:val="ListBullet"/>
      </w:pPr>
      <w:r>
        <w:t>Guidelines (Page No. 118) (https://uk.gov.in/department92/library_file/file-04-12-2023-06-02-23.pdf)</w:t>
      </w:r>
    </w:p>
    <w:p>
      <w:r>
        <w:t>Source: https://www.myscheme.gov.in/schemes/eosteml</w:t>
      </w:r>
    </w:p>
    <w:p>
      <w:r>
        <w:br w:type="page"/>
      </w:r>
    </w:p>
    <w:p>
      <w:pPr>
        <w:pStyle w:val="Heading1"/>
      </w:pPr>
      <w:r>
        <w:t>Scheme To Provide Grant To The Institution(s)/Individual(s) For Long Term Project In The Field Of Art And Culture</w:t>
      </w:r>
    </w:p>
    <w:p>
      <w:r>
        <w:rPr>
          <w:i/>
          <w:sz w:val="18"/>
        </w:rPr>
        <w:t>State: Goa | Categories: Education &amp; Learning | Scheme For: Individual</w:t>
      </w:r>
    </w:p>
    <w:p>
      <w:pPr>
        <w:pStyle w:val="Heading2"/>
      </w:pPr>
      <w:r>
        <w:t>Details</w:t>
      </w:r>
    </w:p>
    <w:p>
      <w:r>
        <w:t>The scheme "Scheme To Provide Grant To The Institution(s)/Individual(s) For Long Term Project In The Field Of Art And Culture" was launched by the Directorate of Art and Culture, Government of Goa. The scheme aims to give financial support to the institution(s)/individual(s) involved in long term projects in the field of Art and Culture. The scheme provides grants up to 80% of the total expenditure involved, subject to a maximum ceiling of ₹5,00,000/- per annum. It also aims to encourage young talents in the State to excel under guidance outside the State and provides financial support to students seeking basic or advanced education/training in Art and Culture by way of scholarships. The scheme is implemented by the Department of Art and Culture/Government. The applications for this scheme are accepted when the Sub-Committee is constituted and meets as and when required to consider applications.</w:t>
      </w:r>
    </w:p>
    <w:p>
      <w:r>
        <w:t>&lt;br&gt;</w:t>
      </w:r>
    </w:p>
    <w:p>
      <w:pPr>
        <w:pStyle w:val="Heading2"/>
      </w:pPr>
      <w:r>
        <w:t>Benefits</w:t>
      </w:r>
    </w:p>
    <w:p>
      <w:pPr>
        <w:pStyle w:val="ListBullet"/>
      </w:pPr>
      <w:r>
        <w:rPr>
          <w:b/>
        </w:rPr>
        <w:t>*Financial Grant:</w:t>
      </w:r>
      <w:r>
        <w:t xml:space="preserve">* Eligible institutions or individuals shall be entitled for a grant to the extent of 80% of the total expenditure involved.- </w:t>
      </w:r>
      <w:r>
        <w:rPr>
          <w:b/>
        </w:rPr>
        <w:t>*Maximum Ceiling:</w:t>
      </w:r>
      <w:r>
        <w:t xml:space="preserve">* The maximum financial grant limit provided under this scheme is ₹5,00,000/- (Indian Rupees Five Lakhs) per annum.- </w:t>
      </w:r>
      <w:r>
        <w:rPr>
          <w:b/>
        </w:rPr>
        <w:t>*Support for Talent and Education:</w:t>
      </w:r>
      <w:r>
        <w:t xml:space="preserve">* The scheme encourages young talents in the State to excel their talent to reach the highest possible standard/merit under the guidance of a renowned teacher/artist outside the State.- </w:t>
      </w:r>
      <w:r>
        <w:rPr>
          <w:b/>
        </w:rPr>
        <w:t>*Scholarships:</w:t>
      </w:r>
      <w:r>
        <w:t xml:space="preserve">* Financial support is given to students seeking to get basic or advanced education/training in any field of Art and Culture by way of scholarships.- </w:t>
      </w:r>
      <w:r>
        <w:rPr>
          <w:b/>
        </w:rPr>
        <w:t>*Disbursement Conditions:</w:t>
      </w:r>
      <w:r>
        <w:t xml:space="preserve">* The actual financial grant received shall be decided by the Sub-Committee/Department of Art and Culture/Government. This decision is based on the nature and scope of the project, the reputation of the institution, and taking into consideration the overall impact on the society.- </w:t>
      </w:r>
      <w:r>
        <w:rPr>
          <w:b/>
        </w:rPr>
        <w:t>*Fund Restriction:</w:t>
      </w:r>
      <w:r>
        <w:t xml:space="preserve">* The Department/Government may restrict the number of institutions according to the availability of funds.- </w:t>
      </w:r>
      <w:r>
        <w:rPr>
          <w:b/>
        </w:rPr>
        <w:t>*Disbursement:</w:t>
      </w:r>
      <w:r>
        <w:t>* The amount is disbursed to the eligible institution(s)/individual(s) in the form of a cheque, after the Director of Art and Culture obtains Government approval based on the Sub-Committee's recommendations.</w:t>
      </w:r>
    </w:p>
    <w:p>
      <w:r>
        <w:t>&lt;br&gt;</w:t>
      </w:r>
    </w:p>
    <w:p>
      <w:pPr>
        <w:pStyle w:val="Heading2"/>
      </w:pPr>
      <w:r>
        <w:t>Eligibility</w:t>
      </w:r>
    </w:p>
    <w:p>
      <w:r>
        <w:t xml:space="preserve">##### </w:t>
      </w:r>
      <w:r>
        <w:rPr>
          <w:b/>
        </w:rPr>
        <w:t>*For Institutions</w:t>
      </w:r>
      <w:r>
        <w:t>*</w:t>
      </w:r>
    </w:p>
    <w:p>
      <w:pPr>
        <w:pStyle w:val="ListBullet"/>
      </w:pPr>
      <w:r>
        <w:t>The applicant must be registered under the Society’s Registration Act, 1860.</w:t>
      </w:r>
    </w:p>
    <w:p>
      <w:pPr>
        <w:pStyle w:val="ListBullet"/>
      </w:pPr>
      <w:r>
        <w:t>The applicant must be registered under the Indian Trust Act.</w:t>
      </w:r>
    </w:p>
    <w:p>
      <w:pPr>
        <w:pStyle w:val="ListBullet"/>
      </w:pPr>
      <w:r>
        <w:t>The applicant must be involved in a long term project in the field of Art and Culture.</w:t>
      </w:r>
    </w:p>
    <w:p>
      <w:r>
        <w:t xml:space="preserve">##### </w:t>
      </w:r>
      <w:r>
        <w:rPr>
          <w:b/>
        </w:rPr>
        <w:t>*For Individuals</w:t>
      </w:r>
      <w:r>
        <w:t>*</w:t>
      </w:r>
    </w:p>
    <w:p>
      <w:pPr>
        <w:pStyle w:val="ListBullet"/>
      </w:pPr>
      <w:r>
        <w:t>The applicant must be from the Goan community.</w:t>
      </w:r>
    </w:p>
    <w:p>
      <w:pPr>
        <w:pStyle w:val="ListBullet"/>
      </w:pPr>
      <w:r>
        <w:t>The applicant must be a resident of Goa for 15 years or more.</w:t>
      </w:r>
    </w:p>
    <w:p>
      <w:pPr>
        <w:pStyle w:val="ListBullet"/>
      </w:pPr>
      <w:r>
        <w:t>The applicant must be involved in a long term project in the field of Art and Culture.</w:t>
      </w:r>
    </w:p>
    <w:p>
      <w:pPr>
        <w:pStyle w:val="ListBullet"/>
      </w:pPr>
      <w:r>
        <w:t>The applicant must have contributed at least 15 years in the relevant field.</w:t>
      </w:r>
    </w:p>
    <w:p>
      <w:r>
        <w:t>&lt;br&gt;</w:t>
      </w:r>
    </w:p>
    <w:p>
      <w:pPr>
        <w:pStyle w:val="Heading2"/>
      </w:pPr>
      <w:r>
        <w:t>Application Process</w:t>
      </w:r>
    </w:p>
    <w:p>
      <w:pPr>
        <w:pStyle w:val="Heading3"/>
      </w:pPr>
      <w:r>
        <w:t>Mode: Offline</w:t>
      </w:r>
    </w:p>
    <w:p>
      <w:r>
        <w:t>__</w:t>
      </w:r>
      <w:r>
        <w:rPr>
          <w:b/>
        </w:rPr>
        <w:t>*Step 1: Application Submission in Writing</w:t>
      </w:r>
      <w:r>
        <w:t>*__</w:t>
      </w:r>
    </w:p>
    <w:p>
      <w:pPr>
        <w:pStyle w:val="ListBullet"/>
      </w:pPr>
      <w:r>
        <w:t>The applicant, whether an eligible institution or an individual, should apply for financial assistance under the scheme by submitting an application in writing.</w:t>
      </w:r>
    </w:p>
    <w:p>
      <w:pPr>
        <w:pStyle w:val="ListBullet"/>
      </w:pPr>
      <w:r>
        <w:t>This written application must be submitted along with all the stipulated documentation relevant to the applicant type (Institution or Individual), such as the Detailed Project Report and eligibility proof documents.</w:t>
      </w:r>
    </w:p>
    <w:p>
      <w:r>
        <w:t>__</w:t>
      </w:r>
      <w:r>
        <w:rPr>
          <w:b/>
        </w:rPr>
        <w:t>*Step 2: Consideration by Sub-Committee</w:t>
      </w:r>
      <w:r>
        <w:t>*__</w:t>
      </w:r>
    </w:p>
    <w:p>
      <w:pPr>
        <w:pStyle w:val="ListBullet"/>
      </w:pPr>
      <w:r>
        <w:t>Once the application is received, the appointed Sub-Committee shall meet as and when required to consider the applications received under this scheme.</w:t>
      </w:r>
    </w:p>
    <w:p>
      <w:pPr>
        <w:pStyle w:val="ListBullet"/>
      </w:pPr>
      <w:r>
        <w:t>The Sub-Committee is responsible for assessing the applications and giving its formal recommendations, including the names of the approved institutions and the specific amount sanctioned to each, for further government approval.</w:t>
      </w:r>
    </w:p>
    <w:p>
      <w:r>
        <w:t>__</w:t>
      </w:r>
      <w:r>
        <w:rPr>
          <w:b/>
        </w:rPr>
        <w:t>*Step 3: Obtaining Government Approval</w:t>
      </w:r>
      <w:r>
        <w:t>*__</w:t>
      </w:r>
    </w:p>
    <w:p>
      <w:pPr>
        <w:pStyle w:val="ListBullet"/>
      </w:pPr>
      <w:r>
        <w:t>After the recommendations are formally received from the Sub-Committee, the Director of Art and Culture is responsible for obtaining the necessary Government approval for the recommendations.</w:t>
      </w:r>
    </w:p>
    <w:p>
      <w:pPr>
        <w:pStyle w:val="ListBullet"/>
      </w:pPr>
      <w:r>
        <w:t>This government approval confirms the sanctioning of the grant amount to the eligible applicant(s).</w:t>
      </w:r>
    </w:p>
    <w:p>
      <w:r>
        <w:t>__</w:t>
      </w:r>
      <w:r>
        <w:rPr>
          <w:b/>
        </w:rPr>
        <w:t>*Step 4: Disbursement of Financial Assistance</w:t>
      </w:r>
      <w:r>
        <w:t>*__</w:t>
      </w:r>
    </w:p>
    <w:p>
      <w:pPr>
        <w:pStyle w:val="ListBullet"/>
      </w:pPr>
      <w:r>
        <w:t>Following the successful obtaining of the Government approval, the Director of Art and Culture shall disburse the sanctioned amount to the eligible institution(s) or individual(s).</w:t>
      </w:r>
    </w:p>
    <w:p>
      <w:pPr>
        <w:pStyle w:val="ListBullet"/>
      </w:pPr>
      <w:r>
        <w:t>This financial assistance will be provided to the beneficiary in the physical form of a cheque.</w:t>
      </w:r>
    </w:p>
    <w:p>
      <w:r>
        <w:t>__</w:t>
      </w:r>
      <w:r>
        <w:rPr>
          <w:b/>
        </w:rPr>
        <w:t>*Help &amp; Support / Grievance Redressal</w:t>
      </w:r>
      <w:r>
        <w:t>*__</w:t>
      </w:r>
    </w:p>
    <w:p>
      <w:pPr>
        <w:pStyle w:val="ListBullet"/>
      </w:pPr>
      <w:r>
        <w:t>If any grievance arises out of implementation of this scheme, the concerned matter shall be heard and decided by the Minister for Art and Culture.</w:t>
      </w:r>
    </w:p>
    <w:p>
      <w:pPr>
        <w:pStyle w:val="ListBullet"/>
      </w:pPr>
      <w:r>
        <w:t>The decision rendered by the Minister for Art and Culture regarding such grievances shall be considered final.</w:t>
      </w:r>
    </w:p>
    <w:p>
      <w:pPr>
        <w:pStyle w:val="Heading2"/>
      </w:pPr>
      <w:r>
        <w:t>Documents Required</w:t>
      </w:r>
    </w:p>
    <w:p>
      <w:r>
        <w:t>__</w:t>
      </w:r>
      <w:r>
        <w:rPr>
          <w:b/>
        </w:rPr>
        <w:t>*Required From Institutions</w:t>
      </w:r>
      <w:r>
        <w:t>*__</w:t>
      </w:r>
    </w:p>
    <w:p>
      <w:pPr>
        <w:pStyle w:val="ListBullet"/>
      </w:pPr>
      <w:r>
        <w:t>Copy Of Constitution/Bye Laws/Rules And Regulations.</w:t>
      </w:r>
    </w:p>
    <w:p>
      <w:pPr>
        <w:pStyle w:val="ListBullet"/>
      </w:pPr>
      <w:r>
        <w:t>Registration Certificate.</w:t>
      </w:r>
    </w:p>
    <w:p>
      <w:pPr>
        <w:pStyle w:val="ListBullet"/>
      </w:pPr>
      <w:r>
        <w:t>Audited Statement Of Accounts Of Last 3 Preceding Years (Duly Signed By The Chartered Accountant).</w:t>
      </w:r>
    </w:p>
    <w:p>
      <w:pPr>
        <w:pStyle w:val="ListBullet"/>
      </w:pPr>
      <w:r>
        <w:t>Detailed Project Report Of That Particular Long Term Project For Which Financial Support Is Asked Under This Scheme.</w:t>
      </w:r>
    </w:p>
    <w:p>
      <w:pPr>
        <w:pStyle w:val="ListBullet"/>
      </w:pPr>
      <w:r>
        <w:t>Any Other Relevant Documents.</w:t>
      </w:r>
    </w:p>
    <w:p>
      <w:r>
        <w:t>__</w:t>
      </w:r>
      <w:r>
        <w:rPr>
          <w:b/>
        </w:rPr>
        <w:t>*Required From Individuals</w:t>
      </w:r>
      <w:r>
        <w:t>*__</w:t>
      </w:r>
    </w:p>
    <w:p>
      <w:pPr>
        <w:pStyle w:val="ListBullet"/>
      </w:pPr>
      <w:r>
        <w:t>Copy Of Residence Certificate Of 15 Years Or More In Goa.</w:t>
      </w:r>
    </w:p>
    <w:p>
      <w:pPr>
        <w:pStyle w:val="ListBullet"/>
      </w:pPr>
      <w:r>
        <w:t>Detailed Report Of The Contribution For The Last 15 Years To The Relevant Field Of Art And Culture.</w:t>
      </w:r>
    </w:p>
    <w:p>
      <w:pPr>
        <w:pStyle w:val="ListBullet"/>
      </w:pPr>
      <w:r>
        <w:t>Detailed Project Report Of That Particular Long Term Project For Which Financial Support Is Asked Under This Scheme.</w:t>
      </w:r>
    </w:p>
    <w:p>
      <w:pPr>
        <w:pStyle w:val="ListBullet"/>
      </w:pPr>
      <w:r>
        <w:t>Any Other Relevant Documents.</w:t>
      </w:r>
    </w:p>
    <w:p>
      <w:pPr>
        <w:pStyle w:val="Heading2"/>
      </w:pPr>
      <w:r>
        <w:t>Frequently Asked Questions</w:t>
      </w:r>
    </w:p>
    <w:p>
      <w:r>
        <w:rPr>
          <w:b/>
        </w:rPr>
        <w:t>Q1. What specific foundational documents are we required to submit when applying for this assistance scheme as an institution?</w:t>
      </w:r>
    </w:p>
    <w:p>
      <w:r>
        <w:t>You must submit a copy of your Constitution, along with the Bye-laws, Rules, and Regulations of your institution.</w:t>
      </w:r>
    </w:p>
    <w:p>
      <w:r>
        <w:t>&lt;br&gt;</w:t>
      </w:r>
    </w:p>
    <w:p>
      <w:r>
        <w:rPr>
          <w:b/>
        </w:rPr>
        <w:t>Q2. How much relevant prior experience in the field of Art and Culture must an individual applicant demonstrate to successfully qualify for this financial support?</w:t>
      </w:r>
    </w:p>
    <w:p>
      <w:r>
        <w:t>The individual must have contributed for a period of at least 15 years in the relevant field of Art and Culture to be eligible for the scheme.</w:t>
      </w:r>
    </w:p>
    <w:p>
      <w:r>
        <w:t>&lt;br&gt;</w:t>
      </w:r>
    </w:p>
    <w:p>
      <w:r>
        <w:rPr>
          <w:b/>
        </w:rPr>
        <w:t>Q3. If my institution is not registered under the Societies Registration Act, are there any other specific legal frameworks under which we can be registered and still be eligible?</w:t>
      </w:r>
    </w:p>
    <w:p>
      <w:r>
        <w:t>Yes, institutions are also eligible for the benefit under this scheme if they are registered under the Indian Trust Act.</w:t>
      </w:r>
    </w:p>
    <w:p>
      <w:r>
        <w:t>&lt;br&gt;</w:t>
      </w:r>
    </w:p>
    <w:p>
      <w:r>
        <w:rPr>
          <w:b/>
        </w:rPr>
        <w:t>Q4. What is the absolute maximum amount of financial assistance that an eligible institution or individual can expect to receive annually under the terms of this scheme?</w:t>
      </w:r>
    </w:p>
    <w:p>
      <w:r>
        <w:t>The maximum ceiling for the financial grant is limited to ₹5,00,000/- (Indian Rupees Five Lakhs) per annum for the eligible applicant.</w:t>
      </w:r>
    </w:p>
    <w:p>
      <w:r>
        <w:t>&lt;br&gt;</w:t>
      </w:r>
    </w:p>
    <w:p>
      <w:r>
        <w:rPr>
          <w:b/>
        </w:rPr>
        <w:t>Q5. What financial documentation must be included in our application packet to verify the institution's fiscal standing and history?</w:t>
      </w:r>
    </w:p>
    <w:p>
      <w:r>
        <w:t>Institutions must submit audited statements of accounts covering the last 3 preceding years, which must be duly signed by a Chartered Accountant.</w:t>
      </w:r>
    </w:p>
    <w:p>
      <w:r>
        <w:t>&lt;br&gt;</w:t>
      </w:r>
    </w:p>
    <w:p>
      <w:r>
        <w:rPr>
          <w:b/>
        </w:rPr>
        <w:t>Q6. When submitting an application as an individual, what is the required documentation to confirm the duration of my residency in Goa?</w:t>
      </w:r>
    </w:p>
    <w:p>
      <w:r>
        <w:t>Individuals must submit a copy of the Residence Certificate confirming their residency in Goa for a period of 15 years or more.</w:t>
      </w:r>
    </w:p>
    <w:p>
      <w:r>
        <w:t>&lt;br&gt;</w:t>
      </w:r>
    </w:p>
    <w:p>
      <w:r>
        <w:rPr>
          <w:b/>
        </w:rPr>
        <w:t>Q7. What type of core activity must our institution be involved in for us to successfully avail the financial assistance being offered through this program?</w:t>
      </w:r>
    </w:p>
    <w:p>
      <w:r>
        <w:t>To avail benefits, the applying institution must be actively involved in a specific long term project within the overall field of Art and Culture.</w:t>
      </w:r>
    </w:p>
    <w:p>
      <w:r>
        <w:t>&lt;br&gt;</w:t>
      </w:r>
    </w:p>
    <w:p>
      <w:r>
        <w:rPr>
          <w:b/>
        </w:rPr>
        <w:t>Q8. If I am applying as an individual, what criteria must my proposed project meet in relation to my cultural engagement activities?</w:t>
      </w:r>
    </w:p>
    <w:p>
      <w:r>
        <w:t>The individual must be involved in a long term project in the field of Art and Culture to be eligible for the scheme.</w:t>
      </w:r>
    </w:p>
    <w:p>
      <w:r>
        <w:t>&lt;br&gt;</w:t>
      </w:r>
    </w:p>
    <w:p>
      <w:r>
        <w:rPr>
          <w:b/>
        </w:rPr>
        <w:t>Q9. Besides the project plan, what mandatory detailed report must I submit to demonstrate my history of involvement in the Art and Culture sector?</w:t>
      </w:r>
    </w:p>
    <w:p>
      <w:r>
        <w:t>You must submit a Detailed Report documenting your contribution to the relevant field of Art and Culture over the last 15 years.</w:t>
      </w:r>
    </w:p>
    <w:p>
      <w:r>
        <w:t>&lt;br&gt;</w:t>
      </w:r>
    </w:p>
    <w:p>
      <w:r>
        <w:rPr>
          <w:b/>
        </w:rPr>
        <w:t>Q10. What is the minimum required duration for which an individual must have maintained residency in Goa before they can apply for this financial assistance?</w:t>
      </w:r>
    </w:p>
    <w:p>
      <w:r>
        <w:t>The applicant must be a resident of Goa for a minimum duration of 15 years or more to be eligible to apply as an individual.</w:t>
      </w:r>
    </w:p>
    <w:p>
      <w:r>
        <w:t>&lt;br&gt;</w:t>
      </w:r>
    </w:p>
    <w:p>
      <w:r>
        <w:rPr>
          <w:b/>
        </w:rPr>
        <w:t>Q11. What kind of written description of the proposed activities should the institution submit to describe the scope of the project?</w:t>
      </w:r>
    </w:p>
    <w:p>
      <w:r>
        <w:t>The institution must provide a Detailed Project Report specifically for the long term project for which financial support is being requested under this Scheme.</w:t>
      </w:r>
    </w:p>
    <w:p>
      <w:r>
        <w:t>&lt;br&gt;</w:t>
      </w:r>
    </w:p>
    <w:p>
      <w:r>
        <w:rPr>
          <w:b/>
        </w:rPr>
        <w:t>Q12. Is there a specific percentage of the total project expenditure that the Department of Art and Culture is able to cover through the awarded grant?</w:t>
      </w:r>
    </w:p>
    <w:p>
      <w:r>
        <w:t>Yes, eligible institutions or individuals shall be entitled to a grant covering 80% of the total expenditure involved in the project.</w:t>
      </w:r>
    </w:p>
    <w:p>
      <w:r>
        <w:t>&lt;br&gt;</w:t>
      </w:r>
    </w:p>
    <w:p>
      <w:r>
        <w:rPr>
          <w:b/>
        </w:rPr>
        <w:t>Q13. I am an individual applicant residing in the State; do I need to belong to a specific demographic group to be considered eligible for the grant?</w:t>
      </w:r>
    </w:p>
    <w:p>
      <w:r>
        <w:t>Yes, individual applicants must specifically be from the Goan community to be considered eligible for the benefit under this scheme.</w:t>
      </w:r>
    </w:p>
    <w:p>
      <w:r>
        <w:t>&lt;br&gt;</w:t>
      </w:r>
    </w:p>
    <w:p>
      <w:r>
        <w:rPr>
          <w:b/>
        </w:rPr>
        <w:t>Q14. As an organization applying for assistance, must my institution be specifically registered under the 1860 Societies Registration Act to qualify for these benefits?</w:t>
      </w:r>
    </w:p>
    <w:p>
      <w:r>
        <w:t>Yes, institutions are eligible for benefit under this scheme if they are registered under the Society's Registration Act, 1860.</w:t>
      </w:r>
    </w:p>
    <w:p>
      <w:r>
        <w:t>&lt;br&gt;</w:t>
      </w:r>
    </w:p>
    <w:p>
      <w:pPr>
        <w:pStyle w:val="Heading2"/>
      </w:pPr>
      <w:r>
        <w:t>Sources And References</w:t>
      </w:r>
    </w:p>
    <w:p>
      <w:pPr>
        <w:pStyle w:val="ListBullet"/>
      </w:pPr>
      <w:r>
        <w:t>Guidelines (https://artandculture.goa.gov.in/pages/schemes-programmes/financial-assistance-to-long-term-project-in-the-field-of-art-culture)</w:t>
      </w:r>
    </w:p>
    <w:p>
      <w:r>
        <w:t>Source: https://www.myscheme.gov.in/schemes/spgiiltpfac</w:t>
      </w:r>
    </w:p>
    <w:p>
      <w:r>
        <w:br w:type="page"/>
      </w:r>
    </w:p>
    <w:p>
      <w:pPr>
        <w:pStyle w:val="Heading1"/>
      </w:pPr>
      <w:r>
        <w:t>Free Uniforms for Students</w:t>
      </w:r>
    </w:p>
    <w:p>
      <w:r>
        <w:rPr>
          <w:i/>
          <w:sz w:val="18"/>
        </w:rPr>
        <w:t>State: Madhya Pradesh | Categories: Education &amp; Learning | Open: 2004-07-01 | Scheme For: Individual</w:t>
      </w:r>
    </w:p>
    <w:p>
      <w:pPr>
        <w:pStyle w:val="Heading2"/>
      </w:pPr>
      <w:r>
        <w:t>Details</w:t>
      </w:r>
    </w:p>
    <w:p>
      <w:r>
        <w:t>Implemented by the School Education Department, Government of Madhya Pradesh, this state-sponsored initiative provides free uniforms to students of Classes 1 to 8 studying in government primary and middle schools. Launched on 1st July 2004, the scheme aims to promote regular attendance and reduce dropout rates among schoolchildren. Under this scheme, each boy is provided with two pairs of uniforms valued at ₹600, while each girl receives two pairs of stitched uniforms through the School Management Committee. The scheme extends its benefits to students across both rural and urban areas of the state.</w:t>
      </w:r>
    </w:p>
    <w:p>
      <w:r>
        <w:t>&lt;br&gt;</w:t>
      </w:r>
    </w:p>
    <w:p>
      <w:pPr>
        <w:pStyle w:val="Heading2"/>
      </w:pPr>
      <w:r>
        <w:t>Benefits</w:t>
      </w:r>
    </w:p>
    <w:p>
      <w:pPr>
        <w:pStyle w:val="ListBullet"/>
      </w:pPr>
      <w:r>
        <w:t>Each boy and girl student is provided ₹600/- for two sets of uniforms.</w:t>
      </w:r>
    </w:p>
    <w:p>
      <w:r>
        <w:t>&lt;br&gt;</w:t>
      </w:r>
    </w:p>
    <w:p>
      <w:pPr>
        <w:pStyle w:val="Heading2"/>
      </w:pPr>
      <w:r>
        <w:t>Eligibility</w:t>
      </w:r>
    </w:p>
    <w:p>
      <w:pPr>
        <w:pStyle w:val="ListNumber"/>
      </w:pPr>
      <w:r>
        <w:t>The applicant must be a student of a government primary or middle school in Madhya Pradesh.</w:t>
      </w:r>
    </w:p>
    <w:p>
      <w:pPr>
        <w:pStyle w:val="ListNumber"/>
      </w:pPr>
      <w:r>
        <w:t>Applicable for Classes 1 to 8.</w:t>
      </w:r>
    </w:p>
    <w:p>
      <w:pPr>
        <w:pStyle w:val="ListNumber"/>
      </w:pPr>
      <w:r>
        <w:t>Student must be enrolled before 15 August of the academic year.</w:t>
      </w:r>
    </w:p>
    <w:p>
      <w:r>
        <w:t>&lt;br&gt;</w:t>
      </w:r>
    </w:p>
    <w:p>
      <w:pPr>
        <w:pStyle w:val="Heading2"/>
      </w:pPr>
      <w:r>
        <w:t>Application Process</w:t>
      </w:r>
    </w:p>
    <w:p>
      <w:pPr>
        <w:pStyle w:val="Heading3"/>
      </w:pPr>
      <w:r>
        <w:t>Mode: Offline</w:t>
      </w:r>
    </w:p>
    <w:p>
      <w:pPr>
        <w:pStyle w:val="ListNumber"/>
      </w:pPr>
      <w:r>
        <w:t>No separate application is required.</w:t>
      </w:r>
    </w:p>
    <w:p>
      <w:pPr>
        <w:pStyle w:val="ListNumber"/>
      </w:pPr>
      <w:r>
        <w:t>Eligible students enrolled in government schools are automatically covered under the scheme.</w:t>
      </w:r>
    </w:p>
    <w:p>
      <w:pPr>
        <w:pStyle w:val="ListNumber"/>
      </w:pPr>
      <w:r>
        <w:t>The benefit is distributed through the School Management Committee.</w:t>
      </w:r>
    </w:p>
    <w:p>
      <w:pPr>
        <w:pStyle w:val="Heading2"/>
      </w:pPr>
      <w:r>
        <w:t>Documents Required</w:t>
      </w:r>
    </w:p>
    <w:p>
      <w:pPr>
        <w:pStyle w:val="ListBullet"/>
      </w:pPr>
      <w:r>
        <w:t>It should be provided as per the guidelines of the School Management Committee.</w:t>
      </w:r>
    </w:p>
    <w:p>
      <w:pPr>
        <w:pStyle w:val="Heading2"/>
      </w:pPr>
      <w:r>
        <w:t>Frequently Asked Questions</w:t>
      </w:r>
    </w:p>
    <w:p>
      <w:r>
        <w:rPr>
          <w:b/>
        </w:rPr>
        <w:t>Q1. What is the purpose of this scheme?</w:t>
      </w:r>
    </w:p>
    <w:p>
      <w:r>
        <w:t>To encourage regular attendance and continuity in education among school students.</w:t>
      </w:r>
    </w:p>
    <w:p>
      <w:r>
        <w:t>&lt;br&gt;</w:t>
      </w:r>
    </w:p>
    <w:p>
      <w:r>
        <w:rPr>
          <w:b/>
        </w:rPr>
        <w:t>Q2. Which students are eligible?</w:t>
      </w:r>
    </w:p>
    <w:p>
      <w:r>
        <w:t>Students from Classes 1 to 8 studying in government schools.</w:t>
      </w:r>
    </w:p>
    <w:p>
      <w:r>
        <w:t>&lt;br&gt;</w:t>
      </w:r>
    </w:p>
    <w:p>
      <w:r>
        <w:rPr>
          <w:b/>
        </w:rPr>
        <w:t>Q3. Are private school students eligible?</w:t>
      </w:r>
    </w:p>
    <w:p>
      <w:r>
        <w:t>No, the scheme is only for government school students.</w:t>
      </w:r>
    </w:p>
    <w:p>
      <w:r>
        <w:t>&lt;br&gt;</w:t>
      </w:r>
    </w:p>
    <w:p>
      <w:r>
        <w:rPr>
          <w:b/>
        </w:rPr>
        <w:t>Q4. When was the scheme launched?</w:t>
      </w:r>
    </w:p>
    <w:p>
      <w:r>
        <w:t>On 1 July 2004.</w:t>
      </w:r>
    </w:p>
    <w:p>
      <w:r>
        <w:t>&lt;br&gt;</w:t>
      </w:r>
    </w:p>
    <w:p>
      <w:r>
        <w:rPr>
          <w:b/>
        </w:rPr>
        <w:t>Q5. How many uniforms are provided?</w:t>
      </w:r>
    </w:p>
    <w:p>
      <w:r>
        <w:t>Two pairs of uniforms per student.</w:t>
      </w:r>
    </w:p>
    <w:p>
      <w:r>
        <w:t>&lt;br&gt;</w:t>
      </w:r>
    </w:p>
    <w:p>
      <w:r>
        <w:rPr>
          <w:b/>
        </w:rPr>
        <w:t>Q6. Is there any application fee?</w:t>
      </w:r>
    </w:p>
    <w:p>
      <w:r>
        <w:t>No, the application is completely free.</w:t>
      </w:r>
    </w:p>
    <w:p>
      <w:r>
        <w:t>&lt;br&gt;</w:t>
      </w:r>
    </w:p>
    <w:p>
      <w:r>
        <w:rPr>
          <w:b/>
        </w:rPr>
        <w:t>Q7. What is the mode of benefit distribution?</w:t>
      </w:r>
    </w:p>
    <w:p>
      <w:r>
        <w:t>Uniforms are distributed through the School Management Committee.</w:t>
      </w:r>
    </w:p>
    <w:p>
      <w:r>
        <w:t>&lt;br&gt;</w:t>
      </w:r>
    </w:p>
    <w:p>
      <w:r>
        <w:rPr>
          <w:b/>
        </w:rPr>
        <w:t>Q8. Is the scheme available in both urban and rural areas?</w:t>
      </w:r>
    </w:p>
    <w:p>
      <w:r>
        <w:t>Yes, it covers both urban and rural regions.</w:t>
      </w:r>
    </w:p>
    <w:p>
      <w:r>
        <w:t>&lt;br&gt;</w:t>
      </w:r>
    </w:p>
    <w:p>
      <w:r>
        <w:rPr>
          <w:b/>
        </w:rPr>
        <w:t>Q9. Is there a deadline for inclusion?</w:t>
      </w:r>
    </w:p>
    <w:p>
      <w:r>
        <w:t>Students must be enrolled before 15 August.</w:t>
      </w:r>
    </w:p>
    <w:p>
      <w:r>
        <w:t>&lt;br&gt;</w:t>
      </w:r>
    </w:p>
    <w:p>
      <w:r>
        <w:rPr>
          <w:b/>
        </w:rPr>
        <w:t>Q10. Is the scheme for both boys and girls?</w:t>
      </w:r>
    </w:p>
    <w:p>
      <w:r>
        <w:t>Yes, it benefits both boys and girls equally.</w:t>
      </w:r>
    </w:p>
    <w:p>
      <w:r>
        <w:t>&lt;br&gt;</w:t>
      </w:r>
    </w:p>
    <w:p>
      <w:pPr>
        <w:pStyle w:val="Heading2"/>
      </w:pPr>
      <w:r>
        <w:t>Sources And References</w:t>
      </w:r>
    </w:p>
    <w:p>
      <w:pPr>
        <w:pStyle w:val="ListBullet"/>
      </w:pPr>
      <w:r>
        <w:t>Guideline (https://cmhelpline.mp.gov.in/KnowYourEntitleDetail.aspx?status=ByVibhag&amp;pointvalue=2&amp;Schemeid=385)</w:t>
      </w:r>
    </w:p>
    <w:p>
      <w:r>
        <w:t>Source: https://www.myscheme.gov.in/schemes/fufs</w:t>
      </w:r>
    </w:p>
    <w:p>
      <w:r>
        <w:br w:type="page"/>
      </w:r>
    </w:p>
    <w:p>
      <w:pPr>
        <w:pStyle w:val="Heading1"/>
      </w:pPr>
      <w:r>
        <w:t>Development of Manures &amp; Fertilizers: Assistance for Construction/Installation of Vermi-Compost Units</w:t>
      </w:r>
    </w:p>
    <w:p>
      <w:r>
        <w:rPr>
          <w:i/>
          <w:sz w:val="18"/>
        </w:rPr>
        <w:t>State: Goa | Categories: Agriculture,Rural &amp; Environment | Scheme For: Individual</w:t>
      </w:r>
    </w:p>
    <w:p>
      <w:pPr>
        <w:pStyle w:val="Heading2"/>
      </w:pPr>
      <w:r>
        <w:t>Details</w:t>
      </w:r>
    </w:p>
    <w:p>
      <w:r>
        <w:t>The scheme “Development of Manures &amp; Fertilizers" was launched by the Department of Agriculture, Government of Goa. The "Vermi-compost Units" component of the scheme aims to convert available on-field and farm waste material into chemical-free farm resources as farm input for organic farming through vermicomposting processes. The payment of the sanctioned subsidy is through Electronic Clearance System (ECS). The applications for this scheme are accepted offline via the Zonal Agriculture Officer.</w:t>
      </w:r>
    </w:p>
    <w:p>
      <w:r>
        <w:t>&lt;br&gt;</w:t>
      </w:r>
    </w:p>
    <w:p>
      <w:pPr>
        <w:pStyle w:val="Heading2"/>
      </w:pPr>
      <w:r>
        <w:t>Benefits</w:t>
      </w:r>
    </w:p>
    <w:p>
      <w:pPr>
        <w:pStyle w:val="ListBullet"/>
      </w:pPr>
      <w:r>
        <w:t>Construction/Installation of Vermi-compost unit would be provided 75% subsidy limited to Rs.1,950/- per cu.mt for Vermi-compost units for all categories of farmers.</w:t>
      </w:r>
    </w:p>
    <w:p>
      <w:pPr>
        <w:pStyle w:val="ListBullet"/>
      </w:pPr>
      <w:r>
        <w:t>The Standard cost for Vermi-compost unit would be Rs. 2600/- per cubic meter which includes 90% cost on construction/installation including mason cost and 10% will be the cost of earthworms, etc.</w:t>
      </w:r>
    </w:p>
    <w:p>
      <w:pPr>
        <w:pStyle w:val="ListBullet"/>
      </w:pPr>
      <w:r>
        <w:t>The unit can have one or more pits with or without internal chambers and has to be above ground level, of bricks, laterite stones, cement blocks, shahabadi/kadappa or RCC cement rings, having a cement floor with proper water outlet, with clean internal side walls and a proper ant proofing and should be protected from sun, rain and from attack of birds, lizards and rodents feeding on earthworms.</w:t>
      </w:r>
    </w:p>
    <w:p>
      <w:pPr>
        <w:pStyle w:val="ListBullet"/>
      </w:pPr>
      <w:r>
        <w:t>The portable Vermi-composting unit of HDPE material i.e.Vermi-bed or Vermi composting bins of 100 litre and above laid on prepared hard surface free from sharp objects, and protected as above, maximum of 3 units would also be considered for subsidy @ 90% subsidy on the standard cost fixed and maximum amount of Rs 7,500/- per farmer.</w:t>
      </w:r>
    </w:p>
    <w:p>
      <w:r>
        <w:t>&lt;br&gt;</w:t>
      </w:r>
    </w:p>
    <w:p>
      <w:pPr>
        <w:pStyle w:val="Heading2"/>
      </w:pPr>
      <w:r>
        <w:t>Eligibility</w:t>
      </w:r>
    </w:p>
    <w:p>
      <w:pPr>
        <w:pStyle w:val="ListBullet"/>
      </w:pPr>
      <w:r>
        <w:t>Any farmer carrying out agricultural activities in the State of Goa and having a Krishi card.</w:t>
      </w:r>
    </w:p>
    <w:p>
      <w:pPr>
        <w:pStyle w:val="ListBullet"/>
      </w:pPr>
      <w:r>
        <w:t>Institutions and private limited companies involved in agricultural activities and having a Krishi card will also be assisted under this scheme.</w:t>
      </w:r>
    </w:p>
    <w:p>
      <w:r>
        <w:t>&lt;br&gt;</w:t>
      </w:r>
    </w:p>
    <w:p>
      <w:pPr>
        <w:pStyle w:val="Heading2"/>
      </w:pPr>
      <w:r>
        <w:t>Application Process</w:t>
      </w:r>
    </w:p>
    <w:p>
      <w:pPr>
        <w:pStyle w:val="Heading3"/>
      </w:pPr>
      <w:r>
        <w:t>Mode: Offline</w:t>
      </w:r>
    </w:p>
    <w:p>
      <w:r>
        <w:t>__</w:t>
      </w:r>
      <w:r>
        <w:rPr>
          <w:b/>
        </w:rPr>
        <w:t>Step 1:</w:t>
      </w:r>
      <w:r>
        <w:t>__ The interested applicant should visit the Zonal Agriculture Officer (https://www.agri.goa.gov.in/ContactUs;jsessionid=8C0446B54FFF58D0E14D99C1661A85D6?0) and request a hard copy of the prescribed format of the application form from the staff exclusively entrusted to issue and collect filled-in applications.</w:t>
      </w:r>
    </w:p>
    <w:p>
      <w:r>
        <w:t>__</w:t>
      </w:r>
      <w:r>
        <w:rPr>
          <w:b/>
        </w:rPr>
        <w:t>Step 2:</w:t>
      </w:r>
      <w:r>
        <w:t>__ In the application form, fill in all the mandatory fields, and attach copies of all the mandatory documents (self-attest, if required).</w:t>
      </w:r>
    </w:p>
    <w:p>
      <w:r>
        <w:t>__</w:t>
      </w:r>
      <w:r>
        <w:rPr>
          <w:b/>
        </w:rPr>
        <w:t>Step 3:</w:t>
      </w:r>
      <w:r>
        <w:t>__ Submit the duly filled and signed application form along with the documents, within the prescribed period (if any), to the Zonal Agriculture Officer.</w:t>
      </w:r>
    </w:p>
    <w:p>
      <w:pPr>
        <w:pStyle w:val="Heading2"/>
      </w:pPr>
      <w:r>
        <w:t>Documents Required</w:t>
      </w:r>
    </w:p>
    <w:p>
      <w:pPr>
        <w:pStyle w:val="ListBullet"/>
      </w:pPr>
      <w:r>
        <w:t>Krishi Card Abstract</w:t>
      </w:r>
    </w:p>
    <w:p>
      <w:pPr>
        <w:pStyle w:val="ListBullet"/>
      </w:pPr>
      <w:r>
        <w:t>Soil Health Card</w:t>
      </w:r>
    </w:p>
    <w:p>
      <w:pPr>
        <w:pStyle w:val="ListBullet"/>
      </w:pPr>
      <w:r>
        <w:t>Cash Invoice</w:t>
      </w:r>
    </w:p>
    <w:p>
      <w:pPr>
        <w:pStyle w:val="ListBullet"/>
      </w:pPr>
      <w:r>
        <w:t>Design and Estimates of Approved Models Prior to Construction/Installation</w:t>
      </w:r>
    </w:p>
    <w:p>
      <w:pPr>
        <w:pStyle w:val="Heading2"/>
      </w:pPr>
      <w:r>
        <w:t>Frequently Asked Questions</w:t>
      </w:r>
    </w:p>
    <w:p>
      <w:r>
        <w:rPr>
          <w:b/>
        </w:rPr>
        <w:t>Q1. Can organizations or corporate entities involved in farming activities also receive benefits under this agricultural scheme, or is it restricted only to individual cultivators?</w:t>
      </w:r>
    </w:p>
    <w:p>
      <w:r>
        <w:t>Yes, institutions and private limited companies that are involved in agriculture activities and possess a valid Krishi Card are also eligible for assistance under this scheme.</w:t>
      </w:r>
    </w:p>
    <w:p>
      <w:r>
        <w:t>&lt;br&gt;</w:t>
      </w:r>
    </w:p>
    <w:p>
      <w:r>
        <w:rPr>
          <w:b/>
        </w:rPr>
        <w:t>Q2. To which designated agriculture official should I submit my application documents along with all the required supporting papers and invoices?</w:t>
      </w:r>
    </w:p>
    <w:p>
      <w:r>
        <w:t>You should submit your application along with the Krishi Card Abstract, Soil Health Card, and cash invoice for purchased inputs to the Zonal Agriculture Officer of your area.</w:t>
      </w:r>
    </w:p>
    <w:p>
      <w:r>
        <w:t>&lt;br&gt;</w:t>
      </w:r>
    </w:p>
    <w:p>
      <w:r>
        <w:rPr>
          <w:b/>
        </w:rPr>
        <w:t>Q3. How will the approved financial subsidy be transferred to my account after the sanction has been granted by the competent authority?</w:t>
      </w:r>
    </w:p>
    <w:p>
      <w:r>
        <w:t>The sanctioned subsidy will be paid through the Electronic Clearance System (ECS), which will directly transfer the amount to your account.</w:t>
      </w:r>
    </w:p>
    <w:p>
      <w:r>
        <w:t>&lt;br&gt;</w:t>
      </w:r>
    </w:p>
    <w:p>
      <w:r>
        <w:rPr>
          <w:b/>
        </w:rPr>
        <w:t>Q4. Are there any circumstances under which the government can provide exceptions or modifications to the standard eligibility conditions specified in the scheme?</w:t>
      </w:r>
    </w:p>
    <w:p>
      <w:r>
        <w:t>Yes, the Government is empowered to relax any or all clauses or conditions of the scheme in genuine cases. However, financial assistance in such relaxed cases requires approval from the Finance (Expenditure) Department.</w:t>
      </w:r>
    </w:p>
    <w:p>
      <w:r>
        <w:t>&lt;br&gt;</w:t>
      </w:r>
    </w:p>
    <w:p>
      <w:r>
        <w:rPr>
          <w:b/>
        </w:rPr>
        <w:t>Q5. Which state's farming community is eligible to receive benefits under this soil health and fertilizer development assistance program?</w:t>
      </w:r>
    </w:p>
    <w:p>
      <w:r>
        <w:t>Farmers carrying out agricultural activities in the State of Goa are eligible to receive benefits under this scheme, provided they meet all other specified eligibility criteria.</w:t>
      </w:r>
    </w:p>
    <w:p>
      <w:r>
        <w:t>&lt;br&gt;</w:t>
      </w:r>
    </w:p>
    <w:p>
      <w:r>
        <w:rPr>
          <w:b/>
        </w:rPr>
        <w:t>Q6. After the Zonal Agriculture Officer submits my case, which official is responsible for examining and sanctioning my subsidy claim?</w:t>
      </w:r>
    </w:p>
    <w:p>
      <w:r>
        <w:t>The District Agriculture Officer (North or South, depending on your location) is responsible for examining and sanctioning your subsidy claim after receiving it from the Zonal Agriculture Officer.</w:t>
      </w:r>
    </w:p>
    <w:p>
      <w:r>
        <w:t>&lt;br&gt;</w:t>
      </w:r>
    </w:p>
    <w:p>
      <w:r>
        <w:rPr>
          <w:b/>
        </w:rPr>
        <w:t>Q7. Who has the ultimate authority to interpret any ambiguous terms or conditions mentioned in this agricultural development scheme's guidelines?</w:t>
      </w:r>
    </w:p>
    <w:p>
      <w:r>
        <w:t>The Government of Goa holds the authority to interpret any clause, word, or expression of the scheme, and their decision regarding interpretation is final and binding on all concerned parties.</w:t>
      </w:r>
    </w:p>
    <w:p>
      <w:r>
        <w:t>&lt;br&gt;</w:t>
      </w:r>
    </w:p>
    <w:p>
      <w:pPr>
        <w:pStyle w:val="Heading2"/>
      </w:pPr>
      <w:r>
        <w:t>Sources And References</w:t>
      </w:r>
    </w:p>
    <w:p>
      <w:pPr>
        <w:pStyle w:val="ListBullet"/>
      </w:pPr>
      <w:r>
        <w:t>Guidelines (https://goaprintingpress.gov.in/downloads/2526/2526-22-SI-OG.pdf)</w:t>
      </w:r>
    </w:p>
    <w:p>
      <w:r>
        <w:t>Source: https://www.myscheme.gov.in/schemes/copy-of-dmf-acivcu</w:t>
      </w:r>
    </w:p>
    <w:p>
      <w:r>
        <w:br w:type="page"/>
      </w:r>
    </w:p>
    <w:p>
      <w:pPr>
        <w:pStyle w:val="Heading1"/>
      </w:pPr>
      <w:r>
        <w:t>Compensation for Crop Damage Caused by Wildlife (in Revenue and Forest Villages)</w:t>
      </w:r>
    </w:p>
    <w:p>
      <w:r>
        <w:rPr>
          <w:i/>
          <w:sz w:val="18"/>
        </w:rPr>
        <w:t>State: Madhya Pradesh | Categories: Agriculture,Rural &amp; Environment | Scheme For: Individual</w:t>
      </w:r>
    </w:p>
    <w:p>
      <w:pPr>
        <w:pStyle w:val="Heading2"/>
      </w:pPr>
      <w:r>
        <w:t>Details</w:t>
      </w:r>
    </w:p>
    <w:p>
      <w:r>
        <w:t>The "Compensation for Crop Damage Caused by Wildlife (in Revenue and Forest Villages)" scheme is launched by the Forest Department, Government of Madhya Pradesh. The scheme aims to provide financial relief to farmers whose crops are damaged by wild animals in both revenue and forest villages.</w:t>
      </w:r>
    </w:p>
    <w:p>
      <w:r>
        <w:t>&lt;br&gt;</w:t>
      </w:r>
    </w:p>
    <w:p>
      <w:pPr>
        <w:pStyle w:val="Heading2"/>
      </w:pPr>
      <w:r>
        <w:t>Benefits</w:t>
      </w:r>
    </w:p>
    <w:p>
      <w:r>
        <w:rPr>
          <w:b/>
        </w:rPr>
        <w:t>Financial Benefits</w:t>
      </w:r>
    </w:p>
    <w:p>
      <w:pPr>
        <w:pStyle w:val="ListBullet"/>
      </w:pPr>
      <w:r>
        <w:t>Compensation is provided to farmers whose crops are damaged by wild animals.</w:t>
      </w:r>
    </w:p>
    <w:p>
      <w:pPr>
        <w:pStyle w:val="ListBullet"/>
      </w:pPr>
      <w:r>
        <w:t>Loss assessment is conducted as per Madhya Pradesh Revenue Book Circular, Volume 6, Clause 4.</w:t>
      </w:r>
    </w:p>
    <w:p>
      <w:pPr>
        <w:pStyle w:val="ListBullet"/>
      </w:pPr>
      <w:r>
        <w:t>The compensation amount depends on the extent of damage assessed by the designated authority.</w:t>
      </w:r>
    </w:p>
    <w:p>
      <w:r>
        <w:rPr>
          <w:b/>
        </w:rPr>
        <w:t>Mode of Disbursement</w:t>
      </w:r>
    </w:p>
    <w:p>
      <w:pPr>
        <w:pStyle w:val="ListBullet"/>
      </w:pPr>
      <w:r>
        <w:t>Payment is made through e-payment directly into the farmer’s bank account.</w:t>
      </w:r>
    </w:p>
    <w:p>
      <w:r>
        <w:rPr>
          <w:b/>
        </w:rPr>
        <w:t>Expected Time of Disbursement</w:t>
      </w:r>
    </w:p>
    <w:p>
      <w:pPr>
        <w:pStyle w:val="ListBullet"/>
      </w:pPr>
      <w:r>
        <w:t>Compensation is provided within 30 working days from the date of loss assessment.</w:t>
      </w:r>
    </w:p>
    <w:p>
      <w:r>
        <w:t>&lt;br&gt;</w:t>
      </w:r>
    </w:p>
    <w:p>
      <w:pPr>
        <w:pStyle w:val="Heading2"/>
      </w:pPr>
      <w:r>
        <w:t>Eligibility</w:t>
      </w:r>
    </w:p>
    <w:p>
      <w:pPr>
        <w:pStyle w:val="ListBullet"/>
      </w:pPr>
      <w:r>
        <w:t>The applicant must be a resident of Madhya Pradesh.</w:t>
      </w:r>
    </w:p>
    <w:p>
      <w:pPr>
        <w:pStyle w:val="ListBullet"/>
      </w:pPr>
      <w:r>
        <w:t>The applicant must be a farmer whose crops have been damaged.</w:t>
      </w:r>
    </w:p>
    <w:p>
      <w:pPr>
        <w:pStyle w:val="ListBullet"/>
      </w:pPr>
      <w:r>
        <w:t>The damage must be caused by wild animals and not by domestic or stray animals.</w:t>
      </w:r>
    </w:p>
    <w:p>
      <w:r>
        <w:t>&lt;br&gt;</w:t>
      </w:r>
    </w:p>
    <w:p>
      <w:pPr>
        <w:pStyle w:val="Heading2"/>
      </w:pPr>
      <w:r>
        <w:t>Application Process</w:t>
      </w:r>
    </w:p>
    <w:p>
      <w:pPr>
        <w:pStyle w:val="Heading3"/>
      </w:pPr>
      <w:r>
        <w:t>Mode: Online</w:t>
      </w:r>
    </w:p>
    <w:p>
      <w:r>
        <w:t>__</w:t>
      </w:r>
      <w:r>
        <w:rPr>
          <w:b/>
        </w:rPr>
        <w:t>*Registration</w:t>
      </w:r>
      <w:r>
        <w:t>*__</w:t>
      </w:r>
    </w:p>
    <w:p>
      <w:r>
        <w:t>__</w:t>
      </w:r>
      <w:r>
        <w:rPr>
          <w:b/>
        </w:rPr>
        <w:t>Step 1:</w:t>
      </w:r>
      <w:r>
        <w:t>__ Visit the Official Website of "Madhya Pradesh Lok Sewa Guarantee Portal (https://mpedistrict.gov.in/MPL/CitizenRegistration.aspx)".</w:t>
      </w:r>
    </w:p>
    <w:p>
      <w:r>
        <w:t>__</w:t>
      </w:r>
      <w:r>
        <w:rPr>
          <w:b/>
        </w:rPr>
        <w:t>Step 2:</w:t>
      </w:r>
      <w:r>
        <w:t>__ On the homepage, click "Citizen Registration". You will be taken to the registration page.</w:t>
      </w:r>
    </w:p>
    <w:p>
      <w:r>
        <w:t>__</w:t>
      </w:r>
      <w:r>
        <w:rPr>
          <w:b/>
        </w:rPr>
        <w:t>Step 3:</w:t>
      </w:r>
      <w:r>
        <w:t>__ On the registration page, fill in all the mandatory fields (name, mobile number, gender, and captcha) and click "Verify Mobile Number."</w:t>
      </w:r>
    </w:p>
    <w:p>
      <w:r>
        <w:t>__</w:t>
      </w:r>
      <w:r>
        <w:rPr>
          <w:b/>
        </w:rPr>
        <w:t>Step 4:</w:t>
      </w:r>
      <w:r>
        <w:t>__ A verification code will be sent to your mobile number. Enter the code and complete the registration.</w:t>
      </w:r>
    </w:p>
    <w:p>
      <w:r>
        <w:t>__</w:t>
      </w:r>
      <w:r>
        <w:rPr>
          <w:b/>
        </w:rPr>
        <w:t>*Application</w:t>
      </w:r>
      <w:r>
        <w:t>*__</w:t>
      </w:r>
    </w:p>
    <w:p>
      <w:r>
        <w:t>__</w:t>
      </w:r>
      <w:r>
        <w:rPr>
          <w:b/>
        </w:rPr>
        <w:t>Step 1:</w:t>
      </w:r>
      <w:r>
        <w:t>__ Visit the Official Website of "Madhya Pradesh Lok Sewa Guarantee Portal".</w:t>
      </w:r>
    </w:p>
    <w:p>
      <w:r>
        <w:t>__</w:t>
      </w:r>
      <w:r>
        <w:rPr>
          <w:b/>
        </w:rPr>
        <w:t>Step 2:</w:t>
      </w:r>
      <w:r>
        <w:t>__ Enter your User ID, Password, and Captcha Code, and click "Login."</w:t>
      </w:r>
    </w:p>
    <w:p>
      <w:r>
        <w:t>__</w:t>
      </w:r>
      <w:r>
        <w:rPr>
          <w:b/>
        </w:rPr>
        <w:t>Step 3:</w:t>
      </w:r>
      <w:r>
        <w:t>__ Click on "Apply Online Service" and select the scheme you intend to apply for.</w:t>
      </w:r>
    </w:p>
    <w:p>
      <w:r>
        <w:t>__</w:t>
      </w:r>
      <w:r>
        <w:rPr>
          <w:b/>
        </w:rPr>
        <w:t>Step 4:</w:t>
      </w:r>
      <w:r>
        <w:t>__ In the scheme's online application form, fill in all the mandatory fields and upload all the mandatory documents in the specified format and size (fields marked with * are mandatory), and click "Submit".</w:t>
      </w:r>
    </w:p>
    <w:p>
      <w:r>
        <w:t>__****__</w:t>
      </w:r>
    </w:p>
    <w:p>
      <w:r>
        <w:t>__</w:t>
      </w:r>
      <w:r>
        <w:rPr>
          <w:b/>
        </w:rPr>
        <w:t>NOTE:</w:t>
      </w:r>
      <w:r>
        <w:t>__ The applicant must inform the incident within 3 days of the damage as per Revenue Book Circular, Volume 6, Clause 4.</w:t>
      </w:r>
    </w:p>
    <w:p>
      <w:pPr>
        <w:pStyle w:val="Heading3"/>
      </w:pPr>
      <w:r>
        <w:t>Mode: Offline</w:t>
      </w:r>
    </w:p>
    <w:p>
      <w:r>
        <w:rPr>
          <w:b/>
        </w:rPr>
        <w:t>Application Process:</w:t>
      </w:r>
    </w:p>
    <w:p>
      <w:r>
        <w:rPr>
          <w:b/>
        </w:rPr>
        <w:t xml:space="preserve">Step 1: </w:t>
      </w:r>
      <w:r>
        <w:t>The interested applicant should visit (during office hours) the Tehsildar, Additional Tehsildar, or Naib Tehsildar Office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Tehsildar, Additional Tehsildar, or Naib Tehsildar.</w:t>
      </w:r>
    </w:p>
    <w:p>
      <w:r>
        <w:rPr>
          <w:b/>
        </w:rPr>
        <w:t>Step 4:</w:t>
      </w:r>
      <w:r>
        <w:t xml:space="preserve"> Request a receipt or acknowledgment from the Tehsildar, Additional Tehsildar, or Naib Tehsildar Office to whom the application has been submitted. Ensure that the receipt contains essential details such as the date and time of submission, and a unique identification number (if applicable).</w:t>
      </w:r>
    </w:p>
    <w:p>
      <w:r>
        <w:rPr>
          <w:b/>
        </w:rPr>
        <w:t>Post- Application Process:</w:t>
      </w:r>
    </w:p>
    <w:p>
      <w:r>
        <w:rPr>
          <w:b/>
        </w:rPr>
        <w:t xml:space="preserve">Step 1: </w:t>
      </w:r>
      <w:r>
        <w:t>The Revenue Officer, in coordination with the Forest Department, assesses the extent of crop damage as per Madhya Pradesh Revenue Book Circular, Volume 6, Clause 4.</w:t>
      </w:r>
    </w:p>
    <w:p>
      <w:r>
        <w:rPr>
          <w:b/>
        </w:rPr>
        <w:t xml:space="preserve">Step 2: </w:t>
      </w:r>
      <w:r>
        <w:t>Based on the assessment, the compensation amount is determined and sanctioned.</w:t>
      </w:r>
    </w:p>
    <w:p>
      <w:r>
        <w:rPr>
          <w:b/>
        </w:rPr>
        <w:t xml:space="preserve">Step 3: </w:t>
      </w:r>
      <w:r>
        <w:t>The sanctioned amount is disbursed to the farmer via e-payment within 30 working days.</w:t>
      </w:r>
    </w:p>
    <w:p>
      <w:r>
        <w:t>__</w:t>
      </w:r>
      <w:r>
        <w:rPr>
          <w:b/>
        </w:rPr>
        <w:t>Note 1:</w:t>
      </w:r>
      <w:r>
        <w:t>__ The applicant must inform the incident within 3 days of the damage as per Revenue Book Circular, Volume 6, Clause 4.</w:t>
      </w:r>
    </w:p>
    <w:p>
      <w:pPr>
        <w:pStyle w:val="Heading2"/>
      </w:pPr>
      <w:r>
        <w:t>Documents Required</w:t>
      </w:r>
    </w:p>
    <w:p>
      <w:pPr>
        <w:pStyle w:val="ListBullet"/>
      </w:pPr>
      <w:r>
        <w:t>Identity Proof</w:t>
      </w:r>
    </w:p>
    <w:p>
      <w:pPr>
        <w:pStyle w:val="ListBullet"/>
      </w:pPr>
      <w:r>
        <w:t>Bank Account Passbook</w:t>
      </w:r>
    </w:p>
    <w:p>
      <w:pPr>
        <w:pStyle w:val="ListBullet"/>
      </w:pPr>
      <w:r>
        <w:t>Any Other Document, If required</w:t>
      </w:r>
    </w:p>
    <w:p>
      <w:r>
        <w:t>-</w:t>
      </w:r>
    </w:p>
    <w:p>
      <w:pPr>
        <w:pStyle w:val="Heading2"/>
      </w:pPr>
      <w:r>
        <w:t>Frequently Asked Questions</w:t>
      </w:r>
    </w:p>
    <w:p>
      <w:r>
        <w:rPr>
          <w:b/>
        </w:rPr>
        <w:t>Q1. Which department implements this scheme?</w:t>
      </w:r>
    </w:p>
    <w:p>
      <w:r>
        <w:t>The Forest Department in coordination with the Revenue Department.</w:t>
      </w:r>
    </w:p>
    <w:p>
      <w:r>
        <w:t>&lt;br&gt;</w:t>
      </w:r>
    </w:p>
    <w:p>
      <w:r>
        <w:rPr>
          <w:b/>
        </w:rPr>
        <w:t>Q2. When was the scheme launched?</w:t>
      </w:r>
    </w:p>
    <w:p>
      <w:r>
        <w:t>The scheme was launched in 2011.</w:t>
      </w:r>
    </w:p>
    <w:p>
      <w:r>
        <w:t>&lt;br&gt;</w:t>
      </w:r>
    </w:p>
    <w:p>
      <w:r>
        <w:rPr>
          <w:b/>
        </w:rPr>
        <w:t>Q3. Who can apply for compensation?</w:t>
      </w:r>
    </w:p>
    <w:p>
      <w:r>
        <w:t>Any farmer whose crops are damaged by wild animals.</w:t>
      </w:r>
    </w:p>
    <w:p>
      <w:r>
        <w:t>&lt;br&gt;</w:t>
      </w:r>
    </w:p>
    <w:p>
      <w:r>
        <w:rPr>
          <w:b/>
        </w:rPr>
        <w:t>Q4. What is the time limit to report the incident?</w:t>
      </w:r>
    </w:p>
    <w:p>
      <w:r>
        <w:t>The farmer must report the damage within 3 days of occurrence.</w:t>
      </w:r>
    </w:p>
    <w:p>
      <w:r>
        <w:t>&lt;br&gt;</w:t>
      </w:r>
    </w:p>
    <w:p>
      <w:r>
        <w:rPr>
          <w:b/>
        </w:rPr>
        <w:t>Q5. To whom should the application be submitted?</w:t>
      </w:r>
    </w:p>
    <w:p>
      <w:r>
        <w:t>The application should be submitted to the Tehsildar, Additional Tehsildar, or Naib Tehsildar.</w:t>
      </w:r>
    </w:p>
    <w:p>
      <w:r>
        <w:t>&lt;br&gt;</w:t>
      </w:r>
    </w:p>
    <w:p>
      <w:r>
        <w:rPr>
          <w:b/>
        </w:rPr>
        <w:t>Q6. How is the loss assessed?</w:t>
      </w:r>
    </w:p>
    <w:p>
      <w:r>
        <w:t>As per Madhya Pradesh Revenue Book Circular, Volume 6, Clause 4.</w:t>
      </w:r>
    </w:p>
    <w:p>
      <w:r>
        <w:t>&lt;br&gt;</w:t>
      </w:r>
    </w:p>
    <w:p>
      <w:r>
        <w:rPr>
          <w:b/>
        </w:rPr>
        <w:t>Q7. What is the time frame for receiving compensation?</w:t>
      </w:r>
    </w:p>
    <w:p>
      <w:r>
        <w:t>The compensation receiving within 30 working days from the date of loss assessment.</w:t>
      </w:r>
    </w:p>
    <w:p>
      <w:r>
        <w:t>&lt;br&gt;</w:t>
      </w:r>
    </w:p>
    <w:p>
      <w:r>
        <w:rPr>
          <w:b/>
        </w:rPr>
        <w:t>Q8. Is there any application fee?</w:t>
      </w:r>
    </w:p>
    <w:p>
      <w:r>
        <w:t>No, the application process is free of cost.</w:t>
      </w:r>
    </w:p>
    <w:p>
      <w:r>
        <w:t>&lt;br&gt;</w:t>
      </w:r>
    </w:p>
    <w:p>
      <w:r>
        <w:rPr>
          <w:b/>
        </w:rPr>
        <w:t>Q9. Can farmers from forest villages apply?</w:t>
      </w:r>
    </w:p>
    <w:p>
      <w:r>
        <w:t>Yes, the scheme applies to both revenue and forest villages.</w:t>
      </w:r>
    </w:p>
    <w:p>
      <w:r>
        <w:t>&lt;br&gt;</w:t>
      </w:r>
    </w:p>
    <w:p>
      <w:r>
        <w:rPr>
          <w:b/>
        </w:rPr>
        <w:t>Q10. Where can farmers get more information?</w:t>
      </w:r>
    </w:p>
    <w:p>
      <w:r>
        <w:t>At the local Tehsil Office, Forest Range Office, or online at www.mpedistrict.gov.in</w:t>
      </w:r>
    </w:p>
    <w:p>
      <w:r>
        <w:t>&lt;br&gt;</w:t>
      </w:r>
    </w:p>
    <w:p>
      <w:pPr>
        <w:pStyle w:val="Heading2"/>
      </w:pPr>
      <w:r>
        <w:t>Sources And References</w:t>
      </w:r>
    </w:p>
    <w:p>
      <w:pPr>
        <w:pStyle w:val="ListBullet"/>
      </w:pPr>
      <w:r>
        <w:t>Guidelines (https://cmhelpline.mp.gov.in/KnowYourEntitleDetail.aspx?status=ByVibhag&amp;pointvalue=2&amp;Schemeid=962)</w:t>
      </w:r>
    </w:p>
    <w:p>
      <w:r>
        <w:t>Source: https://www.myscheme.gov.in/schemes/rccdcwrfv</w:t>
      </w:r>
    </w:p>
    <w:p>
      <w:r>
        <w:br w:type="page"/>
      </w:r>
    </w:p>
    <w:p>
      <w:pPr>
        <w:pStyle w:val="Heading1"/>
      </w:pPr>
      <w:r>
        <w:t>Bhagwan Birsa Munda Lakshya Siddhi Yojana</w:t>
      </w:r>
    </w:p>
    <w:p>
      <w:r>
        <w:rPr>
          <w:i/>
          <w:sz w:val="18"/>
        </w:rPr>
        <w:t>State: Goa | Categories: Education &amp; Learning, Social welfare &amp; Empowerment | Scheme For: Individual</w:t>
      </w:r>
    </w:p>
    <w:p>
      <w:pPr>
        <w:pStyle w:val="Heading2"/>
      </w:pPr>
      <w:r>
        <w:t>Details</w:t>
      </w:r>
    </w:p>
    <w:p>
      <w:r>
        <w:t>The scheme "Bhagwan Birsa Munda Lakshya Siddhi Yojana" was launched by the Department of Tribal Welfare, Government of Goa. The scheme aims to give financial support for talented tribal students to encourage and empower them to take up admissions for undergraduate professional courses in reputed institutions in Goa as well as outside Goa. The scheme provides financial assistance, in the form of a Scholarship, proportionate to the fees paid by Scheduled Tribe students at the Higher Secondary School Certificate (HSSC) level in order to take offline coaching assistance through reputed institutions for preparation for the All India Common Competitive exams such as the National Eligibility cum Entrance Test (NEET) and Joint Entrance Examination (JEE).</w:t>
      </w:r>
    </w:p>
    <w:p>
      <w:r>
        <w:t>&lt;br&gt;</w:t>
      </w:r>
    </w:p>
    <w:p>
      <w:pPr>
        <w:pStyle w:val="Heading2"/>
      </w:pPr>
      <w:r>
        <w:t>Benefits</w:t>
      </w:r>
    </w:p>
    <w:p>
      <w:r>
        <w:t xml:space="preserve">##### </w:t>
      </w:r>
      <w:r>
        <w:rPr>
          <w:b/>
        </w:rPr>
        <w:t>*Financial Assistance</w:t>
      </w:r>
      <w:r>
        <w:t>*</w:t>
      </w:r>
    </w:p>
    <w:p>
      <w:pPr>
        <w:pStyle w:val="ListBullet"/>
      </w:pPr>
      <w:r>
        <w:t>Financial assistance for coaching fees for the National Eligibility cum Entrance Test (NEET) course, subject to a maximum limit of ₹3,00,000/- (Rupees three lakhs only).</w:t>
      </w:r>
    </w:p>
    <w:p>
      <w:pPr>
        <w:pStyle w:val="ListBullet"/>
      </w:pPr>
      <w:r>
        <w:t>Financial assistance for coaching fees for the Joint Entrance Examination (JEE) course, subject to a maximum limit of ₹3,00,000/- (Rupees three lakhs only).</w:t>
      </w:r>
    </w:p>
    <w:p>
      <w:pPr>
        <w:pStyle w:val="ListBullet"/>
      </w:pPr>
      <w:r>
        <w:t>100% of coaching fees shall be reimbursed to students whose family income is up to ₹8,00,000/- (Rupees eight lakhs) per annum.</w:t>
      </w:r>
    </w:p>
    <w:p>
      <w:pPr>
        <w:pStyle w:val="ListBullet"/>
      </w:pPr>
      <w:r>
        <w:t>75% of coaching fees shall be reimbursed to students whose family income is above ₹8,00,000/- (Rupees eight lakhs) per annum, subject to the maximum limit.</w:t>
      </w:r>
    </w:p>
    <w:p>
      <w:pPr>
        <w:pStyle w:val="ListBullet"/>
      </w:pPr>
      <w:r>
        <w:t>If the course fee exceeds the admissible amount, the student has to arrange for the remaining funds from his/her own sources.</w:t>
      </w:r>
    </w:p>
    <w:p>
      <w:r>
        <w:t xml:space="preserve">##### </w:t>
      </w:r>
      <w:r>
        <w:rPr>
          <w:b/>
        </w:rPr>
        <w:t>*Disbursement</w:t>
      </w:r>
      <w:r>
        <w:t>*</w:t>
      </w:r>
    </w:p>
    <w:p>
      <w:pPr>
        <w:pStyle w:val="ListBullet"/>
      </w:pPr>
      <w:r>
        <w:rPr>
          <w:b/>
        </w:rPr>
        <w:t>Duration:</w:t>
      </w:r>
      <w:r>
        <w:t xml:space="preserve"> The benefit under the scheme shall be given for two years.- </w:t>
      </w:r>
      <w:r>
        <w:rPr>
          <w:b/>
        </w:rPr>
        <w:t>Mode of Payment:</w:t>
      </w:r>
      <w:r>
        <w:t xml:space="preserve"> The course fee shall be released directly into the bank account of the students in two instalments through Direct Benefit Transfer (DBT) mode.- </w:t>
      </w:r>
      <w:r>
        <w:rPr>
          <w:b/>
        </w:rPr>
        <w:t>Frequency:</w:t>
      </w:r>
      <w:r>
        <w:t xml:space="preserve"> Instalments are paid during the two-year course upon submission of fee receipts (First Installment in the XIth Standard and Second Installment in the XIIth Standard).- </w:t>
      </w:r>
      <w:r>
        <w:rPr>
          <w:b/>
        </w:rPr>
        <w:t>Advance Claim:</w:t>
      </w:r>
      <w:r>
        <w:t xml:space="preserve"> If selected students have already paid registration, admission, or tuition fees in advance to the coaching institute for booking seats, they are eligible to claim such fees under the scheme, subject to the maximum benefit amount.</w:t>
      </w:r>
    </w:p>
    <w:p>
      <w:r>
        <w:t xml:space="preserve">##### </w:t>
      </w:r>
      <w:r>
        <w:rPr>
          <w:b/>
        </w:rPr>
        <w:t>*Conditions</w:t>
      </w:r>
      <w:r>
        <w:t>*</w:t>
      </w:r>
    </w:p>
    <w:p>
      <w:pPr>
        <w:pStyle w:val="ListBullet"/>
      </w:pPr>
      <w:r>
        <w:t>The applicant must submit the passing marksheet of the XIth standard; failing this, the scholarship will not be awarded for the XIIth standard.</w:t>
      </w:r>
    </w:p>
    <w:p>
      <w:pPr>
        <w:pStyle w:val="ListBullet"/>
      </w:pPr>
      <w:r>
        <w:t>The student shall attend at least 90% of the classes.</w:t>
      </w:r>
    </w:p>
    <w:p>
      <w:pPr>
        <w:pStyle w:val="ListBullet"/>
      </w:pPr>
      <w:r>
        <w:t>If the student remains absent for more than 15 days without any valid reason or leaves the coaching midway, the entire amount released to the student shall be recovered.</w:t>
      </w:r>
    </w:p>
    <w:p>
      <w:pPr>
        <w:pStyle w:val="ListBullet"/>
      </w:pPr>
      <w:r>
        <w:t>If the student opts out in the 2nd year (i.e., in the XIIth standard), the student shall refund the full amount released under the scheme within 30 days.</w:t>
      </w:r>
    </w:p>
    <w:p>
      <w:pPr>
        <w:pStyle w:val="ListBullet"/>
      </w:pPr>
      <w:r>
        <w:t>If any student furnishes any false information/documents and it is established as false, action shall be initiated for recovery of the amount released, with 15% compound interest thereon.</w:t>
      </w:r>
    </w:p>
    <w:p>
      <w:r>
        <w:t>&lt;br&gt;</w:t>
      </w:r>
    </w:p>
    <w:p>
      <w:pPr>
        <w:pStyle w:val="Heading2"/>
      </w:pPr>
      <w:r>
        <w:t>Eligibility</w:t>
      </w:r>
    </w:p>
    <w:p>
      <w:pPr>
        <w:pStyle w:val="ListBullet"/>
      </w:pPr>
      <w:r>
        <w:t>The applicant must belong to the Scheduled Tribe Community of Goa.</w:t>
      </w:r>
    </w:p>
    <w:p>
      <w:pPr>
        <w:pStyle w:val="ListBullet"/>
      </w:pPr>
      <w:r>
        <w:t>The applicant must have scored at least 65% in the Secondary School Certificate Examination (SSCE) Board Examination.</w:t>
      </w:r>
    </w:p>
    <w:p>
      <w:pPr>
        <w:pStyle w:val="ListBullet"/>
      </w:pPr>
      <w:r>
        <w:t>The applicant must be a regular, full-time student studying in a Higher Secondary School.</w:t>
      </w:r>
    </w:p>
    <w:p>
      <w:pPr>
        <w:pStyle w:val="ListBullet"/>
      </w:pPr>
      <w:r>
        <w:t>The Higher Secondary School must be recognised by the Central/State Goa Board of Higher Secondary Education.</w:t>
      </w:r>
    </w:p>
    <w:p>
      <w:pPr>
        <w:pStyle w:val="ListBullet"/>
      </w:pPr>
      <w:r>
        <w:t>The applicant must apply for the benefit under the scheme in the XIth standard only.</w:t>
      </w:r>
    </w:p>
    <w:p>
      <w:pPr>
        <w:pStyle w:val="ListBullet"/>
      </w:pPr>
      <w:r>
        <w:t>The Coaching institute through which the student desires to take admission must be a registered body or run by any organisation registered under the Societies Registration Act, 1860/Companies Act, 2014, or any other relevant Act of the State.</w:t>
      </w:r>
    </w:p>
    <w:p>
      <w:pPr>
        <w:pStyle w:val="ListBullet"/>
      </w:pPr>
      <w:r>
        <w:t>The applicant must be precluded from availing benefits under any other coaching scheme of the Centre or the State Government.</w:t>
      </w:r>
    </w:p>
    <w:p>
      <w:pPr>
        <w:pStyle w:val="ListBullet"/>
      </w:pPr>
      <w:r>
        <w:t>The applicant must provide a declaration to the effect that they are not availing benefits under any other coaching scheme of the Centre or the State Government.</w:t>
      </w:r>
    </w:p>
    <w:p>
      <w:r>
        <w:t>&lt;br&gt;</w:t>
      </w:r>
    </w:p>
    <w:p>
      <w:r>
        <w:t xml:space="preserve">##### </w:t>
      </w:r>
      <w:r>
        <w:rPr>
          <w:b/>
        </w:rPr>
        <w:t>*Selection Criteria (Post-Application)</w:t>
      </w:r>
      <w:r>
        <w:t>*</w:t>
      </w:r>
    </w:p>
    <w:p>
      <w:pPr>
        <w:pStyle w:val="ListBullet"/>
      </w:pPr>
      <w:r>
        <w:t>Selection shall be strictly done by drawing a merit list.</w:t>
      </w:r>
    </w:p>
    <w:p>
      <w:pPr>
        <w:pStyle w:val="ListBullet"/>
      </w:pPr>
      <w:r>
        <w:t>The merit list shall be drawn up for each course from the marks secured at the Goa Board/Central Board Secondary School Certificate Examination (SSCE) Examination among eligible students.</w:t>
      </w:r>
    </w:p>
    <w:p>
      <w:pPr>
        <w:pStyle w:val="ListBullet"/>
      </w:pPr>
      <w:r>
        <w:t>In case of two candidates having the same score for the National Eligibility cum Entrance Test (NEET) course, the score in the Science subject followed by the Mathematics subject shall be considered to decide the order of merit.</w:t>
      </w:r>
    </w:p>
    <w:p>
      <w:pPr>
        <w:pStyle w:val="ListBullet"/>
      </w:pPr>
      <w:r>
        <w:t>In case of two candidates having the same score for the Joint Entrance Examination (JEE) course, the score in the Mathematics subject followed by the Science subject shall be considered to decide the order of merit.</w:t>
      </w:r>
    </w:p>
    <w:p>
      <w:pPr>
        <w:pStyle w:val="ListBullet"/>
      </w:pPr>
      <w:r>
        <w:t>If students have secured equal marks in both the primary deciding subjects, then the score in English shall be considered for deciding the order of merit.</w:t>
      </w:r>
    </w:p>
    <w:p>
      <w:pPr>
        <w:pStyle w:val="ListBullet"/>
      </w:pPr>
      <w:r>
        <w:t>A waitlist of students beyond 150 for each course shall be drawn up.</w:t>
      </w:r>
    </w:p>
    <w:p>
      <w:pPr>
        <w:pStyle w:val="ListBullet"/>
      </w:pPr>
      <w:r>
        <w:t>If there are vacant slots after drawing the merit list, candidates shall be selected from those students who have applied for the other course, subject to a maximum total of 300 students seats.</w:t>
      </w:r>
    </w:p>
    <w:p>
      <w:r>
        <w:t>&lt;br&gt;</w:t>
      </w:r>
    </w:p>
    <w:p>
      <w:pPr>
        <w:pStyle w:val="Heading2"/>
      </w:pPr>
      <w:r>
        <w:t>Application Process</w:t>
      </w:r>
    </w:p>
    <w:p>
      <w:pPr>
        <w:pStyle w:val="Heading3"/>
      </w:pPr>
      <w:r>
        <w:t>Mode: Offline</w:t>
      </w:r>
    </w:p>
    <w:p>
      <w:r>
        <w:t>__</w:t>
      </w:r>
      <w:r>
        <w:rPr>
          <w:b/>
        </w:rPr>
        <w:t>Step 1:</w:t>
      </w:r>
      <w:r>
        <w:t>__ The interested applicant should take a printout of the prescribed format (https://goaprintingpress.gov.in/downloads/2526/2526-11-SI-OG-1.pdf) of the application form. Alternatively, the interested applicant should visit one of the following Offices and request a hard copy of the prescribed format of the application form from the designated staff:</w:t>
      </w:r>
    </w:p>
    <w:p>
      <w:pPr>
        <w:pStyle w:val="ListBullet"/>
      </w:pPr>
      <w:r>
        <w:rPr>
          <w:b/>
        </w:rPr>
        <w:t>Office of the Director, Tribal Welfare, Panaji-Goa</w:t>
      </w:r>
    </w:p>
    <w:p>
      <w:pPr>
        <w:pStyle w:val="ListBullet"/>
      </w:pPr>
      <w:r>
        <w:rPr>
          <w:b/>
        </w:rPr>
        <w:t>Office of the Deputy Director, Tribal Welfare, Margao-Goa</w:t>
      </w:r>
    </w:p>
    <w:p>
      <w:r>
        <w:t>__</w:t>
      </w:r>
      <w:r>
        <w:rPr>
          <w:b/>
        </w:rPr>
        <w:t>Step 2:</w:t>
      </w:r>
      <w:r>
        <w:t>__ In the application form, fill in all the mandatory fields, and attach copies of all the mandatory documents (self-attest, if required).</w:t>
      </w:r>
    </w:p>
    <w:p>
      <w:r>
        <w:t>__</w:t>
      </w:r>
      <w:r>
        <w:rPr>
          <w:b/>
        </w:rPr>
        <w:t>Step 3:</w:t>
      </w:r>
      <w:r>
        <w:t>__ Submit the duly filled and signed application form along with the copies of the required documents.</w:t>
      </w:r>
    </w:p>
    <w:p>
      <w:r>
        <w:t>__</w:t>
      </w:r>
      <w:r>
        <w:rPr>
          <w:b/>
        </w:rPr>
        <w:t>*Post-Application Processes</w:t>
      </w:r>
      <w:r>
        <w:t>*__</w:t>
      </w:r>
    </w:p>
    <w:p>
      <w:r>
        <w:t>__</w:t>
      </w:r>
      <w:r>
        <w:rPr>
          <w:b/>
        </w:rPr>
        <w:t>Step 1:</w:t>
      </w:r>
      <w:r>
        <w:t>__ The Director, Tribal Welfare, shall rest the entire power for scrutinizing the applications and sanctioning the benefits. A merit list shall be drawn up based on the marks secured in the Secondary School Certificate Examination (SSCE) among eligible students for selection.</w:t>
      </w:r>
    </w:p>
    <w:p>
      <w:r>
        <w:t>__</w:t>
      </w:r>
      <w:r>
        <w:rPr>
          <w:b/>
        </w:rPr>
        <w:t>Step 2:</w:t>
      </w:r>
      <w:r>
        <w:t>__ Upon approval, the Director of Tribal Welfare shall convey the approval of sanction to the student and release the benefit. The coaching fees shall be reimbursed in two instalments, and the student must submit the required fee receipts for the release of the First Installment, which occurs in the XIth Standard.</w:t>
      </w:r>
    </w:p>
    <w:p>
      <w:r>
        <w:t>__</w:t>
      </w:r>
      <w:r>
        <w:rPr>
          <w:b/>
        </w:rPr>
        <w:t>Step 3:</w:t>
      </w:r>
      <w:r>
        <w:t>__ For the release of the Second Installment, which occurs in the XIIth Standard, the student must submit the passing marksheet of the XIth standard, along with the required fee receipts and attendance certificate. The payments are made directly into the student's bank account via Direct Benefit Transfer (DBT) mode.</w:t>
      </w:r>
    </w:p>
    <w:p>
      <w:pPr>
        <w:pStyle w:val="Heading2"/>
      </w:pPr>
      <w:r>
        <w:t>Documents Required</w:t>
      </w:r>
    </w:p>
    <w:p>
      <w:r>
        <w:t>__</w:t>
      </w:r>
      <w:r>
        <w:rPr>
          <w:b/>
        </w:rPr>
        <w:t>*During Application</w:t>
      </w:r>
      <w:r>
        <w:t>*__</w:t>
      </w:r>
    </w:p>
    <w:p>
      <w:pPr>
        <w:pStyle w:val="ListBullet"/>
      </w:pPr>
      <w:r>
        <w:t>Passport Size Photograph.</w:t>
      </w:r>
    </w:p>
    <w:p>
      <w:pPr>
        <w:pStyle w:val="ListBullet"/>
      </w:pPr>
      <w:r>
        <w:t>Caste Certificate Of The Student.</w:t>
      </w:r>
    </w:p>
    <w:p>
      <w:pPr>
        <w:pStyle w:val="ListBullet"/>
      </w:pPr>
      <w:r>
        <w:t>Aadhaar Card Of The Student.</w:t>
      </w:r>
    </w:p>
    <w:p>
      <w:pPr>
        <w:pStyle w:val="ListBullet"/>
      </w:pPr>
      <w:r>
        <w:t>Bank Mandate Form Along With Account Details Of The Student.</w:t>
      </w:r>
    </w:p>
    <w:p>
      <w:pPr>
        <w:pStyle w:val="ListBullet"/>
      </w:pPr>
      <w:r>
        <w:t>Self-attested copy of Bank Passbook.</w:t>
      </w:r>
    </w:p>
    <w:p>
      <w:pPr>
        <w:pStyle w:val="ListBullet"/>
      </w:pPr>
      <w:r>
        <w:t>Identity Card Issued By The Educational Institute To The Student.</w:t>
      </w:r>
    </w:p>
    <w:p>
      <w:pPr>
        <w:pStyle w:val="ListBullet"/>
      </w:pPr>
      <w:r>
        <w:t>Certificate Of Registration Issued To The Coaching Institute Registered Under The Societies Registration Act, 1860/Companies Act, 2014, Or Any Other Relevant Act Of The State.</w:t>
      </w:r>
    </w:p>
    <w:p>
      <w:pPr>
        <w:pStyle w:val="ListBullet"/>
      </w:pPr>
      <w:r>
        <w:t>Fee Structure Of The Courses Offered By The Coaching Institute.</w:t>
      </w:r>
    </w:p>
    <w:p>
      <w:pPr>
        <w:pStyle w:val="ListBullet"/>
      </w:pPr>
      <w:r>
        <w:t>Income Certificate.</w:t>
      </w:r>
    </w:p>
    <w:p>
      <w:pPr>
        <w:pStyle w:val="ListBullet"/>
      </w:pPr>
      <w:r>
        <w:t>Secondary School Certificate Examination Mark Sheet.</w:t>
      </w:r>
    </w:p>
    <w:p>
      <w:pPr>
        <w:pStyle w:val="ListBullet"/>
      </w:pPr>
      <w:r>
        <w:t>Self-attested copy of the Secondary School Certificate Examination Marksheet Of The Student.</w:t>
      </w:r>
    </w:p>
    <w:p>
      <w:pPr>
        <w:pStyle w:val="ListBullet"/>
      </w:pPr>
      <w:r>
        <w:t>Self-attested copy of the Aadhaar Card Of The Student Issued By the Competent Authority.</w:t>
      </w:r>
    </w:p>
    <w:p>
      <w:pPr>
        <w:pStyle w:val="ListBullet"/>
      </w:pPr>
      <w:r>
        <w:t>Self-attested copy of the Scheduled Tribe Certificate Of The Student Issued By the Competent Authority.</w:t>
      </w:r>
    </w:p>
    <w:p>
      <w:r>
        <w:t>__</w:t>
      </w:r>
      <w:r>
        <w:rPr>
          <w:b/>
        </w:rPr>
        <w:t>*During the Release Of Benefit</w:t>
      </w:r>
      <w:r>
        <w:t>*__</w:t>
      </w:r>
    </w:p>
    <w:p>
      <w:pPr>
        <w:pStyle w:val="ListBullet"/>
      </w:pPr>
      <w:r>
        <w:t>Annexure – B (https://goaprintingpress.gov.in/downloads/2526/2526-11-SI-OG-1.pdf) (During First Installment).</w:t>
      </w:r>
    </w:p>
    <w:p>
      <w:pPr>
        <w:pStyle w:val="ListBullet"/>
      </w:pPr>
      <w:r>
        <w:t>Fee Receipts (For Both Installments).</w:t>
      </w:r>
    </w:p>
    <w:p>
      <w:pPr>
        <w:pStyle w:val="ListBullet"/>
      </w:pPr>
      <w:r>
        <w:t>Attendance Certificate (For Both Installments).</w:t>
      </w:r>
    </w:p>
    <w:p>
      <w:pPr>
        <w:pStyle w:val="ListBullet"/>
      </w:pPr>
      <w:r>
        <w:t>Marksheet Of Eleventh Standard (During Second Installment).</w:t>
      </w:r>
    </w:p>
    <w:p>
      <w:pPr>
        <w:pStyle w:val="Heading2"/>
      </w:pPr>
      <w:r>
        <w:t>Frequently Asked Questions</w:t>
      </w:r>
    </w:p>
    <w:p>
      <w:r>
        <w:rPr>
          <w:b/>
        </w:rPr>
        <w:t>Q1. What specific criteria must the coaching institution I wish to attend meet regarding its legal or organizational status to qualify under this program?</w:t>
      </w:r>
    </w:p>
    <w:p>
      <w:r>
        <w:t>The Coaching institute must be a registered body or be run by an organization registered under the Societies Registration Act, 1860, the Companies Act, 2014, or any other relevant Act of the State.</w:t>
      </w:r>
    </w:p>
    <w:p>
      <w:r>
        <w:t>&lt;br&gt;</w:t>
      </w:r>
    </w:p>
    <w:p>
      <w:r>
        <w:rPr>
          <w:b/>
        </w:rPr>
        <w:t>Q2. What is the highest amount of financial support I can potentially receive under this assistance program if I am selected for competitive exam preparation?</w:t>
      </w:r>
    </w:p>
    <w:p>
      <w:r>
        <w:t>The maximum total financial benefit you are entitled to claim is ₹3,00,000/- (Rupees three lakhs only) for either the National Eligibility cum Entrance Test (NEET) course or the Joint Entrance Examination (JEE) course, spanning two years.</w:t>
      </w:r>
    </w:p>
    <w:p>
      <w:r>
        <w:t>&lt;br&gt;</w:t>
      </w:r>
    </w:p>
    <w:p>
      <w:r>
        <w:rPr>
          <w:b/>
        </w:rPr>
        <w:t>Q3. What minimum percentage of attendance in the coaching classes must I maintain throughout the program to prevent the recovery of the benefits already disbursed?</w:t>
      </w:r>
    </w:p>
    <w:p>
      <w:r>
        <w:t>Students covered under the scheme shall attend at least 90% of the scheduled classes. Failing to meet this requirement, or being absent for more than 15 days without valid reason, may lead to recovery of the amount released.</w:t>
      </w:r>
    </w:p>
    <w:p>
      <w:r>
        <w:t>&lt;br&gt;</w:t>
      </w:r>
    </w:p>
    <w:p>
      <w:r>
        <w:rPr>
          <w:b/>
        </w:rPr>
        <w:t>Q4. Are there any mandatory academic prerequisites concerning my previous examination results that I must fulfill to be considered eligible for this financial aid?</w:t>
      </w:r>
    </w:p>
    <w:p>
      <w:r>
        <w:t>Yes, the applicant must have scored at least 65% in the Secondary School Certificate Examination (SSCE) Board Examination to meet the basic conditions of eligibility for this scheme.</w:t>
      </w:r>
    </w:p>
    <w:p>
      <w:r>
        <w:t>&lt;br&gt;</w:t>
      </w:r>
    </w:p>
    <w:p>
      <w:r>
        <w:rPr>
          <w:b/>
        </w:rPr>
        <w:t>Q5. What percentage of the actual coaching fees will be reimbursed if my family’s total annual income is exactly ₹8,00,000/- or less than this specified limit?</w:t>
      </w:r>
    </w:p>
    <w:p>
      <w:r>
        <w:t>If your family income is up to ₹8,00,000/- (Rupees eight lakhs) per annum, you shall be reimbursed 100% of the actual coaching fees, subject to the maximum limit of ₹3,00,000/- defined in the scheme.</w:t>
      </w:r>
    </w:p>
    <w:p>
      <w:r>
        <w:t>&lt;br&gt;</w:t>
      </w:r>
    </w:p>
    <w:p>
      <w:r>
        <w:rPr>
          <w:b/>
        </w:rPr>
        <w:t>Q6. What happens if multiple candidates applying for the Joint Entrance Examination (JEE) course secure identical scores in the Secondary School Certificate Examination (SSCE)?</w:t>
      </w:r>
    </w:p>
    <w:p>
      <w:r>
        <w:t>The tie will be broken by comparing the score in the Mathematics subject first. If scores are still equal, the score in the Science subject will be used, followed by the score in English if necessary.</w:t>
      </w:r>
    </w:p>
    <w:p>
      <w:r>
        <w:t>&lt;br&gt;</w:t>
      </w:r>
    </w:p>
    <w:p>
      <w:r>
        <w:rPr>
          <w:b/>
        </w:rPr>
        <w:t>Q7. When should eligible students submit their applications, as specified in the scheme guidelines, related to their current enrollment in the higher secondary education system?</w:t>
      </w:r>
    </w:p>
    <w:p>
      <w:r>
        <w:t>The student shall apply for the benefit under the scheme in the XIth standard only. Applications will be invited through a press release issued by the Directorate of Tribal Welfare.</w:t>
      </w:r>
    </w:p>
    <w:p>
      <w:r>
        <w:t>&lt;br&gt;</w:t>
      </w:r>
    </w:p>
    <w:p>
      <w:r>
        <w:rPr>
          <w:b/>
        </w:rPr>
        <w:t>Q8. I understand this program supports preparation for competitive exams; are both online and offline modes of coaching eligible for reimbursement under the scheme?</w:t>
      </w:r>
    </w:p>
    <w:p>
      <w:r>
        <w:t>No, the scheme shall be applicable for the offline mode of coaching only. Online coaching will not be supported or funded under the provisions of this specific financial assistance program.</w:t>
      </w:r>
    </w:p>
    <w:p>
      <w:r>
        <w:t>&lt;br&gt;</w:t>
      </w:r>
    </w:p>
    <w:p>
      <w:r>
        <w:rPr>
          <w:b/>
        </w:rPr>
        <w:t>Q9. If I have already registered for a similar competitive examination coaching scheme offered by either the Central or State Government, will I still be allowed to apply for these benefits?</w:t>
      </w:r>
    </w:p>
    <w:p>
      <w:r>
        <w:t>No, students are precluded from availing benefits under any other coaching scheme of the Centre or the State Government. A mandatory declaration confirming this must be provided by the applicant.</w:t>
      </w:r>
    </w:p>
    <w:p>
      <w:r>
        <w:t>&lt;br&gt;</w:t>
      </w:r>
    </w:p>
    <w:p>
      <w:r>
        <w:rPr>
          <w:b/>
        </w:rPr>
        <w:t>Q10. What happens if I decide to discontinue the coaching program midway through the two-year duration, especially after having received financial reimbursement?</w:t>
      </w:r>
    </w:p>
    <w:p>
      <w:r>
        <w:t>If you opt out in the second year, meaning the XIIth standard, you shall be required to refund the full amount released under the scheme within 30 days of opting out.</w:t>
      </w:r>
    </w:p>
    <w:p>
      <w:r>
        <w:t>&lt;br&gt;</w:t>
      </w:r>
    </w:p>
    <w:p>
      <w:r>
        <w:rPr>
          <w:b/>
        </w:rPr>
        <w:t>Q11. What percentage of coaching fees will be reimbursed if my family’s annual income exceeds the standard limit of ₹8,00,000/- per annum?</w:t>
      </w:r>
    </w:p>
    <w:p>
      <w:r>
        <w:t>Students whose family income is above ₹8,00,000/- (Rupees eight lakhs) per annum shall be reimbursed 75% of the Coaching fees, subjected to the maximum limit of ₹3,00,000/-.</w:t>
      </w:r>
    </w:p>
    <w:p>
      <w:r>
        <w:t>&lt;br&gt;</w:t>
      </w:r>
    </w:p>
    <w:p>
      <w:r>
        <w:rPr>
          <w:b/>
        </w:rPr>
        <w:t>Q12. If I am currently enrolled in the XIth standard, what is the required passing condition I must meet to ensure the financial assistance continues into my XIIth standard?</w:t>
      </w:r>
    </w:p>
    <w:p>
      <w:r>
        <w:t>You must submit the passing marksheet of the XIth standard to the Directorate of Tribal Welfare. If you fail to clear the XIth standard, you become ineligible to continue under the scheme.</w:t>
      </w:r>
    </w:p>
    <w:p>
      <w:r>
        <w:t>&lt;br&gt;</w:t>
      </w:r>
    </w:p>
    <w:p>
      <w:r>
        <w:rPr>
          <w:b/>
        </w:rPr>
        <w:t>Q13. How long is the total duration during which the financial benefits and assistance provided by this scheme will be awarded to the selected student beneficiaries?</w:t>
      </w:r>
    </w:p>
    <w:p>
      <w:r>
        <w:t>The financial assistance and benefits under this particular scheme are awarded for a total duration of two years, corresponding to the XIth and XIIth standards.</w:t>
      </w:r>
    </w:p>
    <w:p>
      <w:r>
        <w:t>&lt;br&gt;</w:t>
      </w:r>
    </w:p>
    <w:p>
      <w:r>
        <w:rPr>
          <w:b/>
        </w:rPr>
        <w:t>Q14. What is the required geographical and community background status necessary for a student to fulfill the fundamental eligibility requirements for this assistance program?</w:t>
      </w:r>
    </w:p>
    <w:p>
      <w:r>
        <w:t>The applicant must belong to the Scheduled Tribe Community of Goa. Furthermore, the applicant must be a regular, full-time student attending a Higher Secondary School recognized by the appropriate State or Central Board.</w:t>
      </w:r>
    </w:p>
    <w:p>
      <w:r>
        <w:t>&lt;br&gt;</w:t>
      </w:r>
    </w:p>
    <w:p>
      <w:pPr>
        <w:pStyle w:val="Heading2"/>
      </w:pPr>
      <w:r>
        <w:t>Sources And References</w:t>
      </w:r>
    </w:p>
    <w:p>
      <w:pPr>
        <w:pStyle w:val="ListBullet"/>
      </w:pPr>
      <w:r>
        <w:t>Guidelines (https://goaprintingpress.gov.in/downloads/2526/2526-11-SI-OG-1.pdf)</w:t>
      </w:r>
    </w:p>
    <w:p>
      <w:r>
        <w:t>Source: https://www.myscheme.gov.in/schemes/bbmlsy</w:t>
      </w:r>
    </w:p>
    <w:p>
      <w:r>
        <w:br w:type="page"/>
      </w:r>
    </w:p>
    <w:p>
      <w:pPr>
        <w:pStyle w:val="Heading1"/>
      </w:pPr>
      <w:r>
        <w:t>Mukhyamantri Sudharit Kamdhenu Scheme</w:t>
      </w:r>
    </w:p>
    <w:p>
      <w:r>
        <w:rPr>
          <w:i/>
          <w:sz w:val="18"/>
        </w:rPr>
        <w:t>State: Goa | Categories: Agriculture,Rural &amp; Environment | Scheme For: Individual</w:t>
      </w:r>
    </w:p>
    <w:p>
      <w:pPr>
        <w:pStyle w:val="Heading2"/>
      </w:pPr>
      <w:r>
        <w:t>Details</w:t>
      </w:r>
    </w:p>
    <w:p>
      <w:r>
        <w:t>The scheme "Mukhyamantri Sudharit Kamdhenu Scheme" was launched by the Department of Animal Husbandry &amp; Veterinary Services, Government of Goa. The scheme aims to help the farmers to get financial assistance for the purchase of cross bred cows, improved she buffaloes and cows of indigenous breeds namely Sahiwal, Gir, Red Sindhi, Rathi and Tharparkar for their Dairy Unit, to promote self employment in the Dairy Sector, and to boost the milk production in the State and to make the State self sufficient. The scheme provides subsidy on the cost of the animal, where the unit cost is limited to ₹70,000/- per animal, which is expected to yield 2,700 liters of milk per lactation for the purpose of subsidy release. Beneficiaries can purchase cross bred cows, improved she buffaloes, and indigenous breed cows (Sahiwal, Gir, Red Sindhi, Rathi, and Tharparkar) in one or more phases. The applications for this scheme are accepted through area Assistant Director/Veterinary Officer in a prescribed application form, along with a non-refundable processing fee.</w:t>
      </w:r>
    </w:p>
    <w:p>
      <w:r>
        <w:t>&lt;br&gt;</w:t>
      </w:r>
    </w:p>
    <w:p>
      <w:pPr>
        <w:pStyle w:val="Heading2"/>
      </w:pPr>
      <w:r>
        <w:t>Benefits</w:t>
      </w:r>
    </w:p>
    <w:p>
      <w:r>
        <w:t xml:space="preserve">##### </w:t>
      </w:r>
      <w:r>
        <w:rPr>
          <w:b/>
        </w:rPr>
        <w:t>*Subsidy for Milch Animals</w:t>
      </w:r>
      <w:r>
        <w:t>*</w:t>
      </w:r>
    </w:p>
    <w:p>
      <w:pPr>
        <w:pStyle w:val="ListBullet"/>
      </w:pPr>
      <w:r>
        <w:t>For the purchase of 1 to 10 animals, the subsidy is 90% of the unit cost (up to ₹63,000/-) per animal, based on a unit cost of ₹70,000/-.</w:t>
      </w:r>
    </w:p>
    <w:p>
      <w:pPr>
        <w:pStyle w:val="ListBullet"/>
      </w:pPr>
      <w:r>
        <w:t>For applicants who were issued orders previously under the Infrastructure Component of Kamdhenu Scheme (Sudharit) Amended 2021 or whose orders lapsed due to the Lumpy Skin Disease outbreak:</w:t>
      </w:r>
    </w:p>
    <w:p>
      <w:pPr>
        <w:pStyle w:val="ListNumber"/>
      </w:pPr>
      <w:r>
        <w:t>Purchases of 1 to 10 animals receive 90% subsidy (up to ₹63,000/-).</w:t>
      </w:r>
    </w:p>
    <w:p>
      <w:pPr>
        <w:pStyle w:val="ListNumber"/>
      </w:pPr>
      <w:r>
        <w:t>Purchases of 11 to 20 animals receive 75% subsidy (up to ₹52,500/-).</w:t>
      </w:r>
    </w:p>
    <w:p>
      <w:pPr>
        <w:pStyle w:val="ListNumber"/>
      </w:pPr>
      <w:r>
        <w:t>Purchases of 21 to 100 animals receive 50% subsidy (up to ₹35,000/-).</w:t>
      </w:r>
    </w:p>
    <w:p>
      <w:r>
        <w:t xml:space="preserve">##### </w:t>
      </w:r>
      <w:r>
        <w:rPr>
          <w:b/>
        </w:rPr>
        <w:t>*Transportation Incentive</w:t>
      </w:r>
      <w:r>
        <w:t>*</w:t>
      </w:r>
    </w:p>
    <w:p>
      <w:r>
        <w:t>Incentives towards transportation of animals are reimbursed at the rate of ₹2,000/- per animal or the actual cost of transportation, whichever is less.</w:t>
      </w:r>
    </w:p>
    <w:p>
      <w:r>
        <w:t xml:space="preserve">##### </w:t>
      </w:r>
      <w:r>
        <w:rPr>
          <w:b/>
        </w:rPr>
        <w:t>*Insurance Premium Reimbursement</w:t>
      </w:r>
      <w:r>
        <w:t>*</w:t>
      </w:r>
    </w:p>
    <w:p>
      <w:r>
        <w:t>The Department will reimburse the Comprehensive Insurance Policy premium up to a maximum of ₹16,625/- per animal.</w:t>
      </w:r>
    </w:p>
    <w:p>
      <w:r>
        <w:t xml:space="preserve">##### </w:t>
      </w:r>
      <w:r>
        <w:rPr>
          <w:b/>
        </w:rPr>
        <w:t>*Infrastructure Financial Assistance</w:t>
      </w:r>
      <w:r>
        <w:t>*</w:t>
      </w:r>
    </w:p>
    <w:p>
      <w:pPr>
        <w:pStyle w:val="ListBullet"/>
      </w:pPr>
      <w:r>
        <w:t>A subsidy of 80% of the construction cost is provided for a cattle shed unit of 10 milch animals.</w:t>
      </w:r>
    </w:p>
    <w:p>
      <w:pPr>
        <w:pStyle w:val="ListBullet"/>
      </w:pPr>
      <w:r>
        <w:t>The construction cost is calculated at ₹6,000/- per square meter for a shed area of 5.4 square meters per animal, totaling ₹3,24,000/- for a 54 square meter shed.</w:t>
      </w:r>
    </w:p>
    <w:p>
      <w:pPr>
        <w:pStyle w:val="ListBullet"/>
      </w:pPr>
      <w:r>
        <w:t>The maximum infrastructure subsidy provided is ₹2,59,200/-.</w:t>
      </w:r>
    </w:p>
    <w:p>
      <w:pPr>
        <w:pStyle w:val="ListBullet"/>
      </w:pPr>
      <w:r>
        <w:t>Infrastructure subsidy release is linked to the number of milch animals purchased (minimum 50% of the unit strength @ ₹25,920/- per animal).</w:t>
      </w:r>
    </w:p>
    <w:p>
      <w:r>
        <w:t xml:space="preserve">##### </w:t>
      </w:r>
      <w:r>
        <w:rPr>
          <w:b/>
        </w:rPr>
        <w:t>*Disbursal</w:t>
      </w:r>
      <w:r>
        <w:t>*</w:t>
      </w:r>
    </w:p>
    <w:p>
      <w:pPr>
        <w:pStyle w:val="ListBullet"/>
      </w:pPr>
      <w:r>
        <w:t>The eligible subsidy shall be credited to the Bank account of the beneficiary through the Electronic Clearance System (ECS) of the concerned financing institution.</w:t>
      </w:r>
    </w:p>
    <w:p>
      <w:pPr>
        <w:pStyle w:val="ListBullet"/>
      </w:pPr>
      <w:r>
        <w:t>Incentives towards transportation shall be reimbursed to the beneficiary’s Bank account through ECS along with the subsidy amount.</w:t>
      </w:r>
    </w:p>
    <w:p>
      <w:pPr>
        <w:pStyle w:val="ListBullet"/>
      </w:pPr>
      <w:r>
        <w:t>Infrastructure subsidy shall be released after the purchase of animals.</w:t>
      </w:r>
    </w:p>
    <w:p>
      <w:pPr>
        <w:pStyle w:val="ListBullet"/>
      </w:pPr>
      <w:r>
        <w:t>The insurance premium amount (maximum of ₹16,625/- per animal) shall be reimbursed directly to the financing institution along with the subsidy amount.</w:t>
      </w:r>
    </w:p>
    <w:p>
      <w:r>
        <w:t xml:space="preserve">##### </w:t>
      </w:r>
      <w:r>
        <w:rPr>
          <w:b/>
        </w:rPr>
        <w:t>*Post-Selection Obligations</w:t>
      </w:r>
      <w:r>
        <w:t>*</w:t>
      </w:r>
    </w:p>
    <w:p>
      <w:pPr>
        <w:pStyle w:val="ListBullet"/>
      </w:pPr>
      <w:r>
        <w:t>The animals purchased under the scheme must not be disposed off for a minimum period of 3½ years (42 months).</w:t>
      </w:r>
    </w:p>
    <w:p>
      <w:pPr>
        <w:pStyle w:val="ListBullet"/>
      </w:pPr>
      <w:r>
        <w:t>The beneficiary must ensure the animals are compulsorily insured by the financial institution and the beneficiary within 7 days of their arrival in the farm.</w:t>
      </w:r>
    </w:p>
    <w:p>
      <w:pPr>
        <w:pStyle w:val="ListBullet"/>
      </w:pPr>
      <w:r>
        <w:t>The beneficiary must properly maintain the animals in good health, ensuring proper arrangements for shelter, feed, and fodder, and maintaining proper records of milk, etc.</w:t>
      </w:r>
    </w:p>
    <w:p>
      <w:pPr>
        <w:pStyle w:val="ListBullet"/>
      </w:pPr>
      <w:r>
        <w:t>The Mukhyamantri Sudharit Kamdhenu Scheme Infrastructure Unit must not be closed down for a period of 5 years from the date of subsidy release.</w:t>
      </w:r>
    </w:p>
    <w:p>
      <w:pPr>
        <w:pStyle w:val="ListBullet"/>
      </w:pPr>
      <w:r>
        <w:t>In case of default in maintaining the animals for 3½ years, the Government shall recover the subsidy amount paid, Insurance premium, and transportation cost on a “pro-rata basis”.</w:t>
      </w:r>
    </w:p>
    <w:p>
      <w:pPr>
        <w:pStyle w:val="ListBullet"/>
      </w:pPr>
      <w:r>
        <w:t>If the animal dies within one month of purchase, the beneficiary must report it in writing to the Area Officer within 24 hours.</w:t>
      </w:r>
    </w:p>
    <w:p>
      <w:pPr>
        <w:pStyle w:val="ListBullet"/>
      </w:pPr>
      <w:r>
        <w:t>The farmer must produce a letter from the financing institution having an Electronic Clearance System (ECS), willing to finance him for the purchase of milch animals or for the Infrastructure Component of the scheme.</w:t>
      </w:r>
    </w:p>
    <w:p>
      <w:r>
        <w:t>&lt;br&gt;</w:t>
      </w:r>
    </w:p>
    <w:p>
      <w:pPr>
        <w:pStyle w:val="Heading2"/>
      </w:pPr>
      <w:r>
        <w:t>Eligibility</w:t>
      </w:r>
    </w:p>
    <w:p>
      <w:pPr>
        <w:pStyle w:val="ListBullet"/>
      </w:pPr>
      <w:r>
        <w:t>The applicant must be a bonafide resident of Goa for at least 15 years.</w:t>
      </w:r>
    </w:p>
    <w:p>
      <w:pPr>
        <w:pStyle w:val="ListBullet"/>
      </w:pPr>
      <w:r>
        <w:t>The applicant must possess a pucca cattle shed with cement flooring for housing the animals proposed to be reared.</w:t>
      </w:r>
    </w:p>
    <w:p>
      <w:pPr>
        <w:pStyle w:val="ListBullet"/>
      </w:pPr>
      <w:r>
        <w:t>The applicant must undertake to strictly stall feed the animals and not allow open grazing except in open paddock surrounding the cattle shed.</w:t>
      </w:r>
    </w:p>
    <w:p>
      <w:pPr>
        <w:pStyle w:val="ListBullet"/>
      </w:pPr>
      <w:r>
        <w:t>The applicant must have knowledge or experience in Cattle or Buffaloes farming or trained by the Department.</w:t>
      </w:r>
    </w:p>
    <w:p>
      <w:pPr>
        <w:pStyle w:val="ListBullet"/>
      </w:pPr>
      <w:r>
        <w:t>New applicants must compulsorily undergo dairy training as decided by the Department of Animal Husbandry &amp; Veterinary Services (AH &amp; VS) at the designated training centre.</w:t>
      </w:r>
    </w:p>
    <w:p>
      <w:pPr>
        <w:pStyle w:val="ListBullet"/>
      </w:pPr>
      <w:r>
        <w:t>The applicant must have the cattle shed constructed on their own land.</w:t>
      </w:r>
    </w:p>
    <w:p>
      <w:pPr>
        <w:pStyle w:val="ListBullet"/>
      </w:pPr>
      <w:r>
        <w:t>The applicant must ensure only one cowshed is permitted under one survey number having area of less than 400 square meters.</w:t>
      </w:r>
    </w:p>
    <w:p>
      <w:pPr>
        <w:pStyle w:val="ListBullet"/>
      </w:pPr>
      <w:r>
        <w:t>The applicant must be a member of the Local Dairy Society/Bachat Gat/Self help groups, unless they are interested in branding their dairy products without membership of local milk unions.</w:t>
      </w:r>
    </w:p>
    <w:p>
      <w:pPr>
        <w:pStyle w:val="ListBullet"/>
      </w:pPr>
      <w:r>
        <w:t>The applicant must obtain prior written permission well in advance from the Department before undertaking purchases through a registered dealer.</w:t>
      </w:r>
    </w:p>
    <w:p>
      <w:pPr>
        <w:pStyle w:val="ListBullet"/>
      </w:pPr>
      <w:r>
        <w:t>If the applicant's spouse is a Government employee, the applicant must submit a declaration on their behalf stating the Department of the spouse, designation, place of posting, and mobile number.</w:t>
      </w:r>
    </w:p>
    <w:p>
      <w:pPr>
        <w:pStyle w:val="ListBullet"/>
      </w:pPr>
      <w:r>
        <w:t>If the applicant has more than 25 cattle, the applicant (owner of the cattle shed) must apply for and produce the consent of the Goa State Pollution Control Board.</w:t>
      </w:r>
    </w:p>
    <w:p>
      <w:r>
        <w:t xml:space="preserve">##### </w:t>
      </w:r>
      <w:r>
        <w:rPr>
          <w:b/>
        </w:rPr>
        <w:t>*Criteria Specific to Previous Beneficiaries/Lapsed Orders</w:t>
      </w:r>
      <w:r>
        <w:t>*</w:t>
      </w:r>
    </w:p>
    <w:p>
      <w:pPr>
        <w:pStyle w:val="ListBullet"/>
      </w:pPr>
      <w:r>
        <w:t>The applicant (Farmer or their family) who had availed the benefit of animal purchase under the earlier Kamdhenu Scheme but has not exceeded the purchase of more than 10 milch animals is eligible to avail the benefit of the scheme for remaining milch animals.</w:t>
      </w:r>
    </w:p>
    <w:p>
      <w:pPr>
        <w:pStyle w:val="ListBullet"/>
      </w:pPr>
      <w:r>
        <w:t>Applicants whose sanctioned orders lapsed after August 2, 2022 due to the Lumpy Skin Disease (LSD) outbreak must submit a request letter for revalidation and can purchase animals after revalidation of their earlier order within 6 months of the issue of the order of revalidation.</w:t>
      </w:r>
    </w:p>
    <w:p>
      <w:pPr>
        <w:pStyle w:val="ListBullet"/>
      </w:pPr>
      <w:r>
        <w:t>The applicant desiring revalidation of a lapsed order must apply within one month after the publication of the Gazette.</w:t>
      </w:r>
    </w:p>
    <w:p>
      <w:r>
        <w:t xml:space="preserve">##### </w:t>
      </w:r>
      <w:r>
        <w:rPr>
          <w:b/>
        </w:rPr>
        <w:t>*Criteria Specific to Infrastructure Component</w:t>
      </w:r>
      <w:r>
        <w:t>*</w:t>
      </w:r>
    </w:p>
    <w:p>
      <w:pPr>
        <w:pStyle w:val="ListBullet"/>
      </w:pPr>
      <w:r>
        <w:t>The applicant must ensure the cattle shed is not constructed in a low lying area, near river banks, or large sources of water which are prone to water logging and flooding due to heavy rainfall.</w:t>
      </w:r>
    </w:p>
    <w:p>
      <w:pPr>
        <w:pStyle w:val="ListBullet"/>
      </w:pPr>
      <w:r>
        <w:t>The applicant must ensure the cattle shed is not constructed in areas prone to water scarcity.</w:t>
      </w:r>
    </w:p>
    <w:p>
      <w:pPr>
        <w:pStyle w:val="ListBullet"/>
      </w:pPr>
      <w:r>
        <w:t>The applicant must ensure the cattle shed is constructed on own land having clear title in the name of the applicant on Form I &amp; XIV document or Sale Deed document.</w:t>
      </w:r>
    </w:p>
    <w:p>
      <w:pPr>
        <w:pStyle w:val="ListBullet"/>
      </w:pPr>
      <w:r>
        <w:t>The applicant must submit an Approved cattle shed plan from a Government Authorized Engineer/Architect.</w:t>
      </w:r>
    </w:p>
    <w:p>
      <w:pPr>
        <w:pStyle w:val="ListBullet"/>
      </w:pPr>
      <w:r>
        <w:t>The applicant must have a License from the Panchayat/Municipality for the construction of the cattle shed.</w:t>
      </w:r>
    </w:p>
    <w:p>
      <w:pPr>
        <w:pStyle w:val="ListBullet"/>
      </w:pPr>
      <w:r>
        <w:t>The applicant must obtain Town and Country Planning (TCP) clearance for the construction of the cattle shed.</w:t>
      </w:r>
    </w:p>
    <w:p>
      <w:r>
        <w:t xml:space="preserve">##### </w:t>
      </w:r>
      <w:r>
        <w:rPr>
          <w:b/>
        </w:rPr>
        <w:t>*Preference/Priority/Conditions for Multiple Applicants</w:t>
      </w:r>
      <w:r>
        <w:t>*</w:t>
      </w:r>
    </w:p>
    <w:p>
      <w:pPr>
        <w:pStyle w:val="ListBullet"/>
      </w:pPr>
      <w:r>
        <w:t>If multiple applicants are permitted to avail the scheme in the same survey number, the share of undivided land/area must be more than 400 square meters.</w:t>
      </w:r>
    </w:p>
    <w:p>
      <w:pPr>
        <w:pStyle w:val="ListBullet"/>
      </w:pPr>
      <w:r>
        <w:t>If multiple applicants apply on the same survey number, the No Objection Certificate (NOC) of co-applicants must be obtained.</w:t>
      </w:r>
    </w:p>
    <w:p>
      <w:pPr>
        <w:pStyle w:val="ListBullet"/>
      </w:pPr>
      <w:r>
        <w:t>The applicant must ensure the distance between the two cattle sheds is not less than 5 meters on all sides, and each cow shed must have an individual drainage system and roofing.</w:t>
      </w:r>
    </w:p>
    <w:p>
      <w:r>
        <w:t>&lt;br&gt;</w:t>
      </w:r>
    </w:p>
    <w:p>
      <w:pPr>
        <w:pStyle w:val="Heading2"/>
      </w:pPr>
      <w:r>
        <w:t>Application Process</w:t>
      </w:r>
    </w:p>
    <w:p>
      <w:pPr>
        <w:pStyle w:val="Heading3"/>
      </w:pPr>
      <w:r>
        <w:t>Mode: Offline</w:t>
      </w:r>
    </w:p>
    <w:p>
      <w:r>
        <w:t>__</w:t>
      </w:r>
      <w:r>
        <w:rPr>
          <w:b/>
        </w:rPr>
        <w:t>*Registration and Application Process</w:t>
      </w:r>
      <w:r>
        <w:t>*__</w:t>
      </w:r>
    </w:p>
    <w:p>
      <w:r>
        <w:t>__</w:t>
      </w:r>
      <w:r>
        <w:rPr>
          <w:b/>
        </w:rPr>
        <w:t>Step 1:</w:t>
      </w:r>
      <w:r>
        <w:t>__ The farmers interested in availing this facility will have to apply in a prescribed application form (https://goaprintingpress.gov.in/downloads/2324/2324-15-SI-OG.pdf) obtained through the Area Assistant Director/Veterinary Officer.</w:t>
      </w:r>
    </w:p>
    <w:p>
      <w:r>
        <w:t>__</w:t>
      </w:r>
      <w:r>
        <w:rPr>
          <w:b/>
        </w:rPr>
        <w:t>Step 2:</w:t>
      </w:r>
      <w:r>
        <w:t>__ The applicant must fill the application form completely, including all required details, and submit the application in triplicate (Original plus 2 photocopies) along with all the supporting documents mentioned in the scheme guidelines.</w:t>
      </w:r>
    </w:p>
    <w:p>
      <w:r>
        <w:t>__</w:t>
      </w:r>
      <w:r>
        <w:rPr>
          <w:b/>
        </w:rPr>
        <w:t>Step 3:</w:t>
      </w:r>
      <w:r>
        <w:t>__ A non-refundable processing fee of ₹200/- (Rupees Two hundred only) for General Category/Other Backward Classes (OBC) or ₹25/- (Rupees Twenty five only) for Schedule Caste (SC)/Schedule Tribe (ST)/Dhangar Category shall be collected at the time of accepting the application at the respective Government Dispensary or Hospital.</w:t>
      </w:r>
    </w:p>
    <w:p>
      <w:r>
        <w:t>__</w:t>
      </w:r>
      <w:r>
        <w:rPr>
          <w:b/>
        </w:rPr>
        <w:t>Step 4:</w:t>
      </w:r>
      <w:r>
        <w:t>__ On processing the cases (within 15 days), the Assistant Director/Veterinary Officer of the respective Hospital/Dispensary shall submit the application of all eligible farmers under the scheme to the Director of Animal Husbandry and Veterinary Services for sanction by the Department.</w:t>
      </w:r>
    </w:p>
    <w:p>
      <w:r>
        <w:t>__</w:t>
      </w:r>
      <w:r>
        <w:rPr>
          <w:b/>
        </w:rPr>
        <w:t>Step 5:</w:t>
      </w:r>
      <w:r>
        <w:t>__ The eligible applicant should purchase the sanctioned animals within one year of sanction of the approval order, ensuring that prior written permission is obtained from the Department well in advance before undertaking purchases through a registered dealer.</w:t>
      </w:r>
    </w:p>
    <w:p>
      <w:r>
        <w:t>__</w:t>
      </w:r>
      <w:r>
        <w:rPr>
          <w:b/>
        </w:rPr>
        <w:t>*Post-Application Processes</w:t>
      </w:r>
      <w:r>
        <w:t>*__</w:t>
      </w:r>
    </w:p>
    <w:p>
      <w:r>
        <w:t>__</w:t>
      </w:r>
      <w:r>
        <w:rPr>
          <w:b/>
        </w:rPr>
        <w:t>Step 1:</w:t>
      </w:r>
      <w:r>
        <w:t>__ The supplier must insure the animals for Transit Insurance. Additionally, the animals must be compulsorily insured by the financial institution and beneficiary within 7 days of their arrival in the farm.</w:t>
      </w:r>
    </w:p>
    <w:p>
      <w:r>
        <w:t>__</w:t>
      </w:r>
      <w:r>
        <w:rPr>
          <w:b/>
        </w:rPr>
        <w:t>Step 2:</w:t>
      </w:r>
      <w:r>
        <w:t>__ Upon purchase, the Officer must submit the health certificate, purchase statement, purchase receipt, and transport receipt to the financial institution for insuring the animals (within a week after purchase) and completing other formalities. These documents must be duly certified by the Assistant Director/Area Veterinary Officer along with the farmer and Bank Officials.</w:t>
      </w:r>
    </w:p>
    <w:p>
      <w:r>
        <w:t>__</w:t>
      </w:r>
      <w:r>
        <w:rPr>
          <w:b/>
        </w:rPr>
        <w:t>Step 3:</w:t>
      </w:r>
      <w:r>
        <w:t>__ The financial institution must submit the purchase statement and related documents to the Head Office within 2 weeks of effecting the purchase to enable the release of subsidy. The farmer must also submit a xerox copy of the passbook within a month through the Area Officer along with the required documents.</w:t>
      </w:r>
    </w:p>
    <w:p>
      <w:r>
        <w:t>__</w:t>
      </w:r>
      <w:r>
        <w:rPr>
          <w:b/>
        </w:rPr>
        <w:t>Step 4:</w:t>
      </w:r>
      <w:r>
        <w:t>__ Subsidy will then be released as per the pattern of the scheme. The eligible subsidy, transportation incentives, and insurance premium reimbursement shall be credited to the Bank account of the beneficiary through the Electronic Clearance System (ECS) of the concerned financing institution.</w:t>
      </w:r>
    </w:p>
    <w:p>
      <w:r>
        <w:t>__</w:t>
      </w:r>
      <w:r>
        <w:rPr>
          <w:b/>
        </w:rPr>
        <w:t>*Application Fees</w:t>
      </w:r>
      <w:r>
        <w:t>*__</w:t>
      </w:r>
    </w:p>
    <w:p>
      <w:pPr>
        <w:pStyle w:val="ListBullet"/>
      </w:pPr>
      <w:r>
        <w:t>₹200/- for General Category/Other Backward Classes (OBC).</w:t>
      </w:r>
    </w:p>
    <w:p>
      <w:pPr>
        <w:pStyle w:val="ListBullet"/>
      </w:pPr>
      <w:r>
        <w:t>₹25/- for Schedule Caste (SC)/Schedule Tribe (ST)/Dhangar Category.</w:t>
      </w:r>
    </w:p>
    <w:p>
      <w:pPr>
        <w:pStyle w:val="ListBullet"/>
      </w:pPr>
      <w:r>
        <w:t>The fee is non-refundable and collected at the time of application submission.</w:t>
      </w:r>
    </w:p>
    <w:p>
      <w:r>
        <w:t>__</w:t>
      </w:r>
      <w:r>
        <w:rPr>
          <w:b/>
        </w:rPr>
        <w:t>*Application Deadlines</w:t>
      </w:r>
      <w:r>
        <w:t>*__</w:t>
      </w:r>
    </w:p>
    <w:p>
      <w:pPr>
        <w:pStyle w:val="ListBullet"/>
      </w:pPr>
      <w:r>
        <w:t>The applicant desiring revalidation of a lapsed order must apply within one month after the publication of the Gazette.</w:t>
      </w:r>
    </w:p>
    <w:p>
      <w:pPr>
        <w:pStyle w:val="ListBullet"/>
      </w:pPr>
      <w:r>
        <w:t>The applicant should purchase the sanctioned animals within one year of sanction of the approval order.</w:t>
      </w:r>
    </w:p>
    <w:p>
      <w:pPr>
        <w:pStyle w:val="Heading2"/>
      </w:pPr>
      <w:r>
        <w:t>Documents Required</w:t>
      </w:r>
    </w:p>
    <w:p>
      <w:r>
        <w:t>__</w:t>
      </w:r>
      <w:r>
        <w:rPr>
          <w:b/>
        </w:rPr>
        <w:t>*Documents Required at Application/Eligibility Stage</w:t>
      </w:r>
      <w:r>
        <w:t>*__</w:t>
      </w:r>
    </w:p>
    <w:p>
      <w:pPr>
        <w:pStyle w:val="ListBullet"/>
      </w:pPr>
      <w:r>
        <w:t>Residence Certificate From Mamlatdar/Sarpanch Of Minimum 15 Years.</w:t>
      </w:r>
    </w:p>
    <w:p>
      <w:pPr>
        <w:pStyle w:val="ListBullet"/>
      </w:pPr>
      <w:r>
        <w:t>Consent For Seeding And Authentication Of Aadhar/Unique Identification (UID) Number.</w:t>
      </w:r>
    </w:p>
    <w:p>
      <w:pPr>
        <w:pStyle w:val="ListBullet"/>
      </w:pPr>
      <w:r>
        <w:t>Affidavit In Prescribed Format Regarding Ownership Of Cattle Shed.</w:t>
      </w:r>
    </w:p>
    <w:p>
      <w:pPr>
        <w:pStyle w:val="ListBullet"/>
      </w:pPr>
      <w:r>
        <w:t>Caste Certificate Of Schedule Caste (SC)/Schedule Tribe (ST)/Dhangar.</w:t>
      </w:r>
    </w:p>
    <w:p>
      <w:pPr>
        <w:pStyle w:val="ListBullet"/>
      </w:pPr>
      <w:r>
        <w:t>Letter From Financing Institution Having Electronic Clearance System (ECS) Willing To Finance The Beneficiary.</w:t>
      </w:r>
    </w:p>
    <w:p>
      <w:pPr>
        <w:pStyle w:val="ListBullet"/>
      </w:pPr>
      <w:r>
        <w:t>Passport Size Photograph Of The Applicant.</w:t>
      </w:r>
    </w:p>
    <w:p>
      <w:pPr>
        <w:pStyle w:val="ListBullet"/>
      </w:pPr>
      <w:r>
        <w:t>Self Declaration Where The Applicant’s Spouse Is A Government Employee.</w:t>
      </w:r>
    </w:p>
    <w:p>
      <w:pPr>
        <w:pStyle w:val="ListBullet"/>
      </w:pPr>
      <w:r>
        <w:t>Certificate Of 7 Days Training In Dairy Management By Department Of Animal Husbandry &amp; Veterinary Services (AH &amp; VS)/Indian Council Of Agricultural Research (ICAR) (For New Entrants).</w:t>
      </w:r>
    </w:p>
    <w:p>
      <w:pPr>
        <w:pStyle w:val="ListBullet"/>
      </w:pPr>
      <w:r>
        <w:t>Copy Of Bank Passbook/Mandate Form From Financial Institution.</w:t>
      </w:r>
    </w:p>
    <w:p>
      <w:r>
        <w:t>__</w:t>
      </w:r>
      <w:r>
        <w:rPr>
          <w:b/>
        </w:rPr>
        <w:t>*Documents Required for Infrastructure Component (At Application Stage)</w:t>
      </w:r>
      <w:r>
        <w:t>*__</w:t>
      </w:r>
    </w:p>
    <w:p>
      <w:pPr>
        <w:pStyle w:val="ListBullet"/>
      </w:pPr>
      <w:r>
        <w:t>Copy Of Land Ownership Document.</w:t>
      </w:r>
    </w:p>
    <w:p>
      <w:pPr>
        <w:pStyle w:val="ListBullet"/>
      </w:pPr>
      <w:r>
        <w:t>Form I &amp; XIV Document.</w:t>
      </w:r>
    </w:p>
    <w:p>
      <w:pPr>
        <w:pStyle w:val="ListBullet"/>
      </w:pPr>
      <w:r>
        <w:t>Survey Site Plan.</w:t>
      </w:r>
    </w:p>
    <w:p>
      <w:pPr>
        <w:pStyle w:val="ListBullet"/>
      </w:pPr>
      <w:r>
        <w:t>Approved Cattle Shed Plan From Government Authorized Engineer/Architect.</w:t>
      </w:r>
    </w:p>
    <w:p>
      <w:pPr>
        <w:pStyle w:val="ListBullet"/>
      </w:pPr>
      <w:r>
        <w:t>License From The Panchayat/Municipality For The Construction Of Cattle Shed.</w:t>
      </w:r>
    </w:p>
    <w:p>
      <w:pPr>
        <w:pStyle w:val="ListBullet"/>
      </w:pPr>
      <w:r>
        <w:t>Town And Country Planning (TCP) Clearance.</w:t>
      </w:r>
    </w:p>
    <w:p>
      <w:r>
        <w:t>__</w:t>
      </w:r>
      <w:r>
        <w:rPr>
          <w:b/>
        </w:rPr>
        <w:t>*Documents Required for Subsidy Release (Post-Purchase/Completion)</w:t>
      </w:r>
      <w:r>
        <w:t>*__</w:t>
      </w:r>
    </w:p>
    <w:p>
      <w:pPr>
        <w:pStyle w:val="ListBullet"/>
      </w:pPr>
      <w:r>
        <w:t>The Prescribed Purchase Statement (Certified And Stamped By The Area Veterinary Officer/Assistant Director And Official Of The Financing Institution And Signed By The Beneficiary).</w:t>
      </w:r>
    </w:p>
    <w:p>
      <w:pPr>
        <w:pStyle w:val="ListBullet"/>
      </w:pPr>
      <w:r>
        <w:t>Purchase And Transport Receipt (Attested With A Stamp By The Area Veterinary Officer/Assistant Director And Official Of The Financing Institution And Beneficiary).</w:t>
      </w:r>
    </w:p>
    <w:p>
      <w:pPr>
        <w:pStyle w:val="ListBullet"/>
      </w:pPr>
      <w:r>
        <w:t>Proof Of Insurance.</w:t>
      </w:r>
    </w:p>
    <w:p>
      <w:pPr>
        <w:pStyle w:val="ListBullet"/>
      </w:pPr>
      <w:r>
        <w:t>Agreement Bond Sworn Before Notary/Magistrate On Stamp Paper As Per Rule In Force In Departmental Prescribed Format.</w:t>
      </w:r>
    </w:p>
    <w:p>
      <w:pPr>
        <w:pStyle w:val="ListBullet"/>
      </w:pPr>
      <w:r>
        <w:t>Xerox Copy Of The Passbook (To be submitted within a month by the farmer along with required documents).</w:t>
      </w:r>
    </w:p>
    <w:p>
      <w:pPr>
        <w:pStyle w:val="ListBullet"/>
      </w:pPr>
      <w:r>
        <w:t>Valuation Certificate From An Approved Valuer (For Infrastructure Component).</w:t>
      </w:r>
    </w:p>
    <w:p>
      <w:pPr>
        <w:pStyle w:val="ListBullet"/>
      </w:pPr>
      <w:r>
        <w:t>Occupancy Certificate From Panchayat/Municipality (For Infrastructure Component).</w:t>
      </w:r>
    </w:p>
    <w:p>
      <w:pPr>
        <w:pStyle w:val="ListBullet"/>
      </w:pPr>
      <w:r>
        <w:t>Receipts/Vouchers Towards Completion Of Cattle Shed (For Infrastructure Component).</w:t>
      </w:r>
    </w:p>
    <w:p>
      <w:pPr>
        <w:pStyle w:val="ListBullet"/>
      </w:pPr>
      <w:r>
        <w:t>Completion Certificate From Area Assistant Director/Veterinary Officer (For Infrastructure Component).</w:t>
      </w:r>
    </w:p>
    <w:p>
      <w:pPr>
        <w:pStyle w:val="ListBullet"/>
      </w:pPr>
      <w:r>
        <w:t>Notarized Agreement Bond In Prescribed Format (For Infrastructure Component).</w:t>
      </w:r>
    </w:p>
    <w:p>
      <w:pPr>
        <w:pStyle w:val="Heading2"/>
      </w:pPr>
      <w:r>
        <w:t>Frequently Asked Questions</w:t>
      </w:r>
    </w:p>
    <w:p>
      <w:r>
        <w:rPr>
          <w:b/>
        </w:rPr>
        <w:t>Q1. What is the minimum length of residency required in the State of Goa for an applicant to successfully qualify for assistance under this scheme?</w:t>
      </w:r>
    </w:p>
    <w:p>
      <w:r>
        <w:t>The applicant must be able to prove they have been a bonafide resident of Goa for a minimum of 15 years.</w:t>
      </w:r>
    </w:p>
    <w:p>
      <w:r>
        <w:t>&lt;br&gt;</w:t>
      </w:r>
    </w:p>
    <w:p>
      <w:r>
        <w:rPr>
          <w:b/>
        </w:rPr>
        <w:t>Q2. If my legal spouse is employed by the Government, what specialized documentation or verification processes must I complete for my application?</w:t>
      </w:r>
    </w:p>
    <w:p>
      <w:r>
        <w:t>You must submit a self declaration stating the Department, designation, place of posting, and mobile number of your Government employee spouse.</w:t>
      </w:r>
    </w:p>
    <w:p>
      <w:r>
        <w:t>&lt;br&gt;</w:t>
      </w:r>
    </w:p>
    <w:p>
      <w:r>
        <w:rPr>
          <w:b/>
        </w:rPr>
        <w:t>Q3. When applying for infrastructure assistance, what specific documents are acceptable to prove clear title and ownership of the land where the cattle shed is situated?</w:t>
      </w:r>
    </w:p>
    <w:p>
      <w:r>
        <w:t>Acceptable documents showing clear title in the name of the applicant include Form I &amp; XIV documents or Sale Deed documents. Agreement received through Gift Deed, Forest Land, or Comunidade Land are not eligible.</w:t>
      </w:r>
    </w:p>
    <w:p>
      <w:r>
        <w:t>&lt;br&gt;</w:t>
      </w:r>
    </w:p>
    <w:p>
      <w:r>
        <w:rPr>
          <w:b/>
        </w:rPr>
        <w:t>Q4. If my family previously received assistance to purchase animals under the prior Kamdhenu Scheme, can I still apply for benefits now?</w:t>
      </w:r>
    </w:p>
    <w:p>
      <w:r>
        <w:t>Yes, if the family has not yet purchased more than 10 milch animals in total, they are eligible to apply for the benefit for the remaining permissible milch animals.</w:t>
      </w:r>
    </w:p>
    <w:p>
      <w:r>
        <w:t>&lt;br&gt;</w:t>
      </w:r>
    </w:p>
    <w:p>
      <w:r>
        <w:rPr>
          <w:b/>
        </w:rPr>
        <w:t>Q5. For applicants seeking to revalidate a previously lapsed purchase order, what is the mandatory timeline required for submitting the revalidation request?</w:t>
      </w:r>
    </w:p>
    <w:p>
      <w:r>
        <w:t>The applicant desiring revalidation of a lapsed order must apply within one month after the publication date of the Official Gazette notification.</w:t>
      </w:r>
    </w:p>
    <w:p>
      <w:r>
        <w:t>&lt;br&gt;</w:t>
      </w:r>
    </w:p>
    <w:p>
      <w:r>
        <w:rPr>
          <w:b/>
        </w:rPr>
        <w:t>Q6. Are there specific physical requirements mandated for the housing structure utilized for sheltering the animals intended to be purchased under this program?</w:t>
      </w:r>
    </w:p>
    <w:p>
      <w:r>
        <w:t>Yes, the applicant must possess a pucca cattle shed, which includes essential features such as cement flooring specifically for housing the animals proposed for rearing.</w:t>
      </w:r>
    </w:p>
    <w:p>
      <w:r>
        <w:t>&lt;br&gt;</w:t>
      </w:r>
    </w:p>
    <w:p>
      <w:r>
        <w:rPr>
          <w:b/>
        </w:rPr>
        <w:t>Q7. If there are multiple cattle sheds on the same property, what minimum physical separation distance must be maintained between the structures?</w:t>
      </w:r>
    </w:p>
    <w:p>
      <w:r>
        <w:t>The physical distance required between two cattle sheds in the same survey number should not be less than 5 meters on all sides.</w:t>
      </w:r>
    </w:p>
    <w:p>
      <w:r>
        <w:t>&lt;br&gt;</w:t>
      </w:r>
    </w:p>
    <w:p>
      <w:r>
        <w:rPr>
          <w:b/>
        </w:rPr>
        <w:t>Q8. Under what circumstances may multiple individuals apply for this scheme when using the same designated survey number for their respective dairy units?</w:t>
      </w:r>
    </w:p>
    <w:p>
      <w:r>
        <w:t>Multiple applicants are permitted if the share of undivided land/area is more than 400 square meters, and provided that a No Objection Certificate (NOC) is obtained from the co-applicants.</w:t>
      </w:r>
    </w:p>
    <w:p>
      <w:r>
        <w:t>&lt;br&gt;</w:t>
      </w:r>
    </w:p>
    <w:p>
      <w:r>
        <w:rPr>
          <w:b/>
        </w:rPr>
        <w:t>Q9. What is the maximum number of independent cowsheds permitted to operate within a single survey number if the total designated area is less than a certain size?</w:t>
      </w:r>
    </w:p>
    <w:p>
      <w:r>
        <w:t>Only one cowshed is permitted under a single survey number if the area is less than 400 square meters.</w:t>
      </w:r>
    </w:p>
    <w:p>
      <w:r>
        <w:t>&lt;br&gt;</w:t>
      </w:r>
    </w:p>
    <w:p>
      <w:r>
        <w:rPr>
          <w:b/>
        </w:rPr>
        <w:t>Q10. Can an applicant utilize a cattle shed facility that is currently operating under a lease agreement or rental arrangement instead of outright ownership?</w:t>
      </w:r>
    </w:p>
    <w:p>
      <w:r>
        <w:t>No, the scheme strictly requires the farmer to have the cattle shed constructed on their own land. Land or a cattle shed held on lease or rent is not permitted for this scheme.</w:t>
      </w:r>
    </w:p>
    <w:p>
      <w:r>
        <w:t>&lt;br&gt;</w:t>
      </w:r>
    </w:p>
    <w:p>
      <w:r>
        <w:rPr>
          <w:b/>
        </w:rPr>
        <w:t>Q11. If I am applying for this financial assistance for the first time, am I required to complete any mandated instructional or educational training sessions?</w:t>
      </w:r>
    </w:p>
    <w:p>
      <w:r>
        <w:t>New applicants are compulsorily required to undergo dairy training. This training must be decided upon and conducted by the Department of Animal Husbandry &amp; Veterinary Services (AH &amp; VS) at a designated training centre.</w:t>
      </w:r>
    </w:p>
    <w:p>
      <w:r>
        <w:t>&lt;br&gt;</w:t>
      </w:r>
    </w:p>
    <w:p>
      <w:r>
        <w:rPr>
          <w:b/>
        </w:rPr>
        <w:t>Q12. Regarding the feeding and rearing practices of the livestock, what are the obligations concerning grazing rights once the animals are housed on the property?</w:t>
      </w:r>
    </w:p>
    <w:p>
      <w:r>
        <w:t>The beneficiary must strictly undertake to stall feed the animals. Open grazing is generally not allowed, except within an open paddock surrounding the cattle shed.</w:t>
      </w:r>
    </w:p>
    <w:p>
      <w:r>
        <w:t>&lt;br&gt;</w:t>
      </w:r>
    </w:p>
    <w:p>
      <w:r>
        <w:rPr>
          <w:b/>
        </w:rPr>
        <w:t>Q13. Are there environmental compliance requirements regarding pollution control based on the total quantity of cattle housed in the shed?</w:t>
      </w:r>
    </w:p>
    <w:p>
      <w:r>
        <w:t>If the owner has more than 25 cattle, they must apply for and produce the consent of the Goa State Pollution Control Board to the Department of Animal Husbandry &amp; Veterinary Services (AH &amp; VS).</w:t>
      </w:r>
    </w:p>
    <w:p>
      <w:r>
        <w:t>&lt;br&gt;</w:t>
      </w:r>
    </w:p>
    <w:p>
      <w:r>
        <w:rPr>
          <w:b/>
        </w:rPr>
        <w:t>Q14. Is preliminary authorization required from the appropriate Departmental authority before proceeding with the acquisition of the milch animals?</w:t>
      </w:r>
    </w:p>
    <w:p>
      <w:r>
        <w:t>Yes, the applicant must obtain prior written permission well in advance from the Department before undertaking any purchases through a registered dealer.</w:t>
      </w:r>
    </w:p>
    <w:p>
      <w:r>
        <w:t>&lt;br&gt;</w:t>
      </w:r>
    </w:p>
    <w:p>
      <w:pPr>
        <w:pStyle w:val="Heading2"/>
      </w:pPr>
      <w:r>
        <w:t>Sources And References</w:t>
      </w:r>
    </w:p>
    <w:p>
      <w:pPr>
        <w:pStyle w:val="ListBullet"/>
      </w:pPr>
      <w:r>
        <w:t>Guidelines (https://goaprintingpress.gov.in/downloads/2324/2324-15-SI-OG.pdf)</w:t>
      </w:r>
    </w:p>
    <w:p>
      <w:r>
        <w:t>Source: https://www.myscheme.gov.in/schemes/msks</w:t>
      </w:r>
    </w:p>
    <w:p>
      <w:r>
        <w:br w:type="page"/>
      </w:r>
    </w:p>
    <w:p>
      <w:pPr>
        <w:pStyle w:val="Heading1"/>
      </w:pPr>
      <w:r>
        <w:t>ST Girl Child Literacy Incentive Amount - Class 11th</w:t>
      </w:r>
    </w:p>
    <w:p>
      <w:r>
        <w:rPr>
          <w:i/>
          <w:sz w:val="18"/>
        </w:rPr>
        <w:t>State: Madhya Pradesh | Categories: Education &amp; Learning | Scheme For: Individual</w:t>
      </w:r>
    </w:p>
    <w:p>
      <w:pPr>
        <w:pStyle w:val="Heading2"/>
      </w:pPr>
      <w:r>
        <w:t>Details</w:t>
      </w:r>
    </w:p>
    <w:p>
      <w:r>
        <w:t>Under this scheme, Scheduled Tribe girl students studying in Class 11 receive financial support from the Government of Madhya Pradesh. The scheme aims to ensure that girls from SC communities continue their education without financial barriers. Applications are accepted online through the Shiksha Portal, and the eligible amount is directly transferred to the student’s account after verification.</w:t>
      </w:r>
    </w:p>
    <w:p>
      <w:r>
        <w:t>&lt;br&gt;</w:t>
      </w:r>
    </w:p>
    <w:p>
      <w:pPr>
        <w:pStyle w:val="Heading2"/>
      </w:pPr>
      <w:r>
        <w:t>Benefits</w:t>
      </w:r>
    </w:p>
    <w:p>
      <w:r>
        <w:t>Eligible SC girl students of Class 11 receive an annual financial incentive of ₹3,000/-, credited directly to their bank account</w:t>
      </w:r>
    </w:p>
    <w:p>
      <w:r>
        <w:t>&lt;br&gt;</w:t>
      </w:r>
    </w:p>
    <w:p>
      <w:pPr>
        <w:pStyle w:val="Heading2"/>
      </w:pPr>
      <w:r>
        <w:t>Eligibility</w:t>
      </w:r>
    </w:p>
    <w:p>
      <w:pPr>
        <w:pStyle w:val="ListNumber"/>
      </w:pPr>
      <w:r>
        <w:t>The applicant must be a girl student belonging to the Scheduled Caste category of Madhya Pradesh.</w:t>
      </w:r>
    </w:p>
    <w:p>
      <w:pPr>
        <w:pStyle w:val="ListNumber"/>
      </w:pPr>
      <w:r>
        <w:t>The student must be continuously studying in Class 11 at a recognized institution.</w:t>
      </w:r>
    </w:p>
    <w:p>
      <w:pPr>
        <w:pStyle w:val="ListNumber"/>
      </w:pPr>
      <w:r>
        <w:t>The annual family income should not exceed ₹6,00,000/-</w:t>
      </w:r>
    </w:p>
    <w:p>
      <w:pPr>
        <w:pStyle w:val="ListNumber"/>
      </w:pPr>
      <w:r>
        <w:t>A verified copy of the permanent caste certificate issued by the Sub-Divisional Officer (Revenue) is required.</w:t>
      </w:r>
    </w:p>
    <w:p>
      <w:pPr>
        <w:pStyle w:val="ListNumber"/>
      </w:pPr>
      <w:r>
        <w:t>A self-declaration certificate stating that the parent/guardian is not an income tax payer must be submitted.</w:t>
      </w:r>
    </w:p>
    <w:p>
      <w:pPr>
        <w:pStyle w:val="ListNumber"/>
      </w:pPr>
      <w:r>
        <w:t>An income certificate or salary certificate issued by a competent authority must be provided.</w:t>
      </w:r>
    </w:p>
    <w:p>
      <w:r>
        <w:t>&lt;br&gt;</w:t>
      </w:r>
    </w:p>
    <w:p>
      <w:pPr>
        <w:pStyle w:val="Heading2"/>
      </w:pPr>
      <w:r>
        <w:t>Application Process</w:t>
      </w:r>
    </w:p>
    <w:p>
      <w:pPr>
        <w:pStyle w:val="Heading3"/>
      </w:pPr>
      <w:r>
        <w:t>Mode: Offline</w:t>
      </w:r>
    </w:p>
    <w:p>
      <w:pPr>
        <w:pStyle w:val="ListBullet"/>
      </w:pPr>
      <w:r>
        <w:t>To avail of the benefits under this scheme, eligible students can contact the Principal of their respective government schools/institutions.</w:t>
      </w:r>
    </w:p>
    <w:p>
      <w:r>
        <w:t xml:space="preserve">&gt; </w:t>
      </w:r>
      <w:r>
        <w:rPr>
          <w:b/>
        </w:rPr>
        <w:t>Note:</w:t>
      </w:r>
      <w:r>
        <w:t xml:space="preserve"> The student's profile is entered on the education portal https://shikshaportal.mp.gov.in/ (https://shikshaportal.mp.gov.in/) by the teacher of the educational institution as per the record/certificate provided by the student.</w:t>
      </w:r>
    </w:p>
    <w:p>
      <w:pPr>
        <w:pStyle w:val="Heading2"/>
      </w:pPr>
      <w:r>
        <w:t>Documents Required</w:t>
      </w:r>
    </w:p>
    <w:p>
      <w:pPr>
        <w:pStyle w:val="ListNumber"/>
      </w:pPr>
      <w:r>
        <w:t>Aadhaar Card</w:t>
      </w:r>
    </w:p>
    <w:p>
      <w:pPr>
        <w:pStyle w:val="ListNumber"/>
      </w:pPr>
      <w:r>
        <w:t>Caste Certificate (ST)</w:t>
      </w:r>
    </w:p>
    <w:p>
      <w:pPr>
        <w:pStyle w:val="ListNumber"/>
      </w:pPr>
      <w:r>
        <w:t>Domicile Certificate</w:t>
      </w:r>
    </w:p>
    <w:p>
      <w:pPr>
        <w:pStyle w:val="ListNumber"/>
      </w:pPr>
      <w:r>
        <w:t>Class 10 Marksheet</w:t>
      </w:r>
    </w:p>
    <w:p>
      <w:pPr>
        <w:pStyle w:val="ListNumber"/>
      </w:pPr>
      <w:r>
        <w:t>Bank Passbook</w:t>
      </w:r>
    </w:p>
    <w:p>
      <w:pPr>
        <w:pStyle w:val="ListNumber"/>
      </w:pPr>
      <w:r>
        <w:t>School Admission Proof</w:t>
      </w:r>
    </w:p>
    <w:p>
      <w:pPr>
        <w:pStyle w:val="ListNumber"/>
      </w:pPr>
      <w:r>
        <w:t>Recent Passport-size Photograph</w:t>
      </w:r>
    </w:p>
    <w:p>
      <w:r>
        <w:t>8.</w:t>
      </w:r>
    </w:p>
    <w:p>
      <w:pPr>
        <w:pStyle w:val="Heading2"/>
      </w:pPr>
      <w:r>
        <w:t>Frequently Asked Questions</w:t>
      </w:r>
    </w:p>
    <w:p>
      <w:r>
        <w:rPr>
          <w:b/>
        </w:rPr>
        <w:t>Q1. Who can apply for this scheme?</w:t>
      </w:r>
    </w:p>
    <w:p>
      <w:r>
        <w:t>You can track it on www.shikshaportal.mp.gov.in .</w:t>
      </w:r>
    </w:p>
    <w:p>
      <w:r>
        <w:t>&lt;br&gt;</w:t>
      </w:r>
    </w:p>
    <w:p>
      <w:r>
        <w:rPr>
          <w:b/>
        </w:rPr>
        <w:t>Q2. What is the main objective of this scheme?</w:t>
      </w:r>
    </w:p>
    <w:p>
      <w:r>
        <w:t>To encourage ST girl students to continue their education after Class 10.</w:t>
      </w:r>
    </w:p>
    <w:p>
      <w:r>
        <w:t>&lt;br&gt;</w:t>
      </w:r>
    </w:p>
    <w:p>
      <w:r>
        <w:rPr>
          <w:b/>
        </w:rPr>
        <w:t>Q3. Is this a state or central scheme?</w:t>
      </w:r>
    </w:p>
    <w:p>
      <w:r>
        <w:t>It is a state scheme implemented by the School Education Department, Madhya Pradesh.</w:t>
      </w:r>
    </w:p>
    <w:p>
      <w:r>
        <w:t>&lt;br&gt;</w:t>
      </w:r>
    </w:p>
    <w:p>
      <w:r>
        <w:rPr>
          <w:b/>
        </w:rPr>
        <w:t>Q4. How much financial aid is provided?</w:t>
      </w:r>
    </w:p>
    <w:p>
      <w:r>
        <w:t>₹3,000/- per year is given to each eligible student.</w:t>
      </w:r>
    </w:p>
    <w:p>
      <w:r>
        <w:t>&lt;br&gt;</w:t>
      </w:r>
    </w:p>
    <w:p>
      <w:r>
        <w:rPr>
          <w:b/>
        </w:rPr>
        <w:t>Q5. Who uploads the student details online?</w:t>
      </w:r>
    </w:p>
    <w:p>
      <w:r>
        <w:t>The respective school authorities upload the data.</w:t>
      </w:r>
    </w:p>
    <w:p>
      <w:r>
        <w:t>&lt;br&gt;</w:t>
      </w:r>
    </w:p>
    <w:p>
      <w:r>
        <w:rPr>
          <w:b/>
        </w:rPr>
        <w:t>Q6. How can I apply for the scheme?</w:t>
      </w:r>
    </w:p>
    <w:p>
      <w:r>
        <w:t>Applications are made online through the Shiksha Portal (https://www.shikshaportal.mp.gov.in) .</w:t>
      </w:r>
    </w:p>
    <w:p>
      <w:r>
        <w:t>&lt;br&gt;</w:t>
      </w:r>
    </w:p>
    <w:p>
      <w:r>
        <w:rPr>
          <w:b/>
        </w:rPr>
        <w:t>Q7. Is there any application fee?</w:t>
      </w:r>
    </w:p>
    <w:p>
      <w:r>
        <w:t>No, the application is completely free of cost.</w:t>
      </w:r>
    </w:p>
    <w:p>
      <w:r>
        <w:t>&lt;br&gt;</w:t>
      </w:r>
    </w:p>
    <w:p>
      <w:r>
        <w:rPr>
          <w:b/>
        </w:rPr>
        <w:t>Q8. How will the amount be disbursed?</w:t>
      </w:r>
    </w:p>
    <w:p>
      <w:r>
        <w:t>The amount is directly transferred to the student’s bank account.</w:t>
      </w:r>
    </w:p>
    <w:p>
      <w:r>
        <w:t>&lt;br&gt;</w:t>
      </w:r>
    </w:p>
    <w:p>
      <w:r>
        <w:rPr>
          <w:b/>
        </w:rPr>
        <w:t>Q9. Is there any deadline for application submission?</w:t>
      </w:r>
    </w:p>
    <w:p>
      <w:r>
        <w:t>Dates are notified on the Shiksha Portal.</w:t>
      </w:r>
    </w:p>
    <w:p>
      <w:r>
        <w:t>&lt;br&gt;</w:t>
      </w:r>
    </w:p>
    <w:p>
      <w:r>
        <w:rPr>
          <w:b/>
        </w:rPr>
        <w:t>Q10. Where can I check the status of my application?</w:t>
      </w:r>
    </w:p>
    <w:p>
      <w:r>
        <w:t>You can track it on www.shikshaportal.mp.gov.in .</w:t>
      </w:r>
    </w:p>
    <w:p>
      <w:r>
        <w:t>&lt;br&gt;</w:t>
      </w:r>
    </w:p>
    <w:p>
      <w:pPr>
        <w:pStyle w:val="Heading2"/>
      </w:pPr>
      <w:r>
        <w:t>Sources And References</w:t>
      </w:r>
    </w:p>
    <w:p>
      <w:pPr>
        <w:pStyle w:val="ListBullet"/>
      </w:pPr>
      <w:r>
        <w:t>Guideline (https://www.cmhelpline.mp.gov.in/KnowYourEntitleDetail.aspx?status=ByVibhag&amp;pointvalue=2&amp;Schemeid=379)</w:t>
      </w:r>
    </w:p>
    <w:p>
      <w:r>
        <w:t>Source: https://www.myscheme.gov.in/schemes/stgca</w:t>
      </w:r>
    </w:p>
    <w:p>
      <w:r>
        <w:br w:type="page"/>
      </w:r>
    </w:p>
    <w:p>
      <w:pPr>
        <w:pStyle w:val="Heading1"/>
      </w:pPr>
      <w:r>
        <w:t>Registration for Crop Procurement</w:t>
      </w:r>
    </w:p>
    <w:p>
      <w:r>
        <w:rPr>
          <w:i/>
          <w:sz w:val="18"/>
        </w:rPr>
        <w:t>State: Madhya Pradesh | Categories: Agriculture,Rural &amp; Environment | Scheme For: Individual</w:t>
      </w:r>
    </w:p>
    <w:p>
      <w:pPr>
        <w:pStyle w:val="Heading2"/>
      </w:pPr>
      <w:r>
        <w:t>Details</w:t>
      </w:r>
    </w:p>
    <w:p>
      <w:r>
        <w:t>The “Registration for Crop Procurement” scheme was launched by the Department of Food, Civil Supplies, and Consumer Protection, Government of Madhya Pradesh. The scheme aims to ensure that farmers in the state receive a fair and remunerative price for their crops by facilitating government procurement, allowing landholding farmers to register for selling their produce at government-designated procurement centers at the Minimum Support Price (MSP). A plan has been made to cover the entire Madhya Pradesh through the e-Uparjan Application, through which the grains (wheat, paddy, sorghum, millet, gram, lentils, mustard, etc.) of all the districts of the state are monitored.</w:t>
      </w:r>
    </w:p>
    <w:p>
      <w:r>
        <w:t>&lt;br&gt;</w:t>
      </w:r>
    </w:p>
    <w:p>
      <w:pPr>
        <w:pStyle w:val="Heading2"/>
      </w:pPr>
      <w:r>
        <w:t>Benefits</w:t>
      </w:r>
    </w:p>
    <w:p>
      <w:pPr>
        <w:pStyle w:val="ListBullet"/>
      </w:pPr>
      <w:r>
        <w:t>Enables farmers to sell their produce at government-approved procurement centers.</w:t>
      </w:r>
    </w:p>
    <w:p>
      <w:pPr>
        <w:pStyle w:val="ListBullet"/>
      </w:pPr>
      <w:r>
        <w:t>Ensures fair pricing through the Minimum Support Price (MSP) announced by the government.</w:t>
      </w:r>
    </w:p>
    <w:p>
      <w:pPr>
        <w:pStyle w:val="ListBullet"/>
      </w:pPr>
      <w:r>
        <w:t>Provides a transparent and digital platform for registration and sale.</w:t>
      </w:r>
    </w:p>
    <w:p>
      <w:pPr>
        <w:pStyle w:val="ListBullet"/>
      </w:pPr>
      <w:r>
        <w:t>Payment for the procured crop is made directly to the farmer’s bank account through online transfer.</w:t>
      </w:r>
    </w:p>
    <w:p>
      <w:r>
        <w:t>&lt;br&gt;</w:t>
      </w:r>
    </w:p>
    <w:p>
      <w:pPr>
        <w:pStyle w:val="Heading2"/>
      </w:pPr>
      <w:r>
        <w:t>Eligibility</w:t>
      </w:r>
    </w:p>
    <w:p>
      <w:pPr>
        <w:pStyle w:val="ListBullet"/>
      </w:pPr>
      <w:r>
        <w:t>The applicant should be a resident of Madhya Pradesh.</w:t>
      </w:r>
    </w:p>
    <w:p>
      <w:pPr>
        <w:pStyle w:val="ListBullet"/>
      </w:pPr>
      <w:r>
        <w:t>The applicant should be a landholding farmer.</w:t>
      </w:r>
    </w:p>
    <w:p>
      <w:pPr>
        <w:pStyle w:val="ListBullet"/>
      </w:pPr>
      <w:r>
        <w:t>The applicant should intend to sell their crop at a government-designated procurement center.</w:t>
      </w:r>
    </w:p>
    <w:p>
      <w:r>
        <w:t>&lt;br&gt;</w:t>
      </w:r>
    </w:p>
    <w:p>
      <w:pPr>
        <w:pStyle w:val="Heading2"/>
      </w:pPr>
      <w:r>
        <w:t>Application Process</w:t>
      </w:r>
    </w:p>
    <w:p>
      <w:pPr>
        <w:pStyle w:val="Heading3"/>
      </w:pPr>
      <w:r>
        <w:t>Mode: Online</w:t>
      </w:r>
    </w:p>
    <w:p>
      <w:r>
        <w:t>__</w:t>
      </w:r>
      <w:r>
        <w:rPr>
          <w:b/>
        </w:rPr>
        <w:t>*Registration e-Uparjan Scheme</w:t>
      </w:r>
      <w:r>
        <w:t>*__</w:t>
      </w:r>
    </w:p>
    <w:p>
      <w:r>
        <w:t>__</w:t>
      </w:r>
      <w:r>
        <w:rPr>
          <w:b/>
        </w:rPr>
        <w:t>Step 1:</w:t>
      </w:r>
      <w:r>
        <w:t>__</w:t>
      </w:r>
      <w:r>
        <w:rPr>
          <w:b/>
        </w:rPr>
        <w:t xml:space="preserve"> </w:t>
      </w:r>
      <w:r>
        <w:rPr>
          <w:b/>
        </w:rPr>
        <w:t>*Farmer Registration</w:t>
      </w:r>
      <w:r>
        <w:t>*</w:t>
      </w:r>
    </w:p>
    <w:p>
      <w:pPr>
        <w:pStyle w:val="ListBullet"/>
      </w:pPr>
      <w:r>
        <w:t>Visit the official E-Uparjan Portal (https://mpeuparjan.mp.gov.in/mpeuparjan25/Home.aspx)</w:t>
      </w:r>
    </w:p>
    <w:p>
      <w:pPr>
        <w:pStyle w:val="ListBullet"/>
      </w:pPr>
      <w:r>
        <w:t>Click on the “Farmer Registration” option</w:t>
      </w:r>
    </w:p>
    <w:p>
      <w:pPr>
        <w:pStyle w:val="ListBullet"/>
      </w:pPr>
      <w:r>
        <w:t>Enter your Aadhaar Number, District, Village Panchayat, Khasra Number, and Crop Details.</w:t>
      </w:r>
    </w:p>
    <w:p>
      <w:pPr>
        <w:pStyle w:val="ListBullet"/>
      </w:pPr>
      <w:r>
        <w:t>After filling in all the required details, click Submit.</w:t>
      </w:r>
    </w:p>
    <w:p>
      <w:pPr>
        <w:pStyle w:val="ListBullet"/>
      </w:pPr>
      <w:r>
        <w:t>Once registered, you will receive a Registration Number for future reference.</w:t>
      </w:r>
    </w:p>
    <w:p>
      <w:r>
        <w:t>__</w:t>
      </w:r>
      <w:r>
        <w:rPr>
          <w:b/>
        </w:rPr>
        <w:t>Step 2:</w:t>
      </w:r>
      <w:r>
        <w:t>__</w:t>
      </w:r>
      <w:r>
        <w:rPr>
          <w:b/>
        </w:rPr>
        <w:t xml:space="preserve"> </w:t>
      </w:r>
      <w:r>
        <w:rPr>
          <w:b/>
        </w:rPr>
        <w:t>*Slot Booking</w:t>
      </w:r>
      <w:r>
        <w:t>*</w:t>
      </w:r>
    </w:p>
    <w:p>
      <w:pPr>
        <w:pStyle w:val="ListBullet"/>
      </w:pPr>
      <w:r>
        <w:t>After registration, log in to your account through the E-Uparjan Portal or Mobile App.</w:t>
      </w:r>
    </w:p>
    <w:p>
      <w:pPr>
        <w:pStyle w:val="ListBullet"/>
      </w:pPr>
      <w:r>
        <w:t>Select the “Slot Booking” option.</w:t>
      </w:r>
    </w:p>
    <w:p>
      <w:pPr>
        <w:pStyle w:val="ListBullet"/>
      </w:pPr>
      <w:r>
        <w:t>Choose the date and time slot for selling your crops at the procurement center.</w:t>
      </w:r>
    </w:p>
    <w:p>
      <w:pPr>
        <w:pStyle w:val="ListBullet"/>
      </w:pPr>
      <w:r>
        <w:t>A Slot Booking Receipt will be generated for the farmer.</w:t>
      </w:r>
    </w:p>
    <w:p>
      <w:r>
        <w:t>__</w:t>
      </w:r>
      <w:r>
        <w:rPr>
          <w:b/>
        </w:rPr>
        <w:t>Step 3:</w:t>
      </w:r>
      <w:r>
        <w:t>__</w:t>
      </w:r>
      <w:r>
        <w:rPr>
          <w:b/>
        </w:rPr>
        <w:t xml:space="preserve"> </w:t>
      </w:r>
      <w:r>
        <w:rPr>
          <w:b/>
        </w:rPr>
        <w:t>*Crop Procurement</w:t>
      </w:r>
      <w:r>
        <w:t>*</w:t>
      </w:r>
    </w:p>
    <w:p>
      <w:pPr>
        <w:pStyle w:val="ListBullet"/>
      </w:pPr>
      <w:r>
        <w:t>On the scheduled date, visit the Procurement Center with your Slot Receipt, Aadhaar Card, and relevant crop documents.</w:t>
      </w:r>
    </w:p>
    <w:p>
      <w:pPr>
        <w:pStyle w:val="ListBullet"/>
      </w:pPr>
      <w:r>
        <w:t>The crop will be weighed and quality tested.</w:t>
      </w:r>
    </w:p>
    <w:p>
      <w:pPr>
        <w:pStyle w:val="ListBullet"/>
      </w:pPr>
      <w:r>
        <w:t>After successful procurement, you will receive a Procurement Receipt.</w:t>
      </w:r>
    </w:p>
    <w:p>
      <w:r>
        <w:t>__</w:t>
      </w:r>
      <w:r>
        <w:rPr>
          <w:b/>
        </w:rPr>
        <w:t>Step 4:</w:t>
      </w:r>
      <w:r>
        <w:t>__</w:t>
      </w:r>
      <w:r>
        <w:rPr>
          <w:b/>
        </w:rPr>
        <w:t xml:space="preserve"> </w:t>
      </w:r>
      <w:r>
        <w:rPr>
          <w:b/>
        </w:rPr>
        <w:t>*Transportation of Grains</w:t>
      </w:r>
      <w:r>
        <w:t>*</w:t>
      </w:r>
    </w:p>
    <w:p>
      <w:pPr>
        <w:pStyle w:val="ListBullet"/>
      </w:pPr>
      <w:r>
        <w:t>The purchased grains are then transported from the procurement center to the warehouse.</w:t>
      </w:r>
    </w:p>
    <w:p>
      <w:pPr>
        <w:pStyle w:val="ListBullet"/>
      </w:pPr>
      <w:r>
        <w:t>The entire transportation process is monitored through the E-Uparjan system.</w:t>
      </w:r>
    </w:p>
    <w:p>
      <w:r>
        <w:t>__</w:t>
      </w:r>
      <w:r>
        <w:rPr>
          <w:b/>
        </w:rPr>
        <w:t>Step 5:</w:t>
      </w:r>
      <w:r>
        <w:t>__</w:t>
      </w:r>
      <w:r>
        <w:rPr>
          <w:b/>
        </w:rPr>
        <w:t xml:space="preserve"> </w:t>
      </w:r>
      <w:r>
        <w:rPr>
          <w:b/>
        </w:rPr>
        <w:t>*Storage in Warehouse</w:t>
      </w:r>
      <w:r>
        <w:t>*</w:t>
      </w:r>
    </w:p>
    <w:p>
      <w:pPr>
        <w:pStyle w:val="ListBullet"/>
      </w:pPr>
      <w:r>
        <w:t>The transported grains are properly recorded and stored in the designated warehouses.</w:t>
      </w:r>
    </w:p>
    <w:p>
      <w:pPr>
        <w:pStyle w:val="ListBullet"/>
      </w:pPr>
      <w:r>
        <w:t>This storage process is digitally monitored to ensure transparency.</w:t>
      </w:r>
    </w:p>
    <w:p>
      <w:r>
        <w:t>__</w:t>
      </w:r>
      <w:r>
        <w:rPr>
          <w:b/>
        </w:rPr>
        <w:t>Step 6:</w:t>
      </w:r>
      <w:r>
        <w:t>__</w:t>
      </w:r>
      <w:r>
        <w:rPr>
          <w:b/>
        </w:rPr>
        <w:t xml:space="preserve"> </w:t>
      </w:r>
      <w:r>
        <w:rPr>
          <w:b/>
        </w:rPr>
        <w:t>*Payment to Farmer</w:t>
      </w:r>
      <w:r>
        <w:t>*</w:t>
      </w:r>
    </w:p>
    <w:p>
      <w:pPr>
        <w:pStyle w:val="ListBullet"/>
      </w:pPr>
      <w:r>
        <w:t>After successful procurement and verification, the payment amount is directly credited to the farmer’s Aadhaar-linked bank account.</w:t>
      </w:r>
    </w:p>
    <w:p>
      <w:pPr>
        <w:pStyle w:val="Heading3"/>
      </w:pPr>
      <w:r>
        <w:t>Mode: Online - via CSC</w:t>
      </w:r>
    </w:p>
    <w:p>
      <w:r>
        <w:t>The eligible applicant may visit the nearest CSC or MP Online Kiosks with all the required documents to apply for the scheme.</w:t>
      </w:r>
    </w:p>
    <w:p>
      <w:r>
        <w:rPr>
          <w:b/>
        </w:rPr>
        <w:t>OR</w:t>
      </w:r>
    </w:p>
    <w:p>
      <w:r>
        <w:t>Farmers can register their crops online via the Kisan Mobile App.</w:t>
      </w:r>
    </w:p>
    <w:p>
      <w:pPr>
        <w:pStyle w:val="Heading2"/>
      </w:pPr>
      <w:r>
        <w:t>Documents Required</w:t>
      </w:r>
    </w:p>
    <w:p>
      <w:pPr>
        <w:pStyle w:val="ListBullet"/>
      </w:pPr>
      <w:r>
        <w:t>Land Rights Book</w:t>
      </w:r>
    </w:p>
    <w:p>
      <w:pPr>
        <w:pStyle w:val="ListBullet"/>
      </w:pPr>
      <w:r>
        <w:t>Loan Journal Part-1,2</w:t>
      </w:r>
    </w:p>
    <w:p>
      <w:pPr>
        <w:pStyle w:val="ListBullet"/>
      </w:pPr>
      <w:r>
        <w:t>Bank Pass Book</w:t>
      </w:r>
    </w:p>
    <w:p>
      <w:pPr>
        <w:pStyle w:val="ListBullet"/>
      </w:pPr>
      <w:r>
        <w:t>Mobile Number</w:t>
      </w:r>
    </w:p>
    <w:p>
      <w:pPr>
        <w:pStyle w:val="ListBullet"/>
      </w:pPr>
      <w:r>
        <w:t>Aadhaar Card</w:t>
      </w:r>
    </w:p>
    <w:p>
      <w:r>
        <w:t>-</w:t>
      </w:r>
    </w:p>
    <w:p>
      <w:pPr>
        <w:pStyle w:val="Heading2"/>
      </w:pPr>
      <w:r>
        <w:t>Frequently Asked Questions</w:t>
      </w:r>
    </w:p>
    <w:p>
      <w:r>
        <w:rPr>
          <w:b/>
        </w:rPr>
        <w:t>Q1. Who are eligible to register?</w:t>
      </w:r>
    </w:p>
    <w:p>
      <w:r>
        <w:t>Landholding farmers in Madhya Pradesh who wish to sell crops to government centers.</w:t>
      </w:r>
    </w:p>
    <w:p>
      <w:r>
        <w:t>&lt;br&gt;</w:t>
      </w:r>
    </w:p>
    <w:p>
      <w:r>
        <w:rPr>
          <w:b/>
        </w:rPr>
        <w:t>Q2. Is there any registration fee?</w:t>
      </w:r>
    </w:p>
    <w:p>
      <w:r>
        <w:t>No, the registration is completely free.</w:t>
      </w:r>
    </w:p>
    <w:p>
      <w:r>
        <w:t>&lt;br&gt;</w:t>
      </w:r>
    </w:p>
    <w:p>
      <w:r>
        <w:rPr>
          <w:b/>
        </w:rPr>
        <w:t>Q3. How can farmers register?</w:t>
      </w:r>
    </w:p>
    <w:p>
      <w:r>
        <w:t>Through the Kisan Mobile App, MP Online kiosks, or Citizen Service Centers.</w:t>
      </w:r>
    </w:p>
    <w:p>
      <w:r>
        <w:t>&lt;br&gt;</w:t>
      </w:r>
    </w:p>
    <w:p>
      <w:r>
        <w:rPr>
          <w:b/>
        </w:rPr>
        <w:t>Q4. What documents are required for registration?</w:t>
      </w:r>
    </w:p>
    <w:p>
      <w:r>
        <w:t>Landholding certificate, loan passbook, bank passbook, Aadhaar card, and mobile number.</w:t>
      </w:r>
    </w:p>
    <w:p>
      <w:r>
        <w:t>&lt;br&gt;</w:t>
      </w:r>
    </w:p>
    <w:p>
      <w:r>
        <w:rPr>
          <w:b/>
        </w:rPr>
        <w:t>Q5. Can farmers sell crops at any center?</w:t>
      </w:r>
    </w:p>
    <w:p>
      <w:r>
        <w:t>No, only at government-approved procurement centers.</w:t>
      </w:r>
    </w:p>
    <w:p>
      <w:r>
        <w:t>&lt;br&gt;</w:t>
      </w:r>
    </w:p>
    <w:p>
      <w:r>
        <w:rPr>
          <w:b/>
        </w:rPr>
        <w:t>Q6. How is payment made to farmers?</w:t>
      </w:r>
    </w:p>
    <w:p>
      <w:r>
        <w:t>Payment is made directly to the farmer’s registered bank account.</w:t>
      </w:r>
    </w:p>
    <w:p>
      <w:r>
        <w:t>&lt;br&gt;</w:t>
      </w:r>
    </w:p>
    <w:p>
      <w:r>
        <w:rPr>
          <w:b/>
        </w:rPr>
        <w:t>Q7. Can farmers register for multiple crops?</w:t>
      </w:r>
    </w:p>
    <w:p>
      <w:r>
        <w:t>Yes, separate registration may be required for each crop season.</w:t>
      </w:r>
    </w:p>
    <w:p>
      <w:r>
        <w:t>&lt;br&gt;</w:t>
      </w:r>
    </w:p>
    <w:p>
      <w:r>
        <w:rPr>
          <w:b/>
        </w:rPr>
        <w:t>Q8. Who can assist farmers in registration?</w:t>
      </w:r>
    </w:p>
    <w:p>
      <w:r>
        <w:t>MP Online Kiosks, Citizen Service Centers, or local agriculture department staff.</w:t>
      </w:r>
    </w:p>
    <w:p>
      <w:r>
        <w:t>&lt;br&gt;</w:t>
      </w:r>
    </w:p>
    <w:p>
      <w:r>
        <w:rPr>
          <w:b/>
        </w:rPr>
        <w:t>Q9. Is the scheme available for both urban and rural farmers?</w:t>
      </w:r>
    </w:p>
    <w:p>
      <w:r>
        <w:t>Yes, farmers across Madhya Pradesh can register.</w:t>
      </w:r>
    </w:p>
    <w:p>
      <w:r>
        <w:t>&lt;br&gt;</w:t>
      </w:r>
    </w:p>
    <w:p>
      <w:r>
        <w:rPr>
          <w:b/>
        </w:rPr>
        <w:t>Q10. Who can farmers contact for grievance redressal?</w:t>
      </w:r>
    </w:p>
    <w:p>
      <w:r>
        <w:t>Farmers contact to District Collector or Sub-Divisional Officer for grievance redressal.</w:t>
      </w:r>
    </w:p>
    <w:p>
      <w:r>
        <w:t>&lt;br&gt;</w:t>
      </w:r>
    </w:p>
    <w:p>
      <w:pPr>
        <w:pStyle w:val="Heading2"/>
      </w:pPr>
      <w:r>
        <w:t>Sources And References</w:t>
      </w:r>
    </w:p>
    <w:p>
      <w:pPr>
        <w:pStyle w:val="ListBullet"/>
      </w:pPr>
      <w:r>
        <w:t>Guidelines (https://cmhelpline.mp.gov.in/KnowYourEntitleDetail.aspx?status=ByVibhag&amp;pointvalue=2&amp;Schemeid=111)</w:t>
      </w:r>
    </w:p>
    <w:p>
      <w:r>
        <w:t>Source: https://www.myscheme.gov.in/schemes/rfcp</w:t>
      </w:r>
    </w:p>
    <w:p>
      <w:r>
        <w:br w:type="page"/>
      </w:r>
    </w:p>
    <w:p>
      <w:pPr>
        <w:pStyle w:val="Heading1"/>
      </w:pPr>
      <w:r>
        <w:t>Hybrid Chilli Production Program</w:t>
      </w:r>
    </w:p>
    <w:p>
      <w:r>
        <w:rPr>
          <w:i/>
          <w:sz w:val="18"/>
        </w:rPr>
        <w:t>State: Madhya Pradesh | Categories: Agriculture,Rural &amp; Environment | Scheme For: Individual</w:t>
      </w:r>
    </w:p>
    <w:p>
      <w:pPr>
        <w:pStyle w:val="Heading2"/>
      </w:pPr>
      <w:r>
        <w:t>Details</w:t>
      </w:r>
    </w:p>
    <w:p>
      <w:r>
        <w:t>The scheme “Hybrid Chilli Production Program” launched by the Horticulture and Food Processing Department, Government of Madhya Pradesh, aims to provide financial assistance and inputs for hybrid chilli cultivation to Scheduled Caste farmers, thereby enhancing crop quality, productivity, and farmers’ income.</w:t>
      </w:r>
    </w:p>
    <w:p>
      <w:r>
        <w:t>&lt;br&gt;</w:t>
      </w:r>
    </w:p>
    <w:p>
      <w:pPr>
        <w:pStyle w:val="Heading2"/>
      </w:pPr>
      <w:r>
        <w:t>Benefits</w:t>
      </w:r>
    </w:p>
    <w:p>
      <w:pPr>
        <w:pStyle w:val="ListBullet"/>
      </w:pPr>
      <w:r>
        <w:rPr>
          <w:b/>
        </w:rPr>
        <w:t>Financial Assistance:</w:t>
      </w:r>
      <w:r>
        <w:t xml:space="preserve"> Under the scheme, financial assistance ranging from ₹1,400/- to ₹7,000/- is provided per beneficiary.  - </w:t>
      </w:r>
      <w:r>
        <w:rPr>
          <w:b/>
        </w:rPr>
        <w:t>Free Distribution of Inputs:</w:t>
      </w:r>
      <w:r>
        <w:t xml:space="preserve"> Beneficiaries are provided seeds, seed treatment chemicals, organic and chemical fertilizers, and insecticidal medicines free of cost.</w:t>
      </w:r>
    </w:p>
    <w:p>
      <w:r>
        <w:t>&lt;br&gt;</w:t>
      </w:r>
    </w:p>
    <w:p>
      <w:pPr>
        <w:pStyle w:val="Heading2"/>
      </w:pPr>
      <w:r>
        <w:t>Eligibility</w:t>
      </w:r>
    </w:p>
    <w:p>
      <w:pPr>
        <w:pStyle w:val="ListBullet"/>
      </w:pPr>
      <w:r>
        <w:t>The applicant must be a farmer.</w:t>
      </w:r>
    </w:p>
    <w:p>
      <w:pPr>
        <w:pStyle w:val="ListBullet"/>
      </w:pPr>
      <w:r>
        <w:t>The applicant must be a resident of Madhya Pradesh.</w:t>
      </w:r>
    </w:p>
    <w:p>
      <w:pPr>
        <w:pStyle w:val="ListBullet"/>
      </w:pPr>
      <w:r>
        <w:t>The applicant must belong to the Scheduled Caste category.</w:t>
      </w:r>
    </w:p>
    <w:p>
      <w:pPr>
        <w:pStyle w:val="ListBullet"/>
      </w:pPr>
      <w:r>
        <w:t>The applicant must belong to the Below the Poverty Line (BPL) category.</w:t>
      </w:r>
    </w:p>
    <w:p>
      <w:r>
        <w:t>&lt;br&gt;</w:t>
      </w:r>
    </w:p>
    <w:p>
      <w:pPr>
        <w:pStyle w:val="Heading2"/>
      </w:pPr>
      <w:r>
        <w:t>Application Process</w:t>
      </w:r>
    </w:p>
    <w:p>
      <w:pPr>
        <w:pStyle w:val="Heading3"/>
      </w:pPr>
      <w:r>
        <w:t>Mode: Offline</w:t>
      </w:r>
    </w:p>
    <w:p>
      <w:pPr>
        <w:pStyle w:val="ListBullet"/>
      </w:pPr>
      <w:r>
        <w:t>The applicant should contact the District Office of the Horticulture Department.</w:t>
      </w:r>
    </w:p>
    <w:p>
      <w:pPr>
        <w:pStyle w:val="Heading2"/>
      </w:pPr>
      <w:r>
        <w:t>Documents Required</w:t>
      </w:r>
    </w:p>
    <w:p>
      <w:pPr>
        <w:pStyle w:val="ListNumber"/>
      </w:pPr>
      <w:r>
        <w:t>Proof of Identity.</w:t>
      </w:r>
    </w:p>
    <w:p>
      <w:pPr>
        <w:pStyle w:val="ListNumber"/>
      </w:pPr>
      <w:r>
        <w:t>Residence Certificate.</w:t>
      </w:r>
    </w:p>
    <w:p>
      <w:pPr>
        <w:pStyle w:val="ListNumber"/>
      </w:pPr>
      <w:r>
        <w:t>BPL certificate</w:t>
      </w:r>
    </w:p>
    <w:p>
      <w:pPr>
        <w:pStyle w:val="ListNumber"/>
      </w:pPr>
      <w:r>
        <w:t>Any other documents as required.</w:t>
      </w:r>
    </w:p>
    <w:p>
      <w:pPr>
        <w:pStyle w:val="Heading2"/>
      </w:pPr>
      <w:r>
        <w:t>Frequently Asked Questions</w:t>
      </w:r>
    </w:p>
    <w:p>
      <w:r>
        <w:rPr>
          <w:b/>
        </w:rPr>
        <w:t>Q1. What is the objective of this scheme?</w:t>
      </w:r>
    </w:p>
    <w:p>
      <w:r>
        <w:t>The objective of the scheme is to promote hybrid chilli cultivation among Scheduled Caste farmers and increase their income through self-employment.</w:t>
      </w:r>
    </w:p>
    <w:p>
      <w:r>
        <w:t>&lt;br&gt;</w:t>
      </w:r>
    </w:p>
    <w:p>
      <w:r>
        <w:rPr>
          <w:b/>
        </w:rPr>
        <w:t>Q2. Who is eligible to apply for the scheme?</w:t>
      </w:r>
    </w:p>
    <w:p>
      <w:r>
        <w:t>Scheduled Caste farmers living below the poverty line are eligible to apply.</w:t>
      </w:r>
    </w:p>
    <w:p>
      <w:r>
        <w:t>&lt;br&gt;</w:t>
      </w:r>
    </w:p>
    <w:p>
      <w:r>
        <w:rPr>
          <w:b/>
        </w:rPr>
        <w:t>Q3. What is the minimum land requirement under the scheme?</w:t>
      </w:r>
    </w:p>
    <w:p>
      <w:r>
        <w:t>The applicant must have at least 0.1 hectare of cultivable land.</w:t>
      </w:r>
    </w:p>
    <w:p>
      <w:r>
        <w:t>&lt;br&gt;</w:t>
      </w:r>
    </w:p>
    <w:p>
      <w:r>
        <w:rPr>
          <w:b/>
        </w:rPr>
        <w:t>Q4. How much financial assistance is provided under the scheme?</w:t>
      </w:r>
    </w:p>
    <w:p>
      <w:r>
        <w:t>Financial assistance between ₹1,400/- and ₹7,000/- is provided depending on the area cultivated.</w:t>
      </w:r>
    </w:p>
    <w:p>
      <w:r>
        <w:t>&lt;br&gt;</w:t>
      </w:r>
    </w:p>
    <w:p>
      <w:r>
        <w:rPr>
          <w:b/>
        </w:rPr>
        <w:t>Q5. What kind of support is given to the beneficiaries?</w:t>
      </w:r>
    </w:p>
    <w:p>
      <w:r>
        <w:t>Beneficiaries receive seeds, fertilizers, seed treatment chemicals, and insecticidal medicines free of cost.</w:t>
      </w:r>
    </w:p>
    <w:p>
      <w:r>
        <w:t>&lt;br&gt;</w:t>
      </w:r>
    </w:p>
    <w:p>
      <w:r>
        <w:rPr>
          <w:b/>
        </w:rPr>
        <w:t>Q6. Is the scheme limited to any particular caste group?</w:t>
      </w:r>
    </w:p>
    <w:p>
      <w:r>
        <w:t>Yes, the scheme is specifically for Scheduled Caste farmers.</w:t>
      </w:r>
    </w:p>
    <w:p>
      <w:r>
        <w:t>&lt;br&gt;</w:t>
      </w:r>
    </w:p>
    <w:p>
      <w:r>
        <w:rPr>
          <w:b/>
        </w:rPr>
        <w:t>Q7. Who implements the scheme in the state?</w:t>
      </w:r>
    </w:p>
    <w:p>
      <w:r>
        <w:t>The scheme is implemented by the Horticulture and Food Processing Department, Government of Madhya Pradesh.</w:t>
      </w:r>
    </w:p>
    <w:p>
      <w:r>
        <w:t>&lt;br&gt;</w:t>
      </w:r>
    </w:p>
    <w:p>
      <w:r>
        <w:rPr>
          <w:b/>
        </w:rPr>
        <w:t>Q8. What is the frequency of benefit distribution?</w:t>
      </w:r>
    </w:p>
    <w:p>
      <w:r>
        <w:t>The benefit is distributed once in a year.</w:t>
      </w:r>
    </w:p>
    <w:p>
      <w:r>
        <w:t>&lt;br&gt;</w:t>
      </w:r>
    </w:p>
    <w:p>
      <w:pPr>
        <w:pStyle w:val="Heading2"/>
      </w:pPr>
      <w:r>
        <w:t>Sources And References</w:t>
      </w:r>
    </w:p>
    <w:p>
      <w:pPr>
        <w:pStyle w:val="ListBullet"/>
      </w:pPr>
      <w:r>
        <w:t>Guidelines (https://cmhelpline.mp.gov.in/schemes.aspx?vID=0)</w:t>
      </w:r>
    </w:p>
    <w:p>
      <w:r>
        <w:t>Source: https://www.myscheme.gov.in/schemes/hcpp</w:t>
      </w:r>
    </w:p>
    <w:p>
      <w:r>
        <w:br w:type="page"/>
      </w:r>
    </w:p>
    <w:p>
      <w:pPr>
        <w:pStyle w:val="Heading1"/>
      </w:pPr>
      <w:r>
        <w:t>Mukhyamantri Ghasyari Kalyan Yojana</w:t>
      </w:r>
    </w:p>
    <w:p>
      <w:r>
        <w:rPr>
          <w:i/>
          <w:sz w:val="18"/>
        </w:rPr>
        <w:t>State: Uttarakhand | Categories: Agriculture,Rural &amp; Environment | Scheme For: Individual</w:t>
      </w:r>
    </w:p>
    <w:p>
      <w:pPr>
        <w:pStyle w:val="Heading2"/>
      </w:pPr>
      <w:r>
        <w:t>Details</w:t>
      </w:r>
    </w:p>
    <w:p>
      <w:r>
        <w:t>The scheme “Mukhyamantri Ghasyari Kalyan Yojana” was introduced by the Cooperative Department, Government of Uttarakhand. The scheme aims to provide affordable and nutritious packed silage and total mixed animal feed to livestock farmers, especially women, in the remote hilly areas of Uttarakhand.</w:t>
      </w:r>
    </w:p>
    <w:p>
      <w:r>
        <w:t>&lt;br&gt;</w:t>
      </w:r>
    </w:p>
    <w:p>
      <w:pPr>
        <w:pStyle w:val="Heading2"/>
      </w:pPr>
      <w:r>
        <w:t>Benefits</w:t>
      </w:r>
    </w:p>
    <w:p>
      <w:pPr>
        <w:pStyle w:val="ListBullet"/>
      </w:pPr>
      <w:r>
        <w:t>Packed silage and complete mixed animal feed are prepared by blending nutrients with green maize and are made available to cattle rearers in the remote rural and hilly areas of Uttarakhand at the rate of ₹2.75 per kg.</w:t>
      </w:r>
    </w:p>
    <w:p>
      <w:pPr>
        <w:pStyle w:val="ListBullet"/>
      </w:pPr>
      <w:r>
        <w:t>Under the scheme, a 75% subsidy is provided on the selling price of silage, which is ₹9.00 per kg, and the State Government also provides financial assistance of ₹3.00 per kg towards expenses such as loading, transportation, and handling. As a result, silage is made available to beneficiaries at a subsidized rate of ₹2.75 per kg.</w:t>
      </w:r>
    </w:p>
    <w:p>
      <w:r>
        <w:t>&lt;br&gt;</w:t>
      </w:r>
    </w:p>
    <w:p>
      <w:pPr>
        <w:pStyle w:val="Heading2"/>
      </w:pPr>
      <w:r>
        <w:t>Eligibility</w:t>
      </w:r>
    </w:p>
    <w:p>
      <w:pPr>
        <w:pStyle w:val="ListNumber"/>
      </w:pPr>
      <w:r>
        <w:t>The applicant must be residing in a hilly area of Uttarakhand.</w:t>
      </w:r>
    </w:p>
    <w:p>
      <w:pPr>
        <w:pStyle w:val="ListNumber"/>
      </w:pPr>
      <w:r>
        <w:t>The applicant must be a livestock farmer or a woman engaged in livestock farming.</w:t>
      </w:r>
    </w:p>
    <w:p>
      <w:pPr>
        <w:pStyle w:val="ListNumber"/>
      </w:pPr>
      <w:r>
        <w:t>The scheme is applicable only in the hilly areas of Uttarakhand.</w:t>
      </w:r>
    </w:p>
    <w:p>
      <w:r>
        <w:t>&lt;br&gt;</w:t>
      </w:r>
    </w:p>
    <w:p>
      <w:pPr>
        <w:pStyle w:val="Heading2"/>
      </w:pPr>
      <w:r>
        <w:t>Application Process</w:t>
      </w:r>
    </w:p>
    <w:p>
      <w:pPr>
        <w:pStyle w:val="Heading3"/>
      </w:pPr>
      <w:r>
        <w:t>Mode: Offline</w:t>
      </w:r>
    </w:p>
    <w:p>
      <w:pPr>
        <w:pStyle w:val="ListBullet"/>
      </w:pPr>
      <w:r>
        <w:t>Livestock owners or women beneficiaries can request silage directly from the secretary of the concerned cooperative society by submitting a written application. Along with the application, they must provide documents verifying their residence within the committee area, including their Aadhaar card.</w:t>
      </w:r>
    </w:p>
    <w:p>
      <w:pPr>
        <w:pStyle w:val="ListBullet"/>
      </w:pPr>
      <w:r>
        <w:t>In mountainous areas where cooperative societies are located far away, women can submit their subsequent requests through telephone or WhatsApp. Membership in a cooperative society is not mandatory under this scheme.</w:t>
      </w:r>
    </w:p>
    <w:p>
      <w:pPr>
        <w:pStyle w:val="ListBullet"/>
      </w:pPr>
      <w:r>
        <w:t>Based on the submitted request, livestock farmers or women beneficiaries will receive silage, total mixed ration, or fodder upon depositing the prescribed fee at the offices or centers of the cooperative societies.</w:t>
      </w:r>
    </w:p>
    <w:p>
      <w:pPr>
        <w:pStyle w:val="Heading2"/>
      </w:pPr>
      <w:r>
        <w:t>Documents Required</w:t>
      </w:r>
    </w:p>
    <w:p>
      <w:pPr>
        <w:pStyle w:val="ListNumber"/>
      </w:pPr>
      <w:r>
        <w:t>Aadhaar card</w:t>
      </w:r>
    </w:p>
    <w:p>
      <w:pPr>
        <w:pStyle w:val="ListNumber"/>
      </w:pPr>
      <w:r>
        <w:t>Proof of residence</w:t>
      </w:r>
    </w:p>
    <w:p>
      <w:pPr>
        <w:pStyle w:val="ListNumber"/>
      </w:pPr>
      <w:r>
        <w:t>Other supporting documents as required</w:t>
      </w:r>
    </w:p>
    <w:p>
      <w:pPr>
        <w:pStyle w:val="Heading2"/>
      </w:pPr>
      <w:r>
        <w:t>Frequently Asked Questions</w:t>
      </w:r>
    </w:p>
    <w:p>
      <w:r>
        <w:rPr>
          <w:b/>
        </w:rPr>
        <w:t>Q1. Who can benefit from this scheme?</w:t>
      </w:r>
    </w:p>
    <w:p>
      <w:r>
        <w:t>All livestock farmers and women engaged in animal husbandry residing in the hilly areas of Uttarakhand are eligible to benefit from this scheme.</w:t>
      </w:r>
    </w:p>
    <w:p>
      <w:r>
        <w:t>&lt;br&gt;</w:t>
      </w:r>
    </w:p>
    <w:p>
      <w:r>
        <w:rPr>
          <w:b/>
        </w:rPr>
        <w:t>Q2. Is the scheme applicable in plain areas of Uttarakhand?</w:t>
      </w:r>
    </w:p>
    <w:p>
      <w:r>
        <w:t>No, the scheme is applicable only in the hilly areas of Uttarakhand.</w:t>
      </w:r>
    </w:p>
    <w:p>
      <w:r>
        <w:t>&lt;br&gt;</w:t>
      </w:r>
    </w:p>
    <w:p>
      <w:r>
        <w:rPr>
          <w:b/>
        </w:rPr>
        <w:t>Q3. What type of fodder is provided under the scheme?</w:t>
      </w:r>
    </w:p>
    <w:p>
      <w:r>
        <w:t>The scheme provides packed silage and complete mixed animal feed prepared by blending nutrients with green maize to ensure balanced nutrition for livestock.</w:t>
      </w:r>
    </w:p>
    <w:p>
      <w:r>
        <w:t>&lt;br&gt;</w:t>
      </w:r>
    </w:p>
    <w:p>
      <w:r>
        <w:rPr>
          <w:b/>
        </w:rPr>
        <w:t>Q4. At what rate is silage made available to beneficiaries?</w:t>
      </w:r>
    </w:p>
    <w:p>
      <w:r>
        <w:t>Silage is provided to livestock farmers at a subsidized rate of ₹2.75 per kilogram.</w:t>
      </w:r>
    </w:p>
    <w:p>
      <w:r>
        <w:t>&lt;br&gt;</w:t>
      </w:r>
    </w:p>
    <w:p>
      <w:r>
        <w:rPr>
          <w:b/>
        </w:rPr>
        <w:t>Q5. What is the actual cost of silage before subsidy?</w:t>
      </w:r>
    </w:p>
    <w:p>
      <w:r>
        <w:t>The actual cost of silage is ₹9.00 per kilogram. However, after applying the government subsidy and assistance, beneficiaries pay only ₹2.75 per kilogram.</w:t>
      </w:r>
    </w:p>
    <w:p>
      <w:r>
        <w:t>&lt;br&gt;</w:t>
      </w:r>
    </w:p>
    <w:p>
      <w:r>
        <w:rPr>
          <w:b/>
        </w:rPr>
        <w:t>Q6. How can livestock owners apply to get silage?</w:t>
      </w:r>
    </w:p>
    <w:p>
      <w:r>
        <w:t>Livestock owners or women farmers can apply by submitting a written application to the secretary of the concerned cooperative society along with required documents.</w:t>
      </w:r>
    </w:p>
    <w:p>
      <w:r>
        <w:t>&lt;br&gt;</w:t>
      </w:r>
    </w:p>
    <w:p>
      <w:r>
        <w:rPr>
          <w:b/>
        </w:rPr>
        <w:t>Q7. Can applications be submitted online or through digital means?</w:t>
      </w:r>
    </w:p>
    <w:p>
      <w:r>
        <w:t>In remote mountainous areas, women can submit their subsequent demands via telephone or WhatsApp to the concerned society.</w:t>
      </w:r>
    </w:p>
    <w:p>
      <w:r>
        <w:t>&lt;br&gt;</w:t>
      </w:r>
    </w:p>
    <w:p>
      <w:pPr>
        <w:pStyle w:val="Heading2"/>
      </w:pPr>
      <w:r>
        <w:t>Sources And References</w:t>
      </w:r>
    </w:p>
    <w:p>
      <w:pPr>
        <w:pStyle w:val="ListBullet"/>
      </w:pPr>
      <w:r>
        <w:t>Guidelines (Page No. 189) (https://uk.gov.in/department92/library_file/file-04-12-2023-06-02-23.pdf)</w:t>
      </w:r>
    </w:p>
    <w:p>
      <w:pPr>
        <w:pStyle w:val="ListBullet"/>
      </w:pPr>
      <w:r>
        <w:t>Official Website (https://cooperative.uk.gov.in/scheme/chief-minister-ghasiyari-kalyan-yojana/)</w:t>
      </w:r>
    </w:p>
    <w:p>
      <w:r>
        <w:t>Source: https://www.myscheme.gov.in/schemes/mmgky</w:t>
      </w:r>
    </w:p>
    <w:p>
      <w:r>
        <w:br w:type="page"/>
      </w:r>
    </w:p>
    <w:p>
      <w:pPr>
        <w:pStyle w:val="Heading1"/>
      </w:pPr>
      <w:r>
        <w:t>Award of Cash Incentive to the Toppers at Regional Level and Students Scoring Centum in the Subjects Involving Theory in Secondary School Leaving Certificate/Secondary School Certificate/Intermediate/Higher Secondary Public Examinations in Government Schools in the Union Territory of Puducherry</w:t>
      </w:r>
    </w:p>
    <w:p>
      <w:r>
        <w:rPr>
          <w:i/>
          <w:sz w:val="18"/>
        </w:rPr>
        <w:t>State: Puducherry | Categories: Education &amp; Learning | Scheme For: Individual</w:t>
      </w:r>
    </w:p>
    <w:p>
      <w:pPr>
        <w:pStyle w:val="Heading2"/>
      </w:pPr>
      <w:r>
        <w:t>Details</w:t>
      </w:r>
    </w:p>
    <w:p>
      <w:r>
        <w:t>The scheme "Award of Cash Incentive to the Toppers at Regional Level and Students Scoring Centum in the Subjects Involving Theory in Secondary School Leaving Certificate/Secondary School Certificate/Intermediate/Higher Secondary Public Examinations in Government Schools in the Union Territory of Puducherry" was launched by the Department of School Education, Puducherry. The quantum of Award ranges from ₹10,000/- up to ₹20,000/- for top ranks depending on the position, and ₹5,000/- per subject for centum scores.</w:t>
      </w:r>
    </w:p>
    <w:p>
      <w:r>
        <w:t>&lt;br&gt;</w:t>
      </w:r>
    </w:p>
    <w:p>
      <w:pPr>
        <w:pStyle w:val="Heading2"/>
      </w:pPr>
      <w:r>
        <w:t>Benefits</w:t>
      </w:r>
    </w:p>
    <w:p>
      <w:pPr>
        <w:pStyle w:val="ListBullet"/>
      </w:pPr>
      <w:r>
        <w:t>For students securing top three ranks at the regional level in Secondary School Leaving Certificate/Secondary School Certificate/Intermediate/Higher Secondary Public Examinations in Government Schools: 1st Rank: ₹20,000/-; 2nd Rank: ₹15,000/-; 3rd Rank: ₹10,000/-.</w:t>
      </w:r>
    </w:p>
    <w:p>
      <w:pPr>
        <w:pStyle w:val="ListBullet"/>
      </w:pPr>
      <w:r>
        <w:t>For students scoring centum in the subjects involving theory in Secondary School Leaving Certificate/Higher Secondary Course Examinations: ₹5,000/- per subject.</w:t>
      </w:r>
    </w:p>
    <w:p>
      <w:pPr>
        <w:pStyle w:val="ListBullet"/>
      </w:pPr>
      <w:r>
        <w:rPr>
          <w:b/>
        </w:rPr>
        <w:t>Mode of Disbursement:</w:t>
      </w:r>
      <w:r>
        <w:t xml:space="preserve"> The award will be given through Direct Benefit Transfer or by Demand Draft.- </w:t>
      </w:r>
      <w:r>
        <w:rPr>
          <w:b/>
        </w:rPr>
        <w:t>Frequency:</w:t>
      </w:r>
      <w:r>
        <w:t xml:space="preserve"> The award is disbursed to the eligible beneficiaries every year.- </w:t>
      </w:r>
      <w:r>
        <w:rPr>
          <w:b/>
        </w:rPr>
        <w:t>Tie-Breaker Condition:</w:t>
      </w:r>
      <w:r>
        <w:t xml:space="preserve"> In the event of more than one student getting equal marks, the concerned full prize amount will be distributed to each of them in full. This distribution includes the marks secured by way of revaluation at a later date as prescribed by the concerned Board.</w:t>
      </w:r>
    </w:p>
    <w:p>
      <w:r>
        <w:t>&lt;br&gt;</w:t>
      </w:r>
    </w:p>
    <w:p>
      <w:pPr>
        <w:pStyle w:val="Heading2"/>
      </w:pPr>
      <w:r>
        <w:t>Eligibility</w:t>
      </w:r>
    </w:p>
    <w:p>
      <w:pPr>
        <w:pStyle w:val="ListBullet"/>
      </w:pPr>
      <w:r>
        <w:t>The applicant must be a citizen of India.</w:t>
      </w:r>
    </w:p>
    <w:p>
      <w:pPr>
        <w:pStyle w:val="ListBullet"/>
      </w:pPr>
      <w:r>
        <w:t>The applicant must be a resident of the Union territory of Puducherry, by virtue of birth or continuous residence of not less than five years.</w:t>
      </w:r>
    </w:p>
    <w:p>
      <w:pPr>
        <w:pStyle w:val="ListBullet"/>
      </w:pPr>
      <w:r>
        <w:t>The applicant must be a student appearing in Secondary School Leaving Certificate/Secondary School Certificate/Intermediate/Higher Secondary Public Examinations in Government Schools.</w:t>
      </w:r>
    </w:p>
    <w:p>
      <w:pPr>
        <w:pStyle w:val="ListBullet"/>
      </w:pPr>
      <w:r>
        <w:t>The applicant must have passed the qualifying examination in the first attempt.</w:t>
      </w:r>
    </w:p>
    <w:p>
      <w:pPr>
        <w:pStyle w:val="ListBullet"/>
      </w:pPr>
      <w:r>
        <w:t>The applicant's marks from consecutive attempts must not be taken into account.</w:t>
      </w:r>
    </w:p>
    <w:p>
      <w:r>
        <w:t>&lt;br&gt;</w:t>
      </w:r>
    </w:p>
    <w:p>
      <w:pPr>
        <w:pStyle w:val="Heading2"/>
      </w:pPr>
      <w:r>
        <w:t>Application Process</w:t>
      </w:r>
    </w:p>
    <w:p>
      <w:pPr>
        <w:pStyle w:val="Heading3"/>
      </w:pPr>
      <w:r>
        <w:t>Mode: Offline</w:t>
      </w:r>
    </w:p>
    <w:p>
      <w:r>
        <w:rPr>
          <w:b/>
        </w:rPr>
        <w:t>**The process is primarily an internal selection methodology conducted by the administering department based on examination results.</w:t>
      </w:r>
      <w:r>
        <w:t>*</w:t>
      </w:r>
    </w:p>
    <w:p>
      <w:r>
        <w:t>__</w:t>
      </w:r>
      <w:r>
        <w:rPr>
          <w:b/>
        </w:rPr>
        <w:t>Step 1:</w:t>
      </w:r>
      <w:r>
        <w:t>__</w:t>
      </w:r>
      <w:r>
        <w:rPr>
          <w:b/>
        </w:rPr>
        <w:t xml:space="preserve"> </w:t>
      </w:r>
      <w:r>
        <w:rPr>
          <w:b/>
        </w:rPr>
        <w:t>*Preparation of the List of Eligible Students</w:t>
      </w:r>
      <w:r>
        <w:t>*</w:t>
      </w:r>
    </w:p>
    <w:p>
      <w:pPr>
        <w:pStyle w:val="ListBullet"/>
      </w:pPr>
      <w:r>
        <w:t>The Directorate of School Education, Puducherry, will prepare the initial list of eligible students for the Award of cash incentive based on the total marks obtained in the respective Public Examination.</w:t>
      </w:r>
    </w:p>
    <w:p>
      <w:pPr>
        <w:pStyle w:val="ListBullet"/>
      </w:pPr>
      <w:r>
        <w:t>This preparation utilizes the result analysis published by the concerned Board (Secondary School Leaving Certificate/Secondary School Certificate/Intermediate/Higher Secondary Public Examinations).</w:t>
      </w:r>
    </w:p>
    <w:p>
      <w:r>
        <w:t>__</w:t>
      </w:r>
      <w:r>
        <w:rPr>
          <w:b/>
        </w:rPr>
        <w:t>Step 2:</w:t>
      </w:r>
      <w:r>
        <w:t>__</w:t>
      </w:r>
      <w:r>
        <w:rPr>
          <w:b/>
        </w:rPr>
        <w:t xml:space="preserve"> </w:t>
      </w:r>
      <w:r>
        <w:rPr>
          <w:b/>
        </w:rPr>
        <w:t>*Final Determination in Case of Disputes</w:t>
      </w:r>
      <w:r>
        <w:t>*</w:t>
      </w:r>
    </w:p>
    <w:p>
      <w:pPr>
        <w:pStyle w:val="ListBullet"/>
      </w:pPr>
      <w:r>
        <w:t>If any doubts or disputes arise concerning the selection or eligibility during the implementation of the Scheme, the matter shall be referred to the Secretary to Government (Education).</w:t>
      </w:r>
    </w:p>
    <w:p>
      <w:pPr>
        <w:pStyle w:val="ListBullet"/>
      </w:pPr>
      <w:r>
        <w:t>The decision made by the Secretary to Government (Education) regarding the interpretation or clarification of any provision shall be considered final.</w:t>
      </w:r>
    </w:p>
    <w:p>
      <w:r>
        <w:t>__</w:t>
      </w:r>
      <w:r>
        <w:rPr>
          <w:b/>
        </w:rPr>
        <w:t>*Disbursement of the Award</w:t>
      </w:r>
      <w:r>
        <w:t>*__</w:t>
      </w:r>
    </w:p>
    <w:p>
      <w:pPr>
        <w:pStyle w:val="ListBullet"/>
      </w:pPr>
      <w:r>
        <w:t>Once the list of eligible beneficiaries is finalized annually, the corresponding cash award will be disbursed through either Direct Benefit Transfer or by Demand Draft.</w:t>
      </w:r>
    </w:p>
    <w:p>
      <w:pPr>
        <w:pStyle w:val="ListBullet"/>
      </w:pPr>
      <w:r>
        <w:t>If multiple students secure equal marks, the full prize amount corresponding to the rank achieved will be distributed in full to each student, even if the marks were secured via revaluation.</w:t>
      </w:r>
    </w:p>
    <w:p>
      <w:pPr>
        <w:pStyle w:val="Heading2"/>
      </w:pPr>
      <w:r>
        <w:t>Documents Required</w:t>
      </w:r>
    </w:p>
    <w:p>
      <w:pPr>
        <w:pStyle w:val="ListBullet"/>
      </w:pPr>
      <w:r>
        <w:t>Proof Of Citizenship Of India.</w:t>
      </w:r>
    </w:p>
    <w:p>
      <w:pPr>
        <w:pStyle w:val="ListBullet"/>
      </w:pPr>
      <w:r>
        <w:t>Proof Of Residence In The Union Territory Of Puducherry.</w:t>
      </w:r>
    </w:p>
    <w:p>
      <w:pPr>
        <w:pStyle w:val="ListBullet"/>
      </w:pPr>
      <w:r>
        <w:t>Secondary School Leaving Certificate/Secondary School Certificate/Intermediate/Higher Secondary Public Examination Mark Sheet.</w:t>
      </w:r>
    </w:p>
    <w:p>
      <w:pPr>
        <w:pStyle w:val="ListBullet"/>
      </w:pPr>
      <w:r>
        <w:t>Proof Of Enrollment In A Government School.</w:t>
      </w:r>
    </w:p>
    <w:p>
      <w:pPr>
        <w:pStyle w:val="Heading2"/>
      </w:pPr>
      <w:r>
        <w:t>Frequently Asked Questions</w:t>
      </w:r>
    </w:p>
    <w:p>
      <w:r>
        <w:rPr>
          <w:b/>
        </w:rPr>
        <w:t>Q1. If I achieve a centum score in a qualifying theory subject, how much money will I receive for each individual subject award?</w:t>
      </w:r>
    </w:p>
    <w:p>
      <w:r>
        <w:t>The cash award provided for scoring a centum in subjects involving theory in Secondary School Leaving Certificate or Higher Secondary Course Examinations is ₹5,000/- per subject.</w:t>
      </w:r>
    </w:p>
    <w:p>
      <w:r>
        <w:t>&lt;br&gt;</w:t>
      </w:r>
    </w:p>
    <w:p>
      <w:r>
        <w:rPr>
          <w:b/>
        </w:rPr>
        <w:t>Q2. What is the specific quantum of the cash incentive that a student is eligible to receive for achieving the Second Rank at the regional level?</w:t>
      </w:r>
    </w:p>
    <w:p>
      <w:r>
        <w:t>The award amount instituted for students who secure the Second Rank at the regional level in the respective Public Examination is ₹15,000/-.</w:t>
      </w:r>
    </w:p>
    <w:p>
      <w:r>
        <w:t>&lt;br&gt;</w:t>
      </w:r>
    </w:p>
    <w:p>
      <w:r>
        <w:rPr>
          <w:b/>
        </w:rPr>
        <w:t>Q3. To be considered eligible for this financial recognition program, is it a mandatory requirement that the applying student possesses Indian citizenship?</w:t>
      </w:r>
    </w:p>
    <w:p>
      <w:r>
        <w:t>Yes, the student must be a citizen of India to fulfill the basic requirements for receiving the award.</w:t>
      </w:r>
    </w:p>
    <w:p>
      <w:r>
        <w:t>&lt;br&gt;</w:t>
      </w:r>
    </w:p>
    <w:p>
      <w:r>
        <w:rPr>
          <w:b/>
        </w:rPr>
        <w:t>Q4. What is the established procedure if two or more students happen to obtain the exact same total marks, resulting in a tie for a ranked position?</w:t>
      </w:r>
    </w:p>
    <w:p>
      <w:r>
        <w:t>In the event of a tie, the concerned full prize amount corresponding to that rank will be distributed equally and in full to each of the students who share the equal marks.</w:t>
      </w:r>
    </w:p>
    <w:p>
      <w:r>
        <w:t>&lt;br&gt;</w:t>
      </w:r>
    </w:p>
    <w:p>
      <w:r>
        <w:rPr>
          <w:b/>
        </w:rPr>
        <w:t>Q5. If I achieve the First Rank at the regional level in my Public Examination, what is the exact amount of the cash award I will receive?</w:t>
      </w:r>
    </w:p>
    <w:p>
      <w:r>
        <w:t>Students securing the First Rank at the regional level in either the Secondary School Leaving Certificate or Higher Secondary level receive ₹20,000/-.</w:t>
      </w:r>
    </w:p>
    <w:p>
      <w:r>
        <w:t>&lt;br&gt;</w:t>
      </w:r>
    </w:p>
    <w:p>
      <w:r>
        <w:rPr>
          <w:b/>
        </w:rPr>
        <w:t>Q6. Besides being a citizen of India, what specific requirements regarding my residence must I meet within the Union territory of Puducherry?</w:t>
      </w:r>
    </w:p>
    <w:p>
      <w:r>
        <w:t>The student must be a resident of the Union territory of Puducherry, either by virtue of birth or through continuous residence for a minimum period of five years.</w:t>
      </w:r>
    </w:p>
    <w:p>
      <w:r>
        <w:t>&lt;br&gt;</w:t>
      </w:r>
    </w:p>
    <w:p>
      <w:r>
        <w:rPr>
          <w:b/>
        </w:rPr>
        <w:t>Q7. Which specific administrative regions within the Union territory of Puducherry are covered under the scope of this regional ranking scheme?</w:t>
      </w:r>
    </w:p>
    <w:p>
      <w:r>
        <w:t>The awards for regional toppers are applicable across the four regions: Puducherry, Karaikal, Mahe, and Yanam.</w:t>
      </w:r>
    </w:p>
    <w:p>
      <w:r>
        <w:t>&lt;br&gt;</w:t>
      </w:r>
    </w:p>
    <w:p>
      <w:r>
        <w:rPr>
          <w:b/>
        </w:rPr>
        <w:t>Q8. Is there a specific condition related to the number of attempts I must take to pass the qualifying examination to be eligible for the financial award?</w:t>
      </w:r>
    </w:p>
    <w:p>
      <w:r>
        <w:t>Yes, the student must have successfully passed the qualifying examination on their first attempt to meet the eligibility requirements.</w:t>
      </w:r>
    </w:p>
    <w:p>
      <w:r>
        <w:t>&lt;br&gt;</w:t>
      </w:r>
    </w:p>
    <w:p>
      <w:r>
        <w:rPr>
          <w:b/>
        </w:rPr>
        <w:t>Q9. Could you please clarify which specific Public Examinations qualify a student for receiving a cash incentive under these guidelines?</w:t>
      </w:r>
    </w:p>
    <w:p>
      <w:r>
        <w:t>The examinations covered are the Secondary School Leaving Certificate, Secondary School Certificate, Intermediate, and Higher Secondary Public Examinations.</w:t>
      </w:r>
    </w:p>
    <w:p>
      <w:r>
        <w:t>&lt;br&gt;</w:t>
      </w:r>
    </w:p>
    <w:p>
      <w:r>
        <w:rPr>
          <w:b/>
        </w:rPr>
        <w:t>Q10. Are students attending any type of recognized educational institution allowed to apply for these merit-based cash incentives?</w:t>
      </w:r>
    </w:p>
    <w:p>
      <w:r>
        <w:t>No, the award is applicable only to students (both boys and girls) appearing in the Public Examinations from Government Schools.</w:t>
      </w:r>
    </w:p>
    <w:p>
      <w:r>
        <w:t>&lt;br&gt;</w:t>
      </w:r>
    </w:p>
    <w:p>
      <w:r>
        <w:rPr>
          <w:b/>
        </w:rPr>
        <w:t>Q11. Do the cash incentives offered for achieving a perfect score apply to all subjects, including both theory and practical components of the curriculum?</w:t>
      </w:r>
    </w:p>
    <w:p>
      <w:r>
        <w:t>The cash incentive for a perfect score is awarded specifically to students scoring centum only in subjects that involve a theory component.</w:t>
      </w:r>
    </w:p>
    <w:p>
      <w:r>
        <w:t>&lt;br&gt;</w:t>
      </w:r>
    </w:p>
    <w:p>
      <w:r>
        <w:rPr>
          <w:b/>
        </w:rPr>
        <w:t>Q12. If I secure the Third Rank among all eligible Government School students within my specific region, what financial incentive will be provided?</w:t>
      </w:r>
    </w:p>
    <w:p>
      <w:r>
        <w:t>Students who achieve the Third Rank at the regional level in either the Secondary School Leaving Certificate or Higher Secondary level are awarded ₹10,000/-.</w:t>
      </w:r>
    </w:p>
    <w:p>
      <w:r>
        <w:t>&lt;br&gt;</w:t>
      </w:r>
    </w:p>
    <w:p>
      <w:r>
        <w:rPr>
          <w:b/>
        </w:rPr>
        <w:t>Q13. If I attempt the qualifying examination more than once, will the scores from those subsequent or consecutive examinations be considered for ranking?</w:t>
      </w:r>
    </w:p>
    <w:p>
      <w:r>
        <w:t>No, marks obtained from any subsequent or consecutive attempts after the initial sitting shall not be taken into account for determining eligibility or ranking.</w:t>
      </w:r>
    </w:p>
    <w:p>
      <w:r>
        <w:t>&lt;br&gt;</w:t>
      </w:r>
    </w:p>
    <w:p>
      <w:r>
        <w:rPr>
          <w:b/>
        </w:rPr>
        <w:t>Q14. If my final marks increase after requesting a revaluation from the concerned Board, will these new, higher marks be considered for the cash award?</w:t>
      </w:r>
    </w:p>
    <w:p>
      <w:r>
        <w:t>Yes, marks secured by way of revaluation at a later date, as prescribed by the concerned Board, are included for considering the awards and resolving ties.</w:t>
      </w:r>
    </w:p>
    <w:p>
      <w:r>
        <w:t>&lt;br&gt;</w:t>
      </w:r>
    </w:p>
    <w:p>
      <w:pPr>
        <w:pStyle w:val="Heading2"/>
      </w:pPr>
      <w:r>
        <w:t>Sources And References</w:t>
      </w:r>
    </w:p>
    <w:p>
      <w:pPr>
        <w:pStyle w:val="ListBullet"/>
      </w:pPr>
      <w:r>
        <w:t>Guidelines (https://styandptg.py.gov.in/2024/JANUARY/EXTRAORDINARYPART-II/1/02-PART-II%20dated%2011-01-2024.pdf)</w:t>
      </w:r>
    </w:p>
    <w:p>
      <w:r>
        <w:t>Source: https://www.myscheme.gov.in/schemes/acitrlsscstsslcsscihspegsutp</w:t>
      </w:r>
    </w:p>
    <w:p>
      <w:r>
        <w:br w:type="page"/>
      </w:r>
    </w:p>
    <w:p>
      <w:pPr>
        <w:pStyle w:val="Heading1"/>
      </w:pPr>
      <w:r>
        <w:t>District Plan: Inter-Village Road Construction Scheme on Contributory Basis</w:t>
      </w:r>
    </w:p>
    <w:p>
      <w:r>
        <w:rPr>
          <w:i/>
          <w:sz w:val="18"/>
        </w:rPr>
        <w:t>State: Uttarakhand | Categories: Agriculture,Rural &amp; Environment | Scheme For: Individual</w:t>
      </w:r>
    </w:p>
    <w:p>
      <w:pPr>
        <w:pStyle w:val="Heading2"/>
      </w:pPr>
      <w:r>
        <w:t>Details</w:t>
      </w:r>
    </w:p>
    <w:p>
      <w:r>
        <w:t>The scheme “Inter-Village Road Construction Scheme on Contributory Basis” is a sub-component of the District Plan, implemented by the Department of Sugarcane Development and Sugar Industry, Government of Uttarakhand. The scheme aims to facilitate the easy and timely transportation of sugarcane from farms to purchasing centers and sugar mills by improving inter-village road connectivity in sugarcane-growing areas.</w:t>
      </w:r>
    </w:p>
    <w:p>
      <w:r>
        <w:t>&lt;br&gt;</w:t>
      </w:r>
    </w:p>
    <w:p>
      <w:pPr>
        <w:pStyle w:val="Heading2"/>
      </w:pPr>
      <w:r>
        <w:t>Benefits</w:t>
      </w:r>
    </w:p>
    <w:p>
      <w:r>
        <w:t>Under the scheme, efforts are made to facilitate the transportation of sugarcane from farms to purchasing centers for farmers and to ensure the supply of fresh sugarcane to sugar mills. Of the total expenditure on the selected routes, 75% is borne through a government grant, while the remaining 25% is contributed by the beneficiary institutions.</w:t>
      </w:r>
    </w:p>
    <w:p>
      <w:r>
        <w:t>&lt;br&gt;</w:t>
      </w:r>
    </w:p>
    <w:p>
      <w:pPr>
        <w:pStyle w:val="Heading2"/>
      </w:pPr>
      <w:r>
        <w:t>Eligibility</w:t>
      </w:r>
    </w:p>
    <w:p>
      <w:pPr>
        <w:pStyle w:val="ListNumber"/>
      </w:pPr>
      <w:r>
        <w:t>The beneficiaries of the scheme shall be farmers, sugarcane societies, and sugar mills involved in the transportation of sugarcane within Uttarakhand.</w:t>
      </w:r>
    </w:p>
    <w:p>
      <w:r>
        <w:t>&lt;br&gt;</w:t>
      </w:r>
    </w:p>
    <w:p>
      <w:pPr>
        <w:pStyle w:val="Heading2"/>
      </w:pPr>
      <w:r>
        <w:t>Application Process</w:t>
      </w:r>
    </w:p>
    <w:p>
      <w:pPr>
        <w:pStyle w:val="Heading3"/>
      </w:pPr>
      <w:r>
        <w:t>Mode: Offline</w:t>
      </w:r>
    </w:p>
    <w:p>
      <w:pPr>
        <w:pStyle w:val="ListBullet"/>
      </w:pPr>
      <w:r>
        <w:t>For the selection of roads under this scheme, proposals are first discussed with public representatives during the Gram Sabha meeting at the village level. Following this, the road proposals are submitted to the department and subsequently forwarded to the concerned District Magistrates through the Assistant Sugarcane Commissioner.</w:t>
      </w:r>
    </w:p>
    <w:p>
      <w:pPr>
        <w:pStyle w:val="ListBullet"/>
      </w:pPr>
      <w:r>
        <w:t>After obtaining the approval of the District Magistrates, and subject to the availability of matching grants in the Sugarcane Development Councils, 75% of the expenditure on the selected roads is borne by the government grant, while the remaining 25% is contributed by the Sugarcane Development Councils.</w:t>
      </w:r>
    </w:p>
    <w:p>
      <w:pPr>
        <w:pStyle w:val="ListBullet"/>
      </w:pPr>
      <w:r>
        <w:t>Funds are released from the government level only after receiving the finalized list of roads from the Assistant Sugarcane Commissioner. Roads falling under the Special Component Plan and Tribal Sub-Plan will be selected as per the norms issued by the Social Welfare Department.</w:t>
      </w:r>
    </w:p>
    <w:p>
      <w:pPr>
        <w:pStyle w:val="Heading2"/>
      </w:pPr>
      <w:r>
        <w:t>Frequently Asked Questions</w:t>
      </w:r>
    </w:p>
    <w:p>
      <w:r>
        <w:rPr>
          <w:b/>
        </w:rPr>
        <w:t>Q1. Who are the eligible beneficiaries under this scheme?</w:t>
      </w:r>
    </w:p>
    <w:p>
      <w:r>
        <w:t>Eligible beneficiaries include farmers, registered sugarcane societies, and sugar mills located in Uttarakhand.</w:t>
      </w:r>
    </w:p>
    <w:p>
      <w:r>
        <w:t>&lt;br&gt;</w:t>
      </w:r>
    </w:p>
    <w:p>
      <w:r>
        <w:rPr>
          <w:b/>
        </w:rPr>
        <w:t>Q2. What is the cost-sharing pattern under the scheme?</w:t>
      </w:r>
    </w:p>
    <w:p>
      <w:r>
        <w:t>Under the scheme, 75% of the total expenditure on selected road routes is borne by the government grant, and the remaining 25% is contributed by the beneficiary institutions, such as Sugarcane Development Councils.</w:t>
      </w:r>
    </w:p>
    <w:p>
      <w:r>
        <w:t>&lt;br&gt;</w:t>
      </w:r>
    </w:p>
    <w:p>
      <w:r>
        <w:rPr>
          <w:b/>
        </w:rPr>
        <w:t>Q3. How are the roads selected under this scheme?</w:t>
      </w:r>
    </w:p>
    <w:p>
      <w:r>
        <w:t>Roads are selected after discussions with public representatives during Gram Sabha meetings at the village level. The approved proposals are then sent to the department for further processing.</w:t>
      </w:r>
    </w:p>
    <w:p>
      <w:r>
        <w:t>&lt;br&gt;</w:t>
      </w:r>
    </w:p>
    <w:p>
      <w:r>
        <w:rPr>
          <w:b/>
        </w:rPr>
        <w:t>Q4. What is the role of the District Magistrate in this scheme?</w:t>
      </w:r>
    </w:p>
    <w:p>
      <w:r>
        <w:t>The District Magistrate grants approval for road construction proposals forwarded by the Assistant Sugarcane Commissioner and ensures that the projects align with available funds and scheme guidelines.</w:t>
      </w:r>
    </w:p>
    <w:p>
      <w:r>
        <w:t>&lt;br&gt;</w:t>
      </w:r>
    </w:p>
    <w:p>
      <w:r>
        <w:rPr>
          <w:b/>
        </w:rPr>
        <w:t>Q5. When are funds released for road construction?</w:t>
      </w:r>
    </w:p>
    <w:p>
      <w:r>
        <w:t>Funds are released from the government level only after receiving the approved list of roads from the Assistant Sugarcane Commissioner.</w:t>
      </w:r>
    </w:p>
    <w:p>
      <w:r>
        <w:t>&lt;br&gt;</w:t>
      </w:r>
    </w:p>
    <w:p>
      <w:pPr>
        <w:pStyle w:val="Heading2"/>
      </w:pPr>
      <w:r>
        <w:t>Sources And References</w:t>
      </w:r>
    </w:p>
    <w:p>
      <w:pPr>
        <w:pStyle w:val="ListBullet"/>
      </w:pPr>
      <w:r>
        <w:t>Guidelines (Page No. 257) (https://uk.gov.in/department92/library_file/file-30-01-2025-04-25-16.pdf)</w:t>
      </w:r>
    </w:p>
    <w:p>
      <w:r>
        <w:t>Source: https://www.myscheme.gov.in/schemes/dpivrcscb</w:t>
      </w:r>
    </w:p>
    <w:p>
      <w:r>
        <w:br w:type="page"/>
      </w:r>
    </w:p>
    <w:p>
      <w:pPr>
        <w:pStyle w:val="Heading1"/>
      </w:pPr>
      <w:r>
        <w:t>Tea Development Programme in the Hilly Districts of Uttarakhand - Uttarakhand Tea Development Board</w:t>
      </w:r>
    </w:p>
    <w:p>
      <w:r>
        <w:rPr>
          <w:i/>
          <w:sz w:val="18"/>
        </w:rPr>
        <w:t>State: Uttarakhand | Categories: Agriculture,Rural &amp; Environment | Scheme For: Individual</w:t>
      </w:r>
    </w:p>
    <w:p>
      <w:pPr>
        <w:pStyle w:val="Heading2"/>
      </w:pPr>
      <w:r>
        <w:t>Details</w:t>
      </w:r>
    </w:p>
    <w:p>
      <w:r>
        <w:t>The scheme “Tea Development Programme in the Hilly Districts of Uttarakhand” is implemented by the Uttarakhand Tea Development Board under the Department of Horticulture, Government of Uttarakhand. It aims to promote tea cultivation in the mountainous regions of Uttarakhand, providing sustainable employment, optimal utilization of barren and unused land, and economic upliftment of local farmers.</w:t>
      </w:r>
    </w:p>
    <w:p>
      <w:r>
        <w:t>&lt;br&gt;</w:t>
      </w:r>
    </w:p>
    <w:p>
      <w:pPr>
        <w:pStyle w:val="Heading2"/>
      </w:pPr>
      <w:r>
        <w:t>Benefits</w:t>
      </w:r>
    </w:p>
    <w:p>
      <w:pPr>
        <w:pStyle w:val="ListBullet"/>
      </w:pPr>
      <w:r>
        <w:t>Due to large-scale migration of local people in the mountainous areas of Uttarakhand, most of the farmers’ land remains unused or barren, which can be put to good use through tea development programmes.</w:t>
      </w:r>
    </w:p>
    <w:p>
      <w:pPr>
        <w:pStyle w:val="ListBullet"/>
      </w:pPr>
      <w:r>
        <w:t>The Tea Development Scheme, run by the Board, is an employment-oriented initiative under which the Board provides year-round employment to tea garden cultivators and workers for seven years after the plantation is established. Once the plantations produce sufficient quantities of green leaves, farmers can earn a livelihood by selling them.</w:t>
      </w:r>
    </w:p>
    <w:p>
      <w:pPr>
        <w:pStyle w:val="ListBullet"/>
      </w:pPr>
      <w:r>
        <w:t>At present, in the hilly areas, fruits, vegetables, and crops are being damaged by domestic and wild animals, whereas tea plants are not harmed by such animals.</w:t>
      </w:r>
    </w:p>
    <w:p>
      <w:pPr>
        <w:pStyle w:val="ListBullet"/>
      </w:pPr>
      <w:r>
        <w:t>Due to the lack of adequate irrigation facilities in the hilly areas, traditional farming is adversely affected, whereas tea gardens require irrigation only at the initial stage, and adverse weather does not have any significant impact on the tea gardens.</w:t>
      </w:r>
    </w:p>
    <w:p>
      <w:pPr>
        <w:pStyle w:val="ListBullet"/>
      </w:pPr>
      <w:r>
        <w:t>Once planted, tea plants can produce for up to 100 years under proper care. Hailstorms only negatively affect tea production for about a week.</w:t>
      </w:r>
    </w:p>
    <w:p>
      <w:pPr>
        <w:pStyle w:val="ListBullet"/>
      </w:pPr>
      <w:r>
        <w:t>There is a risk of landslides due to indiscriminate cutting of forests, disasters, and heavy rainfall, whereas areas with tea plantations are not prone to landslides; thus, tea gardens help prevent soil erosion and landslides.</w:t>
      </w:r>
    </w:p>
    <w:p>
      <w:pPr>
        <w:pStyle w:val="ListBullet"/>
      </w:pPr>
      <w:r>
        <w:t>Tea plantation is an environmentally friendly and completely pollution-free industry.</w:t>
      </w:r>
    </w:p>
    <w:p>
      <w:pPr>
        <w:pStyle w:val="ListBullet"/>
      </w:pPr>
      <w:r>
        <w:t>In tea gardens, local people, especially rural women, get employment in their own area.</w:t>
      </w:r>
    </w:p>
    <w:p>
      <w:pPr>
        <w:pStyle w:val="ListBullet"/>
      </w:pPr>
      <w:r>
        <w:t>The tea industry can become a strong pillar for the economic foundation of local farmers.</w:t>
      </w:r>
    </w:p>
    <w:p>
      <w:pPr>
        <w:pStyle w:val="ListBullet"/>
      </w:pPr>
      <w:r>
        <w:t>Tea is the most widely consumed beverage in the world, ensuring consistent demand, which makes its marketing relatively easy.</w:t>
      </w:r>
    </w:p>
    <w:p>
      <w:pPr>
        <w:pStyle w:val="ListBullet"/>
      </w:pPr>
      <w:r>
        <w:t>On average, 15,000 tea plants are planted per hectare, which also helps prevent soil erosion.</w:t>
      </w:r>
    </w:p>
    <w:p>
      <w:pPr>
        <w:pStyle w:val="ListBullet"/>
      </w:pPr>
      <w:r>
        <w:t>Currently, the Board has developed tea gardens by leasing land from 4,011 farmers over an area of 1,370 hectares in 30 development blocks across 9 districts.</w:t>
      </w:r>
    </w:p>
    <w:p>
      <w:pPr>
        <w:pStyle w:val="ListBullet"/>
      </w:pPr>
      <w:r>
        <w:t>At present, 3,100 workers are employed under the Board every month, of which 2,279 are women.</w:t>
      </w:r>
    </w:p>
    <w:p>
      <w:r>
        <w:t>&lt;br&gt;</w:t>
      </w:r>
    </w:p>
    <w:p>
      <w:pPr>
        <w:pStyle w:val="Heading2"/>
      </w:pPr>
      <w:r>
        <w:t>Eligibility</w:t>
      </w:r>
    </w:p>
    <w:p>
      <w:pPr>
        <w:pStyle w:val="ListNumber"/>
      </w:pPr>
      <w:r>
        <w:t>The applicant must be a resident of Uttarakhand.</w:t>
      </w:r>
    </w:p>
    <w:p>
      <w:pPr>
        <w:pStyle w:val="ListNumber"/>
      </w:pPr>
      <w:r>
        <w:t>The applicant must have his own measured land available.</w:t>
      </w:r>
    </w:p>
    <w:p>
      <w:pPr>
        <w:pStyle w:val="ListNumber"/>
      </w:pPr>
      <w:r>
        <w:t>Within the identified area, at least 60 hectares of land should be available for tea plantation within a radius of 20 km.</w:t>
      </w:r>
    </w:p>
    <w:p>
      <w:pPr>
        <w:pStyle w:val="ListNumber"/>
      </w:pPr>
      <w:r>
        <w:t>There should be adequate availability of water around the identified land for setting up tea plant nursery at the initial stage.</w:t>
      </w:r>
    </w:p>
    <w:p>
      <w:r>
        <w:t>&lt;br&gt;</w:t>
      </w:r>
    </w:p>
    <w:p>
      <w:pPr>
        <w:pStyle w:val="Heading2"/>
      </w:pPr>
      <w:r>
        <w:t>Application Process</w:t>
      </w:r>
    </w:p>
    <w:p>
      <w:pPr>
        <w:pStyle w:val="Heading3"/>
      </w:pPr>
      <w:r>
        <w:t>Mode: Offline</w:t>
      </w:r>
    </w:p>
    <w:p>
      <w:pPr>
        <w:pStyle w:val="ListBullet"/>
      </w:pPr>
      <w:r>
        <w:t>Presently, under the MNREGA scheme, the Board is identifying development blocks where approximately 60 to 100 hectares of land are available for tea plantations, as per the demand of the farmers.</w:t>
      </w:r>
    </w:p>
    <w:p>
      <w:pPr>
        <w:pStyle w:val="ListBullet"/>
      </w:pPr>
      <w:r>
        <w:t>After a cultivator submits an application for tea plantation to the Director, Uttarakhand Tea Development Board, Almora, mentioning the availability of his measured land, the Board conducts a soil test of the cultivator’s land. If the soil test determines that the land is suitable for tea plantation, a work plan is prepared by incorporating all the applications received from the development block and is then sent to the district administration/government for approval. After receiving approval from the district administration/government, tea plantation work is initiated in the area.</w:t>
      </w:r>
    </w:p>
    <w:p>
      <w:pPr>
        <w:pStyle w:val="ListBullet"/>
      </w:pPr>
      <w:r>
        <w:t>The soil pH level of the available land should range between 4.5 and 6.0, which is tested by the Board in its soil laboratory.</w:t>
      </w:r>
    </w:p>
    <w:p>
      <w:pPr>
        <w:pStyle w:val="ListBullet"/>
      </w:pPr>
      <w:r>
        <w:t>Tea plantation is carried out by the Board only on the farmer’s measured land.</w:t>
      </w:r>
    </w:p>
    <w:p>
      <w:pPr>
        <w:pStyle w:val="ListBullet"/>
      </w:pPr>
      <w:r>
        <w:t>Apart from the land already used by the farmer for cultivation, tea plantations can also be established on barren and unused land.</w:t>
      </w:r>
    </w:p>
    <w:p>
      <w:pPr>
        <w:pStyle w:val="Heading2"/>
      </w:pPr>
      <w:r>
        <w:t>Frequently Asked Questions</w:t>
      </w:r>
    </w:p>
    <w:p>
      <w:r>
        <w:rPr>
          <w:b/>
        </w:rPr>
        <w:t>Q1. Who is eligible to apply under this programme?</w:t>
      </w:r>
    </w:p>
    <w:p>
      <w:r>
        <w:t>Applicants must be permanent residents of Uttarakhand and should possess their own measured land suitable for tea cultivation.</w:t>
      </w:r>
    </w:p>
    <w:p>
      <w:r>
        <w:t>&lt;br&gt;</w:t>
      </w:r>
    </w:p>
    <w:p>
      <w:r>
        <w:rPr>
          <w:b/>
        </w:rPr>
        <w:t>Q2. What land conditions are required for tea plantation?</w:t>
      </w:r>
    </w:p>
    <w:p>
      <w:r>
        <w:t>Within a radius of 20 km of the identified area, at least 60 hectares of land should be available for tea plantation, with adequate water supply for establishing nurseries at the initial stage.</w:t>
      </w:r>
    </w:p>
    <w:p>
      <w:r>
        <w:t>&lt;br&gt;</w:t>
      </w:r>
    </w:p>
    <w:p>
      <w:r>
        <w:rPr>
          <w:b/>
        </w:rPr>
        <w:t>Q3. How can a farmer apply for the tea plantation programme?</w:t>
      </w:r>
    </w:p>
    <w:p>
      <w:r>
        <w:t>The cultivator can apply to the Director, Uttarakhand Tea Development Board, Almora, providing details about the availability and measurement of their land.</w:t>
      </w:r>
    </w:p>
    <w:p>
      <w:r>
        <w:t>&lt;br&gt;</w:t>
      </w:r>
    </w:p>
    <w:p>
      <w:r>
        <w:rPr>
          <w:b/>
        </w:rPr>
        <w:t>Q4. What are the benefits of tea cultivation in Uttarakhand’s hilly terrain?</w:t>
      </w:r>
    </w:p>
    <w:p>
      <w:r>
        <w:t>Tea plants thrive in the region’s climate, need minimal irrigation, resist damage by wild animals, and help prevent soil erosion and landslides.</w:t>
      </w:r>
    </w:p>
    <w:p>
      <w:r>
        <w:t>&lt;br&gt;</w:t>
      </w:r>
    </w:p>
    <w:p>
      <w:r>
        <w:rPr>
          <w:b/>
        </w:rPr>
        <w:t>Q5. What is the process followed after the application submission?</w:t>
      </w:r>
    </w:p>
    <w:p>
      <w:r>
        <w:t>After receiving the application, the Board conducts a soil test of the applicant’s land. If suitable, a work plan is prepared and sent to the district administration or government for approval.</w:t>
      </w:r>
    </w:p>
    <w:p>
      <w:r>
        <w:t>&lt;br&gt;</w:t>
      </w:r>
    </w:p>
    <w:p>
      <w:r>
        <w:rPr>
          <w:b/>
        </w:rPr>
        <w:t>Q6. Who approves the tea plantation projects?</w:t>
      </w:r>
    </w:p>
    <w:p>
      <w:r>
        <w:t>The prepared work plans are reviewed and approved by the district administration/government before the plantation work begins.</w:t>
      </w:r>
    </w:p>
    <w:p>
      <w:r>
        <w:t>&lt;br&gt;</w:t>
      </w:r>
    </w:p>
    <w:p>
      <w:r>
        <w:rPr>
          <w:b/>
        </w:rPr>
        <w:t>Q7. Can barren land be used for tea cultivation?</w:t>
      </w:r>
    </w:p>
    <w:p>
      <w:r>
        <w:t>Yes. Apart from agricultural land, barren and unused lands can also be utilized for tea plantation under the programme.</w:t>
      </w:r>
    </w:p>
    <w:p>
      <w:r>
        <w:t>&lt;br&gt;</w:t>
      </w:r>
    </w:p>
    <w:p>
      <w:r>
        <w:rPr>
          <w:b/>
        </w:rPr>
        <w:t>Q8. How much area has been developed under tea cultivation so far?</w:t>
      </w:r>
    </w:p>
    <w:p>
      <w:r>
        <w:t>The Board has developed tea gardens on 1,370 hectares of land leased from 4,011 farmers across 30 development blocks in 9 districts.</w:t>
      </w:r>
    </w:p>
    <w:p>
      <w:r>
        <w:t>&lt;br&gt;</w:t>
      </w:r>
    </w:p>
    <w:p>
      <w:pPr>
        <w:pStyle w:val="Heading2"/>
      </w:pPr>
      <w:r>
        <w:t>Sources And References</w:t>
      </w:r>
    </w:p>
    <w:p>
      <w:pPr>
        <w:pStyle w:val="ListBullet"/>
      </w:pPr>
      <w:r>
        <w:t>Guidelines (Page No. 226) (https://uk.gov.in/department92/library_file/file-04-12-2023-06-02-23.pdf)</w:t>
      </w:r>
    </w:p>
    <w:p>
      <w:r>
        <w:t>Source: https://www.myscheme.gov.in/schemes/tdphduk</w:t>
      </w:r>
    </w:p>
    <w:p>
      <w:r>
        <w:br w:type="page"/>
      </w:r>
    </w:p>
    <w:p>
      <w:pPr>
        <w:pStyle w:val="Heading1"/>
      </w:pPr>
      <w:r>
        <w:t>Craft &amp; Gear (Unit: Boats of Appropriate Sizes Including Nets, Fish &amp; Ice Holding Boxes, Etc.)</w:t>
      </w:r>
    </w:p>
    <w:p>
      <w:r>
        <w:rPr>
          <w:i/>
          <w:sz w:val="18"/>
        </w:rPr>
        <w:t>State: Goa | Categories: Agriculture,Rural &amp; Environment, Social welfare &amp; Empowerment | Scheme For: Individual</w:t>
      </w:r>
    </w:p>
    <w:p>
      <w:pPr>
        <w:pStyle w:val="Heading2"/>
      </w:pPr>
      <w:r>
        <w:t>Details</w:t>
      </w:r>
    </w:p>
    <w:p>
      <w:r>
        <w:t>The scheme “Craft &amp; Gear (Unit: Boats of Appropriate Sizes Including Nets, Fish &amp; Ice Holding Boxes, Etc.)” was introduced by the Directorate of Fisheries, Government of Goa. The scheme aims to uplift the sizeable community of traditional Fishermen by providing them financial help in the form of a subsidy for carrying out fishing activities in inland waters of Goa. The subsidy amount shall be disbursed directly into the applicant’s bank account.</w:t>
      </w:r>
    </w:p>
    <w:p>
      <w:r>
        <w:t>&lt;br&gt;</w:t>
      </w:r>
    </w:p>
    <w:p>
      <w:pPr>
        <w:pStyle w:val="Heading2"/>
      </w:pPr>
      <w:r>
        <w:t>Benefits</w:t>
      </w:r>
    </w:p>
    <w:p>
      <w:r>
        <w:t xml:space="preserve">##### </w:t>
      </w:r>
      <w:r>
        <w:rPr>
          <w:b/>
        </w:rPr>
        <w:t>*Financial Assistance/Subsidy</w:t>
      </w:r>
      <w:r>
        <w:t>*</w:t>
      </w:r>
    </w:p>
    <w:p>
      <w:pPr>
        <w:pStyle w:val="ListBullet"/>
      </w:pPr>
      <w:r>
        <w:t>Financial assistance is provided for the purchase or construction of New Fiberglass Reinforced Plastic or wooden canoes below 26 feet, including nets, accessories, and insulated fish and ice holding boxes.</w:t>
      </w:r>
    </w:p>
    <w:p>
      <w:pPr>
        <w:pStyle w:val="ListBullet"/>
      </w:pPr>
      <w:r>
        <w:t>For the General Category, financial assistance is up to 40% of the unit cost, limited to ₹40,000/-.</w:t>
      </w:r>
    </w:p>
    <w:p>
      <w:pPr>
        <w:pStyle w:val="ListBullet"/>
      </w:pPr>
      <w:r>
        <w:t>For Scheduled Caste, Scheduled Tribes, Women, and their Co-operatives, financial assistance is up to 60% of the unit cost, limited to ₹60,000/-.</w:t>
      </w:r>
    </w:p>
    <w:p>
      <w:pPr>
        <w:pStyle w:val="ListBullet"/>
      </w:pPr>
      <w:r>
        <w:t>The unit cost considered for the Craft &amp; Gear (Unit: Boats of appropriate sizes including nets, fish &amp; ice holding boxes etc.) is ₹1,00,000/-.</w:t>
      </w:r>
    </w:p>
    <w:p>
      <w:r>
        <w:t xml:space="preserve">##### </w:t>
      </w:r>
      <w:r>
        <w:rPr>
          <w:b/>
        </w:rPr>
        <w:t>*Disbursement</w:t>
      </w:r>
      <w:r>
        <w:t>*</w:t>
      </w:r>
    </w:p>
    <w:p>
      <w:pPr>
        <w:pStyle w:val="ListBullet"/>
      </w:pPr>
      <w:r>
        <w:t>The subsidy amount shall be disbursed in favor of the applicant in his or her Bank account.</w:t>
      </w:r>
    </w:p>
    <w:p>
      <w:r>
        <w:t xml:space="preserve">##### </w:t>
      </w:r>
      <w:r>
        <w:rPr>
          <w:b/>
        </w:rPr>
        <w:t>*Conditions</w:t>
      </w:r>
      <w:r>
        <w:t>*</w:t>
      </w:r>
    </w:p>
    <w:p>
      <w:pPr>
        <w:pStyle w:val="ListBullet"/>
      </w:pPr>
      <w:r>
        <w:t>_The fishing canoe must be registered under the Captain of Ports Department._</w:t>
      </w:r>
    </w:p>
    <w:p>
      <w:pPr>
        <w:pStyle w:val="ListBullet"/>
      </w:pPr>
      <w:r>
        <w:t>_The nets and its accessories purchased through the scheme must be duly registered with the Directorate of Fisheries under the Goa, Daman and Diu Fisheries Rules, 1981._</w:t>
      </w:r>
    </w:p>
    <w:p>
      <w:pPr>
        <w:pStyle w:val="ListBullet"/>
      </w:pPr>
      <w:r>
        <w:t>_The beneficiary shall not sell, mortgage, or transfer the Fishing canoe, nets, accessories, or insulated ice holding boxes purchased through the scheme for a period of five years from the date of its purchase._</w:t>
      </w:r>
    </w:p>
    <w:p>
      <w:r>
        <w:t>&lt;br&gt;</w:t>
      </w:r>
    </w:p>
    <w:p>
      <w:pPr>
        <w:pStyle w:val="Heading2"/>
      </w:pPr>
      <w:r>
        <w:t>Eligibility</w:t>
      </w:r>
    </w:p>
    <w:p>
      <w:pPr>
        <w:pStyle w:val="ListBullet"/>
      </w:pPr>
      <w:r>
        <w:t>The applicant must be a fisherman.</w:t>
      </w:r>
    </w:p>
    <w:p>
      <w:pPr>
        <w:pStyle w:val="ListBullet"/>
      </w:pPr>
      <w:r>
        <w:t>The applicant must possess the No Objection Certificate issued by the Directorate of Fisheries for the purchase or construction of a wooden or Fiberglass Reinforced Plastic Fishing Craft of below 26 feet, including fishing net and ice holding boxes.</w:t>
      </w:r>
    </w:p>
    <w:p>
      <w:pPr>
        <w:pStyle w:val="ListBullet"/>
      </w:pPr>
      <w:r>
        <w:t>The applicant must produce the original Goods and Services Tax bill from the authorized dealer towards the purchase or construction of the new canoe, gill net and its accessories, and insulated fish and ice holding box to claim the subsidy.</w:t>
      </w:r>
    </w:p>
    <w:p>
      <w:pPr>
        <w:pStyle w:val="ListBullet"/>
      </w:pPr>
      <w:r>
        <w:t>The applicant must not be a fishing trawler owner.</w:t>
      </w:r>
    </w:p>
    <w:p>
      <w:pPr>
        <w:pStyle w:val="ListBullet"/>
      </w:pPr>
      <w:r>
        <w:t>The applicant must not be a defaulter of the Department.</w:t>
      </w:r>
    </w:p>
    <w:p>
      <w:r>
        <w:rPr>
          <w:b/>
        </w:rPr>
        <w:t>Reservation/Priority:</w:t>
      </w:r>
      <w:r>
        <w:t xml:space="preserve"> Scheduled Caste, Scheduled Tribes, Women, and their Co-operatives are eligible for a higher rate of assistance (60% of unit cost, limited to ₹60,000/-).</w:t>
      </w:r>
    </w:p>
    <w:p>
      <w:r>
        <w:rPr>
          <w:b/>
        </w:rPr>
        <w:t>Relaxation:</w:t>
      </w:r>
      <w:r>
        <w:t xml:space="preserve"> The Government is empowered to relax all or any of the clauses provided in this scheme if found deemed fit, for reasons to be recorded.</w:t>
      </w:r>
    </w:p>
    <w:p>
      <w:r>
        <w:t>&lt;br&gt;</w:t>
      </w:r>
    </w:p>
    <w:p>
      <w:pPr>
        <w:pStyle w:val="Heading2"/>
      </w:pPr>
      <w:r>
        <w:t>Application Process</w:t>
      </w:r>
    </w:p>
    <w:p>
      <w:pPr>
        <w:pStyle w:val="Heading3"/>
      </w:pPr>
      <w:r>
        <w:t>Mode: Offline</w:t>
      </w:r>
    </w:p>
    <w:p>
      <w:r>
        <w:t>__</w:t>
      </w:r>
      <w:r>
        <w:rPr>
          <w:b/>
        </w:rPr>
        <w:t>Step 1:</w:t>
      </w:r>
      <w:r>
        <w:t>__</w:t>
      </w:r>
      <w:r>
        <w:rPr>
          <w:b/>
        </w:rPr>
        <w:t xml:space="preserve"> </w:t>
      </w:r>
      <w:r>
        <w:t>The interested applicant should request the prescribed format of the application form from the Directorate of Fisheries / Block Development Offices (BDO) / Village Panchayat and Head Office.</w:t>
      </w:r>
    </w:p>
    <w:p>
      <w:r>
        <w:t>__</w:t>
      </w:r>
      <w:r>
        <w:rPr>
          <w:b/>
        </w:rPr>
        <w:t>Step 2:</w:t>
      </w:r>
      <w:r>
        <w:t>__</w:t>
      </w:r>
      <w:r>
        <w:rPr>
          <w:b/>
        </w:rPr>
        <w:t xml:space="preserve"> </w:t>
      </w:r>
      <w:r>
        <w:t>In the application form, fill in all the mandatory fields, and attach copies of all the mandatory documents (self-attest, if required).</w:t>
      </w:r>
    </w:p>
    <w:p>
      <w:r>
        <w:t>__</w:t>
      </w:r>
      <w:r>
        <w:rPr>
          <w:b/>
        </w:rPr>
        <w:t>Step 3:</w:t>
      </w:r>
      <w:r>
        <w:t xml:space="preserve">__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pPr>
        <w:pStyle w:val="Heading2"/>
      </w:pPr>
      <w:r>
        <w:t>Documents Required</w:t>
      </w:r>
    </w:p>
    <w:p>
      <w:pPr>
        <w:pStyle w:val="ListBullet"/>
      </w:pPr>
      <w:r>
        <w:t>No Objection Certificate (Issued By The Directorate Of Fisheries)</w:t>
      </w:r>
    </w:p>
    <w:p>
      <w:pPr>
        <w:pStyle w:val="ListBullet"/>
      </w:pPr>
      <w:r>
        <w:t>Original Goods And Services Tax Bill (From Authorized Dealer).</w:t>
      </w:r>
    </w:p>
    <w:p>
      <w:pPr>
        <w:pStyle w:val="ListBullet"/>
      </w:pPr>
      <w:r>
        <w:t>Bank Account Details (For Subsidy Disbursal).</w:t>
      </w:r>
    </w:p>
    <w:p>
      <w:pPr>
        <w:pStyle w:val="ListBullet"/>
      </w:pPr>
      <w:r>
        <w:t>Registration Certificate Of Fishing Canoe (Registered Under Captain Of Ports Department).</w:t>
      </w:r>
    </w:p>
    <w:p>
      <w:pPr>
        <w:pStyle w:val="ListBullet"/>
      </w:pPr>
      <w:r>
        <w:t>Registration Certificate Of Nets And Accessories (Registered With The Directorate Of Fisheries Under The Goa, Daman And Diu Fisheries Rules, 1981).</w:t>
      </w:r>
    </w:p>
    <w:p>
      <w:pPr>
        <w:pStyle w:val="Heading2"/>
      </w:pPr>
      <w:r>
        <w:t>Frequently Asked Questions</w:t>
      </w:r>
    </w:p>
    <w:p>
      <w:r>
        <w:rPr>
          <w:b/>
        </w:rPr>
        <w:t>Q1. If I am purchasing or constructing a new fishing craft, what are the mandatory requirements regarding its size and construction material?</w:t>
      </w:r>
    </w:p>
    <w:p>
      <w:r>
        <w:t>The craft must be a New Fiberglass Reinforced Plastic or wooden canoe, and its size must be strictly below 26 feet in length.</w:t>
      </w:r>
    </w:p>
    <w:p>
      <w:r>
        <w:t>&lt;br&gt;</w:t>
      </w:r>
    </w:p>
    <w:p>
      <w:r>
        <w:rPr>
          <w:b/>
        </w:rPr>
        <w:t>Q2. Which specific community of people is this financial assistance program intended to support for their day-to-day work?</w:t>
      </w:r>
    </w:p>
    <w:p>
      <w:r>
        <w:t>The scheme is introduced to uplift the sizeable community of traditional Fishermen by providing financial help in the form of a subsidy for carrying out their activities.</w:t>
      </w:r>
    </w:p>
    <w:p>
      <w:r>
        <w:t>&lt;br&gt;</w:t>
      </w:r>
    </w:p>
    <w:p>
      <w:r>
        <w:rPr>
          <w:b/>
        </w:rPr>
        <w:t>Q3. Is there any restriction regarding past financial history with the Department that would disqualify me from submitting an application?</w:t>
      </w:r>
    </w:p>
    <w:p>
      <w:r>
        <w:t>Yes, an applicant shall not be categorized as a defaulter of the Department responsible for administering this particular scheme.</w:t>
      </w:r>
    </w:p>
    <w:p>
      <w:r>
        <w:t>&lt;br&gt;</w:t>
      </w:r>
    </w:p>
    <w:p>
      <w:r>
        <w:rPr>
          <w:b/>
        </w:rPr>
        <w:t>Q4. What specific reservation groups (including gender) are eligible to receive a higher rate of financial assistance under the scheme provisions?</w:t>
      </w:r>
    </w:p>
    <w:p>
      <w:r>
        <w:t>Scheduled Caste, Scheduled Tribes, Women, and their Co-operatives are eligible for assistance covering 60% of the unit cost, limited to ₹60,000/-.</w:t>
      </w:r>
    </w:p>
    <w:p>
      <w:r>
        <w:t>&lt;br&gt;</w:t>
      </w:r>
    </w:p>
    <w:p>
      <w:r>
        <w:rPr>
          <w:b/>
        </w:rPr>
        <w:t>Q5. Does the governing body retain the authority to make discretionary changes or exceptions to the established scheme rules if necessary?</w:t>
      </w:r>
    </w:p>
    <w:p>
      <w:r>
        <w:t>Yes, the Government is empowered to relax all or any of the clauses provided in this scheme if it is found deemed fit, provided reasons are recorded.</w:t>
      </w:r>
    </w:p>
    <w:p>
      <w:r>
        <w:t>&lt;br&gt;</w:t>
      </w:r>
    </w:p>
    <w:p>
      <w:r>
        <w:rPr>
          <w:b/>
        </w:rPr>
        <w:t>Q6. After acquiring the required unit (canoe, nets, and boxes), what specific type of invoice documentation is required to claim the approved subsidy amount?</w:t>
      </w:r>
    </w:p>
    <w:p>
      <w:r>
        <w:t>You must produce the original Goods and Services Tax bill from the authorized dealer towards the purchase or construction of the new canoe, gill net, and accessories.</w:t>
      </w:r>
    </w:p>
    <w:p>
      <w:r>
        <w:t>&lt;br&gt;</w:t>
      </w:r>
    </w:p>
    <w:p>
      <w:r>
        <w:rPr>
          <w:b/>
        </w:rPr>
        <w:t>Q7. After receiving the new fishing canoe, is there a mandatory requirement for registering this particular craft with any specific governmental authority?</w:t>
      </w:r>
    </w:p>
    <w:p>
      <w:r>
        <w:t>Yes, the fishing canoe purchased or constructed under the scheme must be legally registered under the Captain of Ports Department.</w:t>
      </w:r>
    </w:p>
    <w:p>
      <w:r>
        <w:t>&lt;br&gt;</w:t>
      </w:r>
    </w:p>
    <w:p>
      <w:r>
        <w:rPr>
          <w:b/>
        </w:rPr>
        <w:t>Q8. For the purpose of calculating the subsidy percentage and the maximum limit, what is the fixed unit cost utilized by the scheme?</w:t>
      </w:r>
    </w:p>
    <w:p>
      <w:r>
        <w:t>The unit cost considered for the entire Craft &amp; Gear unit, including nets and insulated fish and ice holding boxes, is fixed at ₹1,00,000/-.</w:t>
      </w:r>
    </w:p>
    <w:p>
      <w:r>
        <w:t>&lt;br&gt;</w:t>
      </w:r>
    </w:p>
    <w:p>
      <w:r>
        <w:rPr>
          <w:b/>
        </w:rPr>
        <w:t>Q9. If an applicant currently owns a large marine vessel used for fishing, such as a deep-sea trawler, are they still eligible for this subsidy program?</w:t>
      </w:r>
    </w:p>
    <w:p>
      <w:r>
        <w:t>No, an essential requirement for eligibility is that the applicant shall not be a fishing trawler owner.</w:t>
      </w:r>
    </w:p>
    <w:p>
      <w:r>
        <w:t>&lt;br&gt;</w:t>
      </w:r>
    </w:p>
    <w:p>
      <w:r>
        <w:rPr>
          <w:b/>
        </w:rPr>
        <w:t>Q10. What mandatory certificate must the applicant possess from the state's Fishery governing body before applying for the purchase or construction subsidy?</w:t>
      </w:r>
    </w:p>
    <w:p>
      <w:r>
        <w:t>You must possess the No Objection Certificate issued by the Directorate of Fisheries for the construction or purchase of the wooden or Fiberglass Reinforced Plastic fishing craft, net, and ice holding boxes.</w:t>
      </w:r>
    </w:p>
    <w:p>
      <w:r>
        <w:t>&lt;br&gt;</w:t>
      </w:r>
    </w:p>
    <w:p>
      <w:r>
        <w:rPr>
          <w:b/>
        </w:rPr>
        <w:t>Q11. Once I have purchased the unit using the government subsidy, for what duration am I restricted from transferring or selling the equipment?</w:t>
      </w:r>
    </w:p>
    <w:p>
      <w:r>
        <w:t>The beneficiary shall not sell, mortgage, or transfer the subsidized fishing canoe, nets, accessories, or insulated ice holding boxes for a period of five years from the date of its purchase.</w:t>
      </w:r>
    </w:p>
    <w:p>
      <w:r>
        <w:t>&lt;br&gt;</w:t>
      </w:r>
    </w:p>
    <w:p>
      <w:r>
        <w:rPr>
          <w:b/>
        </w:rPr>
        <w:t>Q12. Are there any geographical restrictions on where the fishing activities must be conducted using the subsidized craft and gear?</w:t>
      </w:r>
    </w:p>
    <w:p>
      <w:r>
        <w:t>Yes, the fishing activities must be carried out in the inland waters of Goa using the subsidized craft and equipment.</w:t>
      </w:r>
    </w:p>
    <w:p>
      <w:r>
        <w:t>&lt;br&gt;</w:t>
      </w:r>
    </w:p>
    <w:p>
      <w:r>
        <w:rPr>
          <w:b/>
        </w:rPr>
        <w:t>Q13. Besides the primary craft, must the fishing nets and related accessories acquired through the scheme also be formally registered?</w:t>
      </w:r>
    </w:p>
    <w:p>
      <w:r>
        <w:t>Yes, the nets and their accessories must be duly registered with the Directorate of Fisheries under the Goa, Daman and Diu Fisheries Rules, 1981.</w:t>
      </w:r>
    </w:p>
    <w:p>
      <w:r>
        <w:t>&lt;br&gt;</w:t>
      </w:r>
    </w:p>
    <w:p>
      <w:r>
        <w:rPr>
          <w:b/>
        </w:rPr>
        <w:t>Q14. How exactly will the approved financial subsidy amount be remitted to the successful applicant upon the successful verification of documents?</w:t>
      </w:r>
    </w:p>
    <w:p>
      <w:r>
        <w:t>The entire subsidy amount sanctioned shall be directly disbursed in favor of the applicant into his or her personal Bank account.</w:t>
      </w:r>
    </w:p>
    <w:p>
      <w:r>
        <w:t>&lt;br&gt;</w:t>
      </w:r>
    </w:p>
    <w:p>
      <w:pPr>
        <w:pStyle w:val="Heading2"/>
      </w:pPr>
      <w:r>
        <w:t>Sources And References</w:t>
      </w:r>
    </w:p>
    <w:p>
      <w:pPr>
        <w:pStyle w:val="ListBullet"/>
      </w:pPr>
      <w:r>
        <w:t>Guidelines (https://www.goa.gov.in/wp-content/uploads/2019/10/umbrella-amendment.pdf)</w:t>
      </w:r>
    </w:p>
    <w:p>
      <w:r>
        <w:t>Source: https://www.myscheme.gov.in/schemes/cg-ubasnfihbe</w:t>
      </w:r>
    </w:p>
    <w:p>
      <w:r>
        <w:br w:type="page"/>
      </w:r>
    </w:p>
    <w:p>
      <w:pPr>
        <w:pStyle w:val="Heading1"/>
      </w:pPr>
      <w:r>
        <w:t>Grant Scheme for Cultivation of Aromatic Plants - Centre for Aromatic Plants</w:t>
      </w:r>
    </w:p>
    <w:p>
      <w:r>
        <w:rPr>
          <w:i/>
          <w:sz w:val="18"/>
        </w:rPr>
        <w:t>State: Uttarakhand | Categories: Agriculture,Rural &amp; Environment | Scheme For: Individual</w:t>
      </w:r>
    </w:p>
    <w:p>
      <w:pPr>
        <w:pStyle w:val="Heading2"/>
      </w:pPr>
      <w:r>
        <w:t>Details</w:t>
      </w:r>
    </w:p>
    <w:p>
      <w:r>
        <w:t>The “Grant Scheme for Cultivation of Aromatic Plants” scheme is implemented by the Centre for Aromatic Plants (CAP), Selaqui, Dehradun, under the Department of Horticulture, Government of Uttarakhand. The scheme aims to promote the cultivation and expansion of aromatic plant species across the state by providing financial assistance to farmers.</w:t>
      </w:r>
    </w:p>
    <w:p>
      <w:r>
        <w:t>&lt;br&gt;</w:t>
      </w:r>
    </w:p>
    <w:p>
      <w:pPr>
        <w:pStyle w:val="Heading2"/>
      </w:pPr>
      <w:r>
        <w:t>Benefits</w:t>
      </w:r>
    </w:p>
    <w:p>
      <w:pPr>
        <w:pStyle w:val="ListBullet"/>
      </w:pPr>
      <w:r>
        <w:t>Under this scheme, the maximum grant limit for any individual farmer shall be ₹1.00 lakh or the grant amount admissible for the cultivation of up to 2 hectares of land (based on the survival rate of plants), whichever is less.</w:t>
      </w:r>
    </w:p>
    <w:p>
      <w:pPr>
        <w:pStyle w:val="ListBullet"/>
      </w:pPr>
      <w:r>
        <w:t>The grant is provided for the cultivation of nine selected aromatic crops, namely aromatic grasses (lemongrass, citronella, palmarosa, khus, etc.), damask rose, mint (except Japanese mint), geranium, black cumin, rosemary, bay leaf, timur, and sandalwood, undertaken by the farmer at his or her own expense.</w:t>
      </w:r>
    </w:p>
    <w:p>
      <w:r>
        <w:t>&lt;br&gt;</w:t>
      </w:r>
    </w:p>
    <w:p>
      <w:pPr>
        <w:pStyle w:val="Heading2"/>
      </w:pPr>
      <w:r>
        <w:t>Eligibility</w:t>
      </w:r>
    </w:p>
    <w:p>
      <w:pPr>
        <w:pStyle w:val="ListBullet"/>
      </w:pPr>
      <w:r>
        <w:t>The applicant must be a resident of Uttarakhand.</w:t>
      </w:r>
    </w:p>
    <w:p>
      <w:pPr>
        <w:pStyle w:val="ListBullet"/>
      </w:pPr>
      <w:r>
        <w:t>The applicant must be a farmer.</w:t>
      </w:r>
    </w:p>
    <w:p>
      <w:pPr>
        <w:pStyle w:val="ListBullet"/>
      </w:pPr>
      <w:r>
        <w:t>The farmer must either legally own agricultural land or have leased land for a minimum period of 10 years.</w:t>
      </w:r>
    </w:p>
    <w:p>
      <w:pPr>
        <w:pStyle w:val="ListBullet"/>
      </w:pPr>
      <w:r>
        <w:t>The nine selected species eligible for the grant must have been cultivated by the farmer at their own expense.</w:t>
      </w:r>
    </w:p>
    <w:p>
      <w:r>
        <w:t>&lt;br&gt;</w:t>
      </w:r>
    </w:p>
    <w:p>
      <w:pPr>
        <w:pStyle w:val="Heading2"/>
      </w:pPr>
      <w:r>
        <w:t>Application Process</w:t>
      </w:r>
    </w:p>
    <w:p>
      <w:pPr>
        <w:pStyle w:val="Heading3"/>
      </w:pPr>
      <w:r>
        <w:t>Mode: Offline</w:t>
      </w:r>
    </w:p>
    <w:p>
      <w:pPr>
        <w:pStyle w:val="Heading2"/>
      </w:pPr>
      <w:r>
        <w:t>Documents Required</w:t>
      </w:r>
    </w:p>
    <w:p>
      <w:pPr>
        <w:pStyle w:val="ListNumber"/>
      </w:pPr>
      <w:r>
        <w:t>Land record documents</w:t>
      </w:r>
    </w:p>
    <w:p>
      <w:pPr>
        <w:pStyle w:val="ListNumber"/>
      </w:pPr>
      <w:r>
        <w:t>Aadhaar card</w:t>
      </w:r>
    </w:p>
    <w:p>
      <w:pPr>
        <w:pStyle w:val="ListNumber"/>
      </w:pPr>
      <w:r>
        <w:t>Mobile number</w:t>
      </w:r>
    </w:p>
    <w:p>
      <w:pPr>
        <w:pStyle w:val="ListNumber"/>
      </w:pPr>
      <w:r>
        <w:t>Bank account details (for subsidy installment application)</w:t>
      </w:r>
    </w:p>
    <w:p>
      <w:pPr>
        <w:pStyle w:val="ListNumber"/>
      </w:pPr>
      <w:r>
        <w:t>Other supporting documents as required</w:t>
      </w:r>
    </w:p>
    <w:p>
      <w:pPr>
        <w:pStyle w:val="Heading2"/>
      </w:pPr>
      <w:r>
        <w:t>Frequently Asked Questions</w:t>
      </w:r>
    </w:p>
    <w:p>
      <w:r>
        <w:rPr>
          <w:b/>
        </w:rPr>
        <w:t>Q1. Who can apply for this scheme?</w:t>
      </w:r>
    </w:p>
    <w:p>
      <w:r>
        <w:t>Only residents of Uttarakhand who are farmers and either own agricultural land or have leased land for at least 10 years can apply.</w:t>
      </w:r>
    </w:p>
    <w:p>
      <w:r>
        <w:t>&lt;br&gt;</w:t>
      </w:r>
    </w:p>
    <w:p>
      <w:r>
        <w:rPr>
          <w:b/>
        </w:rPr>
        <w:t>Q2. What is the maximum grant amount available under this scheme?</w:t>
      </w:r>
    </w:p>
    <w:p>
      <w:r>
        <w:t>Each eligible farmer can receive a maximum grant of ₹1.00 lakh or the grant amount applicable for the cultivation of up to 2 hectares, whichever is less.</w:t>
      </w:r>
    </w:p>
    <w:p>
      <w:r>
        <w:t>&lt;br&gt;</w:t>
      </w:r>
    </w:p>
    <w:p>
      <w:r>
        <w:rPr>
          <w:b/>
        </w:rPr>
        <w:t>Q3. How many crops are covered under this scheme?</w:t>
      </w:r>
    </w:p>
    <w:p>
      <w:r>
        <w:t>The scheme covers nine selected aromatic crops. Eligible crops include aromatic grasses (lemongrass, citronella, palmarosa, khus, etc.), damask rose, mint (except Japanese mint), geranium, black cumin, rosemary, bay leaf, timur, and sandalwood.</w:t>
      </w:r>
    </w:p>
    <w:p>
      <w:r>
        <w:t>&lt;br&gt;</w:t>
      </w:r>
    </w:p>
    <w:p>
      <w:r>
        <w:rPr>
          <w:b/>
        </w:rPr>
        <w:t>Q4. Is it necessary to cultivate the crops at the farmer’s own expense?</w:t>
      </w:r>
    </w:p>
    <w:p>
      <w:r>
        <w:t>Yes. The farmer must cultivate the selected aromatic crops at their own expense before receiving the grant.</w:t>
      </w:r>
    </w:p>
    <w:p>
      <w:r>
        <w:t>&lt;br&gt;</w:t>
      </w:r>
    </w:p>
    <w:p>
      <w:r>
        <w:rPr>
          <w:b/>
        </w:rPr>
        <w:t>Q5. How can a farmer apply for the scheme?</w:t>
      </w:r>
    </w:p>
    <w:p>
      <w:r>
        <w:t>The farmer must submit a written application addressed to the Director, Centre for Aromatic Plants (CAP) or submit it in person at the CAP headquarters in Dehradun.</w:t>
      </w:r>
    </w:p>
    <w:p>
      <w:r>
        <w:t>&lt;br&gt;</w:t>
      </w:r>
    </w:p>
    <w:p>
      <w:r>
        <w:rPr>
          <w:b/>
        </w:rPr>
        <w:t>Q6. What happens after the application is submitted?</w:t>
      </w:r>
    </w:p>
    <w:p>
      <w:r>
        <w:t>After submission, CAP field personnel will inspect the farmer’s land and recommend suitable crops based on local climatic conditions to the Director, CAP.</w:t>
      </w:r>
    </w:p>
    <w:p>
      <w:r>
        <w:t>&lt;br&gt;</w:t>
      </w:r>
    </w:p>
    <w:p>
      <w:r>
        <w:rPr>
          <w:b/>
        </w:rPr>
        <w:t>Q7. What should the farmer do after receiving approval?</w:t>
      </w:r>
    </w:p>
    <w:p>
      <w:r>
        <w:t>Once approved, the farmer should begin cultivation of the recommended crops at their own expense and register with CAP within three months of starting cultivation.</w:t>
      </w:r>
    </w:p>
    <w:p>
      <w:r>
        <w:t>&lt;br&gt;</w:t>
      </w:r>
    </w:p>
    <w:p>
      <w:r>
        <w:rPr>
          <w:b/>
        </w:rPr>
        <w:t>Q8. When can the farmer apply for the first installment of the grant?</w:t>
      </w:r>
    </w:p>
    <w:p>
      <w:r>
        <w:t>The farmer can apply for the first installment within six months of registration by submitting the prescribed application form along with bank details to CAP.</w:t>
      </w:r>
    </w:p>
    <w:p>
      <w:r>
        <w:t>&lt;br&gt;</w:t>
      </w:r>
    </w:p>
    <w:p>
      <w:pPr>
        <w:pStyle w:val="Heading2"/>
      </w:pPr>
      <w:r>
        <w:t>Sources And References</w:t>
      </w:r>
    </w:p>
    <w:p>
      <w:pPr>
        <w:pStyle w:val="ListBullet"/>
      </w:pPr>
      <w:r>
        <w:t>Guidelines (Page No. 231) (https://uk.gov.in/department92/library_file/file-04-12-2023-06-02-23.pdf)</w:t>
      </w:r>
    </w:p>
    <w:p>
      <w:r>
        <w:t>Source: https://www.myscheme.gov.in/schemes/gscap</w:t>
      </w:r>
    </w:p>
    <w:p>
      <w:r>
        <w:br w:type="page"/>
      </w:r>
    </w:p>
    <w:p>
      <w:pPr>
        <w:pStyle w:val="Heading1"/>
      </w:pPr>
      <w:r>
        <w:t>Incentives To Encourage Purchases From Local Suppliers Scheme</w:t>
      </w:r>
    </w:p>
    <w:p>
      <w:r>
        <w:rPr>
          <w:i/>
          <w:sz w:val="18"/>
        </w:rPr>
        <w:t>State: Goa | Categories: Business &amp; Entrepreneurship, Banking,Financial Services and Insurance | Scheme For: Individual</w:t>
      </w:r>
    </w:p>
    <w:p>
      <w:pPr>
        <w:pStyle w:val="Heading2"/>
      </w:pPr>
      <w:r>
        <w:t>Details</w:t>
      </w:r>
    </w:p>
    <w:p>
      <w:r>
        <w:t>The scheme "Incentives To Encourage Purchases From Local Suppliers Scheme" was launched by the Directorate of Industries, Trade and Commerce (DITC), Government of Goa. The scheme aims to encourage consumption through local purchases and encourage economies of ancillary units, local Micro, Small and Medium Enterprises (MSMEs) as also traders including those in Horticulture business/Food Processing. The scheme provides reimbursement to the extent of 2% of the cost of local purchases consumed by the eligible unit, up to a maximum of ₹5,00,000/- per year, and the unit may avail benefit for five consecutive years from the date of first application. The applications for this scheme are accepted annually, requiring the unit to apply in the specified format after the closure of every financial year.</w:t>
      </w:r>
    </w:p>
    <w:p>
      <w:r>
        <w:t>&lt;br&gt;</w:t>
      </w:r>
    </w:p>
    <w:p>
      <w:pPr>
        <w:pStyle w:val="Heading2"/>
      </w:pPr>
      <w:r>
        <w:t>Benefits</w:t>
      </w:r>
    </w:p>
    <w:p>
      <w:pPr>
        <w:pStyle w:val="ListBullet"/>
      </w:pPr>
      <w:r>
        <w:t>Reimbursement to the extent of 2% of the cost of local purchases consumed by the eligible unit.</w:t>
      </w:r>
    </w:p>
    <w:p>
      <w:pPr>
        <w:pStyle w:val="ListBullet"/>
      </w:pPr>
      <w:r>
        <w:t>The maximum reimbursement is limited to ₹5,00,000/- per year.</w:t>
      </w:r>
    </w:p>
    <w:p>
      <w:r>
        <w:t xml:space="preserve">##### </w:t>
      </w:r>
      <w:r>
        <w:rPr>
          <w:b/>
        </w:rPr>
        <w:t>*Intended Use/Definition of Purchase</w:t>
      </w:r>
      <w:r>
        <w:t>*</w:t>
      </w:r>
    </w:p>
    <w:p>
      <w:pPr>
        <w:pStyle w:val="ListBullet"/>
      </w:pPr>
      <w:r>
        <w:t>The local purchases mean every industrial input, including consumables, purchased from Goa (whether manufactured in Goa or not) except service.</w:t>
      </w:r>
    </w:p>
    <w:p>
      <w:pPr>
        <w:pStyle w:val="ListBullet"/>
      </w:pPr>
      <w:r>
        <w:t>The value excluding Goods and Services Tax (GST) shall be considered for the calculation.</w:t>
      </w:r>
    </w:p>
    <w:p>
      <w:r>
        <w:t xml:space="preserve">##### </w:t>
      </w:r>
      <w:r>
        <w:rPr>
          <w:b/>
        </w:rPr>
        <w:t>*Frequency and Validity</w:t>
      </w:r>
      <w:r>
        <w:t>*</w:t>
      </w:r>
    </w:p>
    <w:p>
      <w:pPr>
        <w:pStyle w:val="ListBullet"/>
      </w:pPr>
      <w:r>
        <w:t>The unit may avail benefit under this scheme for five consecutive years from the date of the first application.</w:t>
      </w:r>
    </w:p>
    <w:p>
      <w:r>
        <w:t xml:space="preserve">##### </w:t>
      </w:r>
      <w:r>
        <w:rPr>
          <w:b/>
        </w:rPr>
        <w:t>*Benefit Disbursement</w:t>
      </w:r>
      <w:r>
        <w:t>*</w:t>
      </w:r>
    </w:p>
    <w:p>
      <w:pPr>
        <w:pStyle w:val="ListBullet"/>
      </w:pPr>
      <w:r>
        <w:t>The benefits under this scheme are subject to budgetary allocation.</w:t>
      </w:r>
    </w:p>
    <w:p>
      <w:pPr>
        <w:pStyle w:val="ListBullet"/>
      </w:pPr>
      <w:r>
        <w:t>No Promissory Estoppel shall be applicable if benefits are discontinued in case allocation is exceeded.</w:t>
      </w:r>
    </w:p>
    <w:p>
      <w:r>
        <w:t xml:space="preserve">##### </w:t>
      </w:r>
      <w:r>
        <w:rPr>
          <w:b/>
        </w:rPr>
        <w:t>*Conditions</w:t>
      </w:r>
      <w:r>
        <w:t>*</w:t>
      </w:r>
    </w:p>
    <w:p>
      <w:pPr>
        <w:pStyle w:val="ListBullet"/>
      </w:pPr>
      <w:r>
        <w:t>_The applicant shall allow and/or grant free access to any official authorized by the Directorate of Industries, Trade and Commerce for conducting inspection/supervision of the unit or the registers or holding discussions with the employed employees for ensuring proper utilisation of the financial incentives/subsidies granted by the State Government._</w:t>
      </w:r>
    </w:p>
    <w:p>
      <w:pPr>
        <w:pStyle w:val="ListBullet"/>
      </w:pPr>
      <w:r>
        <w:t>_The applicant shall time to time or as and when required submit to the Directorate of Industries, Trade and Commerce all the necessary reports, information and documents specified under the scheme or as required or directed by the Directorate of Industries, Trade and Commerce (DITC)._</w:t>
      </w:r>
    </w:p>
    <w:p>
      <w:pPr>
        <w:pStyle w:val="ListBullet"/>
      </w:pPr>
      <w:r>
        <w:t>_If it is found that the information and documents submitted are incorrect, or the financial incentive was obtained by misrepresenting facts or submitting furnishing false information, the Government of Goa/Directorate of Industries, Trade and Commerce shall revoke the subsidy._</w:t>
      </w:r>
    </w:p>
    <w:p>
      <w:pPr>
        <w:pStyle w:val="ListBullet"/>
      </w:pPr>
      <w:r>
        <w:t>_The applicant shall pay back to the government the financial incentives received, or the same shall be recoverable as arrears of land revenue under the provisions of the Land Revenue Code 1968 and/or the Goa, Daman, Diu Public (Recovery &amp; Dues) Act 1986._</w:t>
      </w:r>
    </w:p>
    <w:p>
      <w:pPr>
        <w:pStyle w:val="ListBullet"/>
      </w:pPr>
      <w:r>
        <w:t>_In the event of breach of any of the terms and conditions of this Declaration, the Government shall be entitled to recover the said financial incentives as arrears of land revenue under the provisions of the Land Revenue Code 1968 and/or the Goa, Daman, Diu Public (Recovery &amp; Dues) Act 1986._</w:t>
      </w:r>
    </w:p>
    <w:p>
      <w:r>
        <w:t>&lt;br&gt;</w:t>
      </w:r>
    </w:p>
    <w:p>
      <w:pPr>
        <w:pStyle w:val="Heading2"/>
      </w:pPr>
      <w:r>
        <w:t>Eligibility</w:t>
      </w:r>
    </w:p>
    <w:p>
      <w:pPr>
        <w:pStyle w:val="ListBullet"/>
      </w:pPr>
      <w:r>
        <w:t>The industrial unit must be under the white, green, or orange category.</w:t>
      </w:r>
    </w:p>
    <w:p>
      <w:pPr>
        <w:pStyle w:val="ListBullet"/>
      </w:pPr>
      <w:r>
        <w:t>The industrial unit must be a micro/small or medium manufacturing unit.</w:t>
      </w:r>
    </w:p>
    <w:p>
      <w:pPr>
        <w:pStyle w:val="ListBullet"/>
      </w:pPr>
      <w:r>
        <w:t>The applicant must purchase a minimum 50% (in value) of its raw material/ component/ tools etc. (input requirement for production) from local sources/ manufacturers.</w:t>
      </w:r>
    </w:p>
    <w:p>
      <w:pPr>
        <w:pStyle w:val="ListBullet"/>
      </w:pPr>
      <w:r>
        <w:t>The applicant must be registered under the Umbrella Scheme (Goa State Incentives to Encourage Investments Scheme).</w:t>
      </w:r>
    </w:p>
    <w:p>
      <w:pPr>
        <w:pStyle w:val="ListBullet"/>
      </w:pPr>
      <w:r>
        <w:t>The applicant must not have claimed similar benefit under any other scheme/program of the Government of Goa.</w:t>
      </w:r>
    </w:p>
    <w:p>
      <w:r>
        <w:t>&lt;br&gt;</w:t>
      </w:r>
    </w:p>
    <w:p>
      <w:pPr>
        <w:pStyle w:val="Heading2"/>
      </w:pPr>
      <w:r>
        <w:t>Application Process</w:t>
      </w:r>
    </w:p>
    <w:p>
      <w:pPr>
        <w:pStyle w:val="Heading3"/>
      </w:pPr>
      <w:r>
        <w:t>Mode: Offline</w:t>
      </w:r>
    </w:p>
    <w:p>
      <w:r>
        <w:t>__</w:t>
      </w:r>
      <w:r>
        <w:rPr>
          <w:b/>
        </w:rPr>
        <w:t>Step 1:</w:t>
      </w:r>
      <w:r>
        <w:t>__ The interested applicant should take a printout of the prescribed format (https://www.goa.gov.in/wp-content/uploads/2019/07/Incentives-to-encourage-purchases-from-local-supplies-scheme-2017.pdf) of the application form. Alternatively, the applicant can obtain the specified application form and the Affidavit cum Declaration format, typically provided by DITC or accessible via official channels.</w:t>
      </w:r>
    </w:p>
    <w:p>
      <w:r>
        <w:t>__</w:t>
      </w:r>
      <w:r>
        <w:rPr>
          <w:b/>
        </w:rPr>
        <w:t>Step 2:</w:t>
      </w:r>
      <w:r>
        <w:t>__ In the application form, fill in all the mandatory fields, and attach copies of all the mandatory documents (self-attest, if required).</w:t>
      </w:r>
    </w:p>
    <w:p>
      <w:r>
        <w:t>__</w:t>
      </w:r>
      <w:r>
        <w:rPr>
          <w:b/>
        </w:rPr>
        <w:t>Step 3:</w:t>
      </w:r>
      <w:r>
        <w:t>__ Submit the duly filled and signed application form along with the documents, within the prescribed period (if any), to the Directorate of Industries, Trade and Commerce. The application form must be signed by the authorized representative, dated, and sealed.</w:t>
      </w:r>
    </w:p>
    <w:p>
      <w:r>
        <w:rPr>
          <w:b/>
        </w:rPr>
        <w:t>**The application must be filed after the closure of every financial year.</w:t>
      </w:r>
      <w:r>
        <w:t>*</w:t>
      </w:r>
    </w:p>
    <w:p>
      <w:r>
        <w:t>__</w:t>
      </w:r>
      <w:r>
        <w:rPr>
          <w:b/>
        </w:rPr>
        <w:t>*Benefit Disbursement</w:t>
      </w:r>
      <w:r>
        <w:t>*__</w:t>
      </w:r>
    </w:p>
    <w:p>
      <w:r>
        <w:t>Following the review by DITC, and subject to budgetary allocation, the eligible unit shall be considered for reimbursement.</w:t>
      </w:r>
    </w:p>
    <w:p>
      <w:r>
        <w:t>__</w:t>
      </w:r>
      <w:r>
        <w:rPr>
          <w:b/>
        </w:rPr>
        <w:t>*Grievance Redressal / Help &amp; Support</w:t>
      </w:r>
      <w:r>
        <w:t>*__</w:t>
      </w:r>
    </w:p>
    <w:p>
      <w:r>
        <w:t xml:space="preserve">Feedback/Comments on the Scheme may be sent on </w:t>
      </w:r>
      <w:r>
        <w:rPr>
          <w:b/>
        </w:rPr>
        <w:t>*dir-indu.goa@nic.in</w:t>
      </w:r>
      <w:r>
        <w:t xml:space="preserve">* with the subject </w:t>
      </w:r>
      <w:r>
        <w:rPr>
          <w:b/>
        </w:rPr>
        <w:t>*"Feedback/Comments on Incentives to Encourage Purchases From Local Suppliers Scheme"</w:t>
      </w:r>
      <w:r>
        <w:t>*.</w:t>
      </w:r>
    </w:p>
    <w:p>
      <w:pPr>
        <w:pStyle w:val="Heading2"/>
      </w:pPr>
      <w:r>
        <w:t>Documents Required</w:t>
      </w:r>
    </w:p>
    <w:p>
      <w:pPr>
        <w:pStyle w:val="ListBullet"/>
      </w:pPr>
      <w:r>
        <w:t>A Self-Attested Copy Of Registration Under Umbrella Scheme.</w:t>
      </w:r>
    </w:p>
    <w:p>
      <w:pPr>
        <w:pStyle w:val="ListBullet"/>
      </w:pPr>
      <w:r>
        <w:t>Affidavit/Self Declaration In The Format Provided.</w:t>
      </w:r>
    </w:p>
    <w:p>
      <w:pPr>
        <w:pStyle w:val="ListBullet"/>
      </w:pPr>
      <w:r>
        <w:t>Self-Certified Copies Of Bills Of Purchase From Local Sources.</w:t>
      </w:r>
    </w:p>
    <w:p>
      <w:pPr>
        <w:pStyle w:val="ListBullet"/>
      </w:pPr>
      <w:r>
        <w:t>Statement Of Local Purchases Along With Vouchers Bearing Goods And Services Tax Payment Details (State component) (As Applicable).</w:t>
      </w:r>
    </w:p>
    <w:p>
      <w:pPr>
        <w:pStyle w:val="ListBullet"/>
      </w:pPr>
      <w:r>
        <w:t>Final Accounts Of The Claim Year.</w:t>
      </w:r>
    </w:p>
    <w:p>
      <w:pPr>
        <w:pStyle w:val="ListBullet"/>
      </w:pPr>
      <w:r>
        <w:t>A Statement Certified By Chartered Accountant (CA) Stating That Payment Towards Purchases Has Been Affected, That The Purchases Are Made Locally Within Goa And Have Been Used As Raw Material For The Purpose Of Manufacturing By The Applicant Unit.</w:t>
      </w:r>
    </w:p>
    <w:p>
      <w:pPr>
        <w:pStyle w:val="ListBullet"/>
      </w:pPr>
      <w:r>
        <w:t>A Certificate From Chartered Accountant Certifying That No Other Claim For Similar Benefit Has Been Made Under Any Other Scheme Or Program Of Government Of Goa.</w:t>
      </w:r>
    </w:p>
    <w:p>
      <w:pPr>
        <w:pStyle w:val="ListBullet"/>
      </w:pPr>
      <w:r>
        <w:t>A Copy Of Partnership Deed, Memorandum Of Association/ Articles Of Association (As The Case May Be).</w:t>
      </w:r>
    </w:p>
    <w:p>
      <w:pPr>
        <w:pStyle w:val="ListBullet"/>
      </w:pPr>
      <w:r>
        <w:t>Copy Of Resolution Number (Required for authorization to swear and submit the affidavit).</w:t>
      </w:r>
    </w:p>
    <w:p>
      <w:pPr>
        <w:pStyle w:val="ListBullet"/>
      </w:pPr>
      <w:r>
        <w:t>Passport Size Photograph Of The Applicant.</w:t>
      </w:r>
    </w:p>
    <w:p>
      <w:pPr>
        <w:pStyle w:val="Heading2"/>
      </w:pPr>
      <w:r>
        <w:t>Frequently Asked Questions</w:t>
      </w:r>
    </w:p>
    <w:p>
      <w:r>
        <w:rPr>
          <w:b/>
        </w:rPr>
        <w:t>Q1. If my manufacturing input requirements involve components or materials related to tobacco, will those purchases count towards the local sourcing percentage?</w:t>
      </w:r>
    </w:p>
    <w:p>
      <w:r>
        <w:t>Purchases involving tobacco and tobacco products are explicitly listed in the negative list (Schedule 'A') and are thus not considered eligible inputs for the purpose of the scheme calculation.</w:t>
      </w:r>
    </w:p>
    <w:p>
      <w:r>
        <w:t>&lt;br&gt;</w:t>
      </w:r>
    </w:p>
    <w:p>
      <w:r>
        <w:rPr>
          <w:b/>
        </w:rPr>
        <w:t>Q2. Is it necessary for the applicant unit to possess an existing registration under another comprehensive financial support framework to be considered eligible?</w:t>
      </w:r>
    </w:p>
    <w:p>
      <w:r>
        <w:t>Yes, the scheme is governed by and requires the unit to be registered under the Goa State Incentives to Encourage Investments Scheme, 2017, also known as the Umbrella Scheme.</w:t>
      </w:r>
    </w:p>
    <w:p>
      <w:r>
        <w:t>&lt;br&gt;</w:t>
      </w:r>
    </w:p>
    <w:p>
      <w:r>
        <w:rPr>
          <w:b/>
        </w:rPr>
        <w:t>Q3. What specific pollution classification categories must my manufacturing facility fall under to qualify for financial incentives under this program?</w:t>
      </w:r>
    </w:p>
    <w:p>
      <w:r>
        <w:t>Your manufacturing facility must be categorized specifically as a white, green, or orange category unit to meet the mandatory requirements of the scheme.</w:t>
      </w:r>
    </w:p>
    <w:p>
      <w:r>
        <w:t>&lt;br&gt;</w:t>
      </w:r>
    </w:p>
    <w:p>
      <w:r>
        <w:rPr>
          <w:b/>
        </w:rPr>
        <w:t>Q4. What is the maximum duration, in terms of years, that an eligible manufacturing unit is permitted to receive financial benefits under this particular program?</w:t>
      </w:r>
    </w:p>
    <w:p>
      <w:r>
        <w:t>The eligible unit may avail the financial benefit under this scheme for a period of five consecutive years, starting from the date when the unit submits its first successful application.</w:t>
      </w:r>
    </w:p>
    <w:p>
      <w:r>
        <w:t>&lt;br&gt;</w:t>
      </w:r>
    </w:p>
    <w:p>
      <w:r>
        <w:rPr>
          <w:b/>
        </w:rPr>
        <w:t>Q5. Does the list of excluded items for calculating the required percentage include raw materials classified as major or minor mineral products?</w:t>
      </w:r>
    </w:p>
    <w:p>
      <w:r>
        <w:t>Yes, major and minor minerals, such as ore or sand, are specifically excluded and shall not be considered eligible as local raw material for the purposes of this scheme.</w:t>
      </w:r>
    </w:p>
    <w:p>
      <w:r>
        <w:t>&lt;br&gt;</w:t>
      </w:r>
    </w:p>
    <w:p>
      <w:r>
        <w:rPr>
          <w:b/>
        </w:rPr>
        <w:t>Q6. Should I include the value of all purchased raw materials when calculating the minimum local procurement percentage required for meeting the eligibility threshold?</w:t>
      </w:r>
    </w:p>
    <w:p>
      <w:r>
        <w:t>No, you should exclude the value of any items that are specifically listed in the designated 'negative list' (Schedule ‘A’) when calculating the required percentage of local purchases.</w:t>
      </w:r>
    </w:p>
    <w:p>
      <w:r>
        <w:t>&lt;br&gt;</w:t>
      </w:r>
    </w:p>
    <w:p>
      <w:r>
        <w:rPr>
          <w:b/>
        </w:rPr>
        <w:t>Q7. What is the minimum required scale of operation for a business, in terms of size classification, to be considered a viable applicant for these purchasing benefits?</w:t>
      </w:r>
    </w:p>
    <w:p>
      <w:r>
        <w:t>The applicant must be categorized as a micro, small, or medium enterprise, and must be primarily operating as a manufacturing unit to qualify for the scheme benefits.</w:t>
      </w:r>
    </w:p>
    <w:p>
      <w:r>
        <w:t>&lt;br&gt;</w:t>
      </w:r>
    </w:p>
    <w:p>
      <w:r>
        <w:rPr>
          <w:b/>
        </w:rPr>
        <w:t>Q8. Am I required to submit ongoing documentation or reports to the Directorate of Industries, Trade and Commerce even after the initial application and sanction of the benefit?</w:t>
      </w:r>
    </w:p>
    <w:p>
      <w:r>
        <w:t>Yes, you must submit all necessary reports, information, and documents specified under the scheme, or as required and directed by the Directorate of Industries, Trade and Commerce (DITC), from time to time.</w:t>
      </w:r>
    </w:p>
    <w:p>
      <w:r>
        <w:t>&lt;br&gt;</w:t>
      </w:r>
    </w:p>
    <w:p>
      <w:r>
        <w:rPr>
          <w:b/>
        </w:rPr>
        <w:t>Q9. Are purchases involving basic environmental inputs, such as resources like water or air, eligible to be counted toward the local purchase subsidy claim?</w:t>
      </w:r>
    </w:p>
    <w:p>
      <w:r>
        <w:t>No, purchases of natural resources, which includes items such as water and air, are explicitly listed in the negative list and are therefore ineligible for the subsidy calculation.</w:t>
      </w:r>
    </w:p>
    <w:p>
      <w:r>
        <w:t>&lt;br&gt;</w:t>
      </w:r>
    </w:p>
    <w:p>
      <w:r>
        <w:rPr>
          <w:b/>
        </w:rPr>
        <w:t>Q10. If I have previously received, or am currently receiving, comparable financial assistance from another program offered by the Government of Goa, can I still apply?</w:t>
      </w:r>
    </w:p>
    <w:p>
      <w:r>
        <w:t>The scheme is not applicable if you have already claimed or are receiving a similar financial benefit under any other scheme or program of the Government of Goa.</w:t>
      </w:r>
    </w:p>
    <w:p>
      <w:r>
        <w:t>&lt;br&gt;</w:t>
      </w:r>
    </w:p>
    <w:p>
      <w:r>
        <w:rPr>
          <w:b/>
        </w:rPr>
        <w:t>Q11. How exactly is the term "local purchases" defined for the purposes of calculating the reimbursement amount based on industrial inputs?</w:t>
      </w:r>
    </w:p>
    <w:p>
      <w:r>
        <w:t>Local purchases encompass every industrial input, including consumables, purchased from within Goa, regardless of where the item was originally manufactured, but explicitly excludes any service.</w:t>
      </w:r>
    </w:p>
    <w:p>
      <w:r>
        <w:t>&lt;br&gt;</w:t>
      </w:r>
    </w:p>
    <w:p>
      <w:r>
        <w:rPr>
          <w:b/>
        </w:rPr>
        <w:t>Q12. When calculating the total cost of purchases eligible for reimbursement, should the calculation include the amounts paid for Goods and Services Tax?</w:t>
      </w:r>
    </w:p>
    <w:p>
      <w:r>
        <w:t>No, for the specific purpose of calculating the subsidy, only the value of the purchase excluding the Goods and Services Tax (GST) shall be considered by the Directorate of Industries, Trade and Commerce.</w:t>
      </w:r>
    </w:p>
    <w:p>
      <w:r>
        <w:t>&lt;br&gt;</w:t>
      </w:r>
    </w:p>
    <w:p>
      <w:r>
        <w:rPr>
          <w:b/>
        </w:rPr>
        <w:t>Q13. If my manufacturing process involves components or materials related to alcoholic beverages, will those purchases count towards the local sourcing percentage?</w:t>
      </w:r>
    </w:p>
    <w:p>
      <w:r>
        <w:t>No, items related to alcoholic beverages are listed in Schedule 'A' and are ineligible for inclusion when determining the total value of eligible local raw material purchases.</w:t>
      </w:r>
    </w:p>
    <w:p>
      <w:r>
        <w:t>&lt;br&gt;</w:t>
      </w:r>
    </w:p>
    <w:p>
      <w:r>
        <w:rPr>
          <w:b/>
        </w:rPr>
        <w:t>Q14. After receiving the financial incentive, what continuing obligation do I have regarding inspection of the unit or registers by the implementing authority?</w:t>
      </w:r>
    </w:p>
    <w:p>
      <w:r>
        <w:t>You shall allow free access to any official authorized by the Directorate of Industries, Trade and Commerce for conducting inspection, supervision, or holding discussions to ensure proper utilization of the financial incentives granted.</w:t>
      </w:r>
    </w:p>
    <w:p>
      <w:r>
        <w:t>&lt;br&gt;</w:t>
      </w:r>
    </w:p>
    <w:p>
      <w:pPr>
        <w:pStyle w:val="Heading2"/>
      </w:pPr>
      <w:r>
        <w:t>Sources And References</w:t>
      </w:r>
    </w:p>
    <w:p>
      <w:pPr>
        <w:pStyle w:val="ListBullet"/>
      </w:pPr>
      <w:r>
        <w:t>Guidelines (https://www.goa.gov.in/wp-content/uploads/2019/07/Incentives-to-encourage-purchases-from-local-supplies-scheme-2017.pdf)</w:t>
      </w:r>
    </w:p>
    <w:p>
      <w:r>
        <w:t>Source: https://www.myscheme.gov.in/schemes/ieplss-goa</w:t>
      </w:r>
    </w:p>
    <w:p>
      <w:r>
        <w:br w:type="page"/>
      </w:r>
    </w:p>
    <w:p>
      <w:pPr>
        <w:pStyle w:val="Heading1"/>
      </w:pPr>
      <w:r>
        <w:t>Simon Sing Horo Special Post-Matric Scholarship</w:t>
      </w:r>
    </w:p>
    <w:p>
      <w:r>
        <w:rPr>
          <w:i/>
          <w:sz w:val="18"/>
        </w:rPr>
        <w:t>State: Assam | Categories: Education &amp; Learning | Scheme For: Individual</w:t>
      </w:r>
    </w:p>
    <w:p>
      <w:pPr>
        <w:pStyle w:val="Heading2"/>
      </w:pPr>
      <w:r>
        <w:t>Details</w:t>
      </w:r>
    </w:p>
    <w:p>
      <w:r>
        <w:t>The scheme "Simon Sing Horo Special Post-Matric Scholarship" was launched by the Tea Tribes and Adivasi Welfare Department, Government of Assam. The scheme aims to provide a one-time incentive of ₹10,000/- each to the students belonging to the Tea Tribes and Adivasi Community who have cleared High School Leaving Certificate (HSLC) or Higher Secondary School Leaving Certificate (HSSLC) during the current year, so that they are motivated to continue their further education. The applications for this scheme are accepted online.</w:t>
      </w:r>
    </w:p>
    <w:p>
      <w:r>
        <w:t>&lt;br&gt;</w:t>
      </w:r>
    </w:p>
    <w:p>
      <w:pPr>
        <w:pStyle w:val="Heading2"/>
      </w:pPr>
      <w:r>
        <w:t>Benefits</w:t>
      </w:r>
    </w:p>
    <w:p>
      <w:r>
        <w:t>The benefit is a one-time incentive of ₹10,000/- each.</w:t>
      </w:r>
    </w:p>
    <w:p>
      <w:r>
        <w:t>&lt;br&gt;</w:t>
      </w:r>
    </w:p>
    <w:p>
      <w:pPr>
        <w:pStyle w:val="Heading2"/>
      </w:pPr>
      <w:r>
        <w:t>Eligibility</w:t>
      </w:r>
    </w:p>
    <w:p>
      <w:pPr>
        <w:pStyle w:val="ListBullet"/>
      </w:pPr>
      <w:r>
        <w:t>The applicant must be a permanent resident of Assam.</w:t>
      </w:r>
    </w:p>
    <w:p>
      <w:pPr>
        <w:pStyle w:val="ListBullet"/>
      </w:pPr>
      <w:r>
        <w:t>The applicant must belong to the Tea Tribes and Adivasi Community.</w:t>
      </w:r>
    </w:p>
    <w:p>
      <w:pPr>
        <w:pStyle w:val="ListBullet"/>
      </w:pPr>
      <w:r>
        <w:t>The applicant must have passed one of the following examinations -</w:t>
      </w:r>
    </w:p>
    <w:p>
      <w:r>
        <w:t>(a)   High School Leaving Certificate (HSLC) examinations from the Board of Secondary Education (SEBA) or an equivalent educational board recognized by the Government of Assam during the current year.</w:t>
      </w:r>
    </w:p>
    <w:p>
      <w:r>
        <w:t>(b)   The applicant must have passed the Higher Secondary School Leaving Certificate (HSSLC) examinations in any stream from the Assam Higher Secondary Education Council (AHSEC) or an equivalent educational board recognized by the Government of Assam during the current year.</w:t>
      </w:r>
    </w:p>
    <w:p>
      <w:pPr>
        <w:pStyle w:val="ListBullet"/>
      </w:pPr>
      <w:r>
        <w:t>The applicant's family income must not exceed ₹5,00,000/- per annum.</w:t>
      </w:r>
    </w:p>
    <w:p>
      <w:r>
        <w:rPr>
          <w:b/>
        </w:rPr>
        <w:t>**The applicant applying for this incentive scheme shall also be eligible for the normal Post-Matric Scholarship, Financial Assistance for Higher Studies, and Financial Assistance for Auxiliary Nurse Midwife (ANM)/General Nursing and Midwifery (GNM)/Technical Courses, if eligible, in the same year.</w:t>
      </w:r>
      <w:r>
        <w:t>*</w:t>
      </w:r>
    </w:p>
    <w:p>
      <w:r>
        <w:t>&lt;br&gt;</w:t>
      </w:r>
    </w:p>
    <w:p>
      <w:pPr>
        <w:pStyle w:val="Heading2"/>
      </w:pPr>
      <w:r>
        <w:t>Application Process</w:t>
      </w:r>
    </w:p>
    <w:p>
      <w:pPr>
        <w:pStyle w:val="Heading3"/>
      </w:pPr>
      <w:r>
        <w:t>Mode: Online</w:t>
      </w:r>
    </w:p>
    <w:p>
      <w:r>
        <w:t>__</w:t>
      </w:r>
      <w:r>
        <w:rPr>
          <w:b/>
        </w:rPr>
        <w:t>*Step 1:</w:t>
      </w:r>
      <w:r>
        <w:t>*__</w:t>
      </w:r>
      <w:r>
        <w:rPr>
          <w:b/>
        </w:rPr>
        <w:t>* Portal Access and Scheme Selection</w:t>
      </w:r>
      <w:r>
        <w:t>*</w:t>
      </w:r>
    </w:p>
    <w:p>
      <w:r>
        <w:t>__</w:t>
      </w:r>
      <w:r>
        <w:rPr>
          <w:b/>
        </w:rPr>
        <w:t>A. Navigating to the Portal:</w:t>
      </w:r>
      <w:r>
        <w:t>__ The applicant must first open the official Tea Tribes Welfare Department URL, www.ttwd.assam.gov.in, and then click the "Online Application" link to be redirected to the SIRISH application portal (https://sirishassam.in/).</w:t>
      </w:r>
    </w:p>
    <w:p>
      <w:r>
        <w:t>__</w:t>
      </w:r>
      <w:r>
        <w:rPr>
          <w:b/>
        </w:rPr>
        <w:t>B. Initial Login or Registration:</w:t>
      </w:r>
      <w:r>
        <w:t>__ New users must register themselves on the online portal, while existing users will log in using the username and password created during prior registration.</w:t>
      </w:r>
    </w:p>
    <w:p>
      <w:r>
        <w:t>__</w:t>
      </w:r>
      <w:r>
        <w:rPr>
          <w:b/>
        </w:rPr>
        <w:t>C. Selecting the Scheme:</w:t>
      </w:r>
      <w:r>
        <w:t>__ Once the applicant is logged into the Dashboard, they must select the appropriate scholarship scheme from the dropdown menu available.</w:t>
      </w:r>
    </w:p>
    <w:p>
      <w:r>
        <w:t>__</w:t>
      </w:r>
      <w:r>
        <w:rPr>
          <w:b/>
        </w:rPr>
        <w:t>*Step 2:</w:t>
      </w:r>
      <w:r>
        <w:t>*__</w:t>
      </w:r>
      <w:r>
        <w:rPr>
          <w:b/>
        </w:rPr>
        <w:t xml:space="preserve">* </w:t>
      </w:r>
      <w:r>
        <w:rPr>
          <w:b/>
        </w:rPr>
        <w:t>*Entering Personal Details</w:t>
      </w:r>
    </w:p>
    <w:p>
      <w:r>
        <w:t>__</w:t>
      </w:r>
      <w:r>
        <w:rPr>
          <w:b/>
        </w:rPr>
        <w:t>A. Inputting Mandatory Data:</w:t>
      </w:r>
      <w:r>
        <w:t>__ Enter "Personal Details" where all required information in the application form must be accurately provided.</w:t>
      </w:r>
    </w:p>
    <w:p>
      <w:r>
        <w:t>__</w:t>
      </w:r>
      <w:r>
        <w:rPr>
          <w:b/>
        </w:rPr>
        <w:t>B. Specifying Location Details:</w:t>
      </w:r>
      <w:r>
        <w:t>__ Location data, including District, Assembly Constituency, and Sub-Division, must be selected, along with other essential address details like Village/Town.</w:t>
      </w:r>
    </w:p>
    <w:p>
      <w:r>
        <w:t>__</w:t>
      </w:r>
      <w:r>
        <w:rPr>
          <w:b/>
        </w:rPr>
        <w:t>C. Saving Personal Information:</w:t>
      </w:r>
      <w:r>
        <w:t>__ After filling in all necessary fields in this step, click on the "Save Form Details" button to proceed further with the application.</w:t>
      </w:r>
    </w:p>
    <w:p>
      <w:r>
        <w:t>__</w:t>
      </w:r>
      <w:r>
        <w:rPr>
          <w:b/>
        </w:rPr>
        <w:t>*Step 3:</w:t>
      </w:r>
      <w:r>
        <w:t>*__</w:t>
      </w:r>
      <w:r>
        <w:rPr>
          <w:b/>
        </w:rPr>
        <w:t xml:space="preserve">* </w:t>
      </w:r>
      <w:r>
        <w:rPr>
          <w:b/>
        </w:rPr>
        <w:t>*Document Upload</w:t>
      </w:r>
    </w:p>
    <w:p>
      <w:r>
        <w:t>__</w:t>
      </w:r>
      <w:r>
        <w:rPr>
          <w:b/>
        </w:rPr>
        <w:t>A. Uploading Required Files:</w:t>
      </w:r>
      <w:r>
        <w:t>__ Under the "Upload Documents" tab, upload all required supporting documents in the specified image formats (e.g., JPG/JPEG).</w:t>
      </w:r>
    </w:p>
    <w:p>
      <w:r>
        <w:t>__</w:t>
      </w:r>
      <w:r>
        <w:rPr>
          <w:b/>
        </w:rPr>
        <w:t>B. Document Formatting Check:</w:t>
      </w:r>
      <w:r>
        <w:t>__ All uploaded documents must adhere to specified maximum file sizes (e.g., photo maximum 50 KB, other documents generally 100 KB) before they can be saved.</w:t>
      </w:r>
    </w:p>
    <w:p>
      <w:r>
        <w:t>__</w:t>
      </w:r>
      <w:r>
        <w:rPr>
          <w:b/>
        </w:rPr>
        <w:t>*Step 4:</w:t>
      </w:r>
      <w:r>
        <w:t>*__</w:t>
      </w:r>
      <w:r>
        <w:rPr>
          <w:b/>
        </w:rPr>
        <w:t xml:space="preserve">* </w:t>
      </w:r>
      <w:r>
        <w:rPr>
          <w:b/>
        </w:rPr>
        <w:t>*Updating Bank Details</w:t>
      </w:r>
    </w:p>
    <w:p>
      <w:r>
        <w:t>__</w:t>
      </w:r>
      <w:r>
        <w:rPr>
          <w:b/>
        </w:rPr>
        <w:t>A. Providing Account Information:</w:t>
      </w:r>
      <w:r>
        <w:t>__ Enter the Bank Account Number and the name of the bank under the "Update Bank Details" tab.</w:t>
      </w:r>
    </w:p>
    <w:p>
      <w:r>
        <w:t>__</w:t>
      </w:r>
      <w:r>
        <w:rPr>
          <w:b/>
        </w:rPr>
        <w:t>B. Entering Branch Identification:</w:t>
      </w:r>
      <w:r>
        <w:t>__ Details essential for electronic transfer, specifically the Bank Branch Name and the corresponding IFSC Code, must be accurately provided.</w:t>
      </w:r>
    </w:p>
    <w:p>
      <w:r>
        <w:t>__</w:t>
      </w:r>
      <w:r>
        <w:rPr>
          <w:b/>
        </w:rPr>
        <w:t>C. Securing Financial Data:</w:t>
      </w:r>
      <w:r>
        <w:t>__ Once all bank details have been correctly entered, click on the "Save Bank Details" button to confirm the information.</w:t>
      </w:r>
    </w:p>
    <w:p>
      <w:r>
        <w:t>__</w:t>
      </w:r>
      <w:r>
        <w:rPr>
          <w:b/>
        </w:rPr>
        <w:t>*Step 5:</w:t>
      </w:r>
      <w:r>
        <w:t>*__</w:t>
      </w:r>
      <w:r>
        <w:rPr>
          <w:b/>
        </w:rPr>
        <w:t xml:space="preserve">* </w:t>
      </w:r>
      <w:r>
        <w:rPr>
          <w:b/>
        </w:rPr>
        <w:t>*Preview and Final Submission</w:t>
      </w:r>
    </w:p>
    <w:p>
      <w:r>
        <w:t>__</w:t>
      </w:r>
      <w:r>
        <w:rPr>
          <w:b/>
        </w:rPr>
        <w:t>A. Application Review:</w:t>
      </w:r>
      <w:r>
        <w:t>__ "Preview Application" displays all details entered in the form for a thorough and final check.</w:t>
      </w:r>
    </w:p>
    <w:p>
      <w:r>
        <w:t>__</w:t>
      </w:r>
      <w:r>
        <w:rPr>
          <w:b/>
        </w:rPr>
        <w:t>B. Final Confirmation:</w:t>
      </w:r>
      <w:r>
        <w:t>__ After cross-checking all information and uploaded documents for accuracy, the applicant must confirm the application by clicking the "Proceed with Submit Application" button.</w:t>
      </w:r>
    </w:p>
    <w:p>
      <w:r>
        <w:t>__</w:t>
      </w:r>
      <w:r>
        <w:rPr>
          <w:b/>
        </w:rPr>
        <w:t>C. Tracking Status:</w:t>
      </w:r>
      <w:r>
        <w:t>__ Upon successful submission, an application number will be visible on the screen, allowing the applicant to view the status under the "APPLICATION STATUS" tab.</w:t>
      </w:r>
    </w:p>
    <w:p>
      <w:pPr>
        <w:pStyle w:val="Heading2"/>
      </w:pPr>
      <w:r>
        <w:t>Documents Required</w:t>
      </w:r>
    </w:p>
    <w:p>
      <w:pPr>
        <w:pStyle w:val="ListBullet"/>
      </w:pPr>
      <w:r>
        <w:t>Passport Size Photo (Maximum 50 KB in JPEG/JPG/PNG Format).</w:t>
      </w:r>
    </w:p>
    <w:p>
      <w:pPr>
        <w:pStyle w:val="ListBullet"/>
      </w:pPr>
      <w:r>
        <w:t>Signature (Maximum 20 KB in JPEG/JPG/PNG Format).</w:t>
      </w:r>
    </w:p>
    <w:p>
      <w:pPr>
        <w:pStyle w:val="ListBullet"/>
      </w:pPr>
      <w:r>
        <w:t>Date Of Birth Certificate (Maximum 100 KB in JPEG/JPG/PNG Format).</w:t>
      </w:r>
    </w:p>
    <w:p>
      <w:pPr>
        <w:pStyle w:val="ListBullet"/>
      </w:pPr>
      <w:r>
        <w:t>Original Copy of High School Leaving Certificate (HSLC)/Higher Secondary School Leaving Certificate (HSSLC) Mark-sheet (Maximum 100 KB in JPEG/JPG/PNG Format).</w:t>
      </w:r>
    </w:p>
    <w:p>
      <w:pPr>
        <w:pStyle w:val="ListBullet"/>
      </w:pPr>
      <w:r>
        <w:t>Original Copy of High School Leaving Certificate (HSLC) Pass Certificate (Maximum 100 KB in JPEG/JPG/PNG Format).</w:t>
      </w:r>
    </w:p>
    <w:p>
      <w:pPr>
        <w:pStyle w:val="ListBullet"/>
      </w:pPr>
      <w:r>
        <w:t>Caste Certificate (Maximum 100 KB in JPEG/JPG/PNG Format).</w:t>
      </w:r>
    </w:p>
    <w:p>
      <w:pPr>
        <w:pStyle w:val="ListBullet"/>
      </w:pPr>
      <w:r>
        <w:t>First Page of Bank Passbook (Maximum 100 KB in JPEG/JPG/PNG Format).</w:t>
      </w:r>
    </w:p>
    <w:p>
      <w:pPr>
        <w:pStyle w:val="ListBullet"/>
      </w:pPr>
      <w:r>
        <w:t>Undertaking On Annual Income (As per attached format, Maximum 100 KB in JPEG/JPG/PNG Format) (To be submitted by Parent/Guardian).</w:t>
      </w:r>
    </w:p>
    <w:p>
      <w:pPr>
        <w:pStyle w:val="ListBullet"/>
      </w:pPr>
      <w:r>
        <w:t>Admission/Fee Receipt (Proving Continuation of Studies in Next Level).</w:t>
      </w:r>
    </w:p>
    <w:p>
      <w:pPr>
        <w:pStyle w:val="Heading2"/>
      </w:pPr>
      <w:r>
        <w:t>Frequently Asked Questions</w:t>
      </w:r>
    </w:p>
    <w:p>
      <w:r>
        <w:rPr>
          <w:b/>
        </w:rPr>
        <w:t>Q1. If I have successfully cleared the Higher Secondary School Leaving Certificate examination under the Assam Higher Secondary Education Council this year, will I meet the criteria for application?</w:t>
      </w:r>
    </w:p>
    <w:p>
      <w:r>
        <w:t>The applicant must have passed the Higher Secondary School Leaving Certificate (HSSLC) examinations from the Assam Higher Secondary Education Council (AHSEC) or an equivalent board recognized by the Government of Assam during the current year.</w:t>
      </w:r>
    </w:p>
    <w:p>
      <w:r>
        <w:t>&lt;br&gt;</w:t>
      </w:r>
    </w:p>
    <w:p>
      <w:r>
        <w:rPr>
          <w:b/>
        </w:rPr>
        <w:t>Q2. Is there a restriction on the number of my siblings who can also apply and receive this financial incentive if they meet all the necessary qualifications?</w:t>
      </w:r>
    </w:p>
    <w:p>
      <w:r>
        <w:t>The incentive shall be paid irrespective of the total number of students per family who successfully pass the High School Leaving Certificate (HSLC) or Higher Secondary School Leaving Certificate (HSSLC) examinations in the same year.</w:t>
      </w:r>
    </w:p>
    <w:p>
      <w:r>
        <w:t>&lt;br&gt;</w:t>
      </w:r>
    </w:p>
    <w:p>
      <w:r>
        <w:rPr>
          <w:b/>
        </w:rPr>
        <w:t>Q3. Besides applying for this particular incentive scheme, can I simultaneously be considered for the general Post-Matric Scholarship scheme during the current academic year?</w:t>
      </w:r>
    </w:p>
    <w:p>
      <w:r>
        <w:t>Yes. Candidates applying for this incentive scheme are also eligible for the normal Post-Matric Scholarship, provided they meet the specific eligibility requirements for that scheme.</w:t>
      </w:r>
    </w:p>
    <w:p>
      <w:r>
        <w:t>&lt;br&gt;</w:t>
      </w:r>
    </w:p>
    <w:p>
      <w:r>
        <w:rPr>
          <w:b/>
        </w:rPr>
        <w:t>Q4. What is the mandatory income threshold that my family’s annual earnings must adhere to for me to be considered eligible for this benefit?</w:t>
      </w:r>
    </w:p>
    <w:p>
      <w:r>
        <w:t>The annual family income of the applicant’s parent or guardian must not exceed ₹5,00,000/- (₹5 Lakh) per annum.</w:t>
      </w:r>
    </w:p>
    <w:p>
      <w:r>
        <w:t>&lt;br&gt;</w:t>
      </w:r>
    </w:p>
    <w:p>
      <w:r>
        <w:rPr>
          <w:b/>
        </w:rPr>
        <w:t>Q5. If I am currently pursuing an Auxiliary Nurse Midwife (ANM) or General Nursing and Midwifery (GNM) course, am I allowed to apply for that financial assistance scheme as well as this incentive?</w:t>
      </w:r>
    </w:p>
    <w:p>
      <w:r>
        <w:t>Yes. The candidate remains eligible for financial assistance schemes related to Auxiliary Nurse Midwife (ANM), General Nursing and Midwifery (GNM), or Technical Courses in the same year, if they meet the qualifications.</w:t>
      </w:r>
    </w:p>
    <w:p>
      <w:r>
        <w:t>&lt;br&gt;</w:t>
      </w:r>
    </w:p>
    <w:p>
      <w:r>
        <w:rPr>
          <w:b/>
        </w:rPr>
        <w:t>Q6. What specific designation must the official hold who is responsible for certifying or issuing the Caste certificate required for the application process?</w:t>
      </w:r>
    </w:p>
    <w:p>
      <w:r>
        <w:t>The valid Caste certificate must be duly certified or issued by the District Commissioner of the concerned district, or by the specific officer designated by the District Commissioner.</w:t>
      </w:r>
    </w:p>
    <w:p>
      <w:r>
        <w:t>&lt;br&gt;</w:t>
      </w:r>
    </w:p>
    <w:p>
      <w:r>
        <w:rPr>
          <w:b/>
        </w:rPr>
        <w:t>Q7. If I have successfully cleared the High School Leaving Certificate examination under the Board of Secondary Education, Assam this year, does that satisfy the educational criterion for this application?</w:t>
      </w:r>
    </w:p>
    <w:p>
      <w:r>
        <w:t>The applicant must have passed the High School Leaving Certificate (HSLC) examinations from the Board of Secondary Education, Assam (SEBA), or an equivalent educational board recognized by the Government of Assam during the current year.</w:t>
      </w:r>
    </w:p>
    <w:p>
      <w:r>
        <w:t>&lt;br&gt;</w:t>
      </w:r>
    </w:p>
    <w:p>
      <w:r>
        <w:rPr>
          <w:b/>
        </w:rPr>
        <w:t>Q8. Do I need to provide any specific documentation to demonstrate that I have moved forward and enrolled myself in the next academic level of education?</w:t>
      </w:r>
    </w:p>
    <w:p>
      <w:r>
        <w:t>Yes. The student must provide official admission receipts that serve as proof of the continuation of his or her studies in the next level of education.</w:t>
      </w:r>
    </w:p>
    <w:p>
      <w:r>
        <w:t>&lt;br&gt;</w:t>
      </w:r>
    </w:p>
    <w:p>
      <w:r>
        <w:rPr>
          <w:b/>
        </w:rPr>
        <w:t>Q9. Is it necessary for the applicant seeking this financial assistance to be a permanent legal inhabitant of the state of Assam?</w:t>
      </w:r>
    </w:p>
    <w:p>
      <w:r>
        <w:t>Yes. The candidate applying for the scheme must be a permanent resident of Assam.</w:t>
      </w:r>
    </w:p>
    <w:p>
      <w:r>
        <w:t>&lt;br&gt;</w:t>
      </w:r>
    </w:p>
    <w:p>
      <w:r>
        <w:rPr>
          <w:b/>
        </w:rPr>
        <w:t>Q10. Is there a requirement for my parent or guardian to formally declare their income status as part of the overall application materials?</w:t>
      </w:r>
    </w:p>
    <w:p>
      <w:r>
        <w:t>Yes. An undertaking concerning the annual family income must be submitted by the Parent or Guardian.</w:t>
      </w:r>
    </w:p>
    <w:p>
      <w:r>
        <w:t>&lt;br&gt;</w:t>
      </w:r>
    </w:p>
    <w:p>
      <w:r>
        <w:rPr>
          <w:b/>
        </w:rPr>
        <w:t>Q11. If I am interested in applying for financial support for specialized training courses like Financial Assistance for Higher Studies, can I also receive this incentive?</w:t>
      </w:r>
    </w:p>
    <w:p>
      <w:r>
        <w:t>Yes. The candidates applying for this incentive scheme are also eligible for Financial Assistance for Higher Studies, provided they meet the respective eligibility criteria.</w:t>
      </w:r>
    </w:p>
    <w:p>
      <w:r>
        <w:t>&lt;br&gt;</w:t>
      </w:r>
    </w:p>
    <w:p>
      <w:r>
        <w:rPr>
          <w:b/>
        </w:rPr>
        <w:t>Q12. What specific social or tribal designation must I belong to in order to qualify for consideration under this particular scheme?</w:t>
      </w:r>
    </w:p>
    <w:p>
      <w:r>
        <w:t>The applicant must belong to the Tea Tribes and Adivasi Community.</w:t>
      </w:r>
    </w:p>
    <w:p>
      <w:r>
        <w:t>&lt;br&gt;</w:t>
      </w:r>
    </w:p>
    <w:p>
      <w:r>
        <w:rPr>
          <w:b/>
        </w:rPr>
        <w:t>Q13. What kind of proof is required to substantiate my claim of belonging to the appropriate tribal community or group?</w:t>
      </w:r>
    </w:p>
    <w:p>
      <w:r>
        <w:t>The applicant must produce a valid Caste certificate to substantiate community membership.</w:t>
      </w:r>
    </w:p>
    <w:p>
      <w:r>
        <w:t>&lt;br&gt;</w:t>
      </w:r>
    </w:p>
    <w:p>
      <w:pPr>
        <w:pStyle w:val="Heading2"/>
      </w:pPr>
      <w:r>
        <w:t>Sources And References</w:t>
      </w:r>
    </w:p>
    <w:p>
      <w:pPr>
        <w:pStyle w:val="ListBullet"/>
      </w:pPr>
      <w:r>
        <w:t>Scheme Guidelines (https://ttwd.assam.gov.in/)</w:t>
      </w:r>
    </w:p>
    <w:p>
      <w:pPr>
        <w:pStyle w:val="ListBullet"/>
      </w:pPr>
      <w:r>
        <w:t>Online Application (https://sirishassam.in/)</w:t>
      </w:r>
    </w:p>
    <w:p>
      <w:pPr>
        <w:pStyle w:val="ListBullet"/>
      </w:pPr>
      <w:r>
        <w:t>User Manual (https://sirishassam.in/assets/how_to_apply_guide.pdf)</w:t>
      </w:r>
    </w:p>
    <w:p>
      <w:pPr>
        <w:pStyle w:val="ListBullet"/>
      </w:pPr>
      <w:r>
        <w:t>Contact Us (https://sirishassam.in/home/contact_us)</w:t>
      </w:r>
    </w:p>
    <w:p>
      <w:r>
        <w:t>Source: https://www.myscheme.gov.in/schemes/sshspms</w:t>
      </w:r>
    </w:p>
    <w:p>
      <w:r>
        <w:br w:type="page"/>
      </w:r>
    </w:p>
    <w:p>
      <w:pPr>
        <w:pStyle w:val="Heading1"/>
      </w:pPr>
      <w:r>
        <w:t>Nishadraj Scholarship Scheme</w:t>
      </w:r>
    </w:p>
    <w:p>
      <w:r>
        <w:rPr>
          <w:i/>
          <w:sz w:val="18"/>
        </w:rPr>
        <w:t>State: Madhya Pradesh | Categories: Education &amp; Learning, Agriculture,Rural &amp; Environment | Scheme For: Individual</w:t>
      </w:r>
    </w:p>
    <w:p>
      <w:pPr>
        <w:pStyle w:val="Heading2"/>
      </w:pPr>
      <w:r>
        <w:t>Details</w:t>
      </w:r>
    </w:p>
    <w:p>
      <w:r>
        <w:t>The “Nishadraj Scholarship Scheme” was launched by the Fisheries Welfare and Fisheries Development Department, Government of Madhya Pradesh. The scheme aims to support the higher education of children belonging to fisher families working in the Federation reservoirs. Under this scheme, scholarships for technical and non-technical courses are provided to meritorious students from fisher households to help them continue professional and academic studies.</w:t>
      </w:r>
    </w:p>
    <w:p>
      <w:r>
        <w:t>&lt;br&gt;</w:t>
      </w:r>
    </w:p>
    <w:p>
      <w:pPr>
        <w:pStyle w:val="Heading2"/>
      </w:pPr>
      <w:r>
        <w:t>Benefits</w:t>
      </w:r>
    </w:p>
    <w:p>
      <w:pPr>
        <w:pStyle w:val="ListBullet"/>
      </w:pPr>
      <w:r>
        <w:t>Scholarship up to ₹20,000 or the actual expenditure (whichever is lower) for technical courses such as Medical, Engineering, CLAT-based Law courses, and equivalent technical programs.</w:t>
      </w:r>
    </w:p>
    <w:p>
      <w:pPr>
        <w:pStyle w:val="ListBullet"/>
      </w:pPr>
      <w:r>
        <w:t>Scholarship up to ₹10,000 or the actual expenditure (whichever is lower) for non-technical courses such as B.A., B.Sc., B.Com., B.C.A., B.F.F.C., B.Sc. Agriculture, Law, and similar parallel courses.</w:t>
      </w:r>
    </w:p>
    <w:p>
      <w:r>
        <w:t xml:space="preserve">&gt; </w:t>
      </w:r>
      <w:r>
        <w:rPr>
          <w:b/>
        </w:rPr>
        <w:t>NOTE:</w:t>
      </w:r>
      <w:r>
        <w:t xml:space="preserve"> Scholarship amount is transferred through Direct Benefit Transfer (DBT).</w:t>
      </w:r>
    </w:p>
    <w:p>
      <w:r>
        <w:t>&lt;br&gt;</w:t>
      </w:r>
    </w:p>
    <w:p>
      <w:pPr>
        <w:pStyle w:val="Heading2"/>
      </w:pPr>
      <w:r>
        <w:t>Eligibility</w:t>
      </w:r>
    </w:p>
    <w:p>
      <w:pPr>
        <w:pStyle w:val="ListNumber"/>
      </w:pPr>
      <w:r>
        <w:t>The applicant should be a child of a fisher family working in the federation’s reservoirs.</w:t>
      </w:r>
    </w:p>
    <w:p>
      <w:pPr>
        <w:pStyle w:val="ListNumber"/>
      </w:pPr>
      <w:r>
        <w:t>The applicant should be a student.</w:t>
      </w:r>
    </w:p>
    <w:p>
      <w:pPr>
        <w:pStyle w:val="ListNumber"/>
      </w:pPr>
      <w:r>
        <w:t>The student must belong to General, Other Backward Classes (OBC), Scheduled Castes (SC), Scheduled Tribes (ST), Minority communities, or Below Poverty Line (BPL) categories.</w:t>
      </w:r>
    </w:p>
    <w:p>
      <w:pPr>
        <w:pStyle w:val="ListNumber"/>
      </w:pPr>
      <w:r>
        <w:t>The applicant should be enrolled in a recognized technical course (Medical, Engineering, CLAT-based Law, etc.) or a non-technical course (B.A., B.Com., B.Sc., Agriculture, etc.).</w:t>
      </w:r>
    </w:p>
    <w:p>
      <w:pPr>
        <w:pStyle w:val="ListNumber"/>
      </w:pPr>
      <w:r>
        <w:t>The applicant should be pursuing higher education at the time of application.</w:t>
      </w:r>
    </w:p>
    <w:p>
      <w:r>
        <w:t>&lt;br&gt;</w:t>
      </w:r>
    </w:p>
    <w:p>
      <w:pPr>
        <w:pStyle w:val="Heading2"/>
      </w:pPr>
      <w:r>
        <w:t>Application Process</w:t>
      </w:r>
    </w:p>
    <w:p>
      <w:pPr>
        <w:pStyle w:val="Heading3"/>
      </w:pPr>
      <w:r>
        <w:t>Mode: Offline</w:t>
      </w:r>
    </w:p>
    <w:p>
      <w:r>
        <w:rPr>
          <w:b/>
        </w:rPr>
        <w:t xml:space="preserve">Step 1: </w:t>
      </w:r>
      <w:r>
        <w:t>The interested applicant should visit (during office hours) the Regional Manager, Fisheries Federation Office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(self-attested, if required).</w:t>
      </w:r>
    </w:p>
    <w:p>
      <w:r>
        <w:rPr>
          <w:b/>
        </w:rPr>
        <w:t>Step 3:</w:t>
      </w:r>
      <w:r>
        <w:t xml:space="preserve"> Submit the duly filled and signed application form along with the documents to the Fisheries Federation Office.</w:t>
      </w:r>
    </w:p>
    <w:p>
      <w:pPr>
        <w:pStyle w:val="Heading2"/>
      </w:pPr>
      <w:r>
        <w:t>Documents Required</w:t>
      </w:r>
    </w:p>
    <w:p>
      <w:pPr>
        <w:pStyle w:val="ListBullet"/>
      </w:pPr>
      <w:r>
        <w:t>Student Identity Proof</w:t>
      </w:r>
    </w:p>
    <w:p>
      <w:pPr>
        <w:pStyle w:val="ListBullet"/>
      </w:pPr>
      <w:r>
        <w:t>Address Proof</w:t>
      </w:r>
    </w:p>
    <w:p>
      <w:pPr>
        <w:pStyle w:val="ListBullet"/>
      </w:pPr>
      <w:r>
        <w:t>Caste Certificate</w:t>
      </w:r>
    </w:p>
    <w:p>
      <w:pPr>
        <w:pStyle w:val="ListBullet"/>
      </w:pPr>
      <w:r>
        <w:t>BPL Certificate (if applicable)</w:t>
      </w:r>
    </w:p>
    <w:p>
      <w:pPr>
        <w:pStyle w:val="ListBullet"/>
      </w:pPr>
      <w:r>
        <w:t>Bank Account Details</w:t>
      </w:r>
    </w:p>
    <w:p>
      <w:pPr>
        <w:pStyle w:val="ListBullet"/>
      </w:pPr>
      <w:r>
        <w:t>Any Other Document if Required</w:t>
      </w:r>
    </w:p>
    <w:p>
      <w:pPr>
        <w:pStyle w:val="Heading2"/>
      </w:pPr>
      <w:r>
        <w:t>Frequently Asked Questions</w:t>
      </w:r>
    </w:p>
    <w:p>
      <w:r>
        <w:rPr>
          <w:b/>
        </w:rPr>
        <w:t>Q1. Who is eligible for the scheme?</w:t>
      </w:r>
    </w:p>
    <w:p>
      <w:r>
        <w:t>Students who are children of fisher families working in federation reservoirs.</w:t>
      </w:r>
    </w:p>
    <w:p>
      <w:r>
        <w:t>&lt;br&gt;</w:t>
      </w:r>
    </w:p>
    <w:p>
      <w:r>
        <w:rPr>
          <w:b/>
        </w:rPr>
        <w:t>Q2. What is the maximum scholarship amount?</w:t>
      </w:r>
    </w:p>
    <w:p>
      <w:r>
        <w:t>Up to ₹20,000 for technical courses and ₹10,000 for non-technical courses.</w:t>
      </w:r>
    </w:p>
    <w:p>
      <w:r>
        <w:t>&lt;br&gt;</w:t>
      </w:r>
    </w:p>
    <w:p>
      <w:r>
        <w:rPr>
          <w:b/>
        </w:rPr>
        <w:t>Q3. Which technical courses are covered?</w:t>
      </w:r>
    </w:p>
    <w:p>
      <w:r>
        <w:t>Medical, Engineering, and CLAT-based Law courses.</w:t>
      </w:r>
    </w:p>
    <w:p>
      <w:r>
        <w:t>&lt;br&gt;</w:t>
      </w:r>
    </w:p>
    <w:p>
      <w:r>
        <w:rPr>
          <w:b/>
        </w:rPr>
        <w:t>Q4. Which non-technical courses are eligible?</w:t>
      </w:r>
    </w:p>
    <w:p>
      <w:r>
        <w:t>B.A., B.Sc., B.Com., B.C.A., Agriculture, and similar parallel courses.</w:t>
      </w:r>
    </w:p>
    <w:p>
      <w:r>
        <w:t>&lt;br&gt;</w:t>
      </w:r>
    </w:p>
    <w:p>
      <w:r>
        <w:rPr>
          <w:b/>
        </w:rPr>
        <w:t>Q5. Is there any application fee?</w:t>
      </w:r>
    </w:p>
    <w:p>
      <w:r>
        <w:t>No, the application process is free of cost.</w:t>
      </w:r>
    </w:p>
    <w:p>
      <w:r>
        <w:t>&lt;br&gt;</w:t>
      </w:r>
    </w:p>
    <w:p>
      <w:r>
        <w:rPr>
          <w:b/>
        </w:rPr>
        <w:t>Q6. Where can I apply for the scholarship?</w:t>
      </w:r>
    </w:p>
    <w:p>
      <w:r>
        <w:t>The applicant should apply to the Fisheries Federation Office.</w:t>
      </w:r>
    </w:p>
    <w:p>
      <w:r>
        <w:t>&lt;br&gt;</w:t>
      </w:r>
    </w:p>
    <w:p>
      <w:r>
        <w:rPr>
          <w:b/>
        </w:rPr>
        <w:t>Q7. Who verifies the application?</w:t>
      </w:r>
    </w:p>
    <w:p>
      <w:r>
        <w:t>The application is verified by the Regional Manager, Fisheries Federation.</w:t>
      </w:r>
    </w:p>
    <w:p>
      <w:r>
        <w:t>&lt;br&gt;</w:t>
      </w:r>
    </w:p>
    <w:p>
      <w:r>
        <w:rPr>
          <w:b/>
        </w:rPr>
        <w:t>Q8. How will the scholarship amount be paid?</w:t>
      </w:r>
    </w:p>
    <w:p>
      <w:r>
        <w:t>The scholarship is transferred through Direct Benefit Transfer (DBT).</w:t>
      </w:r>
    </w:p>
    <w:p>
      <w:r>
        <w:t>&lt;br&gt;</w:t>
      </w:r>
    </w:p>
    <w:p>
      <w:r>
        <w:rPr>
          <w:b/>
        </w:rPr>
        <w:t>Q9. Is this scheme available in both rural and urban areas?</w:t>
      </w:r>
    </w:p>
    <w:p>
      <w:r>
        <w:t>Yes, it covers Urban and Rural regions.</w:t>
      </w:r>
    </w:p>
    <w:p>
      <w:r>
        <w:t>&lt;br&gt;</w:t>
      </w:r>
    </w:p>
    <w:p>
      <w:r>
        <w:rPr>
          <w:b/>
        </w:rPr>
        <w:t>Q10. Does the scheme cover hostel or other expenses?</w:t>
      </w:r>
    </w:p>
    <w:p>
      <w:r>
        <w:t>It covers expenses up to the maximum scholarship limit or actual expenditure.</w:t>
      </w:r>
    </w:p>
    <w:p>
      <w:r>
        <w:t>&lt;br&gt;</w:t>
      </w:r>
    </w:p>
    <w:p>
      <w:pPr>
        <w:pStyle w:val="Heading2"/>
      </w:pPr>
      <w:r>
        <w:t>Sources And References</w:t>
      </w:r>
    </w:p>
    <w:p>
      <w:pPr>
        <w:pStyle w:val="ListBullet"/>
      </w:pPr>
      <w:r>
        <w:t>Guidelines (https://mpfisheries.gov.in/hi/matasaya-mahaasangha/yaojanaa-kai-jaanakaarai)</w:t>
      </w:r>
    </w:p>
    <w:p>
      <w:pPr>
        <w:pStyle w:val="ListBullet"/>
      </w:pPr>
      <w:r>
        <w:t>Scheme Details (https://cmhelpline.mp.gov.in/KnowYourEntitleDetail.aspx?status=ByVibhag&amp;pointvalue=2&amp;Schemeid=986)</w:t>
      </w:r>
    </w:p>
    <w:p>
      <w:r>
        <w:t>Source: https://www.myscheme.gov.in/schemes/nss</w:t>
      </w:r>
    </w:p>
    <w:p>
      <w:r>
        <w:br w:type="page"/>
      </w:r>
    </w:p>
    <w:p>
      <w:pPr>
        <w:pStyle w:val="Heading1"/>
      </w:pPr>
      <w:r>
        <w:t>Greenhouse Construction</w:t>
      </w:r>
    </w:p>
    <w:p>
      <w:r>
        <w:rPr>
          <w:i/>
          <w:sz w:val="18"/>
        </w:rPr>
        <w:t>State: Uttarakhand | Categories: Agriculture,Rural &amp; Environment | Scheme For: Individual</w:t>
      </w:r>
    </w:p>
    <w:p>
      <w:pPr>
        <w:pStyle w:val="Heading2"/>
      </w:pPr>
      <w:r>
        <w:t>Details</w:t>
      </w:r>
    </w:p>
    <w:p>
      <w:r>
        <w:t>The scheme “Greenhouse Construction” is implemented by the Department of Horticulture, Government of Uttarakhand. The scheme aims to promote protected cultivation of vegetables and flowers by encouraging farmers to adopt greenhouse technology through substantial financial assistance and support, thereby increasing productivity, improving crop quality, and enhancing farmers’ income.</w:t>
      </w:r>
    </w:p>
    <w:p>
      <w:r>
        <w:t>&lt;br&gt;</w:t>
      </w:r>
    </w:p>
    <w:p>
      <w:pPr>
        <w:pStyle w:val="Heading2"/>
      </w:pPr>
      <w:r>
        <w:t>Benefits</w:t>
      </w:r>
    </w:p>
    <w:p>
      <w:r>
        <w:t>To promote vegetable and flower cultivation inside greenhouses, 50% to 80% of the total cost is provided as assistance for fan and pad systems, naturally ventilated polyhouses, and planting materials. The details are given below:</w:t>
      </w:r>
    </w:p>
    <w:p>
      <w:pPr>
        <w:pStyle w:val="ListBullet"/>
      </w:pPr>
      <w:r>
        <w:t>For protected cultivation of flowers and vegetables, 50% of the total cost is provided for fan and pad systems or naturally ventilated polyhouses.</w:t>
      </w:r>
    </w:p>
    <w:p>
      <w:pPr>
        <w:pStyle w:val="ListBullet"/>
      </w:pPr>
      <w:r>
        <w:t>Planting material for vegetables and flowers (seeds, flower bulbs and plants) is provided with a 50% subsidy.</w:t>
      </w:r>
    </w:p>
    <w:p>
      <w:pPr>
        <w:pStyle w:val="ListBullet"/>
      </w:pPr>
      <w:r>
        <w:t>For greenhouse construction, 50% of the total cost is provided for fan and pad system polyhouses and tubular structure polyhouses.</w:t>
      </w:r>
    </w:p>
    <w:p>
      <w:pPr>
        <w:pStyle w:val="ListBullet"/>
      </w:pPr>
      <w:r>
        <w:t>A 50% subsidy is provided for installing anti-hail nets.</w:t>
      </w:r>
    </w:p>
    <w:p>
      <w:r>
        <w:rPr>
          <w:b/>
        </w:rPr>
        <w:t>Under the State Sector, an additional 25% subsidy is provided as the State share, making the total subsidy 75%.</w:t>
      </w:r>
    </w:p>
    <w:p>
      <w:r>
        <w:rPr>
          <w:b/>
        </w:rPr>
        <w:t>Plastic mulching:</w:t>
      </w:r>
      <w:r>
        <w:t xml:space="preserve"> To retain moisture and promote microflora around the roots, 50% of the total cost is provided for covering the land with plastic sheets.</w:t>
      </w:r>
    </w:p>
    <w:p>
      <w:r>
        <w:rPr>
          <w:b/>
        </w:rPr>
        <w:t>Arrangement of planting material for protected cultivation:</w:t>
      </w:r>
      <w:r>
        <w:t xml:space="preserve"> Planting materials under polyhouse cultivation (flower and vegetable seeds) are provided at a 50% subsidy. If the farmer purchases them from outside agencies (other than the department), 50% of the cost is reimbursed.</w:t>
      </w:r>
    </w:p>
    <w:p>
      <w:r>
        <w:t>Support for greenhouse construction is available for an area of up to 4,000 sq. meters or 500 sq. meters as per the guidelines issued by the Government of India and the State Government. For a 500 sq. meter polyhouse, the State Government provides an additional 30% subsidy, allowing the farmer to receive a total subsidy of 80%.</w:t>
      </w:r>
    </w:p>
    <w:p>
      <w:r>
        <w:t>&lt;br&gt;</w:t>
      </w:r>
    </w:p>
    <w:p>
      <w:pPr>
        <w:pStyle w:val="Heading2"/>
      </w:pPr>
      <w:r>
        <w:t>Eligibility</w:t>
      </w:r>
    </w:p>
    <w:p>
      <w:pPr>
        <w:pStyle w:val="ListNumber"/>
      </w:pPr>
      <w:r>
        <w:t>The applicant must be a resident of Uttarakhand.</w:t>
      </w:r>
    </w:p>
    <w:p>
      <w:pPr>
        <w:pStyle w:val="ListNumber"/>
      </w:pPr>
      <w:r>
        <w:t>The applicant must be a farmer and must hold a valid Udhyan Card.</w:t>
      </w:r>
    </w:p>
    <w:p>
      <w:pPr>
        <w:pStyle w:val="ListNumber"/>
      </w:pPr>
      <w:r>
        <w:t>The farmer must either own agricultural land or have land on lease.</w:t>
      </w:r>
    </w:p>
    <w:p>
      <w:pPr>
        <w:pStyle w:val="ListNumber"/>
      </w:pPr>
      <w:r>
        <w:t>This support is not provided to applicants working in a group.</w:t>
      </w:r>
    </w:p>
    <w:p>
      <w:r>
        <w:t>&lt;br&gt;</w:t>
      </w:r>
    </w:p>
    <w:p>
      <w:pPr>
        <w:pStyle w:val="Heading2"/>
      </w:pPr>
      <w:r>
        <w:t>Application Process</w:t>
      </w:r>
    </w:p>
    <w:p>
      <w:pPr>
        <w:pStyle w:val="Heading3"/>
      </w:pPr>
      <w:r>
        <w:t>Mode: Offline</w:t>
      </w:r>
    </w:p>
    <w:p>
      <w:pPr>
        <w:pStyle w:val="ListBullet"/>
      </w:pPr>
      <w:r>
        <w:t>The application form must be obtained from the officer or personnel working at the Horticulture Mobile team Centre, or it can be downloaded from the department's website at https://shm.uk.gov.in (https://shm.uk.gov.in/). Along with the application form/proposal, land-related documents such as Khasra and Khatauni, a lease certificate for leased land, Aadhaar card, PAN card, Udhyan Card, bank account details, mobile number, a copy of the family registry/ration card, and the training certificate will also be required. Currently, the application process is offline.</w:t>
      </w:r>
    </w:p>
    <w:p>
      <w:pPr>
        <w:pStyle w:val="ListBullet"/>
      </w:pPr>
      <w:r>
        <w:t>If there is any difficulty in filling out the application proposal, the personnel at the concerned Horticulture Mobile team Centre provide assistance. The completed application form must be submitted at the same office. The Horticulture Mobile team Centre forwards the relevant proposals to the district level. From the district level, they are sent to the Directorate, and after the Directorate approves the farmer proposals, the districts are granted approval/work orders as per the government guidelines through an issued order.</w:t>
      </w:r>
    </w:p>
    <w:p>
      <w:pPr>
        <w:pStyle w:val="ListBullet"/>
      </w:pPr>
      <w:r>
        <w:t>Once a farmer's proposal is approved, the district officer sends an acceptance letter and informs the farmer by telephone. A list of polyhouse manufacturing companies registered with the department is provided along with the acceptance letter. The farmer will begin construction of the greenhouse at his own expense. If the farmer does not have sufficient funds, they may obtain a loan from a bank. After the greenhouse is completed, the farmer must inform the concerned departmental officials, after which the departmental officer will conduct a site inspection and submit a report. Thereafter, the appropriate government assistance/subsidy is paid directly into the farmer's account.</w:t>
      </w:r>
    </w:p>
    <w:p>
      <w:pPr>
        <w:pStyle w:val="Heading2"/>
      </w:pPr>
      <w:r>
        <w:t>Documents Required</w:t>
      </w:r>
    </w:p>
    <w:p>
      <w:pPr>
        <w:pStyle w:val="ListNumber"/>
      </w:pPr>
      <w:r>
        <w:t>Land-related documents such as Khasra and Khatauni</w:t>
      </w:r>
    </w:p>
    <w:p>
      <w:pPr>
        <w:pStyle w:val="ListNumber"/>
      </w:pPr>
      <w:r>
        <w:t>Lease certificate for leased land</w:t>
      </w:r>
    </w:p>
    <w:p>
      <w:pPr>
        <w:pStyle w:val="ListNumber"/>
      </w:pPr>
      <w:r>
        <w:t>Aadhaar card</w:t>
      </w:r>
    </w:p>
    <w:p>
      <w:pPr>
        <w:pStyle w:val="ListNumber"/>
      </w:pPr>
      <w:r>
        <w:t>PAN card</w:t>
      </w:r>
    </w:p>
    <w:p>
      <w:pPr>
        <w:pStyle w:val="ListNumber"/>
      </w:pPr>
      <w:r>
        <w:t>Udhyan Card</w:t>
      </w:r>
    </w:p>
    <w:p>
      <w:pPr>
        <w:pStyle w:val="ListNumber"/>
      </w:pPr>
      <w:r>
        <w:t>Bank account details</w:t>
      </w:r>
    </w:p>
    <w:p>
      <w:pPr>
        <w:pStyle w:val="ListNumber"/>
      </w:pPr>
      <w:r>
        <w:t>Mobile number</w:t>
      </w:r>
    </w:p>
    <w:p>
      <w:pPr>
        <w:pStyle w:val="ListNumber"/>
      </w:pPr>
      <w:r>
        <w:t>Copy of family registry or ration card</w:t>
      </w:r>
    </w:p>
    <w:p>
      <w:pPr>
        <w:pStyle w:val="ListNumber"/>
      </w:pPr>
      <w:r>
        <w:t>Training certificate</w:t>
      </w:r>
    </w:p>
    <w:p>
      <w:pPr>
        <w:pStyle w:val="ListNumber"/>
      </w:pPr>
      <w:r>
        <w:t>Other supporting documents as required</w:t>
      </w:r>
    </w:p>
    <w:p>
      <w:pPr>
        <w:pStyle w:val="Heading2"/>
      </w:pPr>
      <w:r>
        <w:t>Frequently Asked Questions</w:t>
      </w:r>
    </w:p>
    <w:p>
      <w:r>
        <w:rPr>
          <w:b/>
        </w:rPr>
        <w:t>Q1. Who is eligible to apply for the scheme?</w:t>
      </w:r>
    </w:p>
    <w:p>
      <w:r>
        <w:t>The applicant must be a resident of Uttarakhand, must be a farmer holding a valid Udhyan Card, and must either own agricultural land or have land on lease.</w:t>
      </w:r>
    </w:p>
    <w:p>
      <w:r>
        <w:t>&lt;br&gt;</w:t>
      </w:r>
    </w:p>
    <w:p>
      <w:r>
        <w:rPr>
          <w:b/>
        </w:rPr>
        <w:t>Q2. What percentage of subsidy is provided for greenhouse construction?</w:t>
      </w:r>
    </w:p>
    <w:p>
      <w:r>
        <w:t>A subsidy of 50% of the total cost is provided for fan-and-pad system polyhouses and naturally ventilated/tubular structure polyhouses.</w:t>
      </w:r>
    </w:p>
    <w:p>
      <w:r>
        <w:t>&lt;br&gt;</w:t>
      </w:r>
    </w:p>
    <w:p>
      <w:r>
        <w:rPr>
          <w:b/>
        </w:rPr>
        <w:t>Q3. Is additional subsidy provided by the State Government?</w:t>
      </w:r>
    </w:p>
    <w:p>
      <w:r>
        <w:t>Yes. Under the State Sector, an additional 25% subsidy is provided, making the total subsidy 75%.</w:t>
      </w:r>
    </w:p>
    <w:p>
      <w:r>
        <w:t>&lt;br&gt;</w:t>
      </w:r>
    </w:p>
    <w:p>
      <w:r>
        <w:rPr>
          <w:b/>
        </w:rPr>
        <w:t>Q4. Is any component eligible for 80% subsidy?</w:t>
      </w:r>
    </w:p>
    <w:p>
      <w:r>
        <w:t>Yes. For a 500 sq. m. polyhouse, the State Government provides an additional 30% subsidy, enabling the farmer to receive up to 80% subsidy.</w:t>
      </w:r>
    </w:p>
    <w:p>
      <w:r>
        <w:t>&lt;br&gt;</w:t>
      </w:r>
    </w:p>
    <w:p>
      <w:r>
        <w:rPr>
          <w:b/>
        </w:rPr>
        <w:t>Q5. What is the subsidy for planting materials?</w:t>
      </w:r>
    </w:p>
    <w:p>
      <w:r>
        <w:t>Planting materials such as vegetable seeds, flower bulbs, and plants are provided at 50% subsidy.</w:t>
      </w:r>
    </w:p>
    <w:p>
      <w:r>
        <w:t>&lt;br&gt;</w:t>
      </w:r>
    </w:p>
    <w:p>
      <w:r>
        <w:rPr>
          <w:b/>
        </w:rPr>
        <w:t>Q6. What is the permissible greenhouse area under the scheme?</w:t>
      </w:r>
    </w:p>
    <w:p>
      <w:r>
        <w:t>Greenhouse construction is allowed up to 4,000 sq. m. or 500 sq. m., as per Government of India/State Government guidelines.</w:t>
      </w:r>
    </w:p>
    <w:p>
      <w:r>
        <w:t>&lt;br&gt;</w:t>
      </w:r>
    </w:p>
    <w:p>
      <w:r>
        <w:rPr>
          <w:b/>
        </w:rPr>
        <w:t>Q7. Is the scheme applicable to group farming?</w:t>
      </w:r>
    </w:p>
    <w:p>
      <w:r>
        <w:t>No. Support under this scheme is not provided for group applicants; it is only for individual farmers.</w:t>
      </w:r>
    </w:p>
    <w:p>
      <w:r>
        <w:t>&lt;br&gt;</w:t>
      </w:r>
    </w:p>
    <w:p>
      <w:r>
        <w:rPr>
          <w:b/>
        </w:rPr>
        <w:t>Q8. Where can the application form be obtained?</w:t>
      </w:r>
    </w:p>
    <w:p>
      <w:r>
        <w:t>The form can be obtained from the Horticulture Mobile Squad Centre or downloaded from the department&amp;#39;s website: https://shm.uk.gov.in.</w:t>
      </w:r>
    </w:p>
    <w:p>
      <w:r>
        <w:t>&lt;br&gt;</w:t>
      </w:r>
    </w:p>
    <w:p>
      <w:r>
        <w:rPr>
          <w:b/>
        </w:rPr>
        <w:t>Q9. What happens after the application is submitted?</w:t>
      </w:r>
    </w:p>
    <w:p>
      <w:r>
        <w:t>The Mobile Squad Centre forwards the proposal to the district level, which then sends it to the Directorate for approval.</w:t>
      </w:r>
    </w:p>
    <w:p>
      <w:r>
        <w:t>&lt;br&gt;</w:t>
      </w:r>
    </w:p>
    <w:p>
      <w:r>
        <w:rPr>
          <w:b/>
        </w:rPr>
        <w:t>Q10. How is the farmer informed about approval?</w:t>
      </w:r>
    </w:p>
    <w:p>
      <w:r>
        <w:t>Once approved, the district officer sends an acceptance letter and also informs the farmer via telephone.</w:t>
      </w:r>
    </w:p>
    <w:p>
      <w:r>
        <w:t>&lt;br&gt;</w:t>
      </w:r>
    </w:p>
    <w:p>
      <w:r>
        <w:rPr>
          <w:b/>
        </w:rPr>
        <w:t>Q11. Who constructs the greenhouse after approval?</w:t>
      </w:r>
    </w:p>
    <w:p>
      <w:r>
        <w:t>The farmer constructs the greenhouse at his own expense, using any manufacturer from the list provided by the department.</w:t>
      </w:r>
    </w:p>
    <w:p>
      <w:r>
        <w:t>&lt;br&gt;</w:t>
      </w:r>
    </w:p>
    <w:p>
      <w:r>
        <w:rPr>
          <w:b/>
        </w:rPr>
        <w:t>Q12. When is the subsidy released to the farmer?</w:t>
      </w:r>
    </w:p>
    <w:p>
      <w:r>
        <w:t>After greenhouse construction is completed, departmental officials inspect the site. Once the report is approved, the subsidy amount is directly transferred to the farmer’s bank account.</w:t>
      </w:r>
    </w:p>
    <w:p>
      <w:r>
        <w:t>&lt;br&gt;</w:t>
      </w:r>
    </w:p>
    <w:p>
      <w:pPr>
        <w:pStyle w:val="Heading2"/>
      </w:pPr>
      <w:r>
        <w:t>Sources And References</w:t>
      </w:r>
    </w:p>
    <w:p>
      <w:pPr>
        <w:pStyle w:val="ListBullet"/>
      </w:pPr>
      <w:r>
        <w:t>Guidelines (Page No. 215) (https://uk.gov.in/department92/library_file/file-04-12-2023-06-02-23.pdf)</w:t>
      </w:r>
    </w:p>
    <w:p>
      <w:r>
        <w:t>Source: https://www.myscheme.gov.in/schemes/ghc</w:t>
      </w:r>
    </w:p>
    <w:p>
      <w:r>
        <w:br w:type="page"/>
      </w:r>
    </w:p>
    <w:p>
      <w:pPr>
        <w:pStyle w:val="Heading1"/>
      </w:pPr>
      <w:r>
        <w:t>Equipment Refinance Scheme</w:t>
      </w:r>
    </w:p>
    <w:p>
      <w:r>
        <w:rPr>
          <w:i/>
          <w:sz w:val="18"/>
        </w:rPr>
        <w:t>State: Puducherry | Categories: Banking,Financial Services and Insurance, Business &amp; Entrepreneurship | Scheme For: Individual</w:t>
      </w:r>
    </w:p>
    <w:p>
      <w:pPr>
        <w:pStyle w:val="Heading2"/>
      </w:pPr>
      <w:r>
        <w:t>Details</w:t>
      </w:r>
    </w:p>
    <w:p>
      <w:r>
        <w:t>The scheme “Equipment Refinance Scheme” was launched by the Pondicherry Industrial Promotion Development and Investment Corporation Limited (PIPDIC), Department of Industries &amp; Commerce, Puducherry. The scheme aims to financially assist the well performing SSI units for the purchase of identifiable items of equipment / machinery for diversification / modernization / expansion / replacement and also balancing equipment. The applications for this scheme are accepted online through the PIPDIC portal.</w:t>
      </w:r>
    </w:p>
    <w:p>
      <w:r>
        <w:t>&lt;br&gt;</w:t>
      </w:r>
    </w:p>
    <w:p>
      <w:pPr>
        <w:pStyle w:val="Heading2"/>
      </w:pPr>
      <w:r>
        <w:t>Benefits</w:t>
      </w:r>
    </w:p>
    <w:p>
      <w:pPr>
        <w:pStyle w:val="ListBullet"/>
      </w:pPr>
      <w:r>
        <w:t>A need-based loan limit of up to ₹90,00,000/- is available.</w:t>
      </w:r>
    </w:p>
    <w:p>
      <w:pPr>
        <w:pStyle w:val="ListBullet"/>
      </w:pPr>
      <w:r>
        <w:t>Interest Rates:</w:t>
      </w:r>
    </w:p>
    <w:p>
      <w:r>
        <w:t>◦ For loans up to ₹25,00,000/-, the interest rate is 10% per annum.</w:t>
      </w:r>
    </w:p>
    <w:p>
      <w:r>
        <w:t>◦ For loans above ₹25,00,000/- and up to ₹50,00,000/-, the interest rate is 11% per annum.</w:t>
      </w:r>
    </w:p>
    <w:p>
      <w:r>
        <w:t>◦ For loans above ₹50,00,000/-, the interest rate is 12% per annum.</w:t>
      </w:r>
    </w:p>
    <w:p>
      <w:pPr>
        <w:pStyle w:val="ListBullet"/>
      </w:pPr>
      <w:r>
        <w:t>A concessional rate of interest of 0.5% less than the normal rate is charged for units promoted by Women, Scheduled Caste, Scheduled Tribe, or Differently abled persons.</w:t>
      </w:r>
    </w:p>
    <w:p>
      <w:r>
        <w:t>&lt;br&gt;</w:t>
      </w:r>
    </w:p>
    <w:p>
      <w:pPr>
        <w:pStyle w:val="Heading2"/>
      </w:pPr>
      <w:r>
        <w:t>Eligibility</w:t>
      </w:r>
    </w:p>
    <w:p>
      <w:pPr>
        <w:pStyle w:val="ListBullet"/>
      </w:pPr>
      <w:r>
        <w:t>The applicant must own a well performing Small Scale Industrial unit.</w:t>
      </w:r>
    </w:p>
    <w:p>
      <w:pPr>
        <w:pStyle w:val="ListBullet"/>
      </w:pPr>
      <w:r>
        <w:t>The unit must have been in operation for the last four years.</w:t>
      </w:r>
    </w:p>
    <w:p>
      <w:pPr>
        <w:pStyle w:val="ListBullet"/>
      </w:pPr>
      <w:r>
        <w:t>The unit must have earned profit during the preceding two financial years.</w:t>
      </w:r>
    </w:p>
    <w:p>
      <w:pPr>
        <w:pStyle w:val="ListBullet"/>
      </w:pPr>
      <w:r>
        <w:t>The unit must have declared dividend during the preceding two financial years.</w:t>
      </w:r>
    </w:p>
    <w:p>
      <w:pPr>
        <w:pStyle w:val="ListBullet"/>
      </w:pPr>
      <w:r>
        <w:t>The applicant must not have defaulted to any Institution or bank.</w:t>
      </w:r>
    </w:p>
    <w:p>
      <w:pPr>
        <w:pStyle w:val="ListBullet"/>
      </w:pPr>
      <w:r>
        <w:t>The scheme objective must be the purchase of identifiable items of equipment or machinery for diversification/modernization/expansion/replacement or for balancing equipment.</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Checklist for Loan Application:</w:t>
      </w:r>
      <w:r>
        <w:t>__ https://pipdic.in/uploads/PIPDIC_docs/CHECK_LIST_FOR_LOAN_APPLICATION.pdf (https://pipdic.in/uploads/PIPDIC_docs/CHECK_LIST_FOR_LOAN_APPLICATION.pdf)</w:t>
      </w:r>
    </w:p>
    <w:p>
      <w:r>
        <w:t>__</w:t>
      </w:r>
      <w:r>
        <w:rPr>
          <w:b/>
        </w:rPr>
        <w:t>PIPDIC Entrepreneural Guidance:</w:t>
      </w:r>
      <w:r>
        <w:t>__ https://pipdic.in/pipdic_guidance (https://pipdic.in/pipdic_guidance)</w:t>
      </w:r>
    </w:p>
    <w:p>
      <w:r>
        <w:t>__</w:t>
      </w:r>
      <w:r>
        <w:rPr>
          <w:b/>
        </w:rPr>
        <w:t>Particulars to be Submitted after getting Sanction of Loan:</w:t>
      </w:r>
      <w:r>
        <w:t>__ https://pipdic.in/particulars_loan (https://pipdic.in/particulars_loan)</w:t>
      </w:r>
    </w:p>
    <w:p>
      <w:r>
        <w:t>__</w:t>
      </w:r>
      <w:r>
        <w:rPr>
          <w:b/>
        </w:rPr>
        <w:t>Checklist for Documentation:</w:t>
      </w:r>
      <w:r>
        <w:t>__ https://pipdic.in/checklist_doc (https://pipdic.in/checklist_doc)</w:t>
      </w:r>
    </w:p>
    <w:p>
      <w:r>
        <w:rPr>
          <w:b/>
        </w:rPr>
        <w:t>*</w:t>
      </w:r>
      <w:r>
        <w:t>*</w:t>
      </w:r>
    </w:p>
    <w:p>
      <w:r>
        <w:rPr>
          <w:b/>
        </w:rPr>
        <w:t>**Since the loan limit is up to ₹90,00,000/-, documents required for "Loans Above ₹25,00,000/-" are applicable.</w:t>
      </w:r>
      <w:r>
        <w:t>*</w:t>
      </w:r>
    </w:p>
    <w:p>
      <w:r>
        <w:t>__</w:t>
      </w:r>
      <w:r>
        <w:rPr>
          <w:b/>
        </w:rPr>
        <w:t>*Particulars to be Submitted at the Time of Filing Loan Application</w:t>
      </w:r>
      <w:r>
        <w:t>*__</w:t>
      </w:r>
    </w:p>
    <w:p>
      <w:pPr>
        <w:pStyle w:val="ListBullet"/>
      </w:pPr>
      <w:r>
        <w:t>Copy of Acknowledgement of Micro, Small and Medium Enterprise Registration Certificate Obtained from Industries Department.</w:t>
      </w:r>
    </w:p>
    <w:p>
      <w:pPr>
        <w:pStyle w:val="ListBullet"/>
      </w:pPr>
      <w:r>
        <w:t>Copy of Registered Lease Deed for the Work Premises for the Period Not Less than Eight Years or Consent Letter to Produce Registered Lease Deed for the Work Premises.</w:t>
      </w:r>
    </w:p>
    <w:p>
      <w:pPr>
        <w:pStyle w:val="ListBullet"/>
      </w:pPr>
      <w:r>
        <w:t>Copy of Sale Deed for the Work Premises (In Case the Premises is Owned by the Applicant).</w:t>
      </w:r>
    </w:p>
    <w:p>
      <w:pPr>
        <w:pStyle w:val="ListBullet"/>
      </w:pPr>
      <w:r>
        <w:t>Site and Factory Building Plan with Machinery Layout and Civil Estimate (Two Copies).</w:t>
      </w:r>
    </w:p>
    <w:p>
      <w:pPr>
        <w:pStyle w:val="ListBullet"/>
      </w:pPr>
      <w:r>
        <w:t>Quotation from Selected Supplier for All Machinery and Equipments Proposed with Detailed Specification and Catalogue (Original to be Produced).</w:t>
      </w:r>
    </w:p>
    <w:p>
      <w:pPr>
        <w:pStyle w:val="ListBullet"/>
      </w:pPr>
      <w:r>
        <w:t>Two Comparative Quotations from Standard Suppliers for All Machinery and Equipments Proposed (Original to be Produced).</w:t>
      </w:r>
    </w:p>
    <w:p>
      <w:pPr>
        <w:pStyle w:val="ListBullet"/>
      </w:pPr>
      <w:r>
        <w:t>Comparative Statement for Machinery with Justification for Choosing the Supplier.</w:t>
      </w:r>
    </w:p>
    <w:p>
      <w:pPr>
        <w:pStyle w:val="ListBullet"/>
      </w:pPr>
      <w:r>
        <w:t>Selected Machinery Supplier's Client List with Detailed Postal Address and Copy of Proof for Having Registered as an Approved Supplier with Other Financial Institutions or Banks.</w:t>
      </w:r>
    </w:p>
    <w:p>
      <w:pPr>
        <w:pStyle w:val="ListBullet"/>
      </w:pPr>
      <w:r>
        <w:t>Proof for Sale Price of End Product from the Existing Manufacture or Dealer.</w:t>
      </w:r>
    </w:p>
    <w:p>
      <w:pPr>
        <w:pStyle w:val="ListBullet"/>
      </w:pPr>
      <w:r>
        <w:t>Quotation or Bill Copies for Each Item of Raw Materials to be Used with Arrangements for Regular Supply.</w:t>
      </w:r>
    </w:p>
    <w:p>
      <w:pPr>
        <w:pStyle w:val="ListBullet"/>
      </w:pPr>
      <w:r>
        <w:t>Manufacturing Process Details with Flow Chart.</w:t>
      </w:r>
    </w:p>
    <w:p>
      <w:pPr>
        <w:pStyle w:val="ListBullet"/>
      </w:pPr>
      <w:r>
        <w:t>Statistics for Demand and Supply Position of Product with Proof, Existing Competitions, Major Consumers Details, and Tie-Up Letters for Marketing the Product.</w:t>
      </w:r>
    </w:p>
    <w:p>
      <w:pPr>
        <w:pStyle w:val="ListBullet"/>
      </w:pPr>
      <w:r>
        <w:t>Copy of Partnership Deed and Acknowledgement of Registrar of Firms (In the Case of Partnership Firm).</w:t>
      </w:r>
    </w:p>
    <w:p>
      <w:pPr>
        <w:pStyle w:val="ListBullet"/>
      </w:pPr>
      <w:r>
        <w:t>Memorandum and Articles of Association (In the Case of Private Limited Company).</w:t>
      </w:r>
    </w:p>
    <w:p>
      <w:pPr>
        <w:pStyle w:val="ListBullet"/>
      </w:pPr>
      <w:r>
        <w:t>Bio-Data of All the Promoters (Duly Filled In All Respect as Per the Format Enclosed).</w:t>
      </w:r>
    </w:p>
    <w:p>
      <w:pPr>
        <w:pStyle w:val="ListBullet"/>
      </w:pPr>
      <w:r>
        <w:t>Copies of Permanent Account Number Card, Voters Identity, Ration Card, Aadhaar Card, and Bank Pass Book.</w:t>
      </w:r>
    </w:p>
    <w:p>
      <w:pPr>
        <w:pStyle w:val="ListBullet"/>
      </w:pPr>
      <w:r>
        <w:t>Detailed Project Report on the Project.</w:t>
      </w:r>
    </w:p>
    <w:p>
      <w:pPr>
        <w:pStyle w:val="ListBullet"/>
      </w:pPr>
      <w:r>
        <w:t>Details Asked for in the Application at Page Numbers 12, 13, 14, and 15 (To Prepare Appraisal Report, Must be Furnished Compulsorily).</w:t>
      </w:r>
    </w:p>
    <w:p>
      <w:pPr>
        <w:pStyle w:val="ListBullet"/>
      </w:pPr>
      <w:r>
        <w:t>Consent Letter from Bank for Sanction of Working Capital Loan.</w:t>
      </w:r>
    </w:p>
    <w:p>
      <w:pPr>
        <w:pStyle w:val="ListBullet"/>
      </w:pPr>
      <w:r>
        <w:t>Consent Letter to Offer Collateral Security to the Extent Required by Pondicherry Industrial Promotion Development and Investment Corporation.</w:t>
      </w:r>
    </w:p>
    <w:p>
      <w:pPr>
        <w:pStyle w:val="ListBullet"/>
      </w:pPr>
      <w:r>
        <w:t>Balance Sheet and Profit and Loss Account for Last Three Years and Bankers Details for Interested Concerns or Existing Unit.</w:t>
      </w:r>
    </w:p>
    <w:p>
      <w:pPr>
        <w:pStyle w:val="ListBullet"/>
      </w:pPr>
      <w:r>
        <w:t>Track Record, Name and Address of Concerns, and Type of Consultancy Service Rendered by the Consultant (If Any).</w:t>
      </w:r>
    </w:p>
    <w:p>
      <w:pPr>
        <w:pStyle w:val="ListBullet"/>
      </w:pPr>
      <w:r>
        <w:t>Details of Effluent and Arrangement Proposed for Treatment and Disposal of Effluent (If Any During Process).</w:t>
      </w:r>
    </w:p>
    <w:p>
      <w:pPr>
        <w:pStyle w:val="ListBullet"/>
      </w:pPr>
      <w:r>
        <w:t>Investigation Fee (0.75% on the Loan Amount Applied Plus Applicable Service Tax, with 50% Concession for Scheduled Caste/Scheduled Tribe/Women/Differently Abled Entrepreneurs).</w:t>
      </w:r>
    </w:p>
    <w:p>
      <w:r>
        <w:t>__</w:t>
      </w:r>
      <w:r>
        <w:rPr>
          <w:b/>
        </w:rPr>
        <w:t>*Particulars to be Submitted Either During Processing Time or After Sanction of Loan</w:t>
      </w:r>
      <w:r>
        <w:t>*__</w:t>
      </w:r>
    </w:p>
    <w:p>
      <w:pPr>
        <w:pStyle w:val="ListBullet"/>
      </w:pPr>
      <w:r>
        <w:t>Applicable Licence Copies, Puducherry Planning Authority Approval, Inspector of Factories Approval, Municipal or Panchayat Permission, Pollution Clearance, etc.</w:t>
      </w:r>
    </w:p>
    <w:p>
      <w:pPr>
        <w:pStyle w:val="ListBullet"/>
      </w:pPr>
      <w:r>
        <w:t>Original Title Deed, Antecedent Title Deeds, Encumbrance Certificate for 30 Years, Valuation Certificate Obtained from Approved Panel Valuer of Pondicherry Industrial Promotion Development and Investment Corporation, Field Measurement Book Copy, Patta Copy, and Legal Opinion Report for Factory Site and Collateral Security Property.</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https://www.myscheme.gov.in/schemes/ers</w:t>
      </w:r>
    </w:p>
    <w:p>
      <w:r>
        <w:br w:type="page"/>
      </w:r>
    </w:p>
    <w:p>
      <w:pPr>
        <w:pStyle w:val="Heading1"/>
      </w:pPr>
      <w:r>
        <w:t>Maulana Azad Education Finance Foundation Scheme</w:t>
      </w:r>
    </w:p>
    <w:p>
      <w:r>
        <w:rPr>
          <w:i/>
          <w:sz w:val="18"/>
        </w:rPr>
        <w:t>State: Uttarakhand | Categories: Education &amp; Learning | Scheme For: Individual</w:t>
      </w:r>
    </w:p>
    <w:p>
      <w:pPr>
        <w:pStyle w:val="Heading2"/>
      </w:pPr>
      <w:r>
        <w:t>Details</w:t>
      </w:r>
    </w:p>
    <w:p>
      <w:r>
        <w:t>The scheme “Maulana Azad Education Finance Foundation Scheme” was launched by the Minority Welfare Department, Government of Uttarakhand. The scheme aims to provide interest-free loans to students from minority communities for pursuing higher education in India and abroad.</w:t>
      </w:r>
    </w:p>
    <w:p>
      <w:r>
        <w:t>&lt;br&gt;</w:t>
      </w:r>
    </w:p>
    <w:p>
      <w:pPr>
        <w:pStyle w:val="Heading2"/>
      </w:pPr>
      <w:r>
        <w:t>Benefits</w:t>
      </w:r>
    </w:p>
    <w:p>
      <w:r>
        <w:t>Under this scheme, students from minority communities are provided interest-free loans of up to ₹5 lakh for pursuing higher education in India and abroad.</w:t>
      </w:r>
    </w:p>
    <w:p>
      <w:r>
        <w:t>&lt;br&gt;</w:t>
      </w:r>
    </w:p>
    <w:p>
      <w:pPr>
        <w:pStyle w:val="Heading2"/>
      </w:pPr>
      <w:r>
        <w:t>Eligibility</w:t>
      </w:r>
    </w:p>
    <w:p>
      <w:pPr>
        <w:pStyle w:val="ListNumber"/>
      </w:pPr>
      <w:r>
        <w:t>The applicant must be a permanent resident of Uttarakhand.</w:t>
      </w:r>
    </w:p>
    <w:p>
      <w:pPr>
        <w:pStyle w:val="ListNumber"/>
      </w:pPr>
      <w:r>
        <w:t>The applicant must belong to a minority community (Muslim, Sikh, Christian, Parsi, Buddhist, or Jain).</w:t>
      </w:r>
    </w:p>
    <w:p>
      <w:pPr>
        <w:pStyle w:val="ListNumber"/>
      </w:pPr>
      <w:r>
        <w:t>The age of the applicant should be between 18 and 35 years.</w:t>
      </w:r>
    </w:p>
    <w:p>
      <w:pPr>
        <w:pStyle w:val="ListNumber"/>
      </w:pPr>
      <w:r>
        <w:t>The applicant must have passed Class 12.</w:t>
      </w:r>
    </w:p>
    <w:p>
      <w:pPr>
        <w:pStyle w:val="ListNumber"/>
      </w:pPr>
      <w:r>
        <w:t>The applicant must be studying in or have taken admission to a university/college/institute recognized by the Central Government, State Government, or any other competent authority.</w:t>
      </w:r>
    </w:p>
    <w:p>
      <w:pPr>
        <w:pStyle w:val="ListNumber"/>
      </w:pPr>
      <w:r>
        <w:t>The annual family income of the applicant from all sources should not exceed ₹2,50,000/-.</w:t>
      </w:r>
    </w:p>
    <w:p>
      <w:pPr>
        <w:pStyle w:val="ListNumber"/>
      </w:pPr>
      <w:r>
        <w:t>The beneficiary availing the loan must repay it within 3 years after the completion of education or upon gaining employment, whichever is earlier.</w:t>
      </w:r>
    </w:p>
    <w:p>
      <w:r>
        <w:t>&lt;br&gt;</w:t>
      </w:r>
    </w:p>
    <w:p>
      <w:pPr>
        <w:pStyle w:val="Heading2"/>
      </w:pPr>
      <w:r>
        <w:t>Application Process</w:t>
      </w:r>
    </w:p>
    <w:p>
      <w:pPr>
        <w:pStyle w:val="Heading3"/>
      </w:pPr>
      <w:r>
        <w:t>Mode: Offline</w:t>
      </w:r>
    </w:p>
    <w:p>
      <w:pPr>
        <w:pStyle w:val="ListBullet"/>
      </w:pPr>
      <w:r>
        <w:t>The application form is obtained from the district office and must be submitted to the same office by August 31. The application process is currently offline.</w:t>
      </w:r>
    </w:p>
    <w:p>
      <w:pPr>
        <w:pStyle w:val="ListBullet"/>
      </w:pPr>
      <w:r>
        <w:t>Along with the application form, the applicant is required to submit a recent passport-size color photograph, Aadhaar card, permanent residence certificate, minority certificate, birth certificate, previous year’s mark sheet, admission certificate from the college or institute, fee structure, college identity card, passbook of a nationalized bank, and an affidavit declaring that the loan scheme is being availed for the first time. In addition, the guarantor’s documents, such as salary or income certificate, PAN card, recent photograph, Aadhaar card, ration card, and status certificate report, must also be attached.</w:t>
      </w:r>
    </w:p>
    <w:p>
      <w:pPr>
        <w:pStyle w:val="ListBullet"/>
      </w:pPr>
      <w:r>
        <w:t>After submission, the district office forwards the applications to the corporation headquarters by September 15. These applications are then presented before the selection committee constituted by the Government of Uttarakhand. Once approved by the loan selection committee, the sanctioned loan amount is transferred to the account of the concerned district in accordance with the applicant’s requirement. The district office then disburses the amount directly into the applicant’s bank account.</w:t>
      </w:r>
    </w:p>
    <w:p>
      <w:pPr>
        <w:pStyle w:val="ListBullet"/>
      </w:pPr>
      <w:r>
        <w:t>Proposals are approved only within the budget limit available for the financial year, and any applications that exceed this limit are treated as automatically cancelled.</w:t>
      </w:r>
    </w:p>
    <w:p>
      <w:pPr>
        <w:pStyle w:val="Heading2"/>
      </w:pPr>
      <w:r>
        <w:t>Documents Required</w:t>
      </w:r>
    </w:p>
    <w:p>
      <w:r>
        <w:t>__</w:t>
      </w:r>
      <w:r>
        <w:rPr>
          <w:b/>
        </w:rPr>
        <w:t>For the Applicant:</w:t>
      </w:r>
      <w:r>
        <w:t>__</w:t>
      </w:r>
    </w:p>
    <w:p>
      <w:pPr>
        <w:pStyle w:val="ListNumber"/>
      </w:pPr>
      <w:r>
        <w:t>Colour Photograph</w:t>
      </w:r>
    </w:p>
    <w:p>
      <w:pPr>
        <w:pStyle w:val="ListNumber"/>
      </w:pPr>
      <w:r>
        <w:t>Aadhaar Card</w:t>
      </w:r>
    </w:p>
    <w:p>
      <w:pPr>
        <w:pStyle w:val="ListNumber"/>
      </w:pPr>
      <w:r>
        <w:t>Permanent Residence Certificate</w:t>
      </w:r>
    </w:p>
    <w:p>
      <w:pPr>
        <w:pStyle w:val="ListNumber"/>
      </w:pPr>
      <w:r>
        <w:t>Minority Proof  Certificate</w:t>
      </w:r>
    </w:p>
    <w:p>
      <w:pPr>
        <w:pStyle w:val="ListNumber"/>
      </w:pPr>
      <w:r>
        <w:t>Proof of Birth</w:t>
      </w:r>
    </w:p>
    <w:p>
      <w:pPr>
        <w:pStyle w:val="ListNumber"/>
      </w:pPr>
      <w:r>
        <w:t>Marksheet of last year</w:t>
      </w:r>
    </w:p>
    <w:p>
      <w:pPr>
        <w:pStyle w:val="ListNumber"/>
      </w:pPr>
      <w:r>
        <w:t>College/Institution Admission Certificate</w:t>
      </w:r>
    </w:p>
    <w:p>
      <w:pPr>
        <w:pStyle w:val="ListNumber"/>
      </w:pPr>
      <w:r>
        <w:t>Fee structure</w:t>
      </w:r>
    </w:p>
    <w:p>
      <w:pPr>
        <w:pStyle w:val="ListNumber"/>
      </w:pPr>
      <w:r>
        <w:t>College ID</w:t>
      </w:r>
    </w:p>
    <w:p>
      <w:pPr>
        <w:pStyle w:val="ListNumber"/>
      </w:pPr>
      <w:r>
        <w:t>Nationalized Bank Passbook</w:t>
      </w:r>
    </w:p>
    <w:p>
      <w:pPr>
        <w:pStyle w:val="ListNumber"/>
      </w:pPr>
      <w:r>
        <w:t>Affidavit to the effect that the loan scheme is being availed of for the first time</w:t>
      </w:r>
    </w:p>
    <w:p>
      <w:r>
        <w:t>__</w:t>
      </w:r>
      <w:r>
        <w:rPr>
          <w:b/>
        </w:rPr>
        <w:t>For the 2(two) Guarantors:</w:t>
      </w:r>
      <w:r>
        <w:t>__</w:t>
      </w:r>
    </w:p>
    <w:p>
      <w:pPr>
        <w:pStyle w:val="ListNumber"/>
      </w:pPr>
      <w:r>
        <w:t>Salary/Income Certificate</w:t>
      </w:r>
    </w:p>
    <w:p>
      <w:pPr>
        <w:pStyle w:val="ListNumber"/>
      </w:pPr>
      <w:r>
        <w:t>PAN card</w:t>
      </w:r>
    </w:p>
    <w:p>
      <w:pPr>
        <w:pStyle w:val="ListNumber"/>
      </w:pPr>
      <w:r>
        <w:t>Photographs</w:t>
      </w:r>
    </w:p>
    <w:p>
      <w:pPr>
        <w:pStyle w:val="ListNumber"/>
      </w:pPr>
      <w:r>
        <w:t>Aadhaar Card</w:t>
      </w:r>
    </w:p>
    <w:p>
      <w:pPr>
        <w:pStyle w:val="ListNumber"/>
      </w:pPr>
      <w:r>
        <w:t>Ration Card</w:t>
      </w:r>
    </w:p>
    <w:p>
      <w:pPr>
        <w:pStyle w:val="ListNumber"/>
      </w:pPr>
      <w:r>
        <w:t>Status certificate/report</w:t>
      </w:r>
    </w:p>
    <w:p>
      <w:pPr>
        <w:pStyle w:val="Heading2"/>
      </w:pPr>
      <w:r>
        <w:t>Frequently Asked Questions</w:t>
      </w:r>
    </w:p>
    <w:p>
      <w:r>
        <w:rPr>
          <w:b/>
        </w:rPr>
        <w:t>Q1. Who is eligible to apply under this scheme?</w:t>
      </w:r>
    </w:p>
    <w:p>
      <w:r>
        <w:t>The applicant must be a permanent resident of Uttarakhand, belong to a recognized minority community, be between 18 and 35 years of age, have passed Class 12th, and have secured admission to a recognized university, college, or institute.</w:t>
      </w:r>
    </w:p>
    <w:p>
      <w:r>
        <w:t>&lt;br&gt;</w:t>
      </w:r>
    </w:p>
    <w:p>
      <w:r>
        <w:rPr>
          <w:b/>
        </w:rPr>
        <w:t>Q2. What is the maximum loan amount available under the scheme?</w:t>
      </w:r>
    </w:p>
    <w:p>
      <w:r>
        <w:t>Eligible students can avail an interest-free loan of up to ₹5 lakh for pursuing higher education or education abroad.</w:t>
      </w:r>
    </w:p>
    <w:p>
      <w:r>
        <w:t>&lt;br&gt;</w:t>
      </w:r>
    </w:p>
    <w:p>
      <w:r>
        <w:rPr>
          <w:b/>
        </w:rPr>
        <w:t>Q3. Which minority communities are covered under the scheme?</w:t>
      </w:r>
    </w:p>
    <w:p>
      <w:r>
        <w:t>The scheme covers students belonging to minority communities such as Muslims, Christians, Sikhs, Buddhists, Parsis, and Jains.</w:t>
      </w:r>
    </w:p>
    <w:p>
      <w:r>
        <w:t>&lt;br&gt;</w:t>
      </w:r>
    </w:p>
    <w:p>
      <w:r>
        <w:rPr>
          <w:b/>
        </w:rPr>
        <w:t>Q4. Is the loan completely interest-free?</w:t>
      </w:r>
    </w:p>
    <w:p>
      <w:r>
        <w:t>Yes, the loan provided under this scheme is completely interest-free.</w:t>
      </w:r>
    </w:p>
    <w:p>
      <w:r>
        <w:t>&lt;br&gt;</w:t>
      </w:r>
    </w:p>
    <w:p>
      <w:r>
        <w:rPr>
          <w:b/>
        </w:rPr>
        <w:t>Q5. What is the family income limit for applying to this scheme?</w:t>
      </w:r>
    </w:p>
    <w:p>
      <w:r>
        <w:t>The annual family income of the applicant from all sources should not exceed ₹2,50,000.</w:t>
      </w:r>
    </w:p>
    <w:p>
      <w:r>
        <w:t>&lt;br&gt;</w:t>
      </w:r>
    </w:p>
    <w:p>
      <w:r>
        <w:rPr>
          <w:b/>
        </w:rPr>
        <w:t>Q6. What kind of courses are covered under this scheme?</w:t>
      </w:r>
    </w:p>
    <w:p>
      <w:r>
        <w:t>The scheme covers higher education courses in India and abroad, provided the institution is recognized by the Central Government, State Government, or any other competent authority.</w:t>
      </w:r>
    </w:p>
    <w:p>
      <w:r>
        <w:t>&lt;br&gt;</w:t>
      </w:r>
    </w:p>
    <w:p>
      <w:r>
        <w:rPr>
          <w:b/>
        </w:rPr>
        <w:t>Q7. What is the last date to submit the application form?</w:t>
      </w:r>
    </w:p>
    <w:p>
      <w:r>
        <w:t>Applicants must submit their completed application form to the district office by August 31.</w:t>
      </w:r>
    </w:p>
    <w:p>
      <w:r>
        <w:t>&lt;br&gt;</w:t>
      </w:r>
    </w:p>
    <w:p>
      <w:r>
        <w:rPr>
          <w:b/>
        </w:rPr>
        <w:t>Q8. Is the application process online or offline?</w:t>
      </w:r>
    </w:p>
    <w:p>
      <w:r>
        <w:t>The application process is currently offline and must be submitted at the district office.</w:t>
      </w:r>
    </w:p>
    <w:p>
      <w:r>
        <w:t>&lt;br&gt;</w:t>
      </w:r>
    </w:p>
    <w:p>
      <w:r>
        <w:rPr>
          <w:b/>
        </w:rPr>
        <w:t>Q9. How is the loan amount sanctioned?</w:t>
      </w:r>
    </w:p>
    <w:p>
      <w:r>
        <w:t>The selection committee approves the applications, and the approved loan amount is transferred to the concerned district office based on the applicant’s requirement.</w:t>
      </w:r>
    </w:p>
    <w:p>
      <w:r>
        <w:t>&lt;br&gt;</w:t>
      </w:r>
    </w:p>
    <w:p>
      <w:pPr>
        <w:pStyle w:val="Heading2"/>
      </w:pPr>
      <w:r>
        <w:t>Sources And References</w:t>
      </w:r>
    </w:p>
    <w:p>
      <w:pPr>
        <w:pStyle w:val="ListBullet"/>
      </w:pPr>
      <w:r>
        <w:t>Guidelines (Page No. 43) (https://uk.gov.in/department92/library_file/file-30-01-2025-04-25-16.pdf)</w:t>
      </w:r>
    </w:p>
    <w:p>
      <w:r>
        <w:t>Source: https://www.myscheme.gov.in/schemes/maeffs</w:t>
      </w:r>
    </w:p>
    <w:p>
      <w:r>
        <w:br w:type="page"/>
      </w:r>
    </w:p>
    <w:p>
      <w:pPr>
        <w:pStyle w:val="Heading1"/>
      </w:pPr>
      <w:r>
        <w:t>Scholarship for Engineering and Medical Education</w:t>
      </w:r>
    </w:p>
    <w:p>
      <w:r>
        <w:rPr>
          <w:i/>
          <w:sz w:val="18"/>
        </w:rPr>
        <w:t>State: Uttarakhand | Categories: Education &amp; Learning | Scheme For: Individual</w:t>
      </w:r>
    </w:p>
    <w:p>
      <w:pPr>
        <w:pStyle w:val="Heading2"/>
      </w:pPr>
      <w:r>
        <w:t>Details</w:t>
      </w:r>
    </w:p>
    <w:p>
      <w:r>
        <w:t>The scheme &amp;quot;Scholarship for Engineering and Medical Education&amp;quot; is implemented by the State Sainik Board under the Sainik Welfare Department, Government of Uttarakhand. The scheme aims to provide financial assistance to the dependents of ex-servicemen pursuing Engineering, Medical, or Ph.D. courses.</w:t>
      </w:r>
    </w:p>
    <w:p>
      <w:r>
        <w:t>&lt;br&gt;</w:t>
      </w:r>
    </w:p>
    <w:p>
      <w:pPr>
        <w:pStyle w:val="Heading2"/>
      </w:pPr>
      <w:r>
        <w:t>Benefits</w:t>
      </w:r>
    </w:p>
    <w:p>
      <w:r>
        <w:rPr>
          <w:b/>
        </w:rPr>
        <w:t>Rate of Scholarship:</w:t>
      </w:r>
    </w:p>
    <w:p>
      <w:pPr>
        <w:pStyle w:val="ListBullet"/>
      </w:pPr>
      <w:r>
        <w:t>₹12,000/- per year for Engineering students</w:t>
      </w:r>
    </w:p>
    <w:p>
      <w:pPr>
        <w:pStyle w:val="ListBullet"/>
      </w:pPr>
      <w:r>
        <w:t>₹15,000/- per year for Medical students</w:t>
      </w:r>
    </w:p>
    <w:p>
      <w:pPr>
        <w:pStyle w:val="ListBullet"/>
      </w:pPr>
      <w:r>
        <w:t>₹10,000/- per year for PhD students</w:t>
      </w:r>
    </w:p>
    <w:p>
      <w:r>
        <w:t>&lt;br&gt;</w:t>
      </w:r>
    </w:p>
    <w:p>
      <w:pPr>
        <w:pStyle w:val="Heading2"/>
      </w:pPr>
      <w:r>
        <w:t>Eligibility</w:t>
      </w:r>
    </w:p>
    <w:p>
      <w:pPr>
        <w:pStyle w:val="ListNumber"/>
      </w:pPr>
      <w:r>
        <w:t>The applicant must be a resident of Uttarakhand.</w:t>
      </w:r>
    </w:p>
    <w:p>
      <w:pPr>
        <w:pStyle w:val="ListNumber"/>
      </w:pPr>
      <w:r>
        <w:t>The applicant must be a dependent of an ex-serviceman.</w:t>
      </w:r>
    </w:p>
    <w:p>
      <w:pPr>
        <w:pStyle w:val="ListNumber"/>
      </w:pPr>
      <w:r>
        <w:t>The applicant should be pursuing a course in Engineering, Medical, or Ph.D. from a recognized institution.</w:t>
      </w:r>
    </w:p>
    <w:p>
      <w:r>
        <w:rPr>
          <w:b/>
        </w:rPr>
        <w:t>Note:</w:t>
      </w:r>
      <w:r>
        <w:t xml:space="preserve"> It is mandatory that the applicant&amp;#39;s correct name is mentioned both in the bank account and the discharge book.</w:t>
      </w:r>
    </w:p>
    <w:p>
      <w:r>
        <w:t>&lt;br&gt;</w:t>
      </w:r>
    </w:p>
    <w:p>
      <w:pPr>
        <w:pStyle w:val="Heading2"/>
      </w:pPr>
      <w:r>
        <w:t>Application Process</w:t>
      </w:r>
    </w:p>
    <w:p>
      <w:pPr>
        <w:pStyle w:val="Heading3"/>
      </w:pPr>
      <w:r>
        <w:t>Mode: Online</w:t>
      </w:r>
    </w:p>
    <w:p>
      <w:pPr>
        <w:pStyle w:val="ListBullet"/>
      </w:pPr>
      <w:r>
        <w:t>The applicant must apply online on the official website of the Sainik Welfare Department at www.sainikkalyan.org (https://sainikkalyan.uk.gov.in/)</w:t>
      </w:r>
    </w:p>
    <w:p>
      <w:pPr>
        <w:pStyle w:val="ListBullet"/>
      </w:pPr>
      <w:r>
        <w:t>The following documents are required for the application: Aadhaar card of the applicant, bank account details, ex-serviceman identity card, discharge book, and a certificate of the course in which the applicant is studying.</w:t>
      </w:r>
    </w:p>
    <w:p>
      <w:pPr>
        <w:pStyle w:val="ListBullet"/>
      </w:pPr>
      <w:r>
        <w:t>After verification of applications at the District Sainik Welfare Office and Directorate level, applicants found eligible are provided the sanctioned amount through Direct Benefit Transfer (DBT) from the Kargil Shaheed Parivar Mukhyamantri Sahayata Kosh.</w:t>
      </w:r>
    </w:p>
    <w:p>
      <w:pPr>
        <w:pStyle w:val="Heading2"/>
      </w:pPr>
      <w:r>
        <w:t>Documents Required</w:t>
      </w:r>
    </w:p>
    <w:p>
      <w:pPr>
        <w:pStyle w:val="ListNumber"/>
      </w:pPr>
      <w:r>
        <w:t>Aadhaar Card of the Applicant</w:t>
      </w:r>
    </w:p>
    <w:p>
      <w:pPr>
        <w:pStyle w:val="ListNumber"/>
      </w:pPr>
      <w:r>
        <w:t>Bank Account Details</w:t>
      </w:r>
    </w:p>
    <w:p>
      <w:pPr>
        <w:pStyle w:val="ListNumber"/>
      </w:pPr>
      <w:r>
        <w:t>Ex-serviceman Identity Card</w:t>
      </w:r>
    </w:p>
    <w:p>
      <w:pPr>
        <w:pStyle w:val="ListNumber"/>
      </w:pPr>
      <w:r>
        <w:t>Discharge Book of the ex-serviceman</w:t>
      </w:r>
    </w:p>
    <w:p>
      <w:pPr>
        <w:pStyle w:val="ListNumber"/>
      </w:pPr>
      <w:r>
        <w:t>Certificate of the course in which the student is studying</w:t>
      </w:r>
    </w:p>
    <w:p>
      <w:pPr>
        <w:pStyle w:val="Heading2"/>
      </w:pPr>
      <w:r>
        <w:t>Frequently Asked Questions</w:t>
      </w:r>
    </w:p>
    <w:p>
      <w:r>
        <w:rPr>
          <w:b/>
        </w:rPr>
        <w:t>Q1. Who is eligible for this scholarship?</w:t>
      </w:r>
    </w:p>
    <w:p>
      <w:r>
        <w:t>Dependents of ex-servicemen studying Engineering, Medical, or PhD courses.</w:t>
      </w:r>
    </w:p>
    <w:p>
      <w:r>
        <w:rPr>
          <w:b/>
        </w:rPr>
        <w:t>Q2. What is the amount provided for students?</w:t>
      </w:r>
    </w:p>
    <w:p>
      <w:r>
        <w:t>Engineering Course: ₹12,000/- per year, Medical Course: ₹15,000/- per year, and PhD Education: ₹10,000/- per year.</w:t>
      </w:r>
    </w:p>
    <w:p>
      <w:r>
        <w:t>&lt;br&gt;</w:t>
      </w:r>
    </w:p>
    <w:p>
      <w:r>
        <w:rPr>
          <w:b/>
        </w:rPr>
        <w:t>Q3. How is the amount paid to the student?</w:t>
      </w:r>
    </w:p>
    <w:p>
      <w:r>
        <w:t>Through DBT (Direct Benefit Transfer) to the bank account.</w:t>
      </w:r>
    </w:p>
    <w:p>
      <w:r>
        <w:rPr>
          <w:b/>
        </w:rPr>
        <w:t>Q4. Is this a one-time payment?</w:t>
      </w:r>
    </w:p>
    <w:p>
      <w:r>
        <w:t>No, it's annual and continues throughout the course duration if eligibility is maintained.</w:t>
      </w:r>
    </w:p>
    <w:p>
      <w:r>
        <w:t>&lt;br&gt;</w:t>
      </w:r>
    </w:p>
    <w:p>
      <w:r>
        <w:rPr>
          <w:b/>
        </w:rPr>
        <w:t>Q5. What is the source of funds?</w:t>
      </w:r>
    </w:p>
    <w:p>
      <w:r>
        <w:t>Kargil Shaheed Pariwar Mukhyamantri Sahayata Kosh.</w:t>
      </w:r>
    </w:p>
    <w:p>
      <w:r>
        <w:rPr>
          <w:b/>
        </w:rPr>
        <w:t>Q6. How Can I apply for the scheme?</w:t>
      </w:r>
    </w:p>
    <w:p>
      <w:r>
        <w:t>The application must be submitted online at https://sainikkalyanuk.gov.in (https://sainikkalyanuk.gov.in).</w:t>
      </w:r>
    </w:p>
    <w:p>
      <w:r>
        <w:rPr>
          <w:b/>
        </w:rPr>
        <w:t>Q7. What documents prove course enrollment?</w:t>
      </w:r>
    </w:p>
    <w:p>
      <w:r>
        <w:t>Admission or bonafide certificate from the institution.</w:t>
      </w:r>
    </w:p>
    <w:p>
      <w:r>
        <w:rPr>
          <w:b/>
        </w:rPr>
        <w:t>Q8. What if my bank account name doesn’t match Aadhaar?</w:t>
      </w:r>
    </w:p>
    <w:p>
      <w:r>
        <w:t>The application may be rejected; both names must match exactly.</w:t>
      </w:r>
    </w:p>
    <w:p>
      <w:r>
        <w:rPr>
          <w:b/>
        </w:rPr>
        <w:t>Q9. Who verifies the application?</w:t>
      </w:r>
    </w:p>
    <w:p>
      <w:r>
        <w:t>District and Directorate-level Sainik Kalyan Offices.</w:t>
      </w:r>
    </w:p>
    <w:p>
      <w:pPr>
        <w:pStyle w:val="Heading2"/>
      </w:pPr>
      <w:r>
        <w:t>Sources And References</w:t>
      </w:r>
    </w:p>
    <w:p>
      <w:pPr>
        <w:pStyle w:val="ListBullet"/>
      </w:pPr>
      <w:r>
        <w:t>Guidelines (Page No. 29) (https://uk.gov.in/department92/library_file/file-04-12-2023-06-02-23.pdf)</w:t>
      </w:r>
    </w:p>
    <w:p>
      <w:r>
        <w:t>Source: https://www.myscheme.gov.in/schemes/sfeame</w:t>
      </w:r>
    </w:p>
    <w:p>
      <w:r>
        <w:br w:type="page"/>
      </w:r>
    </w:p>
    <w:p>
      <w:pPr>
        <w:pStyle w:val="Heading1"/>
      </w:pPr>
      <w:r>
        <w:t>Gunavatta Evam Navaachar Nishulk Paathy Pustak Yojana</w:t>
      </w:r>
    </w:p>
    <w:p>
      <w:r>
        <w:rPr>
          <w:i/>
          <w:sz w:val="18"/>
        </w:rPr>
        <w:t>State: Uttarakhand | Categories: Education &amp; Learning | Scheme For: Individual</w:t>
      </w:r>
    </w:p>
    <w:p>
      <w:pPr>
        <w:pStyle w:val="Heading2"/>
      </w:pPr>
      <w:r>
        <w:t>Details</w:t>
      </w:r>
    </w:p>
    <w:p>
      <w:r>
        <w:t>The scheme &amp;quot;Gunavatta Evam Navaachar Nishulk Paathy Pustak&amp;quot; is a scheme under the Samagra Shiksha Programme, implemented by the Secondary Education Department, Government of Uttarakhand. The scheme aims to provide free textbooks to all students from Classes 1 to 8 studying in government and government-aided schools, as well as recognized madrasas that follow the state government curriculum.</w:t>
      </w:r>
    </w:p>
    <w:p>
      <w:r>
        <w:t>&lt;br&gt;</w:t>
      </w:r>
    </w:p>
    <w:p>
      <w:pPr>
        <w:pStyle w:val="Heading2"/>
      </w:pPr>
      <w:r>
        <w:t>Benefits</w:t>
      </w:r>
    </w:p>
    <w:p>
      <w:r>
        <w:t>Every year, in accordance with the guidelines of the Directorate of Elementary and Secondary Education, free textbooks are provided to all students from Classes 1 to 8 in government schools, government-aided schools, and recognized madrasas following the state government curriculum.</w:t>
      </w:r>
    </w:p>
    <w:p>
      <w:r>
        <w:t>&lt;br&gt;</w:t>
      </w:r>
    </w:p>
    <w:p>
      <w:r>
        <w:t>&lt;br&gt;</w:t>
      </w:r>
    </w:p>
    <w:p>
      <w:pPr>
        <w:pStyle w:val="Heading2"/>
      </w:pPr>
      <w:r>
        <w:t>Eligibility</w:t>
      </w:r>
    </w:p>
    <w:p>
      <w:pPr>
        <w:pStyle w:val="ListNumber"/>
      </w:pPr>
      <w:r>
        <w:t>The applicant must be a student from Classes 1 to 8.</w:t>
      </w:r>
    </w:p>
    <w:p>
      <w:pPr>
        <w:pStyle w:val="ListNumber"/>
      </w:pPr>
      <w:r>
        <w:t>The applicant must be studying in a government or government-aided school, or a recognized madrasa that follows the Uttarakhand state government curriculum.</w:t>
      </w:r>
    </w:p>
    <w:p>
      <w:r>
        <w:t>&lt;br&gt;</w:t>
      </w:r>
    </w:p>
    <w:p>
      <w:pPr>
        <w:pStyle w:val="Heading2"/>
      </w:pPr>
      <w:r>
        <w:t>Application Process</w:t>
      </w:r>
    </w:p>
    <w:p>
      <w:pPr>
        <w:pStyle w:val="Heading3"/>
      </w:pPr>
      <w:r>
        <w:t>Mode: Offline</w:t>
      </w:r>
    </w:p>
    <w:p>
      <w:pPr>
        <w:pStyle w:val="Heading2"/>
      </w:pPr>
      <w:r>
        <w:t>Frequently Asked Questions</w:t>
      </w:r>
    </w:p>
    <w:p>
      <w:r>
        <w:rPr>
          <w:b/>
        </w:rPr>
        <w:t>Q1. Who are the beneficiaries of this scheme?</w:t>
      </w:r>
    </w:p>
    <w:p>
      <w:r>
        <w:t>All students from Classes 1 to 8 studying in government and government-aided schools, as well as recognized madrasas following the state curriculum, are eligible.</w:t>
      </w:r>
    </w:p>
    <w:p>
      <w:r>
        <w:t>&lt;br&gt;</w:t>
      </w:r>
    </w:p>
    <w:p>
      <w:r>
        <w:rPr>
          <w:b/>
        </w:rPr>
        <w:t>Q2. Which classes are covered under the scheme?</w:t>
      </w:r>
    </w:p>
    <w:p>
      <w:r>
        <w:t>Students from Classes 1 to 8 are covered under this scheme.</w:t>
      </w:r>
    </w:p>
    <w:p>
      <w:r>
        <w:t>&lt;br&gt;</w:t>
      </w:r>
    </w:p>
    <w:p>
      <w:r>
        <w:rPr>
          <w:b/>
        </w:rPr>
        <w:t>Q3. Which schools are included in the scheme?</w:t>
      </w:r>
    </w:p>
    <w:p>
      <w:r>
        <w:t>Government schools, government-aided schools, and recognized madrasas that follow the Uttarakhand state government curriculum are included.</w:t>
      </w:r>
    </w:p>
    <w:p>
      <w:r>
        <w:t>&lt;br&gt;</w:t>
      </w:r>
    </w:p>
    <w:p>
      <w:r>
        <w:rPr>
          <w:b/>
        </w:rPr>
        <w:t>Q4. Is there any fee for the textbooks?</w:t>
      </w:r>
    </w:p>
    <w:p>
      <w:r>
        <w:t>No, textbooks are provided completely free of cost.</w:t>
      </w:r>
    </w:p>
    <w:p>
      <w:r>
        <w:t>&lt;br&gt;</w:t>
      </w:r>
    </w:p>
    <w:p>
      <w:r>
        <w:rPr>
          <w:b/>
        </w:rPr>
        <w:t>Q5. Is there any selection process to receive the textbooks?</w:t>
      </w:r>
    </w:p>
    <w:p>
      <w:r>
        <w:t>No, there is no selection process.</w:t>
      </w:r>
    </w:p>
    <w:p>
      <w:r>
        <w:t>&lt;br&gt;</w:t>
      </w:r>
    </w:p>
    <w:p>
      <w:r>
        <w:rPr>
          <w:b/>
        </w:rPr>
        <w:t>Q6. Are both boys and girls eligible?</w:t>
      </w:r>
    </w:p>
    <w:p>
      <w:r>
        <w:t>Yes, textbooks are provided to all boys and girls studying in the eligible schools.</w:t>
      </w:r>
    </w:p>
    <w:p>
      <w:r>
        <w:t>&lt;br&gt;</w:t>
      </w:r>
    </w:p>
    <w:p>
      <w:pPr>
        <w:pStyle w:val="Heading2"/>
      </w:pPr>
      <w:r>
        <w:t>Sources And References</w:t>
      </w:r>
    </w:p>
    <w:p>
      <w:pPr>
        <w:pStyle w:val="ListBullet"/>
      </w:pPr>
      <w:r>
        <w:t>Guidelines (Page No. 53) (https://uk.gov.in/department92/library_file/file-30-01-2025-04-25-16.pdf)</w:t>
      </w:r>
    </w:p>
    <w:p>
      <w:r>
        <w:t>Source: https://www.myscheme.gov.in/schemes/gennppy</w:t>
      </w:r>
    </w:p>
    <w:p>
      <w:r>
        <w:br w:type="page"/>
      </w:r>
    </w:p>
    <w:p>
      <w:pPr>
        <w:pStyle w:val="Heading1"/>
      </w:pPr>
      <w:r>
        <w:t>Uchcha Shiksha Protsahan Chhatravriti Yojana</w:t>
      </w:r>
    </w:p>
    <w:p>
      <w:r>
        <w:rPr>
          <w:i/>
          <w:sz w:val="18"/>
        </w:rPr>
        <w:t>State: Uttarakhand | Categories: Education &amp; Learning | Open: 2023-04-01 | Scheme For: Individual</w:t>
      </w:r>
    </w:p>
    <w:p>
      <w:pPr>
        <w:pStyle w:val="Heading2"/>
      </w:pPr>
      <w:r>
        <w:t>Details</w:t>
      </w:r>
    </w:p>
    <w:p>
      <w:r>
        <w:t>The scheme “Uchcha Shiksha Protsahan Chhatravriti Yojana” was launched by the Department of Higher Education, Government of Uttarakhand. The scheme aims to promote higher education among meritorious students by providing financial support to regular undergraduate and postgraduate students in government colleges and state universities of Uttarakhand.</w:t>
      </w:r>
    </w:p>
    <w:p>
      <w:r>
        <w:t>&lt;br&gt;</w:t>
      </w:r>
    </w:p>
    <w:p>
      <w:pPr>
        <w:pStyle w:val="Heading2"/>
      </w:pPr>
      <w:r>
        <w:t>Benefits</w:t>
      </w:r>
    </w:p>
    <w:p>
      <w:r>
        <w:t>Under the scheme, scholarships ranging from a minimum of ₹1,500/- to a maximum of ₹60,000/- are awarded to students who secure first, second, and third positions in each faculty at the undergraduate and postgraduate levels.</w:t>
      </w:r>
    </w:p>
    <w:p>
      <w:r>
        <w:t>&lt;br&gt;</w:t>
      </w:r>
    </w:p>
    <w:p>
      <w:pPr>
        <w:pStyle w:val="Heading2"/>
      </w:pPr>
      <w:r>
        <w:t>Eligibility</w:t>
      </w:r>
    </w:p>
    <w:p>
      <w:pPr>
        <w:pStyle w:val="ListNumber"/>
      </w:pPr>
      <w:r>
        <w:t>The student must be studying in a Government College or State University campus of Uttarakhand.</w:t>
      </w:r>
    </w:p>
    <w:p>
      <w:pPr>
        <w:pStyle w:val="ListNumber"/>
      </w:pPr>
      <w:r>
        <w:t>At each college/campus level (per faculty):</w:t>
      </w:r>
    </w:p>
    <w:p>
      <w:r>
        <w:rPr>
          <w:b/>
        </w:rPr>
        <w:t>Undergraduate Students:</w:t>
      </w:r>
    </w:p>
    <w:p>
      <w:pPr>
        <w:pStyle w:val="ListNumber"/>
      </w:pPr>
      <w:r>
        <w:rPr>
          <w:b/>
        </w:rPr>
        <w:t>First-year students:</w:t>
      </w:r>
      <w:r>
        <w:t xml:space="preserve"> Monthly scholarships of ₹3,000/-, ₹2,000/-, and ₹1,500/- will be awarded to students securing first, second, and third positions, respectively, based on a minimum of 80% marks or equivalent grade in the 12th examination.   1. </w:t>
      </w:r>
      <w:r>
        <w:rPr>
          <w:b/>
        </w:rPr>
        <w:t>Second- and third-year students:</w:t>
      </w:r>
      <w:r>
        <w:t xml:space="preserve"> Monthly scholarships of ₹3,000/-, ₹2,000/-, and ₹1,500/- will be awarded to students securing first, second, and third positions, respectively, based on a minimum of 60% marks or equivalent grade in the previous year’s examination.   1. </w:t>
      </w:r>
      <w:r>
        <w:rPr>
          <w:b/>
        </w:rPr>
        <w:t>Graduation-level examination toppers:</w:t>
      </w:r>
      <w:r>
        <w:t xml:space="preserve"> Students securing first, second, and third positions based on a minimum of 60% marks or equivalent grade in the first-year examination will be awarded a lump-sum scholarship of ₹35,000/-, ₹25,000/-, and ₹20,000/-, respectively.</w:t>
      </w:r>
    </w:p>
    <w:p>
      <w:r>
        <w:rPr>
          <w:b/>
        </w:rPr>
        <w:t>Postgraduate Students:</w:t>
      </w:r>
    </w:p>
    <w:p>
      <w:pPr>
        <w:pStyle w:val="ListNumber"/>
      </w:pPr>
      <w:r>
        <w:rPr>
          <w:b/>
        </w:rPr>
        <w:t>Second-year students:</w:t>
      </w:r>
      <w:r>
        <w:t xml:space="preserve"> Students securing first, second, and third positions based on a minimum of 60% marks or equivalent grade in the first-year examination will be awarded monthly scholarships of ₹5,000/-, ₹3,000/-, and ₹2,000/-, respectively.   1. Final-year or one-year course students: Students must have secured a minimum of 60% marks or equivalent grade in the first-year examination. First, second, and third position holders will receive a one-time scholarship of ₹60,000/-, ₹35,000/-, and ₹25,000/-, respectively.</w:t>
      </w:r>
    </w:p>
    <w:p>
      <w:r>
        <w:rPr>
          <w:b/>
        </w:rPr>
        <w:t>Merit-based Scholarships:</w:t>
      </w:r>
    </w:p>
    <w:p>
      <w:pPr>
        <w:pStyle w:val="ListNumber"/>
      </w:pPr>
      <w:r>
        <w:t>10% of students from each faculty of each college/university campus securing a minimum of 75% marks and having at least 75% attendance in the first, second, and third years of graduation (as applicable) will be awarded a scholarship of ₹1,500/- per month.</w:t>
      </w:r>
    </w:p>
    <w:p>
      <w:r>
        <w:rPr>
          <w:b/>
        </w:rPr>
        <w:t>Additional Notes:</w:t>
      </w:r>
    </w:p>
    <w:p>
      <w:pPr>
        <w:pStyle w:val="ListNumber"/>
      </w:pPr>
      <w:r>
        <w:t>Marks obtained after improvement tests will not be considered for scholarship calculation.</w:t>
      </w:r>
    </w:p>
    <w:p>
      <w:pPr>
        <w:pStyle w:val="ListNumber"/>
      </w:pPr>
      <w:r>
        <w:t>The academic session is calculated from July 1 to June 30.</w:t>
      </w:r>
    </w:p>
    <w:p>
      <w:r>
        <w:t>&lt;br&gt;</w:t>
      </w:r>
    </w:p>
    <w:p>
      <w:pPr>
        <w:pStyle w:val="Heading2"/>
      </w:pPr>
      <w:r>
        <w:t>Application Process</w:t>
      </w:r>
    </w:p>
    <w:p>
      <w:pPr>
        <w:pStyle w:val="Heading3"/>
      </w:pPr>
      <w:r>
        <w:t>Mode: Online</w:t>
      </w:r>
    </w:p>
    <w:p>
      <w:pPr>
        <w:pStyle w:val="ListBullet"/>
      </w:pPr>
      <w:r>
        <w:t>After the declaration of examination results by government colleges and state university campuses, applications are invited through wide publicity.</w:t>
      </w:r>
    </w:p>
    <w:p>
      <w:pPr>
        <w:pStyle w:val="ListBullet"/>
      </w:pPr>
      <w:r>
        <w:t>Eligible students must register on the Samarth portal https://uttarakhand.samarth.ac.in/ (https://uttarakhand.samarth.ac.in/index.php/site/login) within the stipulated time and submit the registration form along with their Aadhaar card, bank account details, and all educational certificates related to the examination in which they have secured 80%, 60%, or 75% marks, certified by the Nodal Officer and the Principal/Registrar.</w:t>
      </w:r>
    </w:p>
    <w:p>
      <w:pPr>
        <w:pStyle w:val="ListBullet"/>
      </w:pPr>
      <w:r>
        <w:t>After verification of the submitted documents on the Samarth portal and at the college level, the list of beneficiaries is published on the department’s website, and eligible students then start receiving the scholarship amount directly in their bank accounts.</w:t>
      </w:r>
    </w:p>
    <w:p>
      <w:pPr>
        <w:pStyle w:val="Heading2"/>
      </w:pPr>
      <w:r>
        <w:t>Documents Required</w:t>
      </w:r>
    </w:p>
    <w:p>
      <w:pPr>
        <w:pStyle w:val="ListNumber"/>
      </w:pPr>
      <w:r>
        <w:t>Aadhaar card</w:t>
      </w:r>
    </w:p>
    <w:p>
      <w:pPr>
        <w:pStyle w:val="ListNumber"/>
      </w:pPr>
      <w:r>
        <w:t>Bank account details</w:t>
      </w:r>
    </w:p>
    <w:p>
      <w:pPr>
        <w:pStyle w:val="ListNumber"/>
      </w:pPr>
      <w:r>
        <w:t>All educational certificates related to the examination in which they have secured 80%, 60%, or 75% marks</w:t>
      </w:r>
    </w:p>
    <w:p>
      <w:pPr>
        <w:pStyle w:val="ListNumber"/>
      </w:pPr>
      <w:r>
        <w:t>Other necessary documents as required</w:t>
      </w:r>
    </w:p>
    <w:p>
      <w:r>
        <w:t>All documents must be certified by the Nodal Officer and the Principal/Registrar.</w:t>
      </w:r>
    </w:p>
    <w:p>
      <w:pPr>
        <w:pStyle w:val="Heading2"/>
      </w:pPr>
      <w:r>
        <w:t>Frequently Asked Questions</w:t>
      </w:r>
    </w:p>
    <w:p>
      <w:r>
        <w:rPr>
          <w:b/>
        </w:rPr>
        <w:t>Q1. Who is eligible for this scholarship?</w:t>
      </w:r>
    </w:p>
    <w:p>
      <w:r>
        <w:t>Regular undergraduate and postgraduate students of government colleges and state universities in Uttarakhand who meet the academic criteria of the scheme are eligible.</w:t>
      </w:r>
    </w:p>
    <w:p>
      <w:r>
        <w:t>&lt;br&gt;</w:t>
      </w:r>
    </w:p>
    <w:p>
      <w:r>
        <w:rPr>
          <w:b/>
        </w:rPr>
        <w:t>Q2. How much scholarship is awarded under this scheme?</w:t>
      </w:r>
    </w:p>
    <w:p>
      <w:r>
        <w:t>Scholarships range from a minimum of ₹1,500 to a maximum of ₹60,000 depending on the student’s academic performance and year of study.</w:t>
      </w:r>
    </w:p>
    <w:p>
      <w:r>
        <w:t>&lt;br&gt;</w:t>
      </w:r>
    </w:p>
    <w:p>
      <w:r>
        <w:rPr>
          <w:b/>
        </w:rPr>
        <w:t>Q3. Are there scholarships for other meritorious students?</w:t>
      </w:r>
    </w:p>
    <w:p>
      <w:r>
        <w:t>Yes, 10% of students from each faculty securing at least 75% marks and 75% attendance in graduation are awarded ₹1,500 per month.</w:t>
      </w:r>
    </w:p>
    <w:p>
      <w:r>
        <w:t>&lt;br&gt;</w:t>
      </w:r>
    </w:p>
    <w:p>
      <w:r>
        <w:rPr>
          <w:b/>
        </w:rPr>
        <w:t>Q4. Are marks obtained after improvement exams considered?</w:t>
      </w:r>
    </w:p>
    <w:p>
      <w:r>
        <w:t>No, marks obtained after improvement tests are not considered for scholarship calculation.</w:t>
      </w:r>
    </w:p>
    <w:p>
      <w:r>
        <w:t>&lt;br&gt;</w:t>
      </w:r>
    </w:p>
    <w:p>
      <w:r>
        <w:rPr>
          <w:b/>
        </w:rPr>
        <w:t>Q5. What is the duration of the academic session for this scheme?</w:t>
      </w:r>
    </w:p>
    <w:p>
      <w:r>
        <w:t>The academic session is calculated from July 1 to June 30.</w:t>
      </w:r>
    </w:p>
    <w:p>
      <w:r>
        <w:t>&lt;br&gt;</w:t>
      </w:r>
    </w:p>
    <w:p>
      <w:r>
        <w:rPr>
          <w:b/>
        </w:rPr>
        <w:t>Q6. How can students apply for the scholarship?</w:t>
      </w:r>
    </w:p>
    <w:p>
      <w:r>
        <w:t>After results are declared, students must register on the Samarth portal https://uttarakhand.samarth.ac.in/ (https://uttarakhand.samarth.ac.in/index.php/site/login) within the stipulated time and submit the required documents.</w:t>
      </w:r>
    </w:p>
    <w:p>
      <w:r>
        <w:t>&lt;br&gt;</w:t>
      </w:r>
    </w:p>
    <w:p>
      <w:r>
        <w:rPr>
          <w:b/>
        </w:rPr>
        <w:t>Q7. How are beneficiaries selected?</w:t>
      </w:r>
    </w:p>
    <w:p>
      <w:r>
        <w:t>Documents submitted on the Samarth portal are verified by the college, and after verification, the department publishes the list of eligible beneficiaries.</w:t>
      </w:r>
    </w:p>
    <w:p>
      <w:r>
        <w:t>&lt;br&gt;</w:t>
      </w:r>
    </w:p>
    <w:p>
      <w:pPr>
        <w:pStyle w:val="Heading2"/>
      </w:pPr>
      <w:r>
        <w:t>Sources And References</w:t>
      </w:r>
    </w:p>
    <w:p>
      <w:pPr>
        <w:pStyle w:val="ListBullet"/>
      </w:pPr>
      <w:r>
        <w:t>Guidelines (Page No. 86) (https://uk.gov.in/department92/library_file/file-04-12-2023-06-02-23.pdf)</w:t>
      </w:r>
    </w:p>
    <w:p>
      <w:r>
        <w:t>Source: https://www.myscheme.gov.in/schemes/cmheess</w:t>
      </w:r>
    </w:p>
    <w:p>
      <w:r>
        <w:br w:type="page"/>
      </w:r>
    </w:p>
    <w:p>
      <w:pPr>
        <w:pStyle w:val="Heading1"/>
      </w:pPr>
      <w:r>
        <w:t>Dr. A.N. Mukhopadhyay Needy Student Fund (B.Sc. Agriculture - Final Year Student)</w:t>
      </w:r>
    </w:p>
    <w:p>
      <w:r>
        <w:rPr>
          <w:i/>
          <w:sz w:val="18"/>
        </w:rPr>
        <w:t>State: Uttarakhand | Categories: Education &amp; Learning | Scheme For: Individual</w:t>
      </w:r>
    </w:p>
    <w:p>
      <w:pPr>
        <w:pStyle w:val="Heading2"/>
      </w:pPr>
      <w:r>
        <w:t>Details</w:t>
      </w:r>
    </w:p>
    <w:p>
      <w:r>
        <w:t>The “Dr. A.N. Mukhopadhyay Needy Student Fund (B.Sc. Agriculture - Final Year Student)” scheme is implemented by Govind Ballabh Pant University of Agriculture and Technology, Pantnagar, under the Department of Agriculture, Government of Uttarakhand. The scheme aims to provide financial assistance to needy students pursuing the B.Sc. Agriculture course in their final year of study, based on their genuine financial need, thereby helping to reduce their economic burden and support the continuation of their education.</w:t>
      </w:r>
    </w:p>
    <w:p>
      <w:r>
        <w:t>&lt;br&gt;</w:t>
      </w:r>
    </w:p>
    <w:p>
      <w:pPr>
        <w:pStyle w:val="Heading2"/>
      </w:pPr>
      <w:r>
        <w:t>Benefits</w:t>
      </w:r>
    </w:p>
    <w:p>
      <w:r>
        <w:rPr>
          <w:b/>
        </w:rPr>
        <w:t>Amount of Assistance:</w:t>
      </w:r>
      <w:r>
        <w:t xml:space="preserve"> ₹25,000/- per year.</w:t>
      </w:r>
    </w:p>
    <w:p>
      <w:r>
        <w:t>&lt;br&gt;</w:t>
      </w:r>
    </w:p>
    <w:p>
      <w:pPr>
        <w:pStyle w:val="Heading2"/>
      </w:pPr>
      <w:r>
        <w:t>Eligibility</w:t>
      </w:r>
    </w:p>
    <w:p>
      <w:pPr>
        <w:pStyle w:val="ListNumber"/>
      </w:pPr>
      <w:r>
        <w:t>The applicant must be a student in need of financial support to continue their education.</w:t>
      </w:r>
    </w:p>
    <w:p>
      <w:pPr>
        <w:pStyle w:val="ListNumber"/>
      </w:pPr>
      <w:r>
        <w:t>The applicant must be enrolled in the final year of the B.Sc. Agriculture course at Govind Ballabh Pant University of Agriculture and Technology, Pantnagar.</w:t>
      </w:r>
    </w:p>
    <w:p>
      <w:pPr>
        <w:pStyle w:val="ListNumber"/>
      </w:pPr>
      <w:r>
        <w:t>The financial assistance is awarded for a duration of one year only.</w:t>
      </w:r>
    </w:p>
    <w:p>
      <w:r>
        <w:t>&lt;br&gt;</w:t>
      </w:r>
    </w:p>
    <w:p>
      <w:pPr>
        <w:pStyle w:val="Heading2"/>
      </w:pPr>
      <w:r>
        <w:t>Application Process</w:t>
      </w:r>
    </w:p>
    <w:p>
      <w:pPr>
        <w:pStyle w:val="Heading3"/>
      </w:pPr>
      <w:r>
        <w:t>Mode: Offline</w:t>
      </w:r>
    </w:p>
    <w:p>
      <w:pPr>
        <w:pStyle w:val="Heading2"/>
      </w:pPr>
      <w:r>
        <w:t>Documents Required</w:t>
      </w:r>
    </w:p>
    <w:p>
      <w:r>
        <w:t>Documents are required in accordance with the university guidelines prescribed for this scheme.</w:t>
      </w:r>
    </w:p>
    <w:p>
      <w:pPr>
        <w:pStyle w:val="Heading2"/>
      </w:pPr>
      <w:r>
        <w:t>Frequently Asked Questions</w:t>
      </w:r>
    </w:p>
    <w:p>
      <w:r>
        <w:rPr>
          <w:b/>
        </w:rPr>
        <w:t>Q1. Who is eligible to apply for this scheme?</w:t>
      </w:r>
    </w:p>
    <w:p>
      <w:r>
        <w:t>Students enrolled in the final year of the B.Sc. Agriculture course at the University who require financial assistance to continue their education are eligible to apply.</w:t>
      </w:r>
    </w:p>
    <w:p>
      <w:r>
        <w:t>&lt;br&gt;</w:t>
      </w:r>
    </w:p>
    <w:p>
      <w:r>
        <w:rPr>
          <w:b/>
        </w:rPr>
        <w:t>Q2. What is the amount of financial assistance provided under this scheme?</w:t>
      </w:r>
    </w:p>
    <w:p>
      <w:r>
        <w:t>Each selected student receives ₹25,000/- per year as financial assistance.</w:t>
      </w:r>
    </w:p>
    <w:p>
      <w:r>
        <w:t>&lt;br&gt;</w:t>
      </w:r>
    </w:p>
    <w:p>
      <w:r>
        <w:rPr>
          <w:b/>
        </w:rPr>
        <w:t>Q3. For how long is the financial assistance provided?</w:t>
      </w:r>
    </w:p>
    <w:p>
      <w:r>
        <w:t>The financial assistance is provided for a duration of one year only.</w:t>
      </w:r>
    </w:p>
    <w:p>
      <w:r>
        <w:t>&lt;br&gt;</w:t>
      </w:r>
    </w:p>
    <w:p>
      <w:r>
        <w:rPr>
          <w:b/>
        </w:rPr>
        <w:t>Q4. How can students apply for the scheme?</w:t>
      </w:r>
    </w:p>
    <w:p>
      <w:r>
        <w:t>Students must submit their applications in the prescribed form made available by the University within the notified time period.</w:t>
      </w:r>
    </w:p>
    <w:p>
      <w:r>
        <w:t>&lt;br&gt;</w:t>
      </w:r>
    </w:p>
    <w:p>
      <w:r>
        <w:rPr>
          <w:b/>
        </w:rPr>
        <w:t>Q5. Who evaluates the applications submitted by the students?</w:t>
      </w:r>
    </w:p>
    <w:p>
      <w:r>
        <w:t>A committee constituted by the Vice Chancellor reviews and evaluates all applications following a defined procedure.</w:t>
      </w:r>
    </w:p>
    <w:p>
      <w:r>
        <w:t>&lt;br&gt;</w:t>
      </w:r>
    </w:p>
    <w:p>
      <w:r>
        <w:rPr>
          <w:b/>
        </w:rPr>
        <w:t>Q6. Who makes the final decision on the selection of students?</w:t>
      </w:r>
    </w:p>
    <w:p>
      <w:r>
        <w:t>The Vice Chancellor grants the final approval based on the recommendations of the selection committee.</w:t>
      </w:r>
    </w:p>
    <w:p>
      <w:r>
        <w:t>&lt;br&gt;</w:t>
      </w:r>
    </w:p>
    <w:p>
      <w:r>
        <w:rPr>
          <w:b/>
        </w:rPr>
        <w:t>Q7. How is the scholarship amount disbursed to the selected students</w:t>
      </w:r>
    </w:p>
    <w:p>
      <w:r>
        <w:t>After approval, the selected students receive the scholarship payments directly as per the University’s disbursement process.</w:t>
      </w:r>
    </w:p>
    <w:p>
      <w:r>
        <w:t>&lt;br&gt;</w:t>
      </w:r>
    </w:p>
    <w:p>
      <w:pPr>
        <w:pStyle w:val="Heading2"/>
      </w:pPr>
      <w:r>
        <w:t>Sources And References</w:t>
      </w:r>
    </w:p>
    <w:p>
      <w:pPr>
        <w:pStyle w:val="ListBullet"/>
      </w:pPr>
      <w:r>
        <w:t>Guidelines (Page No. 186) (https://uk.gov.in/department92/library_file/file-30-01-2025-04-25-16.pdf)</w:t>
      </w:r>
    </w:p>
    <w:p>
      <w:pPr>
        <w:pStyle w:val="ListBullet"/>
      </w:pPr>
      <w:r>
        <w:t>Official Website (https://www.gbpuat.ac.in/student_corner/index.html)</w:t>
      </w:r>
    </w:p>
    <w:p>
      <w:r>
        <w:t>Source: https://www.myscheme.gov.in/schemes/mukhopadhyaystudentfunduk</w:t>
      </w:r>
    </w:p>
    <w:p>
      <w:r>
        <w:br w:type="page"/>
      </w:r>
    </w:p>
    <w:p>
      <w:pPr>
        <w:pStyle w:val="Heading1"/>
      </w:pPr>
      <w:r>
        <w:t>Admission Process in All Government and Non-Government Schools of the State</w:t>
      </w:r>
    </w:p>
    <w:p>
      <w:r>
        <w:rPr>
          <w:i/>
          <w:sz w:val="18"/>
        </w:rPr>
        <w:t>State: Uttarakhand | Categories: Education &amp; Learning | Scheme For: Individual</w:t>
      </w:r>
    </w:p>
    <w:p>
      <w:pPr>
        <w:pStyle w:val="Heading2"/>
      </w:pPr>
      <w:r>
        <w:t>Details</w:t>
      </w:r>
    </w:p>
    <w:p>
      <w:r>
        <w:t>The &amp;quot;Admission Process in All Government and Non-Government Schools of the State&amp;quot; scheme is implemented by the Basic Education Department under the Department of Education, Government of Uttarakhand. The scheme aims to provide free and accessible education for children from Class 1 to 8 by offering free education and essential learning materials, including books, shoe-bags, and meals, across all government and non-government schools in the state.</w:t>
      </w:r>
    </w:p>
    <w:p>
      <w:r>
        <w:t>&lt;br&gt;</w:t>
      </w:r>
    </w:p>
    <w:p>
      <w:pPr>
        <w:pStyle w:val="Heading2"/>
      </w:pPr>
      <w:r>
        <w:t>Benefits</w:t>
      </w:r>
    </w:p>
    <w:p>
      <w:r>
        <w:t>After admission in all Government and Non-Government schools of the state, children from Class 1 to 8 receive free education, meals, books, and shoe-bags.</w:t>
      </w:r>
    </w:p>
    <w:p>
      <w:r>
        <w:t>&lt;br&gt;</w:t>
      </w:r>
    </w:p>
    <w:p>
      <w:pPr>
        <w:pStyle w:val="Heading2"/>
      </w:pPr>
      <w:r>
        <w:t>Eligibility</w:t>
      </w:r>
    </w:p>
    <w:p>
      <w:pPr>
        <w:pStyle w:val="ListNumber"/>
      </w:pPr>
      <w:r>
        <w:t>The applicant must be a resident of Uttarakhand.</w:t>
      </w:r>
    </w:p>
    <w:p>
      <w:pPr>
        <w:pStyle w:val="ListNumber"/>
      </w:pPr>
      <w:r>
        <w:t>The applicant (child) must be 6 years old to get admission in Class 1.</w:t>
      </w:r>
    </w:p>
    <w:p>
      <w:pPr>
        <w:pStyle w:val="ListNumber"/>
      </w:pPr>
      <w:r>
        <w:t>The applicant (student) must be currently registered in Anganwadi Bal Vatika to be eligible for admission to Class 1.</w:t>
      </w:r>
    </w:p>
    <w:p>
      <w:r>
        <w:t>&lt;br&gt;</w:t>
      </w:r>
    </w:p>
    <w:p>
      <w:pPr>
        <w:pStyle w:val="Heading2"/>
      </w:pPr>
      <w:r>
        <w:t>Application Process</w:t>
      </w:r>
    </w:p>
    <w:p>
      <w:pPr>
        <w:pStyle w:val="Heading3"/>
      </w:pPr>
      <w:r>
        <w:t>Mode: Offline</w:t>
      </w:r>
    </w:p>
    <w:p>
      <w:pPr>
        <w:pStyle w:val="ListBullet"/>
      </w:pPr>
      <w:r>
        <w:t>Admission to Class 1 in government and private schools begins every year in April.</w:t>
      </w:r>
    </w:p>
    <w:p>
      <w:pPr>
        <w:pStyle w:val="ListBullet"/>
      </w:pPr>
      <w:r>
        <w:t>For the admission process, any one of the following documents can be submitted as proof of the student’s age: the child’s hospital/ANM record, Anganwadi record, village/family register, or a declaration by the guardian/parents regarding the child’s age.</w:t>
      </w:r>
    </w:p>
    <w:p>
      <w:pPr>
        <w:pStyle w:val="ListBullet"/>
      </w:pPr>
      <w:r>
        <w:t>In case the student is transferring from another school, the school leaving/transfer certificate (TC) from the previous school is mandatory.</w:t>
      </w:r>
    </w:p>
    <w:p>
      <w:pPr>
        <w:pStyle w:val="Heading2"/>
      </w:pPr>
      <w:r>
        <w:t>Documents Required</w:t>
      </w:r>
    </w:p>
    <w:p>
      <w:pPr>
        <w:pStyle w:val="ListNumber"/>
      </w:pPr>
      <w:r>
        <w:t>Record From the Child’s Hospital/ANM (Auxiliary Nurse Midwife) Register</w:t>
      </w:r>
    </w:p>
    <w:p>
      <w:pPr>
        <w:pStyle w:val="ListNumber"/>
      </w:pPr>
      <w:r>
        <w:t>Anganwadi Record</w:t>
      </w:r>
    </w:p>
    <w:p>
      <w:pPr>
        <w:pStyle w:val="ListNumber"/>
      </w:pPr>
      <w:r>
        <w:t>Village Register/Family Register</w:t>
      </w:r>
    </w:p>
    <w:p>
      <w:pPr>
        <w:pStyle w:val="ListNumber"/>
      </w:pPr>
      <w:r>
        <w:t>Declaration By Guardian/Parents Regarding Child’s Age</w:t>
      </w:r>
    </w:p>
    <w:p>
      <w:pPr>
        <w:pStyle w:val="ListNumber"/>
      </w:pPr>
      <w:r>
        <w:t>School Leaving Transfer Certificate (mandatory if the applicant comes from another school)</w:t>
      </w:r>
    </w:p>
    <w:p>
      <w:pPr>
        <w:pStyle w:val="Heading2"/>
      </w:pPr>
      <w:r>
        <w:t>Frequently Asked Questions</w:t>
      </w:r>
    </w:p>
    <w:p>
      <w:r>
        <w:rPr>
          <w:b/>
        </w:rPr>
        <w:t>Q1. Who is eligible for admission under this scheme?</w:t>
      </w:r>
    </w:p>
    <w:p>
      <w:r>
        <w:t>Children who are 6 years old and currently registered in Anganwadi Bal Vatika are eligible for admission to Class 1.</w:t>
      </w:r>
    </w:p>
    <w:p>
      <w:r>
        <w:t>&lt;br&gt;</w:t>
      </w:r>
    </w:p>
    <w:p>
      <w:r>
        <w:rPr>
          <w:b/>
        </w:rPr>
        <w:t>Q2. What benefits are provided after admission?</w:t>
      </w:r>
    </w:p>
    <w:p>
      <w:r>
        <w:t>Students from Class 1 to 8 receive free education, meals, books, and shoe-bags.</w:t>
      </w:r>
    </w:p>
    <w:p>
      <w:r>
        <w:t>&lt;br&gt;</w:t>
      </w:r>
    </w:p>
    <w:p>
      <w:r>
        <w:rPr>
          <w:b/>
        </w:rPr>
        <w:t>Q3. When does admission to Class 1 start?</w:t>
      </w:r>
    </w:p>
    <w:p>
      <w:r>
        <w:t>Admission in government and private schools starts every year in April.</w:t>
      </w:r>
    </w:p>
    <w:p>
      <w:r>
        <w:t>&lt;br&gt;</w:t>
      </w:r>
    </w:p>
    <w:p>
      <w:r>
        <w:rPr>
          <w:b/>
        </w:rPr>
        <w:t>Q4. Up to which class does this scheme provide education?</w:t>
      </w:r>
    </w:p>
    <w:p>
      <w:r>
        <w:t>The scheme covers students from Class 1 to 8.</w:t>
      </w:r>
    </w:p>
    <w:p>
      <w:r>
        <w:t>&lt;br&gt;</w:t>
      </w:r>
    </w:p>
    <w:p>
      <w:r>
        <w:rPr>
          <w:b/>
        </w:rPr>
        <w:t>Q5. What is the minimum age requirement for Class 1 admission?</w:t>
      </w:r>
    </w:p>
    <w:p>
      <w:r>
        <w:t>The student must be 6 years old at the time of admission.</w:t>
      </w:r>
    </w:p>
    <w:p>
      <w:r>
        <w:t>&lt;br&gt;</w:t>
      </w:r>
    </w:p>
    <w:p>
      <w:r>
        <w:rPr>
          <w:b/>
        </w:rPr>
        <w:t>Q6. What if the student is transferring from another school?</w:t>
      </w:r>
    </w:p>
    <w:p>
      <w:r>
        <w:t>The school leaving/transfer certificate (TC) from the previous school is mandatory.</w:t>
      </w:r>
    </w:p>
    <w:p>
      <w:r>
        <w:t>&lt;br&gt;</w:t>
      </w:r>
    </w:p>
    <w:p>
      <w:r>
        <w:rPr>
          <w:b/>
        </w:rPr>
        <w:t>Q7. Is the scheme applicable to private schools as well?</w:t>
      </w:r>
    </w:p>
    <w:p>
      <w:r>
        <w:t>Yes, the scheme applies to both government and non-government (private) schools in Uttarakhand.</w:t>
      </w:r>
    </w:p>
    <w:p>
      <w:r>
        <w:t>&lt;br&gt;</w:t>
      </w:r>
    </w:p>
    <w:p>
      <w:pPr>
        <w:pStyle w:val="Heading2"/>
      </w:pPr>
      <w:r>
        <w:t>Sources And References</w:t>
      </w:r>
    </w:p>
    <w:p>
      <w:pPr>
        <w:pStyle w:val="ListBullet"/>
      </w:pPr>
      <w:r>
        <w:t>Guidelines (Page No. 72) (https://uk.gov.in/department92/library_file/file-04-12-2023-06-02-23.pdf)</w:t>
      </w:r>
    </w:p>
    <w:p>
      <w:r>
        <w:t>Source: https://www.myscheme.gov.in/schemes/apiaguk</w:t>
      </w:r>
    </w:p>
    <w:p>
      <w:r>
        <w:br w:type="page"/>
      </w:r>
    </w:p>
    <w:p>
      <w:pPr>
        <w:pStyle w:val="Heading1"/>
      </w:pPr>
      <w:r>
        <w:t>Scholarship on Merit Basis</w:t>
      </w:r>
    </w:p>
    <w:p>
      <w:r>
        <w:rPr>
          <w:i/>
          <w:sz w:val="18"/>
        </w:rPr>
        <w:t>State: Uttarakhand | Categories: Education &amp; Learning | Scheme For: Individual</w:t>
      </w:r>
    </w:p>
    <w:p>
      <w:pPr>
        <w:pStyle w:val="Heading2"/>
      </w:pPr>
      <w:r>
        <w:t>Details</w:t>
      </w:r>
    </w:p>
    <w:p>
      <w:r>
        <w:t>The scheme “Scholarship on Merit Basis” is implemented by Uttarakhand Sanskrit University, Haridwar, under the Department of Sanskrit Education, Government of Uttarakhand. The scheme aims to encourage meritorious students pursuing undergraduate and postgraduate studies at Uttarakhand Sanskrit University by awarding scholarships to those who secure the highest marks in the relevant course, class, or subject.</w:t>
      </w:r>
    </w:p>
    <w:p>
      <w:r>
        <w:t>&lt;br&gt;</w:t>
      </w:r>
    </w:p>
    <w:p>
      <w:pPr>
        <w:pStyle w:val="Heading2"/>
      </w:pPr>
      <w:r>
        <w:t>Benefits</w:t>
      </w:r>
    </w:p>
    <w:p>
      <w:r>
        <w:t>Under this scheme, one student from each undergraduate and postgraduate class at Uttarakhand Sanskrit University is awarded a scholarship equal to the tuition fee of their respective class.</w:t>
      </w:r>
    </w:p>
    <w:p>
      <w:r>
        <w:t>&lt;br&gt;</w:t>
      </w:r>
    </w:p>
    <w:p>
      <w:pPr>
        <w:pStyle w:val="Heading2"/>
      </w:pPr>
      <w:r>
        <w:t>Eligibility</w:t>
      </w:r>
    </w:p>
    <w:p>
      <w:pPr>
        <w:pStyle w:val="ListNumber"/>
      </w:pPr>
      <w:r>
        <w:t>The applicant must be enrolled in an undergraduate or postgraduate course at Uttarakhand Sanskrit University.</w:t>
      </w:r>
    </w:p>
    <w:p>
      <w:pPr>
        <w:pStyle w:val="ListNumber"/>
      </w:pPr>
      <w:r>
        <w:t>The student must have secured the highest marks in the relevant course, class, or subject.</w:t>
      </w:r>
    </w:p>
    <w:p>
      <w:r>
        <w:t>&lt;br&gt;</w:t>
      </w:r>
    </w:p>
    <w:p>
      <w:pPr>
        <w:pStyle w:val="Heading2"/>
      </w:pPr>
      <w:r>
        <w:t>Application Process</w:t>
      </w:r>
    </w:p>
    <w:p>
      <w:pPr>
        <w:pStyle w:val="Heading3"/>
      </w:pPr>
      <w:r>
        <w:t>Mode: Offline</w:t>
      </w:r>
    </w:p>
    <w:p>
      <w:pPr>
        <w:pStyle w:val="ListBullet"/>
      </w:pPr>
      <w:r>
        <w:t>A Scholarship Cell has been established at the university level to manage the scholarship process. The cell provides application forms to students, who must complete the forms and submit them along with their high school certificate, Aadhaar card, grade sheet, and bank account details.</w:t>
      </w:r>
    </w:p>
    <w:p>
      <w:pPr>
        <w:pStyle w:val="ListBullet"/>
      </w:pPr>
      <w:r>
        <w:t>After scrutinizing the applications, the cell prepares a list of eligible students. Upon administrative and financial approval, the scholarship funds are transferred directly to the bank accounts of the eligible students.</w:t>
      </w:r>
    </w:p>
    <w:p>
      <w:pPr>
        <w:pStyle w:val="Heading2"/>
      </w:pPr>
      <w:r>
        <w:t>Documents Required</w:t>
      </w:r>
    </w:p>
    <w:p>
      <w:pPr>
        <w:pStyle w:val="ListNumber"/>
      </w:pPr>
      <w:r>
        <w:t>High School Certificate</w:t>
      </w:r>
    </w:p>
    <w:p>
      <w:pPr>
        <w:pStyle w:val="ListNumber"/>
      </w:pPr>
      <w:r>
        <w:t>Aadhaar Card</w:t>
      </w:r>
    </w:p>
    <w:p>
      <w:pPr>
        <w:pStyle w:val="ListNumber"/>
      </w:pPr>
      <w:r>
        <w:t>Mark Sheet of the respective Class</w:t>
      </w:r>
    </w:p>
    <w:p>
      <w:pPr>
        <w:pStyle w:val="ListNumber"/>
      </w:pPr>
      <w:r>
        <w:t>Bank Account Details</w:t>
      </w:r>
    </w:p>
    <w:p>
      <w:pPr>
        <w:pStyle w:val="Heading2"/>
      </w:pPr>
      <w:r>
        <w:t>Frequently Asked Questions</w:t>
      </w:r>
    </w:p>
    <w:p>
      <w:r>
        <w:rPr>
          <w:b/>
        </w:rPr>
        <w:t>Q1. Who is eligible for this scholarship?</w:t>
      </w:r>
    </w:p>
    <w:p>
      <w:r>
        <w:t>Students enrolled in undergraduate or postgraduate courses at Uttarakhand Sanskrit University who secure the highest marks in their respective course/class/subject are eligible.</w:t>
      </w:r>
    </w:p>
    <w:p>
      <w:r>
        <w:t>&lt;br&gt;</w:t>
      </w:r>
    </w:p>
    <w:p>
      <w:r>
        <w:rPr>
          <w:b/>
        </w:rPr>
        <w:t>Q2. How many scholarships are awarded under this scheme?</w:t>
      </w:r>
    </w:p>
    <w:p>
      <w:r>
        <w:t>One student per undergraduate and postgraduate class is awarded a scholarship.</w:t>
      </w:r>
    </w:p>
    <w:p>
      <w:r>
        <w:t>&lt;br&gt;</w:t>
      </w:r>
    </w:p>
    <w:p>
      <w:r>
        <w:rPr>
          <w:b/>
        </w:rPr>
        <w:t>Q3. What is the value of the scholarship?</w:t>
      </w:r>
    </w:p>
    <w:p>
      <w:r>
        <w:t>The scholarship amount is equal to the tuition fee of the respective class.</w:t>
      </w:r>
    </w:p>
    <w:p>
      <w:r>
        <w:t>&lt;br&gt;</w:t>
      </w:r>
    </w:p>
    <w:p>
      <w:r>
        <w:rPr>
          <w:b/>
        </w:rPr>
        <w:t>Q4. Who manages the scholarship process?</w:t>
      </w:r>
    </w:p>
    <w:p>
      <w:r>
        <w:t>A Scholarship Cell has been established at the university level to manage the application, scrutiny, and disbursement process.</w:t>
      </w:r>
    </w:p>
    <w:p>
      <w:r>
        <w:t>&lt;br&gt;</w:t>
      </w:r>
    </w:p>
    <w:p>
      <w:r>
        <w:rPr>
          <w:b/>
        </w:rPr>
        <w:t>Q5. How can students apply for the scholarship?</w:t>
      </w:r>
    </w:p>
    <w:p>
      <w:r>
        <w:t>Students must obtain the application form from the Scholarship Cell, complete it, and submit it along with the required documents.</w:t>
      </w:r>
    </w:p>
    <w:p>
      <w:r>
        <w:t>&lt;br&gt;</w:t>
      </w:r>
    </w:p>
    <w:p>
      <w:r>
        <w:rPr>
          <w:b/>
        </w:rPr>
        <w:t>Q6. Where should the completed application form be submitted?</w:t>
      </w:r>
    </w:p>
    <w:p>
      <w:r>
        <w:t>The completed application, along with supporting documents, should be submitted to the university’s Scholarship Cell.</w:t>
      </w:r>
    </w:p>
    <w:p>
      <w:r>
        <w:t>&lt;br&gt;</w:t>
      </w:r>
    </w:p>
    <w:p>
      <w:r>
        <w:rPr>
          <w:b/>
        </w:rPr>
        <w:t>Q7. How are applications evaluated?</w:t>
      </w:r>
    </w:p>
    <w:p>
      <w:r>
        <w:t>The Scholarship Cell scrutinizes all applications and prepares a list of eligible students based on merit.</w:t>
      </w:r>
    </w:p>
    <w:p>
      <w:r>
        <w:t>&lt;br&gt;</w:t>
      </w:r>
    </w:p>
    <w:p>
      <w:r>
        <w:rPr>
          <w:b/>
        </w:rPr>
        <w:t>Q8. How is the scholarship amount disbursed?</w:t>
      </w:r>
    </w:p>
    <w:p>
      <w:r>
        <w:t>After approval, the scholarship funds are transferred directly to the bank accounts of eligible students.</w:t>
      </w:r>
    </w:p>
    <w:p>
      <w:r>
        <w:t>&lt;br&gt;</w:t>
      </w:r>
    </w:p>
    <w:p>
      <w:pPr>
        <w:pStyle w:val="Heading2"/>
      </w:pPr>
      <w:r>
        <w:t>Sources And References</w:t>
      </w:r>
    </w:p>
    <w:p>
      <w:pPr>
        <w:pStyle w:val="ListBullet"/>
      </w:pPr>
      <w:r>
        <w:t>Guidelines (Page No. 92) (https://uk.gov.in/department92/library_file/file-04-12-2023-06-02-23.pdf)</w:t>
      </w:r>
    </w:p>
    <w:p>
      <w:r>
        <w:t>Source: https://www.myscheme.gov.in/schemes/macuk</w:t>
      </w:r>
    </w:p>
    <w:p>
      <w:r>
        <w:br w:type="page"/>
      </w:r>
    </w:p>
    <w:p>
      <w:pPr>
        <w:pStyle w:val="Heading1"/>
      </w:pPr>
      <w:r>
        <w:t>Training Programme for Entrepreneurship Development in Biotechnology</w:t>
      </w:r>
    </w:p>
    <w:p>
      <w:r>
        <w:rPr>
          <w:i/>
          <w:sz w:val="18"/>
        </w:rPr>
        <w:t>State: Uttarakhand | Categories: Skills &amp; Employment, Agriculture,Rural &amp; Environment | Scheme For: Individual</w:t>
      </w:r>
    </w:p>
    <w:p>
      <w:pPr>
        <w:pStyle w:val="Heading2"/>
      </w:pPr>
      <w:r>
        <w:t>Details</w:t>
      </w:r>
    </w:p>
    <w:p>
      <w:r>
        <w:t>The scheme “Training Programme for Entrepreneurship Development in Biotechnology” is implemented by the Uttarakhand Council for Biotechnology under the Department of Agriculture, Government of Uttarakhand. The scheme aims to train youth in biotechnology and develop entrepreneurial skills by providing technical knowledge, mentorship, and guidance to help them initiate biotech startups.</w:t>
      </w:r>
    </w:p>
    <w:p>
      <w:r>
        <w:t>&lt;br&gt;</w:t>
      </w:r>
    </w:p>
    <w:p>
      <w:pPr>
        <w:pStyle w:val="Heading2"/>
      </w:pPr>
      <w:r>
        <w:t>Benefits</w:t>
      </w:r>
    </w:p>
    <w:p>
      <w:r>
        <w:t>Under this training programme, training and technical information are provided to the youth of the state to promote entrepreneurship development and support them in establishing startups in the field of biotechnology, along with guidance as per their specific needs.</w:t>
      </w:r>
    </w:p>
    <w:p>
      <w:r>
        <w:t>&lt;br&gt;</w:t>
      </w:r>
    </w:p>
    <w:p>
      <w:pPr>
        <w:pStyle w:val="Heading2"/>
      </w:pPr>
      <w:r>
        <w:t>Eligibility</w:t>
      </w:r>
    </w:p>
    <w:p>
      <w:pPr>
        <w:pStyle w:val="ListNumber"/>
      </w:pPr>
      <w:r>
        <w:t>The applicant must be a resident of Uttarakhand.</w:t>
      </w:r>
    </w:p>
    <w:p>
      <w:pPr>
        <w:pStyle w:val="ListNumber"/>
      </w:pPr>
      <w:r>
        <w:t>The applicant must be a student or researcher at the graduate, postgraduate, or Ph.D. level in Biotechnology, Microbiology, Molecular Biology, Genetic Biology, Environmental Biology, or related subjects.</w:t>
      </w:r>
    </w:p>
    <w:p>
      <w:r>
        <w:t>&lt;br&gt;</w:t>
      </w:r>
    </w:p>
    <w:p>
      <w:pPr>
        <w:pStyle w:val="Heading2"/>
      </w:pPr>
      <w:r>
        <w:t>Application Process</w:t>
      </w:r>
    </w:p>
    <w:p>
      <w:pPr>
        <w:pStyle w:val="Heading3"/>
      </w:pPr>
      <w:r>
        <w:t>Mode: Online</w:t>
      </w:r>
    </w:p>
    <w:p>
      <w:pPr>
        <w:pStyle w:val="Heading2"/>
      </w:pPr>
      <w:r>
        <w:t>Frequently Asked Questions</w:t>
      </w:r>
    </w:p>
    <w:p>
      <w:r>
        <w:rPr>
          <w:b/>
        </w:rPr>
        <w:t>Q1. Who is eligible to apply for this training programme?</w:t>
      </w:r>
    </w:p>
    <w:p>
      <w:r>
        <w:t>Graduate, postgraduate, and Ph.D. students, as well as researchers in subjects such as Biotechnology, Microbiology, Molecular Biology, Genetic Biology, and Environmental Biology, are eligible to apply.</w:t>
      </w:r>
    </w:p>
    <w:p>
      <w:r>
        <w:t>&lt;br&gt;</w:t>
      </w:r>
    </w:p>
    <w:p>
      <w:r>
        <w:rPr>
          <w:b/>
        </w:rPr>
        <w:t>Q2. What kind of training is provided under this programme?</w:t>
      </w:r>
    </w:p>
    <w:p>
      <w:r>
        <w:t>Participants receive training in biotechnological techniques &amp; startup management.</w:t>
      </w:r>
    </w:p>
    <w:p>
      <w:r>
        <w:t>&lt;br&gt;</w:t>
      </w:r>
    </w:p>
    <w:p>
      <w:r>
        <w:rPr>
          <w:b/>
        </w:rPr>
        <w:t>Q3. How can interested candidates apply for the programme?</w:t>
      </w:r>
    </w:p>
    <w:p>
      <w:r>
        <w:t>Applications are accepted through Google Forms, the link for which is shared in official notifications and announcements.</w:t>
      </w:r>
    </w:p>
    <w:p>
      <w:r>
        <w:t>&lt;br&gt;</w:t>
      </w:r>
    </w:p>
    <w:p>
      <w:r>
        <w:rPr>
          <w:b/>
        </w:rPr>
        <w:t>Q4. How are applicants informed about upcoming training programmes?</w:t>
      </w:r>
    </w:p>
    <w:p>
      <w:r>
        <w:t>Information about upcoming programmes is published on the council's website and advertised in newspapers.</w:t>
      </w:r>
    </w:p>
    <w:p>
      <w:r>
        <w:t>&lt;br&gt;</w:t>
      </w:r>
    </w:p>
    <w:p>
      <w:r>
        <w:rPr>
          <w:b/>
        </w:rPr>
        <w:t>Q5. What are the benefits of participating in this programme?</w:t>
      </w:r>
    </w:p>
    <w:p>
      <w:r>
        <w:t>Participants gain practical knowledge, technical expertise, and mentorship to develop business ideas, along with exposure to startup procedures.</w:t>
      </w:r>
    </w:p>
    <w:p>
      <w:r>
        <w:t>&lt;br&gt;</w:t>
      </w:r>
    </w:p>
    <w:p>
      <w:r>
        <w:rPr>
          <w:b/>
        </w:rPr>
        <w:t>Q6. Does the programme help participants start their own biotech startup?</w:t>
      </w:r>
    </w:p>
    <w:p>
      <w:r>
        <w:t>Yes.</w:t>
      </w:r>
    </w:p>
    <w:p>
      <w:r>
        <w:t>&lt;br&gt;</w:t>
      </w:r>
    </w:p>
    <w:p>
      <w:pPr>
        <w:pStyle w:val="Heading2"/>
      </w:pPr>
      <w:r>
        <w:t>Sources And References</w:t>
      </w:r>
    </w:p>
    <w:p>
      <w:pPr>
        <w:pStyle w:val="ListBullet"/>
      </w:pPr>
      <w:r>
        <w:t>Guidelines (Page No. 125) (https://uk.gov.in/department92/library_file/file-04-12-2023-06-02-23.pdf)</w:t>
      </w:r>
    </w:p>
    <w:p>
      <w:r>
        <w:t>Source: https://www.myscheme.gov.in/schemes/tpedb</w:t>
      </w:r>
    </w:p>
    <w:p>
      <w:r>
        <w:br w:type="page"/>
      </w:r>
    </w:p>
    <w:p>
      <w:pPr>
        <w:pStyle w:val="Heading1"/>
      </w:pPr>
      <w:r>
        <w:t>Grant for Sex-Sorted Semen to Livestock Farmers</w:t>
      </w:r>
    </w:p>
    <w:p>
      <w:r>
        <w:rPr>
          <w:i/>
          <w:sz w:val="18"/>
        </w:rPr>
        <w:t>State: Uttarakhand | Categories: Agriculture,Rural &amp; Environment | Scheme For: Individual</w:t>
      </w:r>
    </w:p>
    <w:p>
      <w:pPr>
        <w:pStyle w:val="Heading2"/>
      </w:pPr>
      <w:r>
        <w:t>Details</w:t>
      </w:r>
    </w:p>
    <w:p>
      <w:r>
        <w:t>The scheme &amp;quot;Grant for Sex-Sorted Semen to Livestock Farmers&amp;quot; was introduced by the Department of Animal Husbandry, Government of Uttarakhand. The scheme aims to promote breed improvement and increase milk production by encouraging the use of sex-sorted semen for artificial insemination in cows and buffaloes.</w:t>
      </w:r>
    </w:p>
    <w:p>
      <w:r>
        <w:t>&lt;br&gt;</w:t>
      </w:r>
    </w:p>
    <w:p>
      <w:pPr>
        <w:pStyle w:val="Heading2"/>
      </w:pPr>
      <w:r>
        <w:t>Benefits</w:t>
      </w:r>
    </w:p>
    <w:p>
      <w:r>
        <w:t>Under this scheme, a grant of ₹400 per dose is provided to cattle farmers for breed improvement through artificial insemination of cows and buffaloes using sex-sorted semen.</w:t>
      </w:r>
    </w:p>
    <w:p>
      <w:r>
        <w:t>&lt;br&gt;</w:t>
      </w:r>
    </w:p>
    <w:p>
      <w:pPr>
        <w:pStyle w:val="Heading2"/>
      </w:pPr>
      <w:r>
        <w:t>Eligibility</w:t>
      </w:r>
    </w:p>
    <w:p>
      <w:pPr>
        <w:pStyle w:val="ListNumber"/>
      </w:pPr>
      <w:r>
        <w:t>The applicant must be a resident of Uttarakhand.</w:t>
      </w:r>
    </w:p>
    <w:p>
      <w:pPr>
        <w:pStyle w:val="ListNumber"/>
      </w:pPr>
      <w:r>
        <w:t>The applicant must be engaged in the rearing of cows and/or buffaloes.</w:t>
      </w:r>
    </w:p>
    <w:p>
      <w:r>
        <w:t>&lt;br&gt;</w:t>
      </w:r>
    </w:p>
    <w:p>
      <w:pPr>
        <w:pStyle w:val="Heading2"/>
      </w:pPr>
      <w:r>
        <w:t>Application Process</w:t>
      </w:r>
    </w:p>
    <w:p>
      <w:pPr>
        <w:pStyle w:val="Heading3"/>
      </w:pPr>
      <w:r>
        <w:t>Mode: Offline</w:t>
      </w:r>
    </w:p>
    <w:p>
      <w:pPr>
        <w:pStyle w:val="Heading2"/>
      </w:pPr>
      <w:r>
        <w:t>Documents Required</w:t>
      </w:r>
    </w:p>
    <w:p>
      <w:r>
        <w:t>No documents are required to be submitted by the cattle rearer.</w:t>
      </w:r>
    </w:p>
    <w:p>
      <w:pPr>
        <w:pStyle w:val="Heading2"/>
      </w:pPr>
      <w:r>
        <w:t>Frequently Asked Questions</w:t>
      </w:r>
    </w:p>
    <w:p>
      <w:r>
        <w:rPr>
          <w:b/>
        </w:rPr>
        <w:t>Q1. Who is eligible to apply for this scheme?</w:t>
      </w:r>
    </w:p>
    <w:p>
      <w:r>
        <w:t>All cow and buffalo rearers residing in Uttarakhand are eligible for the scheme.</w:t>
      </w:r>
    </w:p>
    <w:p>
      <w:r>
        <w:t>&lt;br&gt;</w:t>
      </w:r>
    </w:p>
    <w:p>
      <w:r>
        <w:rPr>
          <w:b/>
        </w:rPr>
        <w:t>Q2. What financial assistance is provided under this scheme?</w:t>
      </w:r>
    </w:p>
    <w:p>
      <w:r>
        <w:t>A grant of ₹400/- per dose is provided to cattle rearers for artificial insemination using sex-sorted semen.</w:t>
      </w:r>
    </w:p>
    <w:p>
      <w:r>
        <w:t>&lt;br&gt;</w:t>
      </w:r>
    </w:p>
    <w:p>
      <w:r>
        <w:rPr>
          <w:b/>
        </w:rPr>
        <w:t>Q3. How can a farmer avail of this benefit?</w:t>
      </w:r>
    </w:p>
    <w:p>
      <w:r>
        <w:t>Cattle rearers can contact the nearest veterinary hospital, animal service center, or UPSA center to avail of artificial insemination services using sex-sorted semen.</w:t>
      </w:r>
    </w:p>
    <w:p>
      <w:r>
        <w:t>&lt;br&gt;</w:t>
      </w:r>
    </w:p>
    <w:p>
      <w:r>
        <w:rPr>
          <w:b/>
        </w:rPr>
        <w:t>Q4. Is any documentation required to avail of the scheme?</w:t>
      </w:r>
    </w:p>
    <w:p>
      <w:r>
        <w:t>No, the cattle rearer is not required to submit any documents to avail of the benefit.</w:t>
      </w:r>
    </w:p>
    <w:p>
      <w:r>
        <w:t>&lt;br&gt;</w:t>
      </w:r>
    </w:p>
    <w:p>
      <w:r>
        <w:rPr>
          <w:b/>
        </w:rPr>
        <w:t>Q5. What type of animals are covered under this scheme?</w:t>
      </w:r>
    </w:p>
    <w:p>
      <w:r>
        <w:t>The scheme covers cows and buffaloes owned by livestock farmers.</w:t>
      </w:r>
    </w:p>
    <w:p>
      <w:r>
        <w:t>&lt;br&gt;</w:t>
      </w:r>
    </w:p>
    <w:p>
      <w:pPr>
        <w:pStyle w:val="Heading2"/>
      </w:pPr>
      <w:r>
        <w:t>Sources And References</w:t>
      </w:r>
    </w:p>
    <w:p>
      <w:pPr>
        <w:pStyle w:val="ListBullet"/>
      </w:pPr>
      <w:r>
        <w:t>Guidelines (Page No. 237) (https://uk.gov.in/department92/library_file/file-04-12-2023-06-02-23.pdf)</w:t>
      </w:r>
    </w:p>
    <w:p>
      <w:r>
        <w:t>Source: https://www.myscheme.gov.in/schemes/slfsss</w:t>
      </w:r>
    </w:p>
    <w:p>
      <w:r>
        <w:br w:type="page"/>
      </w:r>
    </w:p>
    <w:p>
      <w:pPr>
        <w:pStyle w:val="Heading1"/>
      </w:pPr>
      <w:r>
        <w:t>State Fisheries Input Scheme</w:t>
      </w:r>
    </w:p>
    <w:p>
      <w:r>
        <w:rPr>
          <w:i/>
          <w:sz w:val="18"/>
        </w:rPr>
        <w:t>State: Uttarakhand | Categories: Agriculture,Rural &amp; Environment | Scheme For: Individual</w:t>
      </w:r>
    </w:p>
    <w:p>
      <w:pPr>
        <w:pStyle w:val="Heading2"/>
      </w:pPr>
      <w:r>
        <w:t>Details</w:t>
      </w:r>
    </w:p>
    <w:p>
      <w:r>
        <w:t>The scheme &amp;quot;State Fisheries Input Scheme&amp;quot; was launched by the Department of Fisheries, Government of Uttarakhand. The scheme aims to aims to enhance the productivity and income of fish farmers by providing financial support in the form of subsidies on essential fishery inputs such as hand nets, hapa, nets, mini kits, etc.</w:t>
      </w:r>
    </w:p>
    <w:p>
      <w:r>
        <w:t>&lt;br&gt;</w:t>
      </w:r>
    </w:p>
    <w:p>
      <w:r>
        <w:t>&lt;br&gt;</w:t>
      </w:r>
    </w:p>
    <w:p>
      <w:r>
        <w:t>&lt;br&gt;</w:t>
      </w:r>
    </w:p>
    <w:p>
      <w:r>
        <w:t>&lt;br&gt;</w:t>
      </w:r>
    </w:p>
    <w:p>
      <w:r>
        <w:t>&lt;br&gt;</w:t>
      </w:r>
    </w:p>
    <w:p>
      <w:pPr>
        <w:pStyle w:val="Heading2"/>
      </w:pPr>
      <w:r>
        <w:t>Benefits</w:t>
      </w:r>
    </w:p>
    <w:p>
      <w:r>
        <w:t>Fish farmers who are already engaged in fish farming are provided a 50% subsidy on the total cost of essential fishery inputs such as fish feed, medicines, etc.</w:t>
      </w:r>
    </w:p>
    <w:p>
      <w:pPr>
        <w:pStyle w:val="ListBullet"/>
      </w:pPr>
      <w:r>
        <w:t>A subsidy of 1 quintal of fish feed is provided for a 100 square meter pond, and 6 quintals of fish feed for ponds ranging from 500 to 2000 square meters.</w:t>
      </w:r>
    </w:p>
    <w:p>
      <w:pPr>
        <w:pStyle w:val="ListBullet"/>
      </w:pPr>
      <w:r>
        <w:t>A grant of 7 quintals of fish feed is provided for RAS/Biofloc systems.</w:t>
      </w:r>
    </w:p>
    <w:p>
      <w:pPr>
        <w:pStyle w:val="ListBullet"/>
      </w:pPr>
      <w:r>
        <w:t>A subsidy of 10 quintals of fish feed is provided for trout farming.</w:t>
      </w:r>
    </w:p>
    <w:p>
      <w:pPr>
        <w:pStyle w:val="ListBullet"/>
      </w:pPr>
      <w:r>
        <w:t>A 50% subsidy is provided on the total market rate cost of essential input materials for fisheries such as hand nets, hapas, nets, and minikits.</w:t>
      </w:r>
    </w:p>
    <w:p>
      <w:pPr>
        <w:pStyle w:val="ListBullet"/>
      </w:pPr>
      <w:r>
        <w:t>A 50% subsidy is admissible for one hand net/hapa/net and one minikit per fish farmer.</w:t>
      </w:r>
    </w:p>
    <w:p>
      <w:r>
        <w:t>&lt;br&gt;</w:t>
      </w:r>
    </w:p>
    <w:p>
      <w:pPr>
        <w:pStyle w:val="Heading2"/>
      </w:pPr>
      <w:r>
        <w:t>Eligibility</w:t>
      </w:r>
    </w:p>
    <w:p>
      <w:pPr>
        <w:pStyle w:val="ListNumber"/>
      </w:pPr>
      <w:r>
        <w:t>The applicant must be a permanent resident of Uttarakhand.</w:t>
      </w:r>
    </w:p>
    <w:p>
      <w:pPr>
        <w:pStyle w:val="ListNumber"/>
      </w:pPr>
      <w:r>
        <w:t>The applicant must be currently engaged in fish farming.</w:t>
      </w:r>
    </w:p>
    <w:p>
      <w:pPr>
        <w:pStyle w:val="ListNumber"/>
      </w:pPr>
      <w:r>
        <w:t>The applicant may belong to any caste category, including General, Scheduled Caste (SC), Scheduled Tribe (ST), Other Backward Class (OBC), or be a woman.</w:t>
      </w:r>
    </w:p>
    <w:p>
      <w:r>
        <w:t>&lt;br&gt;</w:t>
      </w:r>
    </w:p>
    <w:p>
      <w:pPr>
        <w:pStyle w:val="Heading2"/>
      </w:pPr>
      <w:r>
        <w:t>Application Process</w:t>
      </w:r>
    </w:p>
    <w:p>
      <w:pPr>
        <w:pStyle w:val="Heading3"/>
      </w:pPr>
      <w:r>
        <w:t>Mode: Offline</w:t>
      </w:r>
    </w:p>
    <w:p>
      <w:pPr>
        <w:pStyle w:val="ListBullet"/>
      </w:pPr>
      <w:r>
        <w:t>To avail the benefits of the scheme (for pond feed, medicines, and other inputs), the applicant must submit an application to the Assistant Director of Fisheries or the District Fisheries In-charge Office at the district level.</w:t>
      </w:r>
    </w:p>
    <w:p>
      <w:pPr>
        <w:pStyle w:val="ListBullet"/>
      </w:pPr>
      <w:r>
        <w:t>The application should be submitted along with the following documents: Aadhaar card, land records, permanent residence certificate, caste certificate, bank account details, mobile number, and pond details.</w:t>
      </w:r>
    </w:p>
    <w:p>
      <w:pPr>
        <w:pStyle w:val="ListBullet"/>
      </w:pPr>
      <w:r>
        <w:t>After submission, fisheries inspectors/field personnel will conduct a field survey and prepare a proposal in consultation with the beneficiary. Once the proposal is prepared, it will be approved by the concerned district officer. The fish farmer will then purchase seeds, feed, and medicines from the market and submit the bills to the field personnel. After verification of the bills, the field personnel will forward the details to the district officer, who will arrange for disbursement of 50% of the total cost as subsidy directly into the fish farmer’s bank account.</w:t>
      </w:r>
    </w:p>
    <w:p>
      <w:pPr>
        <w:pStyle w:val="Heading2"/>
      </w:pPr>
      <w:r>
        <w:t>Documents Required</w:t>
      </w:r>
    </w:p>
    <w:p>
      <w:pPr>
        <w:pStyle w:val="ListNumber"/>
      </w:pPr>
      <w:r>
        <w:t>Aadhaar Card</w:t>
      </w:r>
    </w:p>
    <w:p>
      <w:pPr>
        <w:pStyle w:val="ListNumber"/>
      </w:pPr>
      <w:r>
        <w:t>Land Records (proof of pond ownership or lease)/ Copy of Khasra / Khatoni</w:t>
      </w:r>
    </w:p>
    <w:p>
      <w:pPr>
        <w:pStyle w:val="ListNumber"/>
      </w:pPr>
      <w:r>
        <w:t>Permanent Residence Certificate</w:t>
      </w:r>
    </w:p>
    <w:p>
      <w:pPr>
        <w:pStyle w:val="ListNumber"/>
      </w:pPr>
      <w:r>
        <w:t>Caste Certificate (If applicable)</w:t>
      </w:r>
    </w:p>
    <w:p>
      <w:pPr>
        <w:pStyle w:val="ListNumber"/>
      </w:pPr>
      <w:r>
        <w:t>Bank Account Details (copy of passbook)</w:t>
      </w:r>
    </w:p>
    <w:p>
      <w:pPr>
        <w:pStyle w:val="ListNumber"/>
      </w:pPr>
      <w:r>
        <w:t>Mobile Number</w:t>
      </w:r>
    </w:p>
    <w:p>
      <w:pPr>
        <w:pStyle w:val="ListNumber"/>
      </w:pPr>
      <w:r>
        <w:t>Details of Pond Related Documents (size, location, and ownership status)</w:t>
      </w:r>
    </w:p>
    <w:p>
      <w:pPr>
        <w:pStyle w:val="ListNumber"/>
      </w:pPr>
      <w:r>
        <w:t>Original Bills/Invoices of procured items (Feed, Medicines, Hand nets, etc.)</w:t>
      </w:r>
    </w:p>
    <w:p>
      <w:pPr>
        <w:pStyle w:val="ListNumber"/>
      </w:pPr>
      <w:r>
        <w:t>Any other documents as required</w:t>
      </w:r>
    </w:p>
    <w:p>
      <w:pPr>
        <w:pStyle w:val="Heading2"/>
      </w:pPr>
      <w:r>
        <w:t>Frequently Asked Questions</w:t>
      </w:r>
    </w:p>
    <w:p>
      <w:r>
        <w:rPr>
          <w:b/>
        </w:rPr>
        <w:t>Q1. Who is eligible to benefit from this scheme?</w:t>
      </w:r>
    </w:p>
    <w:p>
      <w:r>
        <w:t>All working fishermen of Uttarakhand belonging to Scheduled Tribes, Other Backward Classes, General Category, and women fish farmers engaged in fish farming are eligible.</w:t>
      </w:r>
    </w:p>
    <w:p>
      <w:r>
        <w:t>&lt;br&gt;</w:t>
      </w:r>
    </w:p>
    <w:p>
      <w:r>
        <w:rPr>
          <w:b/>
        </w:rPr>
        <w:t>Q2. What type of financial assistance is provided under this scheme?</w:t>
      </w:r>
    </w:p>
    <w:p>
      <w:r>
        <w:t>Eligible fish farmers receive a 50% subsidy on the total cost of fishery inputs such as fish feed, medicines, hand nets, hapas, and minikits.</w:t>
      </w:r>
    </w:p>
    <w:p>
      <w:r>
        <w:t>&lt;br&gt;</w:t>
      </w:r>
    </w:p>
    <w:p>
      <w:r>
        <w:rPr>
          <w:b/>
        </w:rPr>
        <w:t>Q3. How much subsidy is provided for fish feed for small ponds?</w:t>
      </w:r>
    </w:p>
    <w:p>
      <w:r>
        <w:t>A subsidy of 1 quintal of fish feed is provided for a 100 square meter pond.</w:t>
      </w:r>
    </w:p>
    <w:p>
      <w:r>
        <w:t>&lt;br&gt;</w:t>
      </w:r>
    </w:p>
    <w:p>
      <w:r>
        <w:rPr>
          <w:b/>
        </w:rPr>
        <w:t>Q4. How much fish feed subsidy is given for larger ponds?</w:t>
      </w:r>
    </w:p>
    <w:p>
      <w:r>
        <w:t>Fish farmers with ponds ranging from 500 to 2000 square meters receive a subsidy of 6 quintals of fish feed.</w:t>
      </w:r>
    </w:p>
    <w:p>
      <w:r>
        <w:t>&lt;br&gt;</w:t>
      </w:r>
    </w:p>
    <w:p>
      <w:r>
        <w:rPr>
          <w:b/>
        </w:rPr>
        <w:t>Q5. Is there a provision for RAS/Biofloc systems under the scheme?</w:t>
      </w:r>
    </w:p>
    <w:p>
      <w:r>
        <w:t>Yes, fish farmers using RAS (Recirculatory Aquaculture System) or Biofloc systems are eligible for a grant of 7 quintals of fish feed.</w:t>
      </w:r>
    </w:p>
    <w:p>
      <w:r>
        <w:t>&lt;br&gt;</w:t>
      </w:r>
    </w:p>
    <w:p>
      <w:r>
        <w:rPr>
          <w:b/>
        </w:rPr>
        <w:t>Q6. What subsidy is available for trout farming?</w:t>
      </w:r>
    </w:p>
    <w:p>
      <w:r>
        <w:t>Fish farmers involved in trout farming are eligible for a subsidy of 10 quintals of fish feed.</w:t>
      </w:r>
    </w:p>
    <w:p>
      <w:r>
        <w:t>&lt;br&gt;</w:t>
      </w:r>
    </w:p>
    <w:p>
      <w:r>
        <w:rPr>
          <w:b/>
        </w:rPr>
        <w:t>Q7. Where should the applicant submit the application?</w:t>
      </w:r>
    </w:p>
    <w:p>
      <w:r>
        <w:t>Applicants must submit their application to the Assistant Director of Fisheries or the District Fisheries In-charge Office at the district level.</w:t>
      </w:r>
    </w:p>
    <w:p>
      <w:r>
        <w:t>&lt;br&gt;</w:t>
      </w:r>
    </w:p>
    <w:p>
      <w:r>
        <w:rPr>
          <w:b/>
        </w:rPr>
        <w:t>Q8. What happens after submitting the application?</w:t>
      </w:r>
    </w:p>
    <w:p>
      <w:r>
        <w:t>After submission, fisheries inspectors or field personnel will conduct a field survey, prepare a proposal in consultation with the applicant, and submit it to the District Officer for approval.</w:t>
      </w:r>
    </w:p>
    <w:p>
      <w:r>
        <w:t>&lt;br&gt;</w:t>
      </w:r>
    </w:p>
    <w:p>
      <w:pPr>
        <w:pStyle w:val="Heading2"/>
      </w:pPr>
      <w:r>
        <w:t>Sources And References</w:t>
      </w:r>
    </w:p>
    <w:p>
      <w:pPr>
        <w:pStyle w:val="ListBullet"/>
      </w:pPr>
      <w:r>
        <w:t>Guidelines (Page No. 248) (https://uk.gov.in/department92/library_file/file-04-12-2023-06-02-23.pdf)</w:t>
      </w:r>
    </w:p>
    <w:p>
      <w:r>
        <w:t>Source: https://www.myscheme.gov.in/schemes/sfis</w:t>
      </w:r>
    </w:p>
    <w:p>
      <w:r>
        <w:br w:type="page"/>
      </w:r>
    </w:p>
    <w:p>
      <w:pPr>
        <w:pStyle w:val="Heading1"/>
      </w:pPr>
      <w:r>
        <w:t>Priyank Pathak Scholarship for B.Sc. Agriculture (4th Year) Students</w:t>
      </w:r>
    </w:p>
    <w:p>
      <w:r>
        <w:rPr>
          <w:i/>
          <w:sz w:val="18"/>
        </w:rPr>
        <w:t>State: Uttarakhand | Categories: Education &amp; Learning | Scheme For: Individual</w:t>
      </w:r>
    </w:p>
    <w:p>
      <w:pPr>
        <w:pStyle w:val="Heading2"/>
      </w:pPr>
      <w:r>
        <w:t>Details</w:t>
      </w:r>
    </w:p>
    <w:p>
      <w:r>
        <w:t>The “Priyank Pathak Scholarship for B.Sc. Agriculture (4th Year) Students” scheme is implemented by Govind Ballabh Pant University of Agriculture and Technology, Pantnagar, under the Department of Agriculture, Government of Uttarakhand. The scheme aims to provide financial assistance to meritorious students pursuing a B.Sc. in Agriculture who are in their fourth year of study, by awarding them a monthly scholarship for one year.</w:t>
      </w:r>
    </w:p>
    <w:p>
      <w:r>
        <w:t>&lt;br&gt;</w:t>
      </w:r>
    </w:p>
    <w:p>
      <w:pPr>
        <w:pStyle w:val="Heading2"/>
      </w:pPr>
      <w:r>
        <w:t>Benefits</w:t>
      </w:r>
    </w:p>
    <w:p>
      <w:r>
        <w:rPr>
          <w:b/>
        </w:rPr>
        <w:t>Rate of Scholarship:</w:t>
      </w:r>
      <w:r>
        <w:t xml:space="preserve"> ₹800/- per month.</w:t>
      </w:r>
    </w:p>
    <w:p>
      <w:r>
        <w:t>&lt;br&gt;</w:t>
      </w:r>
    </w:p>
    <w:p>
      <w:pPr>
        <w:pStyle w:val="Heading2"/>
      </w:pPr>
      <w:r>
        <w:t>Eligibility</w:t>
      </w:r>
    </w:p>
    <w:p>
      <w:pPr>
        <w:pStyle w:val="ListNumber"/>
      </w:pPr>
      <w:r>
        <w:t>The applicant must be a student.</w:t>
      </w:r>
    </w:p>
    <w:p>
      <w:pPr>
        <w:pStyle w:val="ListNumber"/>
      </w:pPr>
      <w:r>
        <w:t>The applicant must be enrolled in the 4th year of the B.Sc. Agriculture program at Govind Ballabh Pant University of Agriculture and Technology, Pantnagar.</w:t>
      </w:r>
    </w:p>
    <w:p>
      <w:pPr>
        <w:pStyle w:val="ListNumber"/>
      </w:pPr>
      <w:r>
        <w:t>The scholarship is awarded for a duration of one year only.</w:t>
      </w:r>
    </w:p>
    <w:p>
      <w:r>
        <w:t>&lt;br&gt;</w:t>
      </w:r>
    </w:p>
    <w:p>
      <w:pPr>
        <w:pStyle w:val="Heading2"/>
      </w:pPr>
      <w:r>
        <w:t>Application Process</w:t>
      </w:r>
    </w:p>
    <w:p>
      <w:pPr>
        <w:pStyle w:val="Heading3"/>
      </w:pPr>
      <w:r>
        <w:t>Mode: Offline</w:t>
      </w:r>
    </w:p>
    <w:p>
      <w:pPr>
        <w:pStyle w:val="Heading2"/>
      </w:pPr>
      <w:r>
        <w:t>Documents Required</w:t>
      </w:r>
    </w:p>
    <w:p>
      <w:r>
        <w:t>Documents are required in accordance with the university guidelines prescribed for this scheme.</w:t>
      </w:r>
    </w:p>
    <w:p>
      <w:pPr>
        <w:pStyle w:val="Heading2"/>
      </w:pPr>
      <w:r>
        <w:t>Frequently Asked Questions</w:t>
      </w:r>
    </w:p>
    <w:p>
      <w:r>
        <w:rPr>
          <w:b/>
        </w:rPr>
        <w:t>Q1. Who is eligible to apply for this scholarship?</w:t>
      </w:r>
    </w:p>
    <w:p>
      <w:r>
        <w:t>Only students who are currently enrolled in the fourth year of the B.Sc. Agriculture program at Govind Ballabh Pant University of Agriculture and Technology, Pantnagar are eligible.</w:t>
      </w:r>
    </w:p>
    <w:p>
      <w:r>
        <w:t>&lt;br&gt;</w:t>
      </w:r>
    </w:p>
    <w:p>
      <w:r>
        <w:rPr>
          <w:b/>
        </w:rPr>
        <w:t>Q2. Is this scholarship available for students of other universities?</w:t>
      </w:r>
    </w:p>
    <w:p>
      <w:r>
        <w:t>No.</w:t>
      </w:r>
    </w:p>
    <w:p>
      <w:r>
        <w:t>&lt;br&gt;</w:t>
      </w:r>
    </w:p>
    <w:p>
      <w:r>
        <w:rPr>
          <w:b/>
        </w:rPr>
        <w:t>Q3. What is the amount of the scholarship?</w:t>
      </w:r>
    </w:p>
    <w:p>
      <w:r>
        <w:t>Each selected student receives a monthly scholarship of ₹800.</w:t>
      </w:r>
    </w:p>
    <w:p>
      <w:r>
        <w:t>&lt;br&gt;</w:t>
      </w:r>
    </w:p>
    <w:p>
      <w:r>
        <w:rPr>
          <w:b/>
        </w:rPr>
        <w:t>Q4. What is the duration of the scholarship?</w:t>
      </w:r>
    </w:p>
    <w:p>
      <w:r>
        <w:t>The scholarship is awarded for a period of one year only.</w:t>
      </w:r>
    </w:p>
    <w:p>
      <w:r>
        <w:t>&lt;br&gt;</w:t>
      </w:r>
    </w:p>
    <w:p>
      <w:r>
        <w:rPr>
          <w:b/>
        </w:rPr>
        <w:t>Q5. How can a student apply for the scholarship?</w:t>
      </w:r>
    </w:p>
    <w:p>
      <w:r>
        <w:t>Eligible students must submit an application on the prescribed form made available by the university.</w:t>
      </w:r>
    </w:p>
    <w:p>
      <w:r>
        <w:t>&lt;br&gt;</w:t>
      </w:r>
    </w:p>
    <w:p>
      <w:r>
        <w:rPr>
          <w:b/>
        </w:rPr>
        <w:t>Q6. Who reviews the applications?</w:t>
      </w:r>
    </w:p>
    <w:p>
      <w:r>
        <w:t>A committee constituted by the Vice Chancellor evaluates all the applications following a defined and transparent procedure.</w:t>
      </w:r>
    </w:p>
    <w:p>
      <w:r>
        <w:t>&lt;br&gt;</w:t>
      </w:r>
    </w:p>
    <w:p>
      <w:r>
        <w:rPr>
          <w:b/>
        </w:rPr>
        <w:t>Q7. Who approves the final list of selected students?</w:t>
      </w:r>
    </w:p>
    <w:p>
      <w:r>
        <w:t>The Vice Chancellor grants the final approval based on the recommendations of the selection committee.</w:t>
      </w:r>
    </w:p>
    <w:p>
      <w:r>
        <w:t>&lt;br&gt;</w:t>
      </w:r>
    </w:p>
    <w:p>
      <w:r>
        <w:rPr>
          <w:b/>
        </w:rPr>
        <w:t>Q8. How are scholarship payments made to selected students?</w:t>
      </w:r>
    </w:p>
    <w:p>
      <w:r>
        <w:t>After approval, scholarship payments are disbursed to the selected students as per the university’s established process.</w:t>
      </w:r>
    </w:p>
    <w:p>
      <w:r>
        <w:t>&lt;br&gt;</w:t>
      </w:r>
    </w:p>
    <w:p>
      <w:pPr>
        <w:pStyle w:val="Heading2"/>
      </w:pPr>
      <w:r>
        <w:t>Sources And References</w:t>
      </w:r>
    </w:p>
    <w:p>
      <w:pPr>
        <w:pStyle w:val="ListBullet"/>
      </w:pPr>
      <w:r>
        <w:t>Guidelines (Page No. 185) (https://uk.gov.in/department92/library_file/file-30-01-2025-04-25-16.pdf)</w:t>
      </w:r>
    </w:p>
    <w:p>
      <w:pPr>
        <w:pStyle w:val="ListBullet"/>
      </w:pPr>
      <w:r>
        <w:t>Official Website (https://www.gbpuat.ac.in/student_corner/index.html)</w:t>
      </w:r>
    </w:p>
    <w:p>
      <w:r>
        <w:t>Source: https://www.myscheme.gov.in/schemes/ppscholarshipuk</w:t>
      </w:r>
    </w:p>
    <w:p>
      <w:r>
        <w:br w:type="page"/>
      </w:r>
    </w:p>
    <w:p>
      <w:pPr>
        <w:pStyle w:val="Heading1"/>
      </w:pPr>
      <w:r>
        <w:t>Special Financial Assistance Scheme for Meritorious Students of the State for Preparation of Competitive Examinations</w:t>
      </w:r>
    </w:p>
    <w:p>
      <w:r>
        <w:rPr>
          <w:i/>
          <w:sz w:val="18"/>
        </w:rPr>
        <w:t>State: Uttarakhand | Categories: Education &amp; Learning | Scheme For: Individual</w:t>
      </w:r>
    </w:p>
    <w:p>
      <w:pPr>
        <w:pStyle w:val="Heading2"/>
      </w:pPr>
      <w:r>
        <w:t>Details</w:t>
      </w:r>
    </w:p>
    <w:p>
      <w:r>
        <w:t>The scheme &amp;#39;Special Financial Assistance Scheme for Meritorious Students of the State for Preparation of Competitive Examinations&amp;#39; was launched by the Higher Education Department, Government of Uttarakhand. The scheme aims to provide financial support to meritorious students who have cleared the preliminary examination conducted by the State or Union Public Service Commission for Group &amp;#39;A&amp;#39; and &amp;#39;B&amp;#39; services, or the written examination for the Armed Forces (e.g., NDA, CDS, OTA, Indian Naval Academy, Indian Air Force Academy, etc.).</w:t>
      </w:r>
    </w:p>
    <w:p>
      <w:r>
        <w:t>&lt;br&gt;</w:t>
      </w:r>
    </w:p>
    <w:p>
      <w:pPr>
        <w:pStyle w:val="Heading2"/>
      </w:pPr>
      <w:r>
        <w:t>Benefits</w:t>
      </w:r>
    </w:p>
    <w:p>
      <w:r>
        <w:t>A one-time grant of ₹50,000/- per candidate is provided to eligible candidate.</w:t>
      </w:r>
    </w:p>
    <w:p>
      <w:r>
        <w:t>&lt;br&gt;</w:t>
      </w:r>
    </w:p>
    <w:p>
      <w:pPr>
        <w:pStyle w:val="Heading2"/>
      </w:pPr>
      <w:r>
        <w:t>Eligibility</w:t>
      </w:r>
    </w:p>
    <w:p>
      <w:pPr>
        <w:pStyle w:val="ListNumber"/>
      </w:pPr>
      <w:r>
        <w:t>The 100 candidates who qualify in the preliminary examination of Group ‘A’ and ‘B’ conducted by the State Public Service Commission.</w:t>
      </w:r>
    </w:p>
    <w:p>
      <w:pPr>
        <w:pStyle w:val="ListNumber"/>
      </w:pPr>
      <w:r>
        <w:t>The candidates must have passed the preliminary examination for Group &amp;#39;A&amp;#39; or &amp;#39;B&amp;#39;, or the written examination for the Armed Forces (such as NDA, CDS, OTA, Indian Naval Academy, Indian Air Force Academy, etc.) conducted by the Union Public Service Commission.</w:t>
      </w:r>
    </w:p>
    <w:p>
      <w:pPr>
        <w:pStyle w:val="ListNumber"/>
      </w:pPr>
      <w:r>
        <w:t>The candidate must be a native or permanent resident of Uttarakhand.</w:t>
      </w:r>
    </w:p>
    <w:p>
      <w:pPr>
        <w:pStyle w:val="ListNumber"/>
      </w:pPr>
      <w:r>
        <w:t>The candidate must have passed Graduate/Postgraduate examinations, or the minimum educational qualification prescribed for the above services, from recognized educational institutions (regular/open) located in the State of Uttarakhand.</w:t>
      </w:r>
    </w:p>
    <w:p>
      <w:pPr>
        <w:pStyle w:val="ListNumber"/>
      </w:pPr>
      <w:r>
        <w:t>The total annual family income of the candidate from all sources should not exceed ₹5 lakh.</w:t>
      </w:r>
    </w:p>
    <w:p>
      <w:pPr>
        <w:pStyle w:val="ListNumber"/>
      </w:pPr>
      <w:r>
        <w:t>The candidate should not have availed the benefit of any other equivalent scheme of the State or Central Government.</w:t>
      </w:r>
    </w:p>
    <w:p>
      <w:pPr>
        <w:pStyle w:val="ListNumber"/>
      </w:pPr>
      <w:r>
        <w:t>A candidate who is engaged in any job/business/profession, or whose spouse is engaged in any job/business/profession, will not be eligible for the benefit.</w:t>
      </w:r>
    </w:p>
    <w:p>
      <w:r>
        <w:t>&lt;br&gt;</w:t>
      </w:r>
    </w:p>
    <w:p>
      <w:pPr>
        <w:pStyle w:val="Heading2"/>
      </w:pPr>
      <w:r>
        <w:t>Application Process</w:t>
      </w:r>
    </w:p>
    <w:p>
      <w:pPr>
        <w:pStyle w:val="Heading3"/>
      </w:pPr>
      <w:r>
        <w:t>Mode: Offline</w:t>
      </w:r>
    </w:p>
    <w:p>
      <w:pPr>
        <w:pStyle w:val="ListBullet"/>
      </w:pPr>
      <w:r>
        <w:t>Within three months of the declaration of the results of the preliminary examination for Group 'A' and 'B' conducted by the State Public Service Commission or the Union Public Service Commission, and during the training period after passing the written examination for the Armed Forces, applicants must download the application form from the Higher Education Department’s website (https://he.uk.gov.in/ (https://he.uk.gov.in/)) and attach the following documents: Aadhaar Card, PAN Card, Bank account details, Permanent residence certificate, Income certificate, High School/Intermediate/Graduate/Postgraduate/Equivalent educational certificates, Result and admit card of the preliminary examination (for State/Union Public Service Commission), Certificate and admit card of the written examination (for Armed Forces).</w:t>
      </w:r>
    </w:p>
    <w:p>
      <w:pPr>
        <w:pStyle w:val="ListBullet"/>
      </w:pPr>
      <w:r>
        <w:t>The completed application form, along with the above documents, must be submitted to the Directorate of Higher Education, Haldwani. Currently, the application process is offline.</w:t>
      </w:r>
    </w:p>
    <w:p>
      <w:pPr>
        <w:pStyle w:val="ListBullet"/>
      </w:pPr>
      <w:r>
        <w:t>The online application process is being developed through the Samarth portal. After the preliminary scrutiny of applications at the Directorate level, a designated committee approves and releases an amount of ₹50,000. This benefit is provided to the first 100 candidates of the State Public Service Commission and to all eligible candidates of the Union Public Service Commission and Armed Forces, after verification of the required documents.</w:t>
      </w:r>
    </w:p>
    <w:p>
      <w:pPr>
        <w:pStyle w:val="Heading2"/>
      </w:pPr>
      <w:r>
        <w:t>Documents Required</w:t>
      </w:r>
    </w:p>
    <w:p>
      <w:pPr>
        <w:pStyle w:val="ListNumber"/>
      </w:pPr>
      <w:r>
        <w:t>Aadhaar Card</w:t>
      </w:r>
    </w:p>
    <w:p>
      <w:pPr>
        <w:pStyle w:val="ListNumber"/>
      </w:pPr>
      <w:r>
        <w:t>PAN Card</w:t>
      </w:r>
    </w:p>
    <w:p>
      <w:pPr>
        <w:pStyle w:val="ListNumber"/>
      </w:pPr>
      <w:r>
        <w:t>Bank Account Passbook (Aadhaar-linked)</w:t>
      </w:r>
    </w:p>
    <w:p>
      <w:pPr>
        <w:pStyle w:val="ListNumber"/>
      </w:pPr>
      <w:r>
        <w:t>Permanent Residence Certificate</w:t>
      </w:r>
    </w:p>
    <w:p>
      <w:pPr>
        <w:pStyle w:val="ListNumber"/>
      </w:pPr>
      <w:r>
        <w:t>Income Certificate</w:t>
      </w:r>
    </w:p>
    <w:p>
      <w:pPr>
        <w:pStyle w:val="ListNumber"/>
      </w:pPr>
      <w:r>
        <w:t>Educational Certificates (High School, Intermediate, Graduation, Post-Graduation or equivalent)</w:t>
      </w:r>
    </w:p>
    <w:p>
      <w:pPr>
        <w:pStyle w:val="ListNumber"/>
      </w:pPr>
      <w:r>
        <w:t>Result and Admit Card of Preliminary Exam passed (UKPSC/UPSC)</w:t>
      </w:r>
    </w:p>
    <w:p>
      <w:pPr>
        <w:pStyle w:val="ListNumber"/>
      </w:pPr>
      <w:r>
        <w:t>Certificate and Admit Card of the Written Exam passed (In case of Armed Forces)</w:t>
      </w:r>
    </w:p>
    <w:p>
      <w:pPr>
        <w:pStyle w:val="Heading2"/>
      </w:pPr>
      <w:r>
        <w:t>Frequently Asked Questions</w:t>
      </w:r>
    </w:p>
    <w:p>
      <w:r>
        <w:rPr>
          <w:b/>
        </w:rPr>
        <w:t>Q1. Who is eligible for this scheme?</w:t>
      </w:r>
    </w:p>
    <w:p>
      <w:r>
        <w:t>Students from Uttarakhand who passed Group 'A' or 'B' prelims of UPSC/UKPSC or Armed Forces.</w:t>
      </w:r>
    </w:p>
    <w:p>
      <w:r>
        <w:rPr>
          <w:b/>
        </w:rPr>
        <w:t>Q2. What is the benefit amount?</w:t>
      </w:r>
    </w:p>
    <w:p>
      <w:r>
        <w:t>Financial assistance of ₹50,000/- per candidate.</w:t>
      </w:r>
    </w:p>
    <w:p>
      <w:r>
        <w:rPr>
          <w:b/>
        </w:rPr>
        <w:t>Q3. Can non-residents of Uttarakhand apply?</w:t>
      </w:r>
    </w:p>
    <w:p>
      <w:r>
        <w:t>No, only natives or permanent residents are eligible.</w:t>
      </w:r>
    </w:p>
    <w:p>
      <w:r>
        <w:rPr>
          <w:b/>
        </w:rPr>
        <w:t>Q4. Is the grant given every year?</w:t>
      </w:r>
    </w:p>
    <w:p>
      <w:r>
        <w:t>No, it is a one-time grant.</w:t>
      </w:r>
    </w:p>
    <w:p>
      <w:r>
        <w:rPr>
          <w:b/>
        </w:rPr>
        <w:t>Q5. What if I passed the exam last year?</w:t>
      </w:r>
    </w:p>
    <w:p>
      <w:r>
        <w:t>The application must be submitted within 3 months of the result declaration.</w:t>
      </w:r>
    </w:p>
    <w:p>
      <w:r>
        <w:rPr>
          <w:b/>
        </w:rPr>
        <w:t>Q6. Where should the application be submitted?</w:t>
      </w:r>
    </w:p>
    <w:p>
      <w:r>
        <w:t>Directorate of Higher Education, Haldwani.</w:t>
      </w:r>
    </w:p>
    <w:p>
      <w:r>
        <w:rPr>
          <w:b/>
        </w:rPr>
        <w:t>Q7. Is the application process online?</w:t>
      </w:r>
    </w:p>
    <w:p>
      <w:r>
        <w:t>Currently process is offline and online via Samarth portal is under process.</w:t>
      </w:r>
    </w:p>
    <w:p>
      <w:r>
        <w:rPr>
          <w:b/>
        </w:rPr>
        <w:t>Q8. Can employed candidates apply?</w:t>
      </w:r>
    </w:p>
    <w:p>
      <w:r>
        <w:t>No, employment of self or spouse disqualifies eligibility.</w:t>
      </w:r>
    </w:p>
    <w:p>
      <w:r>
        <w:rPr>
          <w:b/>
        </w:rPr>
        <w:t>Q9. What is the income limit for eligibility?</w:t>
      </w:r>
    </w:p>
    <w:p>
      <w:r>
        <w:t>₹5,00,000 per annum (total family income).</w:t>
      </w:r>
    </w:p>
    <w:p>
      <w:r>
        <w:rPr>
          <w:b/>
        </w:rPr>
        <w:t>Q10. Where can I get more information?</w:t>
      </w:r>
    </w:p>
    <w:p>
      <w:r>
        <w:t>Visit the Directorate of Higher Education, Haldwani office or official portal https://he.uk.gov.in (https://he.uk.gov.in)/.</w:t>
      </w:r>
    </w:p>
    <w:p>
      <w:pPr>
        <w:pStyle w:val="Heading2"/>
      </w:pPr>
      <w:r>
        <w:t>Sources And References</w:t>
      </w:r>
    </w:p>
    <w:p>
      <w:pPr>
        <w:pStyle w:val="ListBullet"/>
      </w:pPr>
      <w:r>
        <w:t>Guidelines (Page No. 84) (https://uk.gov.in/department92/library_file/file-04-12-2023-06-02-23.pdf)</w:t>
      </w:r>
    </w:p>
    <w:p>
      <w:r>
        <w:t>Source: https://www.myscheme.gov.in/schemes/sfasmsspce</w:t>
      </w:r>
    </w:p>
    <w:p>
      <w:r>
        <w:br w:type="page"/>
      </w:r>
    </w:p>
    <w:p>
      <w:pPr>
        <w:pStyle w:val="Heading1"/>
      </w:pPr>
      <w:r>
        <w:t>Aromatic Awareness Programme - Centre for Aromatic Plants</w:t>
      </w:r>
    </w:p>
    <w:p>
      <w:r>
        <w:rPr>
          <w:i/>
          <w:sz w:val="18"/>
        </w:rPr>
        <w:t>State: Uttarakhand | Categories: Agriculture,Rural &amp; Environment | Scheme For: Individual</w:t>
      </w:r>
    </w:p>
    <w:p>
      <w:pPr>
        <w:pStyle w:val="Heading2"/>
      </w:pPr>
      <w:r>
        <w:t>Details</w:t>
      </w:r>
    </w:p>
    <w:p>
      <w:r>
        <w:t>The “Aromatic Awareness Programme” is implemented by the Centre for Aromatic Plants (CAP), Selaqui, Dehradun, under the Department of Horticulture, Government of Uttarakhand. It aims to raise awareness about aromatic plants and their benefits, and to provide guidance on cultivation practices suitable to different agricultural climates.</w:t>
      </w:r>
    </w:p>
    <w:p>
      <w:r>
        <w:t>&lt;br&gt;</w:t>
      </w:r>
    </w:p>
    <w:p>
      <w:pPr>
        <w:pStyle w:val="Heading2"/>
      </w:pPr>
      <w:r>
        <w:t>Benefits</w:t>
      </w:r>
    </w:p>
    <w:p>
      <w:pPr>
        <w:pStyle w:val="ListBullet"/>
      </w:pPr>
      <w:r>
        <w:t>To spread information about aromatic plants and the benefits of their cultivation to the general public.</w:t>
      </w:r>
    </w:p>
    <w:p>
      <w:pPr>
        <w:pStyle w:val="ListBullet"/>
      </w:pPr>
      <w:r>
        <w:t>To provide information about crops according to the agricultural climate.</w:t>
      </w:r>
    </w:p>
    <w:p>
      <w:r>
        <w:t>&lt;br&gt;</w:t>
      </w:r>
    </w:p>
    <w:p>
      <w:pPr>
        <w:pStyle w:val="Heading2"/>
      </w:pPr>
      <w:r>
        <w:t>Eligibility</w:t>
      </w:r>
    </w:p>
    <w:p>
      <w:pPr>
        <w:pStyle w:val="ListNumber"/>
      </w:pPr>
      <w:r>
        <w:t>Any interested individual who is a resident of Uttarakhand can avail the benefits of the programme.</w:t>
      </w:r>
    </w:p>
    <w:p>
      <w:r>
        <w:t>&lt;br&gt;</w:t>
      </w:r>
    </w:p>
    <w:p>
      <w:pPr>
        <w:pStyle w:val="Heading2"/>
      </w:pPr>
      <w:r>
        <w:t>Application Process</w:t>
      </w:r>
    </w:p>
    <w:p>
      <w:pPr>
        <w:pStyle w:val="Heading3"/>
      </w:pPr>
      <w:r>
        <w:t>Mode: Offline</w:t>
      </w:r>
    </w:p>
    <w:p>
      <w:r>
        <w:t>Any person interested in aromatic plant cultivation can participate in the field-level awareness programmes organized by the Centre for Aromatic Plants (CAP), Selaqui, Dehradun.</w:t>
      </w:r>
    </w:p>
    <w:p>
      <w:pPr>
        <w:pStyle w:val="Heading2"/>
      </w:pPr>
      <w:r>
        <w:t>Frequently Asked Questions</w:t>
      </w:r>
    </w:p>
    <w:p>
      <w:r>
        <w:rPr>
          <w:b/>
        </w:rPr>
        <w:t>Q1. What is the objective of this programme?</w:t>
      </w:r>
    </w:p>
    <w:p>
      <w:r>
        <w:t>The main objective is to educate the general public about aromatic plants, their benefits, and cultivation practices suitable for different agricultural climates.</w:t>
      </w:r>
    </w:p>
    <w:p>
      <w:r>
        <w:t>&lt;br&gt;</w:t>
      </w:r>
    </w:p>
    <w:p>
      <w:r>
        <w:rPr>
          <w:b/>
        </w:rPr>
        <w:t>Q2. Who can participate in this programme?</w:t>
      </w:r>
    </w:p>
    <w:p>
      <w:r>
        <w:t>Any individual interested in aromatic plant cultivation and who is a resident of Uttarakhand can participate.</w:t>
      </w:r>
    </w:p>
    <w:p>
      <w:r>
        <w:t>&lt;br&gt;</w:t>
      </w:r>
    </w:p>
    <w:p>
      <w:r>
        <w:rPr>
          <w:b/>
        </w:rPr>
        <w:t>Q3. What are the key activities under this programme?</w:t>
      </w:r>
    </w:p>
    <w:p>
      <w:pPr>
        <w:pStyle w:val="ListBullet"/>
      </w:pPr>
      <w:r>
        <w:t>Spreading information about aromatic plants and their benefits.</w:t>
      </w:r>
    </w:p>
    <w:p>
      <w:pPr>
        <w:pStyle w:val="ListBullet"/>
      </w:pPr>
      <w:r>
        <w:t>Providing guidance on crop selection according to agricultural climate.</w:t>
      </w:r>
    </w:p>
    <w:p>
      <w:pPr>
        <w:pStyle w:val="ListBullet"/>
      </w:pPr>
      <w:r>
        <w:t>Organizing field-level awareness programmes.</w:t>
      </w:r>
    </w:p>
    <w:p>
      <w:r>
        <w:t>&lt;br&gt;</w:t>
      </w:r>
    </w:p>
    <w:p>
      <w:r>
        <w:rPr>
          <w:b/>
        </w:rPr>
        <w:t>Q4. How can one avail the benefits of this programme?</w:t>
      </w:r>
    </w:p>
    <w:p>
      <w:r>
        <w:t>Interested individuals can attend field-level awareness programmes organized by the Centre for Aromatic Plants (CAP), Selaqui, Dehradun.</w:t>
      </w:r>
    </w:p>
    <w:p>
      <w:r>
        <w:t>&lt;br&gt;</w:t>
      </w:r>
    </w:p>
    <w:p>
      <w:r>
        <w:rPr>
          <w:b/>
        </w:rPr>
        <w:t>Q5. What kind of information will be provided in the programme?</w:t>
      </w:r>
    </w:p>
    <w:p>
      <w:r>
        <w:t>Participants will receive information about aromatic plants, their medicinal and economic benefits, cultivation techniques, and climate-suitable crop selection.</w:t>
      </w:r>
    </w:p>
    <w:p>
      <w:r>
        <w:t>&lt;br&gt;</w:t>
      </w:r>
    </w:p>
    <w:p>
      <w:pPr>
        <w:pStyle w:val="Heading2"/>
      </w:pPr>
      <w:r>
        <w:t>Sources And References</w:t>
      </w:r>
    </w:p>
    <w:p>
      <w:pPr>
        <w:pStyle w:val="ListBullet"/>
      </w:pPr>
      <w:r>
        <w:t>Guidelines (Page No. 230) (https://uk.gov.in/department92/library_file/file-04-12-2023-06-02-23.pdf)</w:t>
      </w:r>
    </w:p>
    <w:p>
      <w:r>
        <w:t>Source: https://www.myscheme.gov.in/schemes/aapcap</w:t>
      </w:r>
    </w:p>
    <w:p>
      <w:r>
        <w:br w:type="page"/>
      </w:r>
    </w:p>
    <w:p>
      <w:pPr>
        <w:pStyle w:val="Heading1"/>
      </w:pPr>
      <w:r>
        <w:t>Very Dense Apple Plantation Scheme</w:t>
      </w:r>
    </w:p>
    <w:p>
      <w:r>
        <w:rPr>
          <w:i/>
          <w:sz w:val="18"/>
        </w:rPr>
        <w:t>State: Uttarakhand | Categories: Agriculture,Rural &amp; Environment | Scheme For: Individual</w:t>
      </w:r>
    </w:p>
    <w:p>
      <w:pPr>
        <w:pStyle w:val="Heading2"/>
      </w:pPr>
      <w:r>
        <w:t>Details</w:t>
      </w:r>
    </w:p>
    <w:p>
      <w:r>
        <w:t>The scheme “Very Dense Apple Plantation Scheme” is implemented by the Department of Horticulture, Government of Uttarakhand. It aims to promote intensive apple cultivation among farmers by establishing modern orchards with high-yielding varieties and providing financial assistance through a 60% subsidy on saplings, thereby enhancing productivity and increasing farmers’ income.</w:t>
      </w:r>
    </w:p>
    <w:p>
      <w:r>
        <w:t>&lt;br&gt;</w:t>
      </w:r>
    </w:p>
    <w:p>
      <w:pPr>
        <w:pStyle w:val="Heading2"/>
      </w:pPr>
      <w:r>
        <w:t>Benefits</w:t>
      </w:r>
    </w:p>
    <w:p>
      <w:r>
        <w:t>Under this scheme, farmers will be provided with a 60% subsidy for establishing orchards of the latest apple varieties. The subsidy is structured as follows: 900 saplings per acre (₹12.36 lakh) for M-9, 540 saplings per acre (₹7.86 lakh) for MM-111, and 440 saplings per acre (₹3.34 lakh) for seedlings.</w:t>
      </w:r>
    </w:p>
    <w:p>
      <w:r>
        <w:t>The subsidy will be calculated on a pro-rata basis according to the number of very dense apple orchards and saplings actually established by the applicant.</w:t>
      </w:r>
    </w:p>
    <w:p>
      <w:r>
        <w:t>&lt;br&gt;</w:t>
      </w:r>
    </w:p>
    <w:p>
      <w:pPr>
        <w:pStyle w:val="Heading2"/>
      </w:pPr>
      <w:r>
        <w:t>Eligibility</w:t>
      </w:r>
    </w:p>
    <w:p>
      <w:pPr>
        <w:pStyle w:val="ListNumber"/>
      </w:pPr>
      <w:r>
        <w:t>The applicant must be a resident of Uttarakhand.</w:t>
      </w:r>
    </w:p>
    <w:p>
      <w:pPr>
        <w:pStyle w:val="ListNumber"/>
      </w:pPr>
      <w:r>
        <w:t>For setting up very dense/seedling apple plantations, the minimum area of 2 Nali (0.04 ha) and the maximum area of 100 Nali (2 ha) will be eligible per beneficiary or group.</w:t>
      </w:r>
    </w:p>
    <w:p>
      <w:r>
        <w:t>&lt;br&gt;</w:t>
      </w:r>
    </w:p>
    <w:p>
      <w:pPr>
        <w:pStyle w:val="Heading2"/>
      </w:pPr>
      <w:r>
        <w:t>Application Process</w:t>
      </w:r>
    </w:p>
    <w:p>
      <w:pPr>
        <w:pStyle w:val="Heading3"/>
      </w:pPr>
      <w:r>
        <w:t>Mode: Offline</w:t>
      </w:r>
    </w:p>
    <w:p>
      <w:pPr>
        <w:pStyle w:val="ListBullet"/>
      </w:pPr>
      <w:r>
        <w:t>Applications for the establishment of orchards with the latest apple varieties must be submitted to the officers or staff at the Horticulture Mobile team Centres. The application should include land-related documents such as Khasra and Khatauni, along with the applicant’s Aadhaar card, PAN card, Udhyan card, bank account details, and mobile number. Currently, the application process is conducted offline.</w:t>
      </w:r>
    </w:p>
    <w:p>
      <w:pPr>
        <w:pStyle w:val="ListBullet"/>
      </w:pPr>
      <w:r>
        <w:t>If a beneficiary faces difficulty in filling out the application, personnel at the respective Horticulture Mobile team Centre will provide assistance. Once submitted, the application is forwarded by the Centre to the district level, which then sends it to the Directorate. Upon approval of the beneficiary’s proposal by the Directorate, a government order is issued authorizing the district to grant approval or work orders accordingly.</w:t>
      </w:r>
    </w:p>
    <w:p>
      <w:pPr>
        <w:pStyle w:val="ListBullet"/>
      </w:pPr>
      <w:r>
        <w:t>After acceptance, the district officer sends the beneficiary an approval letter and notifies them via phone. The establishment of the orchards is then carried out in the presence of departmental officials, followed by an on-site inspection. After verification, the subsidy is disbursed directly into the beneficiary’s bank account.</w:t>
      </w:r>
    </w:p>
    <w:p>
      <w:pPr>
        <w:pStyle w:val="ListBullet"/>
      </w:pPr>
      <w:r>
        <w:t>Beneficiaries will be selected on a first-come, first-served basis.</w:t>
      </w:r>
    </w:p>
    <w:p>
      <w:pPr>
        <w:pStyle w:val="Heading2"/>
      </w:pPr>
      <w:r>
        <w:t>Documents Required</w:t>
      </w:r>
    </w:p>
    <w:p>
      <w:pPr>
        <w:pStyle w:val="ListNumber"/>
      </w:pPr>
      <w:r>
        <w:t>Land-related documents such as Khasra and Khatauni</w:t>
      </w:r>
    </w:p>
    <w:p>
      <w:pPr>
        <w:pStyle w:val="ListNumber"/>
      </w:pPr>
      <w:r>
        <w:t>Aadhaar card</w:t>
      </w:r>
    </w:p>
    <w:p>
      <w:pPr>
        <w:pStyle w:val="ListNumber"/>
      </w:pPr>
      <w:r>
        <w:t>PAN card</w:t>
      </w:r>
    </w:p>
    <w:p>
      <w:pPr>
        <w:pStyle w:val="ListNumber"/>
      </w:pPr>
      <w:r>
        <w:t>Udhyan card</w:t>
      </w:r>
    </w:p>
    <w:p>
      <w:pPr>
        <w:pStyle w:val="ListNumber"/>
      </w:pPr>
      <w:r>
        <w:t>Bank account details</w:t>
      </w:r>
    </w:p>
    <w:p>
      <w:pPr>
        <w:pStyle w:val="ListNumber"/>
      </w:pPr>
      <w:r>
        <w:t>Mobile number</w:t>
      </w:r>
    </w:p>
    <w:p>
      <w:pPr>
        <w:pStyle w:val="Heading2"/>
      </w:pPr>
      <w:r>
        <w:t>Frequently Asked Questions</w:t>
      </w:r>
    </w:p>
    <w:p>
      <w:r>
        <w:rPr>
          <w:b/>
        </w:rPr>
        <w:t>Q1. Who can apply for this scheme?</w:t>
      </w:r>
    </w:p>
    <w:p>
      <w:r>
        <w:t>Applicants must be residents of Uttarakhand and own suitable land for apple plantation.</w:t>
      </w:r>
    </w:p>
    <w:p>
      <w:r>
        <w:t>&lt;br&gt;</w:t>
      </w:r>
    </w:p>
    <w:p>
      <w:r>
        <w:rPr>
          <w:b/>
        </w:rPr>
        <w:t>Q2. What types of apple varieties are covered under the scheme?</w:t>
      </w:r>
    </w:p>
    <w:p>
      <w:r>
        <w:t>The scheme covers the latest high-yielding apple varieties, including M-9, MM-111, and seedlings.</w:t>
      </w:r>
    </w:p>
    <w:p>
      <w:r>
        <w:t>&lt;br&gt;</w:t>
      </w:r>
    </w:p>
    <w:p>
      <w:r>
        <w:rPr>
          <w:b/>
        </w:rPr>
        <w:t>Q3. What is the subsidy provided under the scheme?</w:t>
      </w:r>
    </w:p>
    <w:p>
      <w:r>
        <w:t>A 60% subsidy is provided on saplings: 900 saplings per acre (₹12.36 lakh) for M-9, 540 saplings per acre (₹7.86 lakh) for MM-111, and 440 saplings per acre (₹3.34 lakh) for seedlings.</w:t>
      </w:r>
    </w:p>
    <w:p>
      <w:r>
        <w:t>&lt;br&gt;</w:t>
      </w:r>
    </w:p>
    <w:p>
      <w:r>
        <w:rPr>
          <w:b/>
        </w:rPr>
        <w:t>Q4. How is the subsidy calculated?</w:t>
      </w:r>
    </w:p>
    <w:p>
      <w:r>
        <w:t>The subsidy is calculated on a pro-rata basis according to the number of very dense apple orchards and saplings established by the applicant.</w:t>
      </w:r>
    </w:p>
    <w:p>
      <w:r>
        <w:t>&lt;br&gt;</w:t>
      </w:r>
    </w:p>
    <w:p>
      <w:r>
        <w:rPr>
          <w:b/>
        </w:rPr>
        <w:t>Q5. What is the minimum and maximum area eligible for plantation?</w:t>
      </w:r>
    </w:p>
    <w:p>
      <w:r>
        <w:t>The minimum area is 2 Nali (0.04 ha), and the maximum area is 100 Nali (2 ha) per beneficiary or group.</w:t>
      </w:r>
    </w:p>
    <w:p>
      <w:r>
        <w:t>&lt;br&gt;</w:t>
      </w:r>
    </w:p>
    <w:p>
      <w:r>
        <w:rPr>
          <w:b/>
        </w:rPr>
        <w:t>Q6. How are beneficiaries selected?</w:t>
      </w:r>
    </w:p>
    <w:p>
      <w:r>
        <w:t>Beneficiaries are selected on a first-come, first-served basis.</w:t>
      </w:r>
    </w:p>
    <w:p>
      <w:r>
        <w:t>&lt;br&gt;</w:t>
      </w:r>
    </w:p>
    <w:p>
      <w:r>
        <w:rPr>
          <w:b/>
        </w:rPr>
        <w:t>Q7. Where should applications be submitted?</w:t>
      </w:r>
    </w:p>
    <w:p>
      <w:r>
        <w:t>Applications must be submitted to the officers or staff at the Horticulture Mobile Squad Centres.</w:t>
      </w:r>
    </w:p>
    <w:p>
      <w:r>
        <w:t>&lt;br&gt;</w:t>
      </w:r>
    </w:p>
    <w:p>
      <w:r>
        <w:rPr>
          <w:b/>
        </w:rPr>
        <w:t>Q8. How is the applicant informed about approval?</w:t>
      </w:r>
    </w:p>
    <w:p>
      <w:r>
        <w:t>The district officer sends an approval letter to the beneficiary and informs them via phone.</w:t>
      </w:r>
    </w:p>
    <w:p>
      <w:r>
        <w:t>&lt;br&gt;</w:t>
      </w:r>
    </w:p>
    <w:p>
      <w:pPr>
        <w:pStyle w:val="Heading2"/>
      </w:pPr>
      <w:r>
        <w:t>Sources And References</w:t>
      </w:r>
    </w:p>
    <w:p>
      <w:pPr>
        <w:pStyle w:val="ListBullet"/>
      </w:pPr>
      <w:r>
        <w:t>Guidelines (Page No. 221) (https://uk.gov.in/department92/library_file/file-04-12-2023-06-02-23.pdf)</w:t>
      </w:r>
    </w:p>
    <w:p>
      <w:r>
        <w:t>Source: https://www.myscheme.gov.in/schemes/vdaps</w:t>
      </w:r>
    </w:p>
    <w:p>
      <w:r>
        <w:br w:type="page"/>
      </w:r>
    </w:p>
    <w:p>
      <w:pPr>
        <w:pStyle w:val="Heading1"/>
      </w:pPr>
      <w:r>
        <w:t>Establishment of Vermicompost Units</w:t>
      </w:r>
    </w:p>
    <w:p>
      <w:r>
        <w:rPr>
          <w:i/>
          <w:sz w:val="18"/>
        </w:rPr>
        <w:t>State: Uttarakhand | Categories: Agriculture,Rural &amp; Environment | Scheme For: Individual</w:t>
      </w:r>
    </w:p>
    <w:p>
      <w:pPr>
        <w:pStyle w:val="Heading2"/>
      </w:pPr>
      <w:r>
        <w:t>Details</w:t>
      </w:r>
    </w:p>
    <w:p>
      <w:r>
        <w:t>The scheme “Establishment of Vermicompost Units” is implemented by the Department of Horticulture, Government of Uttarakhand. The scheme aims to promote sustainable agriculture and organic farming by providing financial assistance for setting up vermicompost units to farmers and women self-help groups.</w:t>
      </w:r>
    </w:p>
    <w:p>
      <w:r>
        <w:t>&lt;br&gt;</w:t>
      </w:r>
    </w:p>
    <w:p>
      <w:pPr>
        <w:pStyle w:val="Heading2"/>
      </w:pPr>
      <w:r>
        <w:t>Benefits</w:t>
      </w:r>
    </w:p>
    <w:p>
      <w:r>
        <w:t>Under this scheme, a subsidy of 75% of the cost, up to ₹33,300/- per unit, is provided for setting up vermicompost units (including pit construction and provision of earthworms).</w:t>
      </w:r>
    </w:p>
    <w:p>
      <w:r>
        <w:t>&lt;br&gt;</w:t>
      </w:r>
    </w:p>
    <w:p>
      <w:pPr>
        <w:pStyle w:val="Heading2"/>
      </w:pPr>
      <w:r>
        <w:t>Eligibility</w:t>
      </w:r>
    </w:p>
    <w:p>
      <w:pPr>
        <w:pStyle w:val="ListNumber"/>
      </w:pPr>
      <w:r>
        <w:t>The applicant must be a resident of Uttarakhand.</w:t>
      </w:r>
    </w:p>
    <w:p>
      <w:pPr>
        <w:pStyle w:val="ListNumber"/>
      </w:pPr>
      <w:r>
        <w:t>The applicant must be a farmer and must hold a valid Udhyan Card.</w:t>
      </w:r>
    </w:p>
    <w:p>
      <w:pPr>
        <w:pStyle w:val="ListNumber"/>
      </w:pPr>
      <w:r>
        <w:t>The applicant must have either their own land or land on lease.</w:t>
      </w:r>
    </w:p>
    <w:p>
      <w:pPr>
        <w:pStyle w:val="ListNumber"/>
      </w:pPr>
      <w:r>
        <w:t>All women members of self-help groups are also eligible to avail benefits under the scheme.</w:t>
      </w:r>
    </w:p>
    <w:p>
      <w:r>
        <w:t>&lt;br&gt;</w:t>
      </w:r>
    </w:p>
    <w:p>
      <w:pPr>
        <w:pStyle w:val="Heading2"/>
      </w:pPr>
      <w:r>
        <w:t>Application Process</w:t>
      </w:r>
    </w:p>
    <w:p>
      <w:pPr>
        <w:pStyle w:val="Heading3"/>
      </w:pPr>
      <w:r>
        <w:t>Mode: Offline</w:t>
      </w:r>
    </w:p>
    <w:p>
      <w:pPr>
        <w:pStyle w:val="ListBullet"/>
      </w:pPr>
      <w:r>
        <w:t>Applications for establishment of vermicompost units must be submitted to the officers or staff at the Horticulture Mobile team Centres. The application should include land-related documents such as Khasra and Khatauni, Aadhaar card, PAN card, Udhyan card, bank account details, and mobile number. Currently, the application process is offline.</w:t>
      </w:r>
    </w:p>
    <w:p>
      <w:pPr>
        <w:pStyle w:val="ListBullet"/>
      </w:pPr>
      <w:r>
        <w:t>If a farmer faces difficulty in filling out the application, personnel at the respective Horticulture Mobile team Centre will provide assistance. Once submitted, the application is forwarded by the Centre to the district level, which then sends it to the Directorate. Upon approval of the farmer’s proposal by the Directorate, a government order is issued, authorizing the district to grant approval/work orders accordingly.</w:t>
      </w:r>
    </w:p>
    <w:p>
      <w:pPr>
        <w:pStyle w:val="ListBullet"/>
      </w:pPr>
      <w:r>
        <w:t>Upon acceptance, the district officer sends the farmer an approval letter and informs them via phone. The establishment of the vermicompost unit is then carried out in the presence of departmental officials, followed by an on-site inspection. After verification, the subsidy is disbursed directly into the beneficiary’s bank account.</w:t>
      </w:r>
    </w:p>
    <w:p>
      <w:pPr>
        <w:pStyle w:val="Heading2"/>
      </w:pPr>
      <w:r>
        <w:t>Documents Required</w:t>
      </w:r>
    </w:p>
    <w:p>
      <w:pPr>
        <w:pStyle w:val="ListNumber"/>
      </w:pPr>
      <w:r>
        <w:t>Land-related documents such as Khasra and Khatauni</w:t>
      </w:r>
    </w:p>
    <w:p>
      <w:pPr>
        <w:pStyle w:val="ListNumber"/>
      </w:pPr>
      <w:r>
        <w:t>Aadhaar card</w:t>
      </w:r>
    </w:p>
    <w:p>
      <w:pPr>
        <w:pStyle w:val="ListNumber"/>
      </w:pPr>
      <w:r>
        <w:t>PAN card</w:t>
      </w:r>
    </w:p>
    <w:p>
      <w:pPr>
        <w:pStyle w:val="ListNumber"/>
      </w:pPr>
      <w:r>
        <w:t>Udhyan card</w:t>
      </w:r>
    </w:p>
    <w:p>
      <w:pPr>
        <w:pStyle w:val="ListNumber"/>
      </w:pPr>
      <w:r>
        <w:t>Bank account details</w:t>
      </w:r>
    </w:p>
    <w:p>
      <w:pPr>
        <w:pStyle w:val="ListNumber"/>
      </w:pPr>
      <w:r>
        <w:t>Mobile number</w:t>
      </w:r>
    </w:p>
    <w:p>
      <w:pPr>
        <w:pStyle w:val="Heading2"/>
      </w:pPr>
      <w:r>
        <w:t>Frequently Asked Questions</w:t>
      </w:r>
    </w:p>
    <w:p>
      <w:r>
        <w:rPr>
          <w:b/>
        </w:rPr>
        <w:t>Q1. Who is eligible for this scheme?</w:t>
      </w:r>
    </w:p>
    <w:p>
      <w:r>
        <w:t>Farmers who are Udhyan Card holders and women members of self-help groups with their own land or leased land are eligible.</w:t>
      </w:r>
    </w:p>
    <w:p>
      <w:r>
        <w:t>&lt;br&gt;</w:t>
      </w:r>
    </w:p>
    <w:p>
      <w:r>
        <w:rPr>
          <w:b/>
        </w:rPr>
        <w:t>Q2. What is the financial assistance provided under this scheme?</w:t>
      </w:r>
    </w:p>
    <w:p>
      <w:r>
        <w:t>A subsidy of 75% of the cost, up to ₹33,300/- per unit, is provided for setting up vermicompost units, including pit construction and provision of earthworms.</w:t>
      </w:r>
    </w:p>
    <w:p>
      <w:r>
        <w:t>&lt;br&gt;</w:t>
      </w:r>
    </w:p>
    <w:p>
      <w:r>
        <w:rPr>
          <w:b/>
        </w:rPr>
        <w:t>Q3. How can an applicant apply for the scheme?</w:t>
      </w:r>
    </w:p>
    <w:p>
      <w:r>
        <w:t>Applications must be submitted offline at the Horticulture Mobile Squad Centres.</w:t>
      </w:r>
    </w:p>
    <w:p>
      <w:r>
        <w:t>&lt;br&gt;</w:t>
      </w:r>
    </w:p>
    <w:p>
      <w:r>
        <w:rPr>
          <w:b/>
        </w:rPr>
        <w:t>Q4. How is the approval communicated to the applicant?</w:t>
      </w:r>
    </w:p>
    <w:p>
      <w:r>
        <w:t>Upon acceptance, the district officer sends an approval letter to the farmer and informs them via phone.</w:t>
      </w:r>
    </w:p>
    <w:p>
      <w:r>
        <w:t>&lt;br&gt;</w:t>
      </w:r>
    </w:p>
    <w:p>
      <w:r>
        <w:rPr>
          <w:b/>
        </w:rPr>
        <w:t>Q5. What happens after approval of the application?</w:t>
      </w:r>
    </w:p>
    <w:p>
      <w:r>
        <w:t>The establishment of the vermicompost unit is carried out in the presence of departmental officials.</w:t>
      </w:r>
    </w:p>
    <w:p>
      <w:r>
        <w:t>&lt;br&gt;</w:t>
      </w:r>
    </w:p>
    <w:p>
      <w:r>
        <w:rPr>
          <w:b/>
        </w:rPr>
        <w:t>Q6. How is the subsidy disbursed?</w:t>
      </w:r>
    </w:p>
    <w:p>
      <w:r>
        <w:t>After verification, the subsidy is disbursed directly into the beneficiary’s bank account.</w:t>
      </w:r>
    </w:p>
    <w:p>
      <w:r>
        <w:t>&lt;br&gt;</w:t>
      </w:r>
    </w:p>
    <w:p>
      <w:pPr>
        <w:pStyle w:val="Heading2"/>
      </w:pPr>
      <w:r>
        <w:t>Sources And References</w:t>
      </w:r>
    </w:p>
    <w:p>
      <w:pPr>
        <w:pStyle w:val="ListBullet"/>
      </w:pPr>
      <w:r>
        <w:t>Guidelines (Page No. 221) (https://uk.gov.in/department92/library_file/file-04-12-2023-06-02-23.pdf)</w:t>
      </w:r>
    </w:p>
    <w:p>
      <w:r>
        <w:t>Source: https://www.myscheme.gov.in/schemes/evcu</w:t>
      </w:r>
    </w:p>
    <w:p>
      <w:r>
        <w:br w:type="page"/>
      </w:r>
    </w:p>
    <w:p>
      <w:pPr>
        <w:pStyle w:val="Heading1"/>
      </w:pPr>
      <w:r>
        <w:t>Refinance Scheme for Technology Development and Modernization</w:t>
      </w:r>
    </w:p>
    <w:p>
      <w:r>
        <w:rPr>
          <w:i/>
          <w:sz w:val="18"/>
        </w:rPr>
        <w:t>State: Puducherry | Categories: Banking,Financial Services and Insurance, Business &amp; Entrepreneurship | Scheme For: Individual</w:t>
      </w:r>
    </w:p>
    <w:p>
      <w:pPr>
        <w:pStyle w:val="Heading2"/>
      </w:pPr>
      <w:r>
        <w:t>Details</w:t>
      </w:r>
    </w:p>
    <w:p>
      <w:r>
        <w:t>The "Refinance Scheme for Technology Development and Modernization" was launched by the Pondicherry Industrial Promotion Development and Investment Corporation Limited (PIPDIC), Department of Industries &amp; Commerce, Puducherry. The scheme aims to assist Sole Proprietorships, Partnerships, Co-operative Societies, Private and Public Limited Companies for meeting the expenditure on purchase of capital equipment, acquisition of technical know-how, and the upgradation of process technology and products. The applications for this scheme are accepted online only.</w:t>
      </w:r>
    </w:p>
    <w:p>
      <w:r>
        <w:t>&lt;br&gt;</w:t>
      </w:r>
    </w:p>
    <w:p>
      <w:pPr>
        <w:pStyle w:val="Heading2"/>
      </w:pPr>
      <w:r>
        <w:t>Benefits</w:t>
      </w:r>
    </w:p>
    <w:p>
      <w:r>
        <w:t>The assistance under the scheme would be available for meeting the expenditure on the following:</w:t>
      </w:r>
    </w:p>
    <w:p>
      <w:pPr>
        <w:pStyle w:val="ListBullet"/>
      </w:pPr>
      <w:r>
        <w:t>Purchase of capital equipment, need based civil works and acquisition of additional land.</w:t>
      </w:r>
    </w:p>
    <w:p>
      <w:pPr>
        <w:pStyle w:val="ListBullet"/>
      </w:pPr>
      <w:r>
        <w:t>Acquisition of technical know-how, design, drawing and fashion forecast where relevant to specific product group.</w:t>
      </w:r>
    </w:p>
    <w:p>
      <w:pPr>
        <w:pStyle w:val="ListBullet"/>
      </w:pPr>
      <w:r>
        <w:t>Upgradation of process technology and products with trust on quality improvement comparable with acceptable domestic international standards.</w:t>
      </w:r>
    </w:p>
    <w:p>
      <w:r>
        <w:t>_*The project outlay must not exceed ₹1,00,00,000/-._</w:t>
      </w:r>
    </w:p>
    <w:p>
      <w:r>
        <w:t>_*The preliminary and pre-operative expenses shall not be covered as a part of the cost of the project._</w:t>
      </w:r>
    </w:p>
    <w:p>
      <w:r>
        <w:t>&lt;br&gt;</w:t>
      </w:r>
    </w:p>
    <w:p>
      <w:pPr>
        <w:pStyle w:val="Heading2"/>
      </w:pPr>
      <w:r>
        <w:t>Eligibility</w:t>
      </w:r>
    </w:p>
    <w:p>
      <w:r>
        <w:t>The scheme is applicable to the following -</w:t>
      </w:r>
    </w:p>
    <w:p>
      <w:pPr>
        <w:pStyle w:val="ListBullet"/>
      </w:pPr>
      <w:r>
        <w:t>Sole Proprietorships</w:t>
      </w:r>
    </w:p>
    <w:p>
      <w:pPr>
        <w:pStyle w:val="ListBullet"/>
      </w:pPr>
      <w:r>
        <w:t>Partnerships</w:t>
      </w:r>
    </w:p>
    <w:p>
      <w:pPr>
        <w:pStyle w:val="ListBullet"/>
      </w:pPr>
      <w:r>
        <w:t>Co-operative Societies</w:t>
      </w:r>
    </w:p>
    <w:p>
      <w:pPr>
        <w:pStyle w:val="ListBullet"/>
      </w:pPr>
      <w:r>
        <w:t>Private Limited Companies</w:t>
      </w:r>
    </w:p>
    <w:p>
      <w:pPr>
        <w:pStyle w:val="ListBullet"/>
      </w:pPr>
      <w:r>
        <w:t>Public Limited Companies</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pPr>
        <w:pStyle w:val="ListBullet"/>
      </w:pPr>
      <w:r>
        <w:t>Copy of Acknowledgement of MSME Registration Certificate Obtained from Industries Department.</w:t>
      </w:r>
    </w:p>
    <w:p>
      <w:pPr>
        <w:pStyle w:val="ListBullet"/>
      </w:pPr>
      <w:r>
        <w:t>Copy of Registered Lease Deed for the Work Premises for the Period Not Less than 8 Years or Consent Letter to Produce Registered Lease Deed for the Work Premises.</w:t>
      </w:r>
    </w:p>
    <w:p>
      <w:pPr>
        <w:pStyle w:val="ListBullet"/>
      </w:pPr>
      <w:r>
        <w:t>Copy of Sale Deed for the Work Premises (In Case the Premises is Owned by the Applicant).</w:t>
      </w:r>
    </w:p>
    <w:p>
      <w:pPr>
        <w:pStyle w:val="ListBullet"/>
      </w:pPr>
      <w:r>
        <w:t>Site and Factory Building Plan with Machinery Layout and Civil Estimate (2 Copies).</w:t>
      </w:r>
    </w:p>
    <w:p>
      <w:pPr>
        <w:pStyle w:val="ListBullet"/>
      </w:pPr>
      <w:r>
        <w:t>Quotation from Selected Supplier for All Machinery and Equipments Proposed with Detailed Specification and Catalogue (Original to be Produced).</w:t>
      </w:r>
    </w:p>
    <w:p>
      <w:pPr>
        <w:pStyle w:val="ListBullet"/>
      </w:pPr>
      <w:r>
        <w:t>Two Comparative Quotations from Standard Suppliers for All Machinery and Equipments Proposed (Original to be Produced).</w:t>
      </w:r>
    </w:p>
    <w:p>
      <w:pPr>
        <w:pStyle w:val="ListBullet"/>
      </w:pPr>
      <w:r>
        <w:t>Comparative Statement for Machinery with Justification for Choosing the Supplier.</w:t>
      </w:r>
    </w:p>
    <w:p>
      <w:pPr>
        <w:pStyle w:val="ListBullet"/>
      </w:pPr>
      <w:r>
        <w:t>Selected Machinery Supplier's Client List with Detailed Postal Address and Copy of Proof for Having Registered as an Approved Supplier with Other Financial Institutions / Banks.</w:t>
      </w:r>
    </w:p>
    <w:p>
      <w:pPr>
        <w:pStyle w:val="ListBullet"/>
      </w:pPr>
      <w:r>
        <w:t>Proof for Sale Price of End Product from the Existing Manufacturer / Dealer.</w:t>
      </w:r>
    </w:p>
    <w:p>
      <w:pPr>
        <w:pStyle w:val="ListBullet"/>
      </w:pPr>
      <w:r>
        <w:t>Quotation / Bill Copies for Each Item of Raw Materials to be Used with Arrangements for Regular Supply.</w:t>
      </w:r>
    </w:p>
    <w:p>
      <w:pPr>
        <w:pStyle w:val="ListBullet"/>
      </w:pPr>
      <w:r>
        <w:t>Manufacturing Process Details with Flow Chart.</w:t>
      </w:r>
    </w:p>
    <w:p>
      <w:pPr>
        <w:pStyle w:val="ListBullet"/>
      </w:pPr>
      <w:r>
        <w:t>Statistics for Demand and Supply Position of Product with Proof, Existing Competitions, Major Consumers Details and Tie-Up Letters for Marketing the Product.</w:t>
      </w:r>
    </w:p>
    <w:p>
      <w:pPr>
        <w:pStyle w:val="ListBullet"/>
      </w:pPr>
      <w:r>
        <w:t>Copy of Partnership Deed and Acknowledgement of Registrar of Firms (In the Case of Partnership Firm) or Memorandum and Articles of Association (In the Case of Private Limited Company).</w:t>
      </w:r>
    </w:p>
    <w:p>
      <w:pPr>
        <w:pStyle w:val="ListBullet"/>
      </w:pPr>
      <w:r>
        <w:t>Bio-Data of All the Promoters (Duly Filled In All Respect as Per the Format Enclosed).</w:t>
      </w:r>
    </w:p>
    <w:p>
      <w:pPr>
        <w:pStyle w:val="ListBullet"/>
      </w:pPr>
      <w:r>
        <w:t>Copies of PAN Card, Voters Identity, Ration Card, Aadhar Card and Bank Pass Book.</w:t>
      </w:r>
    </w:p>
    <w:p>
      <w:pPr>
        <w:pStyle w:val="ListBullet"/>
      </w:pPr>
      <w:r>
        <w:t>Detailed Project Report on the Project.</w:t>
      </w:r>
    </w:p>
    <w:p>
      <w:pPr>
        <w:pStyle w:val="ListBullet"/>
      </w:pPr>
      <w:r>
        <w:t>Consent Letter from Bank for Sanction of Working Capital Loan.</w:t>
      </w:r>
    </w:p>
    <w:p>
      <w:pPr>
        <w:pStyle w:val="ListBullet"/>
      </w:pPr>
      <w:r>
        <w:t>Consent Letter to Offer Collateral Security to the Extent Required by PIPDIC.</w:t>
      </w:r>
    </w:p>
    <w:p>
      <w:pPr>
        <w:pStyle w:val="ListBullet"/>
      </w:pPr>
      <w:r>
        <w:t>Balance Sheet and Profit and Loss Account for Last 3 Years and Bankers Details for Interested Concerns/Existing Unit.</w:t>
      </w:r>
    </w:p>
    <w:p>
      <w:pPr>
        <w:pStyle w:val="ListBullet"/>
      </w:pPr>
      <w:r>
        <w:t>Track Record, Name and Address of Concerns and Type of Consultancy Service Rendered by the Consultant (If Any).</w:t>
      </w:r>
    </w:p>
    <w:p>
      <w:pPr>
        <w:pStyle w:val="ListBullet"/>
      </w:pPr>
      <w:r>
        <w:t>Details of Effluent and Arrangement Proposed for Treatment and Disposal of Effluent (If Any During Process).</w:t>
      </w:r>
    </w:p>
    <w:p>
      <w:pPr>
        <w:pStyle w:val="ListBullet"/>
      </w:pPr>
      <w:r>
        <w:t>Applicable Licence Copies, PPA Approval, Inspector of Factories Approval, Municipal / Panchayat Permission, Pollution Clearance etc. (To be Submitted During Processing or After Sanction).</w:t>
      </w:r>
    </w:p>
    <w:p>
      <w:pPr>
        <w:pStyle w:val="ListBullet"/>
      </w:pPr>
      <w:r>
        <w:t>Original Title Deed, Antecedent Title Deeds, Encumbrance Certificate for 30 Years, Valuation Certificate, FMB Copy, Patta Copy and Legal Opinion Report for Factory Site and Collateral Security Property (To be Submitted During Processing or After Sanction).</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https://www.myscheme.gov.in/schemes/rstdm</w:t>
      </w:r>
    </w:p>
    <w:p>
      <w:r>
        <w:br w:type="page"/>
      </w:r>
    </w:p>
    <w:p>
      <w:pPr>
        <w:pStyle w:val="Heading1"/>
      </w:pPr>
      <w:r>
        <w:t>Scheme for Acquisition of Equipment and Others</w:t>
      </w:r>
    </w:p>
    <w:p>
      <w:r>
        <w:rPr>
          <w:i/>
          <w:sz w:val="18"/>
        </w:rPr>
        <w:t>State: Puducherry | Categories: Banking,Financial Services and Insurance, Business &amp; Entrepreneurship | Scheme For: Individual</w:t>
      </w:r>
    </w:p>
    <w:p>
      <w:pPr>
        <w:pStyle w:val="Heading2"/>
      </w:pPr>
      <w:r>
        <w:t>Details</w:t>
      </w:r>
    </w:p>
    <w:p>
      <w:r>
        <w:t>The "Scheme for Acquisition of Equipment &amp; Others" was launched by the Pondicherry Industrial Promotion Development and Investment Corporation Limited (PIPDIC), Department of Industries &amp; Commerce, Puducherry. The scheme aims to assist organizations in the small-scale sector in acquiring essential infrastructure and technology upgrades. The scheme provides need-based financial assistance for in-house quality control facilities, DG sets, pollution control equipment, computers and related accessories, and equipment for indigenization or import substitution. The applications are accepted online.</w:t>
      </w:r>
    </w:p>
    <w:p>
      <w:r>
        <w:t>&lt;br&gt;</w:t>
      </w:r>
    </w:p>
    <w:p>
      <w:pPr>
        <w:pStyle w:val="Heading2"/>
      </w:pPr>
      <w:r>
        <w:t>Benefits</w:t>
      </w:r>
    </w:p>
    <w:p>
      <w:r>
        <w:t xml:space="preserve">##### </w:t>
      </w:r>
      <w:r>
        <w:rPr>
          <w:b/>
        </w:rPr>
        <w:t>*Loan Quantum</w:t>
      </w:r>
      <w:r>
        <w:t>*</w:t>
      </w:r>
    </w:p>
    <w:p>
      <w:pPr>
        <w:pStyle w:val="ListBullet"/>
      </w:pPr>
      <w:r>
        <w:t>For Manufacturing and Installation of Renewable Energy/Energy Saving Systems: ₹5,00,000/- per Product.</w:t>
      </w:r>
    </w:p>
    <w:p>
      <w:pPr>
        <w:pStyle w:val="ListBullet"/>
      </w:pPr>
      <w:r>
        <w:t>For In-House Quality Control Facilities: Need-based.</w:t>
      </w:r>
    </w:p>
    <w:p>
      <w:pPr>
        <w:pStyle w:val="ListBullet"/>
      </w:pPr>
      <w:r>
        <w:t>For DG Sets: Need-based.</w:t>
      </w:r>
    </w:p>
    <w:p>
      <w:pPr>
        <w:pStyle w:val="ListBullet"/>
      </w:pPr>
      <w:r>
        <w:t>For Pollution Control Equipment: Need-based.</w:t>
      </w:r>
    </w:p>
    <w:p>
      <w:pPr>
        <w:pStyle w:val="ListBullet"/>
      </w:pPr>
      <w:r>
        <w:t>For Computers and Related Accessories: Need-based.</w:t>
      </w:r>
    </w:p>
    <w:p>
      <w:pPr>
        <w:pStyle w:val="ListBullet"/>
      </w:pPr>
      <w:r>
        <w:t>For Indigenization/Import Substitution: Need-based.</w:t>
      </w:r>
    </w:p>
    <w:p>
      <w:r>
        <w:t>&lt;br&gt;</w:t>
      </w:r>
    </w:p>
    <w:p>
      <w:pPr>
        <w:pStyle w:val="Heading2"/>
      </w:pPr>
      <w:r>
        <w:t>Eligibility</w:t>
      </w:r>
    </w:p>
    <w:p>
      <w:r>
        <w:t>The applicant must be an organization in the small-scale sector.</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Checklist for Loan Application:</w:t>
      </w:r>
      <w:r>
        <w:t>__ https://pipdic.in/uploads/PIPDIC_docs/CHECK_LIST_FOR_LOAN_APPLICATION.pdf (https://pipdic.in/uploads/PIPDIC_docs/CHECK_LIST_FOR_LOAN_APPLICATION.pdf)</w:t>
      </w:r>
    </w:p>
    <w:p>
      <w:r>
        <w:t>__</w:t>
      </w:r>
      <w:r>
        <w:rPr>
          <w:b/>
        </w:rPr>
        <w:t>PIPDIC Entrepreneural Guidance:</w:t>
      </w:r>
      <w:r>
        <w:t>__ https://pipdic.in/pipdic_guidance (https://pipdic.in/pipdic_guidance)</w:t>
      </w:r>
    </w:p>
    <w:p>
      <w:r>
        <w:t>__</w:t>
      </w:r>
      <w:r>
        <w:rPr>
          <w:b/>
        </w:rPr>
        <w:t>Particulars to be Submitted after getting Sanction of Loan:</w:t>
      </w:r>
      <w:r>
        <w:t>__ https://pipdic.in/particulars_loan (https://pipdic.in/particulars_loan)</w:t>
      </w:r>
    </w:p>
    <w:p>
      <w:r>
        <w:t>__</w:t>
      </w:r>
      <w:r>
        <w:rPr>
          <w:b/>
        </w:rPr>
        <w:t>Checklist for Documentation:</w:t>
      </w:r>
      <w:r>
        <w:t>__ https://pipdic.in/checklist_doc (https://pipdic.in/checklist_doc)__</w:t>
      </w:r>
      <w:r>
        <w:rPr>
          <w:b/>
        </w:rPr>
        <w:t>*</w:t>
      </w:r>
      <w:r>
        <w:t>*__</w:t>
      </w:r>
    </w:p>
    <w:p>
      <w:r>
        <w:t>__</w:t>
      </w:r>
      <w:r>
        <w:rPr>
          <w:b/>
        </w:rPr>
        <w:t>*</w:t>
      </w:r>
      <w:r>
        <w:t>*__</w:t>
      </w:r>
    </w:p>
    <w:p>
      <w:r>
        <w:t>__</w:t>
      </w:r>
      <w:r>
        <w:rPr>
          <w:b/>
        </w:rPr>
        <w:t>*Registration and Identity Proofs</w:t>
      </w:r>
      <w:r>
        <w:t>*__</w:t>
      </w:r>
    </w:p>
    <w:p>
      <w:pPr>
        <w:pStyle w:val="ListBullet"/>
      </w:pPr>
      <w:r>
        <w:t>Copy of the Acknowledgement of the MSME Registration Certificate Obtained from the Industries Department.</w:t>
      </w:r>
    </w:p>
    <w:p>
      <w:pPr>
        <w:pStyle w:val="ListBullet"/>
      </w:pPr>
      <w:r>
        <w:t>Copies of PAN Card, Voter's Identity, Ration Card, Aadhaar Card, and Bank Pass Book.</w:t>
      </w:r>
    </w:p>
    <w:p>
      <w:pPr>
        <w:pStyle w:val="ListBullet"/>
      </w:pPr>
      <w:r>
        <w:t>Bio-Data of All Promoters/Entrepreneurs (Duly Filled in All Respects).</w:t>
      </w:r>
    </w:p>
    <w:p>
      <w:pPr>
        <w:pStyle w:val="ListBullet"/>
      </w:pPr>
      <w:r>
        <w:t>Community Certificate (If Applicable for SC/ST).</w:t>
      </w:r>
    </w:p>
    <w:p>
      <w:r>
        <w:t>__</w:t>
      </w:r>
      <w:r>
        <w:rPr>
          <w:b/>
        </w:rPr>
        <w:t>*Property and Premises Documents</w:t>
      </w:r>
      <w:r>
        <w:t>*__</w:t>
      </w:r>
    </w:p>
    <w:p>
      <w:pPr>
        <w:pStyle w:val="ListBullet"/>
      </w:pPr>
      <w:r>
        <w:t>Copy of Sale Deed for the Work Premises if Owned by the Applicant.</w:t>
      </w:r>
    </w:p>
    <w:p>
      <w:pPr>
        <w:pStyle w:val="ListBullet"/>
      </w:pPr>
      <w:r>
        <w:t>Copy of Lease Deed for the Work Premises on ₹10/- Stamp Paper (or Registered Lease Deed for Loans Above ₹25,00,000/-).</w:t>
      </w:r>
    </w:p>
    <w:p>
      <w:pPr>
        <w:pStyle w:val="ListBullet"/>
      </w:pPr>
      <w:r>
        <w:t>Original Title Deeds, Antecedent Title Deeds, and Encumbrance Certificate for 30 Years for Collateral Security Property.</w:t>
      </w:r>
    </w:p>
    <w:p>
      <w:pPr>
        <w:pStyle w:val="ListBullet"/>
      </w:pPr>
      <w:r>
        <w:t>Valuation Certificate, FMB Copy, Patta Copy, and Legal Opinion Report for Collateral Security Property.</w:t>
      </w:r>
    </w:p>
    <w:p>
      <w:pPr>
        <w:pStyle w:val="ListBullet"/>
      </w:pPr>
      <w:r>
        <w:t>Site and Factory Building Plan with Machinery Layout and Civil Estimate (For Loans Above ₹10,00,000/-).</w:t>
      </w:r>
    </w:p>
    <w:p>
      <w:r>
        <w:t>__</w:t>
      </w:r>
      <w:r>
        <w:rPr>
          <w:b/>
        </w:rPr>
        <w:t>*Financial and Project Documents</w:t>
      </w:r>
      <w:r>
        <w:t>*__</w:t>
      </w:r>
    </w:p>
    <w:p>
      <w:pPr>
        <w:pStyle w:val="ListBullet"/>
      </w:pPr>
      <w:r>
        <w:t>Quotations from Selected Suppliers for All Machinery and Equipment with Detailed Specifications and Catalogues.</w:t>
      </w:r>
    </w:p>
    <w:p>
      <w:pPr>
        <w:pStyle w:val="ListBullet"/>
      </w:pPr>
      <w:r>
        <w:t>Two Comparative Quotations from Standard Suppliers.</w:t>
      </w:r>
    </w:p>
    <w:p>
      <w:pPr>
        <w:pStyle w:val="ListBullet"/>
      </w:pPr>
      <w:r>
        <w:t>Profitability Statement Detailing Monthly Sales/Income and Expenditure.</w:t>
      </w:r>
    </w:p>
    <w:p>
      <w:pPr>
        <w:pStyle w:val="ListBullet"/>
      </w:pPr>
      <w:r>
        <w:t>Balance Sheet and Profit &amp; Loss Account for the Last 3 Years (For Existing Units/Interested Concerns).</w:t>
      </w:r>
    </w:p>
    <w:p>
      <w:pPr>
        <w:pStyle w:val="ListBullet"/>
      </w:pPr>
      <w:r>
        <w:t>Detailed Project Report (For Loans Above ₹25,00,000/-).</w:t>
      </w:r>
    </w:p>
    <w:p>
      <w:pPr>
        <w:pStyle w:val="ListBullet"/>
      </w:pPr>
      <w:r>
        <w:t>Consent Letter from the Bank for Sanction of Working Capital Loan (For Loans Above ₹10,00,000/-).</w:t>
      </w:r>
    </w:p>
    <w:p>
      <w:r>
        <w:t>__</w:t>
      </w:r>
      <w:r>
        <w:rPr>
          <w:b/>
        </w:rPr>
        <w:t>*Approvals and Clearances (Where Applicable)</w:t>
      </w:r>
      <w:r>
        <w:t>*__</w:t>
      </w:r>
    </w:p>
    <w:p>
      <w:pPr>
        <w:pStyle w:val="ListBullet"/>
      </w:pPr>
      <w:r>
        <w:t>Inspector of Factories Approval.</w:t>
      </w:r>
    </w:p>
    <w:p>
      <w:pPr>
        <w:pStyle w:val="ListBullet"/>
      </w:pPr>
      <w:r>
        <w:t>Municipal / Panchayat Permission.</w:t>
      </w:r>
    </w:p>
    <w:p>
      <w:pPr>
        <w:pStyle w:val="ListBullet"/>
      </w:pPr>
      <w:r>
        <w:t>Pollution Clearance.</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https://www.myscheme.gov.in/schemes/sfaoeao</w:t>
      </w:r>
    </w:p>
    <w:p>
      <w:r>
        <w:br w:type="page"/>
      </w:r>
    </w:p>
    <w:p>
      <w:pPr>
        <w:pStyle w:val="Heading1"/>
      </w:pPr>
      <w:r>
        <w:t>Udhyan Card</w:t>
      </w:r>
    </w:p>
    <w:p>
      <w:r>
        <w:rPr>
          <w:i/>
          <w:sz w:val="18"/>
        </w:rPr>
        <w:t>State: Uttarakhand | Categories: Agriculture,Rural &amp; Environment | Scheme For: Individual</w:t>
      </w:r>
    </w:p>
    <w:p>
      <w:pPr>
        <w:pStyle w:val="Heading2"/>
      </w:pPr>
      <w:r>
        <w:t>Details</w:t>
      </w:r>
    </w:p>
    <w:p>
      <w:r>
        <w:t>The “Udhyan Card” is implemented by the Department of Horticulture, Government of Uttarakhand. It aims to create a unified identification system for farmers engaged in horticulture activities, enabling them to access all horticulture-related schemes and benefits provided by the Government of Uttarakhand.</w:t>
      </w:r>
    </w:p>
    <w:p>
      <w:r>
        <w:t>&lt;br&gt;</w:t>
      </w:r>
    </w:p>
    <w:p>
      <w:pPr>
        <w:pStyle w:val="Heading2"/>
      </w:pPr>
      <w:r>
        <w:t>Benefits</w:t>
      </w:r>
    </w:p>
    <w:p>
      <w:r>
        <w:t>The Udhyan Card is mandatory to avail the benefits of all schemes of the Department of Horticulture.</w:t>
      </w:r>
    </w:p>
    <w:p>
      <w:r>
        <w:t>&lt;br&gt;</w:t>
      </w:r>
    </w:p>
    <w:p>
      <w:pPr>
        <w:pStyle w:val="Heading2"/>
      </w:pPr>
      <w:r>
        <w:t>Eligibility</w:t>
      </w:r>
    </w:p>
    <w:p>
      <w:pPr>
        <w:pStyle w:val="ListNumber"/>
      </w:pPr>
      <w:r>
        <w:t>The applicant must be a resident of Uttarakhand.</w:t>
      </w:r>
    </w:p>
    <w:p>
      <w:pPr>
        <w:pStyle w:val="ListNumber"/>
      </w:pPr>
      <w:r>
        <w:t>The applicant must be a farmer who wishes to undertake horticulture activities.</w:t>
      </w:r>
    </w:p>
    <w:p>
      <w:pPr>
        <w:pStyle w:val="ListNumber"/>
      </w:pPr>
      <w:r>
        <w:t>The applicant must have their own or leased land.</w:t>
      </w:r>
    </w:p>
    <w:p>
      <w:r>
        <w:t>&lt;br&gt;</w:t>
      </w:r>
    </w:p>
    <w:p>
      <w:pPr>
        <w:pStyle w:val="Heading2"/>
      </w:pPr>
      <w:r>
        <w:t>Application Process</w:t>
      </w:r>
    </w:p>
    <w:p>
      <w:pPr>
        <w:pStyle w:val="Heading3"/>
      </w:pPr>
      <w:r>
        <w:t>Mode: Offline</w:t>
      </w:r>
    </w:p>
    <w:p>
      <w:pPr>
        <w:pStyle w:val="Heading2"/>
      </w:pPr>
      <w:r>
        <w:t>Documents Required</w:t>
      </w:r>
    </w:p>
    <w:p>
      <w:pPr>
        <w:pStyle w:val="ListNumber"/>
      </w:pPr>
      <w:r>
        <w:t>Aadhaar Card</w:t>
      </w:r>
    </w:p>
    <w:p>
      <w:pPr>
        <w:pStyle w:val="ListNumber"/>
      </w:pPr>
      <w:r>
        <w:t>Ration Card</w:t>
      </w:r>
    </w:p>
    <w:p>
      <w:pPr>
        <w:pStyle w:val="ListNumber"/>
      </w:pPr>
      <w:r>
        <w:t>Land Documents</w:t>
      </w:r>
    </w:p>
    <w:p>
      <w:pPr>
        <w:pStyle w:val="ListNumber"/>
      </w:pPr>
      <w:r>
        <w:t>Other supporting documents as required</w:t>
      </w:r>
    </w:p>
    <w:p>
      <w:pPr>
        <w:pStyle w:val="Heading2"/>
      </w:pPr>
      <w:r>
        <w:t>Frequently Asked Questions</w:t>
      </w:r>
    </w:p>
    <w:p>
      <w:r>
        <w:rPr>
          <w:b/>
        </w:rPr>
        <w:t>Q1. Is the Udhyan Card mandatory?</w:t>
      </w:r>
    </w:p>
    <w:p>
      <w:r>
        <w:t>Yes. The Udhyan Card is mandatory to avail benefits under all schemes of the Department of Horticulture.</w:t>
      </w:r>
    </w:p>
    <w:p>
      <w:r>
        <w:t>&lt;br&gt;</w:t>
      </w:r>
    </w:p>
    <w:p>
      <w:r>
        <w:rPr>
          <w:b/>
        </w:rPr>
        <w:t>Q2. Who is eligible to apply for the Udhyan Card?</w:t>
      </w:r>
    </w:p>
    <w:p>
      <w:r>
        <w:t>All farmers of Uttarakhand who wish to undertake horticulture activities and have their own or leased land are eligible.</w:t>
      </w:r>
    </w:p>
    <w:p>
      <w:r>
        <w:t>&lt;br&gt;</w:t>
      </w:r>
    </w:p>
    <w:p>
      <w:r>
        <w:rPr>
          <w:b/>
        </w:rPr>
        <w:t>Q3. Where can farmers apply for the Udhyan Card?</w:t>
      </w:r>
    </w:p>
    <w:p>
      <w:r>
        <w:t>Applications are made at the Horticulture Mobile Squad Centre located at the development-block level.</w:t>
      </w:r>
    </w:p>
    <w:p>
      <w:r>
        <w:t>&lt;br&gt;</w:t>
      </w:r>
    </w:p>
    <w:p>
      <w:r>
        <w:rPr>
          <w:b/>
        </w:rPr>
        <w:t>Q4. From where can the Udhyan Card form be obtained?</w:t>
      </w:r>
    </w:p>
    <w:p>
      <w:r>
        <w:t>The application form must be obtained from the Horticulture Mobile Squad Centre.</w:t>
      </w:r>
    </w:p>
    <w:p>
      <w:r>
        <w:t>&lt;br&gt;</w:t>
      </w:r>
    </w:p>
    <w:p>
      <w:r>
        <w:rPr>
          <w:b/>
        </w:rPr>
        <w:t>Q5. What details are required in the application form?</w:t>
      </w:r>
    </w:p>
    <w:p>
      <w:r>
        <w:t>The farmer must provide complete information about his family and horticulture activities.</w:t>
      </w:r>
    </w:p>
    <w:p>
      <w:r>
        <w:t>&lt;br&gt;</w:t>
      </w:r>
    </w:p>
    <w:p>
      <w:r>
        <w:rPr>
          <w:b/>
        </w:rPr>
        <w:t>Q6. After completing the form, where should it be submitted?</w:t>
      </w:r>
    </w:p>
    <w:p>
      <w:r>
        <w:t>The completed form must be submitted at the same Horticulture Mobile Squad Centre.</w:t>
      </w:r>
    </w:p>
    <w:p>
      <w:r>
        <w:t>&lt;br&gt;</w:t>
      </w:r>
    </w:p>
    <w:p>
      <w:r>
        <w:rPr>
          <w:b/>
        </w:rPr>
        <w:t>Q7. Who issues the Udhyan Card after submission?</w:t>
      </w:r>
    </w:p>
    <w:p>
      <w:r>
        <w:t>The personnel of the Horticulture Mobile Squad Centre issue the card.</w:t>
      </w:r>
    </w:p>
    <w:p>
      <w:r>
        <w:t>&lt;br&gt;</w:t>
      </w:r>
    </w:p>
    <w:p>
      <w:pPr>
        <w:pStyle w:val="Heading2"/>
      </w:pPr>
      <w:r>
        <w:t>Sources And References</w:t>
      </w:r>
    </w:p>
    <w:p>
      <w:pPr>
        <w:pStyle w:val="ListBullet"/>
      </w:pPr>
      <w:r>
        <w:t>Guidelines (Page No. 211) (https://uk.gov.in/department92/library_file/file-04-12-2023-06-02-23.pdf)</w:t>
      </w:r>
    </w:p>
    <w:p>
      <w:r>
        <w:t>Source: https://www.myscheme.gov.in/schemes/ucuk</w:t>
      </w:r>
    </w:p>
    <w:p>
      <w:r>
        <w:br w:type="page"/>
      </w:r>
    </w:p>
    <w:p>
      <w:pPr>
        <w:pStyle w:val="Heading1"/>
      </w:pPr>
      <w:r>
        <w:t>Kalpana Chawla Chatravriti Yojana</w:t>
      </w:r>
    </w:p>
    <w:p>
      <w:r>
        <w:rPr>
          <w:i/>
          <w:sz w:val="18"/>
        </w:rPr>
        <w:t>State: Himachal Pradesh | Categories: Education &amp; Learning, Women and Child | Open: 2012-01-01 | Scheme For: Individual</w:t>
      </w:r>
    </w:p>
    <w:p>
      <w:pPr>
        <w:pStyle w:val="Heading2"/>
      </w:pPr>
      <w:r>
        <w:t>Details</w:t>
      </w:r>
    </w:p>
    <w:p>
      <w:r>
        <w:t>The “Kalpana Chawla Chatravriti Yojana” has been launched in 2012–13 by the Government of Himachal Pradesh in honour of the late astronaut Kalpana Chawla. The scheme has been implemented by the Education Department, Government of Himachal Pradesh.</w:t>
      </w:r>
    </w:p>
    <w:p>
      <w:r>
        <w:t>&lt;br&gt;</w:t>
      </w:r>
    </w:p>
    <w:p>
      <w:r>
        <w:t>The scheme has been introduced to provide financial assistance to girl students from economically weaker sections, enabling them to pursue higher education without financial burden. It has been made applicable to eligible girl students who are permanent residents of Himachal Pradesh and are studying in recognized institutions within the state, with the objective of helping them achieve their career goals and become self-reliant.</w:t>
      </w:r>
    </w:p>
    <w:p>
      <w:r>
        <w:t>&lt;br&gt;</w:t>
      </w:r>
    </w:p>
    <w:p>
      <w:pPr>
        <w:pStyle w:val="Heading2"/>
      </w:pPr>
      <w:r>
        <w:t>Benefits</w:t>
      </w:r>
    </w:p>
    <w:p>
      <w:pPr>
        <w:pStyle w:val="ListBullet"/>
      </w:pPr>
      <w:r>
        <w:t>The scholarship provides ₹18,000 per annum, which will be directly credited to the beneficiary’s bank account.</w:t>
      </w:r>
    </w:p>
    <w:p>
      <w:r>
        <w:t>&lt;br&gt;</w:t>
      </w:r>
    </w:p>
    <w:p>
      <w:pPr>
        <w:pStyle w:val="Heading2"/>
      </w:pPr>
      <w:r>
        <w:t>Eligibility</w:t>
      </w:r>
    </w:p>
    <w:p>
      <w:pPr>
        <w:pStyle w:val="ListNumber"/>
      </w:pPr>
      <w:r>
        <w:t>The applicant must be a resident of Himachal Pradesh.</w:t>
      </w:r>
    </w:p>
    <w:p>
      <w:pPr>
        <w:pStyle w:val="ListNumber"/>
      </w:pPr>
      <w:r>
        <w:t>The applicant must be a girl.</w:t>
      </w:r>
    </w:p>
    <w:p>
      <w:pPr>
        <w:pStyle w:val="ListNumber"/>
      </w:pPr>
      <w:r>
        <w:t>The applicant must be a regular student of 10+2, academic, professional or technical course in Science/Arts/Commerce stream.</w:t>
      </w:r>
    </w:p>
    <w:p>
      <w:pPr>
        <w:pStyle w:val="ListNumber"/>
      </w:pPr>
      <w:r>
        <w:t>The institution where the applicant is admitted must be a Government / Government Aided / Private School affiliated with the Himachal Pradesh Board of School Education.</w:t>
      </w:r>
    </w:p>
    <w:p>
      <w:pPr>
        <w:pStyle w:val="ListNumber"/>
      </w:pPr>
      <w:r>
        <w:t>The scholarship is available for higher education courses, including undergraduate, postgraduate, and professional courses.</w:t>
      </w:r>
    </w:p>
    <w:p>
      <w:pPr>
        <w:pStyle w:val="ListNumber"/>
      </w:pPr>
      <w:r>
        <w:t>The scholarship will be given strictly on 10+2 merit declared by the Himachal Pradesh Board of School Education, Dharamshala.</w:t>
      </w:r>
    </w:p>
    <w:p>
      <w:pPr>
        <w:pStyle w:val="Heading2"/>
      </w:pPr>
      <w:r>
        <w:t>Application Process</w:t>
      </w:r>
    </w:p>
    <w:p>
      <w:pPr>
        <w:pStyle w:val="Heading3"/>
      </w:pPr>
      <w:r>
        <w:t>Mode: Online</w:t>
      </w:r>
    </w:p>
    <w:p>
      <w:r>
        <w:t>URL: https://scholarships.gov.in/fresh/newstdRegfrmInstruction</w:t>
      </w:r>
    </w:p>
    <w:p>
      <w:r>
        <w:rPr>
          <w:b/>
        </w:rPr>
        <w:t xml:space="preserve">Step 1: </w:t>
      </w:r>
      <w:r>
        <w:t>Go to http://www.scholarships.gov.in/ (http://www.scholarships.gov.in/) and click “New Registration”.</w:t>
      </w:r>
    </w:p>
    <w:p>
      <w:r>
        <w:t>Guidelines for Registration will appear. Scroll to the bottom.</w:t>
      </w:r>
    </w:p>
    <w:p>
      <w:r>
        <w:t>Read carefully the undertaking. Accept the Terms. Click “Continue”.</w:t>
      </w:r>
    </w:p>
    <w:p>
      <w:r>
        <w:rPr>
          <w:b/>
        </w:rPr>
        <w:t xml:space="preserve">Step 2:  </w:t>
      </w:r>
      <w:r>
        <w:t>A Registration Form will appear. (The fields marked as * are compulsory)</w:t>
      </w:r>
    </w:p>
    <w:p>
      <w:r>
        <w:t>Fill the details and click “Register”.</w:t>
      </w:r>
    </w:p>
    <w:p>
      <w:r>
        <w:t>Your Application ID and password will be displayed.</w:t>
      </w:r>
    </w:p>
    <w:p>
      <w:r>
        <w:t>The same will also be sent as an SMS on your registered mobile number.</w:t>
      </w:r>
    </w:p>
    <w:p>
      <w:r>
        <w:rPr>
          <w:b/>
        </w:rPr>
        <w:t xml:space="preserve">Step 3:  </w:t>
      </w:r>
      <w:r>
        <w:t>Go to https://scholarships.gov.in/fresh/newstdRegfrmInstruction</w:t>
      </w:r>
    </w:p>
    <w:p>
      <w:r>
        <w:t>Click on “Login to Apply”. Enter your Application ID and password.</w:t>
      </w:r>
    </w:p>
    <w:p>
      <w:r>
        <w:t>Type the Captcha and click “Login”.</w:t>
      </w:r>
    </w:p>
    <w:p>
      <w:r>
        <w:t>On the next screen, provide the OTP received on your registered mobile number. You will be directed to the Password Reset screen.</w:t>
      </w:r>
    </w:p>
    <w:p>
      <w:r>
        <w:t>Create a new password and confirm.</w:t>
      </w:r>
    </w:p>
    <w:p>
      <w:r>
        <w:t>Click “Submit”. You will be directed to the “Applicant’s Dashboard”.</w:t>
      </w:r>
    </w:p>
    <w:p>
      <w:r>
        <w:rPr>
          <w:b/>
        </w:rPr>
        <w:t xml:space="preserve"> Step 4:  </w:t>
      </w:r>
      <w:r>
        <w:t>On the left pane, click “Application Form”. The fields marked as * are compulsory. Fill the details and upload the documents.</w:t>
      </w:r>
    </w:p>
    <w:p>
      <w:r>
        <w:t>You can either click on “Save as Draft” to complete the application later.</w:t>
      </w:r>
    </w:p>
    <w:p>
      <w:r>
        <w:t>Else, click “Final Submit” to submit the application.</w:t>
      </w:r>
    </w:p>
    <w:p>
      <w:pPr>
        <w:pStyle w:val="Heading2"/>
      </w:pPr>
      <w:r>
        <w:t>Documents Required</w:t>
      </w:r>
    </w:p>
    <w:p>
      <w:pPr>
        <w:pStyle w:val="ListNumber"/>
      </w:pPr>
      <w:r>
        <w:t>Aadhar Card</w:t>
      </w:r>
    </w:p>
    <w:p>
      <w:pPr>
        <w:pStyle w:val="ListNumber"/>
      </w:pPr>
      <w:r>
        <w:t>Passing Certificate of Class 12th</w:t>
      </w:r>
    </w:p>
    <w:p>
      <w:pPr>
        <w:pStyle w:val="ListNumber"/>
      </w:pPr>
      <w:r>
        <w:t>Admission Certificate of the Post 10+2 Course</w:t>
      </w:r>
    </w:p>
    <w:p>
      <w:pPr>
        <w:pStyle w:val="ListNumber"/>
      </w:pPr>
      <w:r>
        <w:t>Bank Passbook</w:t>
      </w:r>
    </w:p>
    <w:p>
      <w:pPr>
        <w:pStyle w:val="ListNumber"/>
      </w:pPr>
      <w:r>
        <w:t>Selection Letter Granted by the Educational Authority</w:t>
      </w:r>
    </w:p>
    <w:p>
      <w:pPr>
        <w:pStyle w:val="ListNumber"/>
      </w:pPr>
      <w:r>
        <w:t>Passport Size Photo</w:t>
      </w:r>
    </w:p>
    <w:p>
      <w:pPr>
        <w:pStyle w:val="ListNumber"/>
      </w:pPr>
      <w:r>
        <w:t>Domicile Certificate of Himachal Pradesh</w:t>
      </w:r>
    </w:p>
    <w:p>
      <w:pPr>
        <w:pStyle w:val="ListNumber"/>
      </w:pPr>
      <w:r>
        <w:t>Income Certificate</w:t>
      </w:r>
    </w:p>
    <w:p>
      <w:pPr>
        <w:pStyle w:val="ListNumber"/>
      </w:pPr>
      <w:r>
        <w:t>Fee Payment Receipt</w:t>
      </w:r>
    </w:p>
    <w:p>
      <w:pPr>
        <w:pStyle w:val="ListNumber"/>
      </w:pPr>
      <w:r>
        <w:t>Bonafide Certificate</w:t>
      </w:r>
    </w:p>
    <w:p>
      <w:pPr>
        <w:pStyle w:val="Heading2"/>
      </w:pPr>
      <w:r>
        <w:t>Frequently Asked Questions</w:t>
      </w:r>
    </w:p>
    <w:p>
      <w:r>
        <w:rPr>
          <w:b/>
        </w:rPr>
        <w:t>Q1. What Is Kalpana Chawla Chatravriti Yojana?</w:t>
      </w:r>
    </w:p>
    <w:p>
      <w:r>
        <w:t>The Kalpana Chawla Chatravriti Yojana is a scholarship scheme launched by the government of Himachal Pradesh to provide financial assistance to meritorious girl students belonging to economically weaker sections.</w:t>
      </w:r>
    </w:p>
    <w:p>
      <w:r>
        <w:rPr>
          <w:b/>
        </w:rPr>
        <w:t>Q2. Can A Girl Student Apply For The Scholarship If She Is Studying In A School Outside Of Himachal Pradesh?</w:t>
      </w:r>
    </w:p>
    <w:p>
      <w:r>
        <w:t>No, only students studying in schools located in Himachal Pradesh are eligible for the scholarship.</w:t>
      </w:r>
    </w:p>
    <w:p>
      <w:r>
        <w:rPr>
          <w:b/>
        </w:rPr>
        <w:t>Q3. How Much Financial Assistance Is Provided Under The Kalpana Chawla Chatravriti Yojana?</w:t>
      </w:r>
    </w:p>
    <w:p>
      <w:r>
        <w:t>The selected candidates are provided financial assistance of Rs. 15,000 per annum for their studies.</w:t>
      </w:r>
    </w:p>
    <w:p>
      <w:r>
        <w:rPr>
          <w:b/>
        </w:rPr>
        <w:t>Q4. When Is The Last Date To Apply For The Scholarship?</w:t>
      </w:r>
    </w:p>
    <w:p>
      <w:r>
        <w:t>The last date to apply for the Kalpana Chawla Chatravriti Yojana is usually in the month of September, but it may vary every year.</w:t>
      </w:r>
    </w:p>
    <w:p>
      <w:r>
        <w:rPr>
          <w:b/>
        </w:rPr>
        <w:t>Q5. Is There Any Application Fee To Apply For The Scholarship?</w:t>
      </w:r>
    </w:p>
    <w:p>
      <w:r>
        <w:t>No, there is no application fee to apply for the Kalpana Chawla Chatravriti Yojana.</w:t>
      </w:r>
    </w:p>
    <w:p>
      <w:r>
        <w:rPr>
          <w:b/>
        </w:rPr>
        <w:t>Q6. What Documents Are Required To Apply For The Scholarship?</w:t>
      </w:r>
    </w:p>
    <w:p>
      <w:r>
        <w:t>The following documents are required:</w:t>
      </w:r>
    </w:p>
    <w:p>
      <w:r>
        <w:t>Aadhar Card</w:t>
      </w:r>
    </w:p>
    <w:p>
      <w:r>
        <w:t>Passing Certificate of Class 12</w:t>
      </w:r>
    </w:p>
    <w:p>
      <w:r>
        <w:t>Admission Certificate of the Post 10+2 Course</w:t>
      </w:r>
    </w:p>
    <w:p>
      <w:r>
        <w:t>Copy of Bank Passbook</w:t>
      </w:r>
    </w:p>
    <w:p>
      <w:r>
        <w:t>Copy of Fee Receipt</w:t>
      </w:r>
    </w:p>
    <w:p>
      <w:r>
        <w:t>Copy of the Selection Letter Granted by the Educational Authority</w:t>
      </w:r>
    </w:p>
    <w:p>
      <w:r>
        <w:t>Passport Size Photo</w:t>
      </w:r>
    </w:p>
    <w:p>
      <w:r>
        <w:t>Domicile Certificate of Himachal Pradesh</w:t>
      </w:r>
    </w:p>
    <w:p>
      <w:r>
        <w:t>Income Certificate</w:t>
      </w:r>
    </w:p>
    <w:p>
      <w:r>
        <w:t>Fee Payment Receipt</w:t>
      </w:r>
    </w:p>
    <w:p>
      <w:r>
        <w:t>Bonafide Certificate</w:t>
      </w:r>
    </w:p>
    <w:p>
      <w:r>
        <w:rPr>
          <w:b/>
        </w:rPr>
        <w:t>Q7. Can A Candidate Apply For The Scholarship In Multiple Years?</w:t>
      </w:r>
    </w:p>
    <w:p>
      <w:r>
        <w:t>Yes, a candidate can apply for the scholarship in multiple years, provided she fulfills the eligibility criteria.</w:t>
      </w:r>
    </w:p>
    <w:p>
      <w:r>
        <w:rPr>
          <w:b/>
        </w:rPr>
        <w:t>Q8. Can A Candidate Apply For The Scholarship If She Is Already Receiving Financial Assistance From Other Sources?</w:t>
      </w:r>
    </w:p>
    <w:p>
      <w:r>
        <w:t>Yes, a candidate can apply for the scholarship even if she is receiving financial assistance from other sources. However, she must disclose the details of other scholarships while applying.</w:t>
      </w:r>
    </w:p>
    <w:p>
      <w:r>
        <w:rPr>
          <w:b/>
        </w:rPr>
        <w:t>Q9. How Are The Candidates Selected For The Scholarship?</w:t>
      </w:r>
    </w:p>
    <w:p>
      <w:r>
        <w:t>The candidates are selected based on their academic performance, financial need, and overall merit.</w:t>
      </w:r>
    </w:p>
    <w:p>
      <w:r>
        <w:rPr>
          <w:b/>
        </w:rPr>
        <w:t>Q10. How Are The Scholarship Amounts Disbursed To The Selected Candidates?</w:t>
      </w:r>
    </w:p>
    <w:p>
      <w:r>
        <w:t>The scholarship amounts are directly transferred to the bank account of the selected candidates.</w:t>
      </w:r>
    </w:p>
    <w:p>
      <w:r>
        <w:rPr>
          <w:b/>
        </w:rPr>
        <w:t>Q11. Is There Any Penalty For Providing False Information In The Application?</w:t>
      </w:r>
    </w:p>
    <w:p>
      <w:r>
        <w:t>Yes, if a candidate is found to have provided false information in the application, her scholarship will be cancelled, and she may also face legal action.</w:t>
      </w:r>
    </w:p>
    <w:p>
      <w:r>
        <w:rPr>
          <w:b/>
        </w:rPr>
        <w:t>Q12. Is There Any Age Limit To Apply For The Scholarship?</w:t>
      </w:r>
    </w:p>
    <w:p>
      <w:r>
        <w:t>No, there is no age limit to apply for the Kalpana Chawla Chatravriti Yojana.</w:t>
      </w:r>
    </w:p>
    <w:p>
      <w:pPr>
        <w:pStyle w:val="Heading2"/>
      </w:pPr>
      <w:r>
        <w:t>Sources And References</w:t>
      </w:r>
    </w:p>
    <w:p>
      <w:pPr>
        <w:pStyle w:val="ListBullet"/>
      </w:pPr>
      <w:r>
        <w:t>Guidelines (https://education.hp.gov.in/sites/default/files/Files%252Fkalpana%2520chawla.pdf04_49_2012_10_10_45.pdf)</w:t>
      </w:r>
    </w:p>
    <w:p>
      <w:pPr>
        <w:pStyle w:val="ListBullet"/>
      </w:pPr>
      <w:r>
        <w:t>New Guidelines (https://scholarships.gov.in/public/schemeGuidelines/HP_state_scheme/MahrishBalmikiChhatervritiYojna-202324.pdf)</w:t>
      </w:r>
    </w:p>
    <w:p>
      <w:r>
        <w:t>Source: https://www.myscheme.gov.in/schemes/kccy</w:t>
      </w:r>
    </w:p>
    <w:p>
      <w:r>
        <w:br w:type="page"/>
      </w:r>
    </w:p>
    <w:p>
      <w:pPr>
        <w:pStyle w:val="Heading1"/>
      </w:pPr>
      <w:r>
        <w:t>Scheme for Construction of Marriage Hall/ Community Hall/ Convention Centre/ Commercial Godown</w:t>
      </w:r>
    </w:p>
    <w:p>
      <w:r>
        <w:rPr>
          <w:i/>
          <w:sz w:val="18"/>
        </w:rPr>
        <w:t>State: Puducherry | Categories: Banking,Financial Services and Insurance, Business &amp; Entrepreneurship | Scheme For: Individual</w:t>
      </w:r>
    </w:p>
    <w:p>
      <w:pPr>
        <w:pStyle w:val="Heading2"/>
      </w:pPr>
      <w:r>
        <w:t>Details</w:t>
      </w:r>
    </w:p>
    <w:p>
      <w:r>
        <w:t>The "Scheme for Construction of Marriage Hall/ Community Hall/ Convention Centre/ Commercial Godown" was launched by the Pondicherry Industrial Promotion Development and Investment Corporation Limited (PIPDIC), Department of Industries &amp; Commerce, Puducherry. The scheme aims to assist Proprietary, Partnership and Limited Companies for the Construction of building, interior design/decoration and acquisition of capital goods/requirement etc. The applications for this scheme are accepted online only.</w:t>
      </w:r>
    </w:p>
    <w:p>
      <w:r>
        <w:t>&lt;br&gt;</w:t>
      </w:r>
    </w:p>
    <w:p>
      <w:pPr>
        <w:pStyle w:val="Heading2"/>
      </w:pPr>
      <w:r>
        <w:t>Benefits</w:t>
      </w:r>
    </w:p>
    <w:p>
      <w:r>
        <w:rPr>
          <w:b/>
        </w:rPr>
        <w:t>Loan Limit:</w:t>
      </w:r>
      <w:r>
        <w:t xml:space="preserve"> ₹ 2,50,00,000/-.</w:t>
      </w:r>
    </w:p>
    <w:p>
      <w:r>
        <w:rPr>
          <w:b/>
        </w:rPr>
        <w:t>Repayment:</w:t>
      </w:r>
      <w:r>
        <w:t xml:space="preserve"> 8 years excluding moratorium period of 2 years.</w:t>
      </w:r>
    </w:p>
    <w:p>
      <w:r>
        <w:t>Collateral security to an extent of 100% of loan amount including the value of commercial complex site.</w:t>
      </w:r>
    </w:p>
    <w:p>
      <w:r>
        <w:t>&lt;br&gt;</w:t>
      </w:r>
    </w:p>
    <w:p>
      <w:pPr>
        <w:pStyle w:val="Heading2"/>
      </w:pPr>
      <w:r>
        <w:t>Eligibility</w:t>
      </w:r>
    </w:p>
    <w:p>
      <w:r>
        <w:t>The scheme is applicable to Proprietary, Partnership and Limited Companies.</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*At the Time of Filing Loan Application</w:t>
      </w:r>
      <w:r>
        <w:t>*__</w:t>
      </w:r>
    </w:p>
    <w:p>
      <w:r>
        <w:t>__</w:t>
      </w:r>
      <w:r>
        <w:rPr>
          <w:b/>
        </w:rPr>
        <w:t>Identity and Entity Documents</w:t>
      </w:r>
      <w:r>
        <w:t>__</w:t>
      </w:r>
    </w:p>
    <w:p>
      <w:r>
        <w:t>◦ Bio-Data of All the Promoters (Duly Filled In All Respect as Per the Format Enclosed).</w:t>
      </w:r>
    </w:p>
    <w:p>
      <w:r>
        <w:t>◦ Copies of PAN Card, Voters Identity, Ration Card, Aadhar Card, and Bank Pass Book for All the Promoters.</w:t>
      </w:r>
    </w:p>
    <w:p>
      <w:r>
        <w:t>◦ Copy of Partnership Deed and Acknowledgement of Registrar of Firms (In the Case of Partnership Firm).</w:t>
      </w:r>
    </w:p>
    <w:p>
      <w:r>
        <w:t>◦ Memorandum and Articles of Association (In the Case of Private Limited Company).</w:t>
      </w:r>
    </w:p>
    <w:p>
      <w:r>
        <w:t>◦ Balance Sheet and Profit and Loss Account for Last 3 Years and Bankers Details for Interested Concerns or Existing Units.</w:t>
      </w:r>
    </w:p>
    <w:p>
      <w:r>
        <w:t>__</w:t>
      </w:r>
      <w:r>
        <w:rPr>
          <w:b/>
        </w:rPr>
        <w:t>Project and Technical Documents</w:t>
      </w:r>
      <w:r>
        <w:t>__</w:t>
      </w:r>
    </w:p>
    <w:p>
      <w:r>
        <w:t>◦ Copy of the Sale Deed for the Work Site.</w:t>
      </w:r>
    </w:p>
    <w:p>
      <w:r>
        <w:t>◦ Copy of Site and Building Plan Approved by PPA (2 Copies).</w:t>
      </w:r>
    </w:p>
    <w:p>
      <w:r>
        <w:t>◦ Estimate for Building and Other Civil Works from the Approved Panel Valuers of PIPDIC.</w:t>
      </w:r>
    </w:p>
    <w:p>
      <w:r>
        <w:t>◦ Detailed Project Report on the Project.</w:t>
      </w:r>
    </w:p>
    <w:p>
      <w:r>
        <w:t>◦ Brief Write Up on the Scope of the Project.</w:t>
      </w:r>
    </w:p>
    <w:p>
      <w:r>
        <w:t>__</w:t>
      </w:r>
      <w:r>
        <w:rPr>
          <w:b/>
        </w:rPr>
        <w:t>Machinery and Equipment Documents</w:t>
      </w:r>
      <w:r>
        <w:t>__</w:t>
      </w:r>
    </w:p>
    <w:p>
      <w:r>
        <w:t>◦ List of Equipments Proposed to be Purchased for Hotel, Kalyanamandabam, Community Hall, Commercial Complex, or Commercial Godown.</w:t>
      </w:r>
    </w:p>
    <w:p>
      <w:r>
        <w:t>◦ Quotation from Selected Supplier for All the Equipments (Viz. Lift, Generator Set, Air Conditioners, Kitchen Equipments, Furnitures, EPABX System, Television, Refrigerators, Heaters, etc.) Proposed with Detailed Specifications and Catalogues (Original Quotations to be Produced).</w:t>
      </w:r>
    </w:p>
    <w:p>
      <w:r>
        <w:t>◦ Two Comparative Quotations from Standard Suppliers for All the Above Equipments Proposed (Original Quotations to be Produced).</w:t>
      </w:r>
    </w:p>
    <w:p>
      <w:r>
        <w:t>◦ Comparative Statement for Equipments with Justification for Choosing the Supplier.</w:t>
      </w:r>
    </w:p>
    <w:p>
      <w:r>
        <w:t>◦ Selected Supplier Client List with Detailed Postal Address and Copy of Proof for Having Registered as an Approved Supplier with Other Financial Institutions or Banks.</w:t>
      </w:r>
    </w:p>
    <w:p>
      <w:r>
        <w:t>__</w:t>
      </w:r>
      <w:r>
        <w:rPr>
          <w:b/>
        </w:rPr>
        <w:t>Collateral and Fees</w:t>
      </w:r>
      <w:r>
        <w:t>__</w:t>
      </w:r>
    </w:p>
    <w:p>
      <w:r>
        <w:t>◦ Consent Letter to Offer Collateral Security to the Extent Required by PIPDIC.</w:t>
      </w:r>
    </w:p>
    <w:p>
      <w:r>
        <w:t>◦ Investigation Fee Payment Proof:</w:t>
      </w:r>
    </w:p>
    <w:p>
      <w:r>
        <w:t>▪ For Loans Upto ₹25,00,000/-: 0.50% on the Loan Amount Applied Plus Applicable Service Tax.</w:t>
      </w:r>
    </w:p>
    <w:p>
      <w:r>
        <w:t>▪ For Loans Above ₹25,00,000/-: 0.75% on the Loan Amount Applied Plus Applicable Service Tax.</w:t>
      </w:r>
    </w:p>
    <w:p>
      <w:r>
        <w:t>▪ For Women, SC, ST, or Differently Abled Entrepreneurs: 50% of the Fee Has to be Paid.</w:t>
      </w:r>
    </w:p>
    <w:p>
      <w:r>
        <w:t>__</w:t>
      </w:r>
      <w:r>
        <w:rPr>
          <w:b/>
        </w:rPr>
        <w:t>*During Processing or After Sanction of Loan</w:t>
      </w:r>
      <w:r>
        <w:t>*__</w:t>
      </w:r>
    </w:p>
    <w:p>
      <w:r>
        <w:t>__</w:t>
      </w:r>
      <w:r>
        <w:rPr>
          <w:b/>
        </w:rPr>
        <w:t>Statutory Clearances</w:t>
      </w:r>
      <w:r>
        <w:t>__</w:t>
      </w:r>
    </w:p>
    <w:p>
      <w:r>
        <w:t>◦ Applicable Licence Copies (Municipal or Panchayat Permission, Food Licence, etc.).</w:t>
      </w:r>
    </w:p>
    <w:p>
      <w:r>
        <w:t>__</w:t>
      </w:r>
      <w:r>
        <w:rPr>
          <w:b/>
        </w:rPr>
        <w:t>Property and Legal Documents</w:t>
      </w:r>
      <w:r>
        <w:t>__</w:t>
      </w:r>
    </w:p>
    <w:p>
      <w:r>
        <w:t>◦ Original Title Deed for the Site and Collateral Security Property.</w:t>
      </w:r>
    </w:p>
    <w:p>
      <w:r>
        <w:t>◦ Antecedent Title Deeds for the Site and Collateral Security Property.</w:t>
      </w:r>
    </w:p>
    <w:p>
      <w:r>
        <w:t>◦ Encumbrance Certificate for 30 Years for the Site and Collateral Security Property.</w:t>
      </w:r>
    </w:p>
    <w:p>
      <w:r>
        <w:t>◦ Valuation Certificate Obtained from Approved Panel Valuer of PIPDIC for the Site and Collateral Security Property.</w:t>
      </w:r>
    </w:p>
    <w:p>
      <w:r>
        <w:t>◦ FMB Copy (Field Measurement Book) for the Site and Collateral Security Property.</w:t>
      </w:r>
    </w:p>
    <w:p>
      <w:r>
        <w:t>◦ Patta Copy for the Site and Collateral Security Property.</w:t>
      </w:r>
    </w:p>
    <w:p>
      <w:r>
        <w:t>◦ Legal Opinion Report for the Site and Collateral Security Property.</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https://www.myscheme.gov.in/schemes/scmhchcccg</w:t>
      </w:r>
    </w:p>
    <w:p>
      <w:r>
        <w:br w:type="page"/>
      </w:r>
    </w:p>
    <w:p>
      <w:pPr>
        <w:pStyle w:val="Heading1"/>
      </w:pPr>
      <w:r>
        <w:t>To Increase Fish Seed Production and Inland Fisheries Resources in Tribal Areas: Training Kit - Gujarat</w:t>
      </w:r>
    </w:p>
    <w:p>
      <w:r>
        <w:rPr>
          <w:i/>
          <w:sz w:val="18"/>
        </w:rPr>
        <w:t>State: Gujarat | Categories: Agriculture,Rural &amp; Environment | Scheme For: Individual</w:t>
      </w:r>
    </w:p>
    <w:p>
      <w:pPr>
        <w:pStyle w:val="Heading2"/>
      </w:pPr>
      <w:r>
        <w:t>Details</w:t>
      </w:r>
    </w:p>
    <w:p>
      <w:r>
        <w:t>The scheme “Training Kit” is a component under the “To Increase Fish Seed Production and Inland Fisheries Resources in Tribal Areas” scheme, introduced by the Agriculture, Farmers Welfare and Co-operation Department, Government of Gujarat. The scheme aims to increase fish production and provide employment opportunities to Scheduled Tribe (ST) fishermen by enhancing their skills and access to equipment. Under this scheme, training kits containing fishing and net-weaving equipment are provided to Scheduled Tribe trainees upon completion of training.</w:t>
      </w:r>
    </w:p>
    <w:p>
      <w:r>
        <w:t xml:space="preserve">&gt; </w:t>
      </w:r>
      <w:r>
        <w:rPr>
          <w:b/>
        </w:rPr>
        <w:t>Objectives:</w:t>
      </w:r>
    </w:p>
    <w:p>
      <w:pPr>
        <w:pStyle w:val="ListBullet"/>
      </w:pPr>
      <w:r>
        <w:t>To increase fish production by rearing fish in reservoirs and provide employment to people involved in inland fisheries activities.</w:t>
      </w:r>
    </w:p>
    <w:p>
      <w:pPr>
        <w:pStyle w:val="ListBullet"/>
      </w:pPr>
      <w:r>
        <w:t>To boost fish farming or fishing activities in freshwater bodies.</w:t>
      </w:r>
    </w:p>
    <w:p>
      <w:pPr>
        <w:pStyle w:val="ListBullet"/>
      </w:pPr>
      <w:r>
        <w:t>Fishing in reservoirs, aquaculture in ponds, and catch from rivers increase fish production and boost inland fisheries.</w:t>
      </w:r>
    </w:p>
    <w:p>
      <w:pPr>
        <w:pStyle w:val="ListBullet"/>
      </w:pPr>
      <w:r>
        <w:t>The main objective is to provide employment opportunities to Scheduled Tribe fishermen in the state and increase fish production.</w:t>
      </w:r>
    </w:p>
    <w:p>
      <w:r>
        <w:t>&lt;br&gt;</w:t>
      </w:r>
    </w:p>
    <w:p>
      <w:pPr>
        <w:pStyle w:val="Heading2"/>
      </w:pPr>
      <w:r>
        <w:t>Benefits</w:t>
      </w:r>
    </w:p>
    <w:p>
      <w:pPr>
        <w:pStyle w:val="ListNumber"/>
      </w:pPr>
      <w:r>
        <w:t>Scheduled Tribe trainees are given a training kit worth ₹2,500/- after completing three months of training.</w:t>
      </w:r>
    </w:p>
    <w:p>
      <w:pPr>
        <w:pStyle w:val="ListNumber"/>
      </w:pPr>
      <w:r>
        <w:t>The kit includes cast nets, gill nets with seekers and floats, nylon twine, cotton ropes, plastic ropes, and net-weaving equipment.</w:t>
      </w:r>
    </w:p>
    <w:p>
      <w:r>
        <w:rPr>
          <w:b/>
        </w:rPr>
        <w:t>Training Kit:</w:t>
      </w:r>
      <w:r>
        <w:t xml:space="preserve"> The kit is provided after the successful completion of a three-month training program.</w:t>
      </w:r>
    </w:p>
    <w:p>
      <w:r>
        <w:rPr>
          <w:b/>
        </w:rPr>
        <w:t>Frequency of Disbursement:</w:t>
      </w:r>
      <w:r>
        <w:t xml:space="preserve"> The benefits for this component can be reclaimed only once in a lifetime.</w:t>
      </w:r>
    </w:p>
    <w:p>
      <w:r>
        <w:t>&lt;br&gt;</w:t>
      </w:r>
    </w:p>
    <w:p>
      <w:pPr>
        <w:pStyle w:val="Heading2"/>
      </w:pPr>
      <w:r>
        <w:t>Eligibility</w:t>
      </w:r>
    </w:p>
    <w:p>
      <w:pPr>
        <w:pStyle w:val="ListNumber"/>
      </w:pPr>
      <w:r>
        <w:t>The applicant must be Individuals/societies/self-help groups/associations/reservoir monopolies/private units, etc., involved in inland fisheries activities can avail the benefits of inland schemes.</w:t>
      </w:r>
    </w:p>
    <w:p>
      <w:pPr>
        <w:pStyle w:val="ListNumber"/>
      </w:pPr>
      <w:r>
        <w:t>The applicant must be from the Scheduled Tribe community.</w:t>
      </w:r>
    </w:p>
    <w:p>
      <w:pPr>
        <w:pStyle w:val="ListNumber"/>
      </w:pPr>
      <w:r>
        <w:t>The applicant must be above 18 years.</w:t>
      </w:r>
    </w:p>
    <w:p>
      <w:pPr>
        <w:pStyle w:val="ListNumber"/>
      </w:pPr>
      <w:r>
        <w:t>The beneficiary must have his/her own bank account.</w:t>
      </w:r>
    </w:p>
    <w:p>
      <w:pPr>
        <w:pStyle w:val="ListNumber"/>
      </w:pPr>
      <w:r>
        <w:t>The applicant must have an Aadhaar Card/Voter ID/Ration Card/Passport as proof of identity.</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Aadhaar Card/Voter ID/Ration Card/Passport (as proof of identity)</w:t>
      </w:r>
    </w:p>
    <w:p>
      <w:pPr>
        <w:pStyle w:val="ListNumber"/>
      </w:pPr>
      <w:r>
        <w:t>Scheduled Tribe Certificate</w:t>
      </w:r>
    </w:p>
    <w:p>
      <w:pPr>
        <w:pStyle w:val="ListNumber"/>
      </w:pPr>
      <w:r>
        <w:t>Bank Account Details</w:t>
      </w:r>
    </w:p>
    <w:p>
      <w:pPr>
        <w:pStyle w:val="ListNumber"/>
      </w:pPr>
      <w:r>
        <w:t>Any other documents (As per requirements)</w:t>
      </w:r>
    </w:p>
    <w:p>
      <w:pPr>
        <w:pStyle w:val="Heading2"/>
      </w:pPr>
      <w:r>
        <w:t>Frequently Asked Questions</w:t>
      </w:r>
    </w:p>
    <w:p>
      <w:r>
        <w:rPr>
          <w:b/>
        </w:rPr>
        <w:t>Q1. Who can apply under the scheme?</w:t>
      </w:r>
    </w:p>
    <w:p>
      <w:r>
        <w:t>Individuals, societies, self-help groups, associations, reservoir monopolies, and private units involved in inland fisheries activities can apply if they belong to the Scheduled Tribe category.</w:t>
      </w:r>
    </w:p>
    <w:p>
      <w:r>
        <w:t>&lt;br&gt;</w:t>
      </w:r>
    </w:p>
    <w:p>
      <w:r>
        <w:rPr>
          <w:b/>
        </w:rPr>
        <w:t>Q2. Is there any age requirement to be eligible under the scheme?</w:t>
      </w:r>
    </w:p>
    <w:p>
      <w:r>
        <w:t>Yes, the applicant must be above 18 years of age to be eligible for the training kit benefit.</w:t>
      </w:r>
    </w:p>
    <w:p>
      <w:r>
        <w:t>&lt;br&gt;</w:t>
      </w:r>
    </w:p>
    <w:p>
      <w:r>
        <w:rPr>
          <w:b/>
        </w:rPr>
        <w:t>Q3. What is provided under the training kit?</w:t>
      </w:r>
    </w:p>
    <w:p>
      <w:r>
        <w:t>The training kit includes cast nets, gill nets with seekers and floats, nylon twine, cotton ropes, plastic ropes, and net-weaving equipment.</w:t>
      </w:r>
    </w:p>
    <w:p>
      <w:r>
        <w:t>&lt;br&gt;</w:t>
      </w:r>
    </w:p>
    <w:p>
      <w:r>
        <w:rPr>
          <w:b/>
        </w:rPr>
        <w:t>Q4. When will the training kit be given to the beneficiary?</w:t>
      </w:r>
    </w:p>
    <w:p>
      <w:r>
        <w:t>The training kit is provided after successfully completing a three-month training at a designated centre.</w:t>
      </w:r>
    </w:p>
    <w:p>
      <w:r>
        <w:t>&lt;br&gt;</w:t>
      </w:r>
    </w:p>
    <w:p>
      <w:r>
        <w:rPr>
          <w:b/>
        </w:rPr>
        <w:t>Q5. When will I receive the training kit?</w:t>
      </w:r>
    </w:p>
    <w:p>
      <w:r>
        <w:t>You will receive the training kit after completing the three-month training program.</w:t>
      </w:r>
    </w:p>
    <w:p>
      <w:r>
        <w:t>&lt;br&gt;</w:t>
      </w:r>
    </w:p>
    <w:p>
      <w:r>
        <w:rPr>
          <w:b/>
        </w:rPr>
        <w:t>Q6. How many times in my lifetime can I receive the training kit?</w:t>
      </w:r>
    </w:p>
    <w:p>
      <w:r>
        <w:t>You can receive the training kit once in a lifetime.</w:t>
      </w:r>
    </w:p>
    <w:p>
      <w:r>
        <w:t>&lt;br&gt;</w:t>
      </w:r>
    </w:p>
    <w:p>
      <w:r>
        <w:rPr>
          <w:b/>
        </w:rPr>
        <w:t>Q7. Which identity documents are required to avail the benefits of the scheme?</w:t>
      </w:r>
    </w:p>
    <w:p>
      <w:r>
        <w:t>You must have an Aadhaar Card, Voter ID, Ration Card, or Passport as proof of identity.</w:t>
      </w:r>
    </w:p>
    <w:p>
      <w:r>
        <w:t>&lt;br&gt;</w:t>
      </w:r>
    </w:p>
    <w:p>
      <w:r>
        <w:rPr>
          <w:b/>
        </w:rPr>
        <w:t>Q8. Can I apply for the training kit online?</w:t>
      </w:r>
    </w:p>
    <w:p>
      <w:r>
        <w:t>Yes, the application can be submitted online through the iKhedut portal at https://ikhedut.gujarat.gov.in (https://ikhedut.gujarat.gov.in/).</w:t>
      </w:r>
    </w:p>
    <w:p>
      <w:r>
        <w:t>&lt;br&gt;</w:t>
      </w:r>
    </w:p>
    <w:p>
      <w:r>
        <w:rPr>
          <w:b/>
        </w:rPr>
        <w:t>Q9. Is the kit benefit applicable only for inland fisheries activities?</w:t>
      </w:r>
    </w:p>
    <w:p>
      <w:r>
        <w:t>Yes, the benefit is specifically meant for those engaged in inland fisheries activities such as reservoir fishing and aquaculture.</w:t>
      </w:r>
    </w:p>
    <w:p>
      <w:r>
        <w:t>&lt;br&gt;</w:t>
      </w:r>
    </w:p>
    <w:p>
      <w:pPr>
        <w:pStyle w:val="Heading2"/>
      </w:pPr>
      <w:r>
        <w:t>Sources And References</w:t>
      </w:r>
    </w:p>
    <w:p>
      <w:pPr>
        <w:pStyle w:val="ListBullet"/>
      </w:pPr>
      <w:r>
        <w:t>Guidelines (https://agri.gujarat.gov.in/Home/SchemesDetailsPage?Id=wiB0mG2hjcblY52frAvd0g==&amp;domain=qO9v1Yt1qFTmoiKMRXBpiA==)</w:t>
      </w:r>
    </w:p>
    <w:p>
      <w:pPr>
        <w:pStyle w:val="ListBullet"/>
      </w:pPr>
      <w:r>
        <w:t>Online Application Portal (https://ikhedut.gujarat.gov.in/)</w:t>
      </w:r>
    </w:p>
    <w:p>
      <w:r>
        <w:t>Source: https://www.myscheme.gov.in/schemes/ifpiftrainingkitguj</w:t>
      </w:r>
    </w:p>
    <w:p>
      <w:r>
        <w:br w:type="page"/>
      </w:r>
    </w:p>
    <w:p>
      <w:pPr>
        <w:pStyle w:val="Heading1"/>
      </w:pPr>
      <w:r>
        <w:t>Sweekruti: Pre &amp; Post Matric Scholarship</w:t>
      </w:r>
    </w:p>
    <w:p>
      <w:r>
        <w:rPr>
          <w:i/>
          <w:sz w:val="18"/>
        </w:rPr>
        <w:t>State: Odisha | Categories: Education &amp; Learning | Scheme For: Individual</w:t>
      </w:r>
    </w:p>
    <w:p>
      <w:pPr>
        <w:pStyle w:val="Heading2"/>
      </w:pPr>
      <w:r>
        <w:t>Details</w:t>
      </w:r>
    </w:p>
    <w:p>
      <w:r>
        <w:t>The scheme &amp;quot;Pre &amp;amp; Post Matric Scholarship&amp;quot; is a component of the “Sweekruti” scheme, implemented by the Social Security and Empowerment of Persons with Disabilities (SSEPD) Department, Government of Odisha. The objective of the component is to provide financial assistance to Transgender students studying at post matriculation or post-secondary stage to enable them to complete their education. These scholarships are available to transgender students of Odisha for studies in India only and are awarded where the applicant is studying.</w:t>
      </w:r>
    </w:p>
    <w:p>
      <w:pPr>
        <w:pStyle w:val="Heading2"/>
      </w:pPr>
      <w:r>
        <w:t>Benefits</w:t>
      </w:r>
    </w:p>
    <w:p>
      <w:r>
        <w:t>&lt;br&gt;</w:t>
      </w:r>
    </w:p>
    <w:p>
      <w:r>
        <w:rPr>
          <w:b/>
        </w:rPr>
        <w:t>Category</w:t>
      </w:r>
      <w:r>
        <w:rPr>
          <w:b/>
        </w:rPr>
        <w:t>Rate/ Per Month</w:t>
      </w:r>
      <w:r>
        <w:t>Pre-Matric (From Std. V to X) ₹1,000/-Post-Matric (From Std. XI-XII)₹1,500/-General Graduate/ Post Graduate Courses₹2,000/-Professional Degrees/ Diplomas/ Certificates₹2,500/-Open University/ Non-formal Courses₹3,000/-&lt;br&gt;</w:t>
      </w:r>
    </w:p>
    <w:p>
      <w:pPr>
        <w:pStyle w:val="Heading2"/>
      </w:pPr>
      <w:r>
        <w:t>Eligibility</w:t>
      </w:r>
    </w:p>
    <w:p>
      <w:pPr>
        <w:pStyle w:val="ListBullet"/>
      </w:pPr>
      <w:r>
        <w:t>The applicant must be a bonafide resident of Odisha.</w:t>
      </w:r>
    </w:p>
    <w:p>
      <w:pPr>
        <w:pStyle w:val="ListBullet"/>
      </w:pPr>
      <w:r>
        <w:t>The applicant must be a transgender person.</w:t>
      </w:r>
    </w:p>
    <w:p>
      <w:pPr>
        <w:pStyle w:val="ListBullet"/>
      </w:pPr>
      <w:r>
        <w:t>The applicant must be a regular student at a recognized educational institution.</w:t>
      </w:r>
    </w:p>
    <w:p>
      <w:pPr>
        <w:pStyle w:val="ListBullet"/>
      </w:pPr>
      <w:r>
        <w:t>The applicant’s family income should not exceed ₹2,40,000/- per annum.</w:t>
      </w:r>
    </w:p>
    <w:p>
      <w:pPr>
        <w:pStyle w:val="ListBullet"/>
      </w:pPr>
      <w:r>
        <w:t>The applicant must not be receiving financial assistance from any other State or Central Government scheme.</w:t>
      </w:r>
    </w:p>
    <w:p>
      <w:pPr>
        <w:pStyle w:val="Heading2"/>
      </w:pPr>
      <w:r>
        <w:t>Application Process</w:t>
      </w:r>
    </w:p>
    <w:p>
      <w:pPr>
        <w:pStyle w:val="Heading3"/>
      </w:pPr>
      <w:r>
        <w:t>Mode: Offline</w:t>
      </w:r>
    </w:p>
    <w:p>
      <w:r>
        <w:t xml:space="preserve">&gt; </w:t>
      </w:r>
      <w:r>
        <w:rPr>
          <w:b/>
        </w:rPr>
        <w:t>Contact Us:</w:t>
      </w:r>
    </w:p>
    <w:p>
      <w:r>
        <w:t xml:space="preserve">&gt; </w:t>
      </w:r>
      <w:r>
        <w:rPr>
          <w:b/>
        </w:rPr>
        <w:t>Address: SSEPD Department, Red Building, Lokseva Bhawan, Bhubaneswar - 751001</w:t>
      </w:r>
    </w:p>
    <w:p>
      <w:r>
        <w:t xml:space="preserve">&gt; </w:t>
      </w:r>
      <w:r>
        <w:rPr>
          <w:b/>
        </w:rPr>
        <w:t>E-mail: ssepdsec.od@nic.in</w:t>
      </w:r>
    </w:p>
    <w:p>
      <w:r>
        <w:t xml:space="preserve">&gt; </w:t>
      </w:r>
      <w:r>
        <w:rPr>
          <w:b/>
        </w:rPr>
        <w:t>Tel No : 0674- 2392803</w:t>
      </w:r>
    </w:p>
    <w:p>
      <w:r>
        <w:t>&gt; List of District Social Security Officers (https://ssepd.odisha.gov.in/contact-us/list-of-DSSOs)</w:t>
      </w:r>
    </w:p>
    <w:p>
      <w:pPr>
        <w:pStyle w:val="Heading2"/>
      </w:pPr>
      <w:r>
        <w:t>Documents Required</w:t>
      </w:r>
    </w:p>
    <w:p>
      <w:pPr>
        <w:pStyle w:val="ListBullet"/>
      </w:pPr>
      <w:r>
        <w:t>Proof of residence in Odisha.</w:t>
      </w:r>
    </w:p>
    <w:p>
      <w:pPr>
        <w:pStyle w:val="ListBullet"/>
      </w:pPr>
      <w:r>
        <w:t>Admission letter from a recognized educational institution.</w:t>
      </w:r>
    </w:p>
    <w:p>
      <w:pPr>
        <w:pStyle w:val="ListBullet"/>
      </w:pPr>
      <w:r>
        <w:t>Income certificate showing annual family income is not more than ₹2,40,000/-.</w:t>
      </w:r>
    </w:p>
    <w:p>
      <w:pPr>
        <w:pStyle w:val="ListBullet"/>
      </w:pPr>
      <w:r>
        <w:t>Certificate of non-receipt of financial assistance from any other State or Central Government scheme.</w:t>
      </w:r>
    </w:p>
    <w:p>
      <w:pPr>
        <w:pStyle w:val="ListBullet"/>
      </w:pPr>
      <w:r>
        <w:t>Any other documents (if required).</w:t>
      </w:r>
    </w:p>
    <w:p>
      <w:pPr>
        <w:pStyle w:val="Heading2"/>
      </w:pPr>
      <w:r>
        <w:t>Frequently Asked Questions</w:t>
      </w:r>
    </w:p>
    <w:p>
      <w:r>
        <w:rPr>
          <w:b/>
        </w:rPr>
        <w:t>Q1. Who is eligible for the “Pre &amp; Post Matric Scholarship”?</w:t>
      </w:r>
    </w:p>
    <w:p>
      <w:r>
        <w:t>Transgender students who are residents of Odisha, enrolled in recognized educational institutions, with a family income of [?]2,40,000 or less per annum, and who do not receive other government financial assistance.</w:t>
      </w:r>
    </w:p>
    <w:p>
      <w:r>
        <w:rPr>
          <w:b/>
        </w:rPr>
        <w:t>Q2. How long can I receive the scholarship?</w:t>
      </w:r>
    </w:p>
    <w:p>
      <w:r>
        <w:t>The scholarship is available for a maximum period of 10 months in an academic year.</w:t>
      </w:r>
    </w:p>
    <w:p>
      <w:r>
        <w:rPr>
          <w:b/>
        </w:rPr>
        <w:t>Q3. How do I apply for the scholarship?</w:t>
      </w:r>
    </w:p>
    <w:p>
      <w:r>
        <w:t>Submit the completed application form (Annexure B) through the head of your educational institution immediately after admission.</w:t>
      </w:r>
    </w:p>
    <w:p>
      <w:r>
        <w:rPr>
          <w:b/>
        </w:rPr>
        <w:t>Q4. What documents are required for the application?</w:t>
      </w:r>
    </w:p>
    <w:p>
      <w:r>
        <w:t>Proof of residence in Odisha, admission letter, income certificate, and a certificate of non-receipt of financial assistance from other schemes are required to the application.</w:t>
      </w:r>
    </w:p>
    <w:p>
      <w:r>
        <w:rPr>
          <w:b/>
        </w:rPr>
        <w:t>Q5. Can I receive the scholarship if I am already receiving financial assistance from another government scheme?</w:t>
      </w:r>
    </w:p>
    <w:p>
      <w:r>
        <w:t>No, students who receive financial assistance from any State or Central Government scheme are not eligible.</w:t>
      </w:r>
    </w:p>
    <w:p>
      <w:r>
        <w:rPr>
          <w:b/>
        </w:rPr>
        <w:t>Q6. What is the annual family income limit for eligibility?</w:t>
      </w:r>
    </w:p>
    <w:p>
      <w:r>
        <w:t>The family income should not exceed [?]2,40,000/- per annum.</w:t>
      </w:r>
    </w:p>
    <w:p>
      <w:r>
        <w:rPr>
          <w:b/>
        </w:rPr>
        <w:t>Q7. Can I apply for this scholarship if I am studying in a private institution?</w:t>
      </w:r>
    </w:p>
    <w:p>
      <w:r>
        <w:t>Yes, as long as the institution is recognized.</w:t>
      </w:r>
    </w:p>
    <w:p>
      <w:r>
        <w:rPr>
          <w:b/>
        </w:rPr>
        <w:t>Q8. When should I submit the scholarship application?</w:t>
      </w:r>
    </w:p>
    <w:p>
      <w:r>
        <w:t>Immediately after taking admission into the educational institution you can submit the scholarship application.</w:t>
      </w:r>
    </w:p>
    <w:p>
      <w:r>
        <w:rPr>
          <w:b/>
        </w:rPr>
        <w:t>Q9. How will I be notified if my application is approved or rejected?</w:t>
      </w:r>
    </w:p>
    <w:p>
      <w:r>
        <w:t>Notifications will be sent through the head of your educational institution or directly from the scholarship authorities.</w:t>
      </w:r>
    </w:p>
    <w:p>
      <w:r>
        <w:rPr>
          <w:b/>
        </w:rPr>
        <w:t>Q10. What should I do if my application is rejected?</w:t>
      </w:r>
    </w:p>
    <w:p>
      <w:r>
        <w:t>Review the rejection reasons, ensure all criteria and documents are correct, and consider reapplying if eligible.</w:t>
      </w:r>
    </w:p>
    <w:p>
      <w:r>
        <w:rPr>
          <w:b/>
        </w:rPr>
        <w:t>Q11. Is there a specific form I need to fill out for the application?</w:t>
      </w:r>
    </w:p>
    <w:p>
      <w:r>
        <w:t>Yes, you need to fill out the application form provided in Annexure B of the scheme guideline: https://ssepd.odisha.gov.in/sites/default/files/2024-04/Guideline%20on%20Sweekruti.pdf .</w:t>
      </w:r>
    </w:p>
    <w:p>
      <w:r>
        <w:rPr>
          <w:b/>
        </w:rPr>
        <w:t>Q12. Can I apply for this scholarship if I am studying outside India?</w:t>
      </w:r>
    </w:p>
    <w:p>
      <w:r>
        <w:t>No, the scholarship is only available for students studying in India and residing in Odisha.</w:t>
      </w:r>
    </w:p>
    <w:p>
      <w:r>
        <w:rPr>
          <w:b/>
        </w:rPr>
        <w:t>Q13. How can I check the status of my scholarship application?</w:t>
      </w:r>
    </w:p>
    <w:p>
      <w:r>
        <w:t>Contact the head of your educational institution or check with the District Social Security Officers of your area for updates on your application status.</w:t>
      </w:r>
    </w:p>
    <w:p>
      <w:r>
        <w:rPr>
          <w:b/>
        </w:rPr>
        <w:t>Q14. Is there an age limit for applicants?</w:t>
      </w:r>
    </w:p>
    <w:p>
      <w:r>
        <w:t>There is no specific age limit mentioned; eligibility is based on residency, educational status, and financial criteria.</w:t>
      </w:r>
    </w:p>
    <w:p>
      <w:r>
        <w:rPr>
          <w:b/>
        </w:rPr>
        <w:t>Q15. Can I apply for this scholarship if I am studying part-time?</w:t>
      </w:r>
    </w:p>
    <w:p>
      <w:r>
        <w:t>No, you must be a regular student at a recognized educational institution to be eligible for the scholarship.</w:t>
      </w:r>
    </w:p>
    <w:p>
      <w:pPr>
        <w:pStyle w:val="Heading2"/>
      </w:pPr>
      <w:r>
        <w:t>Sources And References</w:t>
      </w:r>
    </w:p>
    <w:p>
      <w:pPr>
        <w:pStyle w:val="ListBullet"/>
      </w:pPr>
      <w:r>
        <w:t>Guidelines (https://ssepd.odisha.gov.in/sites/default/files/2024-04/Guideline%20on%20Sweekruti.pdf)</w:t>
      </w:r>
    </w:p>
    <w:p>
      <w:r>
        <w:t>Source: https://www.myscheme.gov.in/schemes/sppms</w:t>
      </w:r>
    </w:p>
    <w:p>
      <w:r>
        <w:br w:type="page"/>
      </w:r>
    </w:p>
    <w:p>
      <w:pPr>
        <w:pStyle w:val="Heading1"/>
      </w:pPr>
      <w:r>
        <w:t>Rehabilitation of Cured Leprosy Persons: Pre &amp; Post-Matric Scholarship</w:t>
      </w:r>
    </w:p>
    <w:p>
      <w:r>
        <w:rPr>
          <w:i/>
          <w:sz w:val="18"/>
        </w:rPr>
        <w:t>State: Odisha | Categories: Education &amp; Learning | Scheme For: Individual</w:t>
      </w:r>
    </w:p>
    <w:p>
      <w:pPr>
        <w:pStyle w:val="Heading2"/>
      </w:pPr>
      <w:r>
        <w:t>Details</w:t>
      </w:r>
    </w:p>
    <w:p>
      <w:r>
        <w:t>The scheme &amp;quot;Pre &amp;amp; Post-Matric Scholarship&amp;quot; is a component of the “Rehabilitation of Cured Leprosy Persons” scheme, implemented by the Social Security and Empowerment of Persons with Disabilities (SSEPD) Department, Government of Odisha. The scheme aims to provide financial assistance to the Cured Leprosy children and children of Cured Leprosy Persons studying at pre- and post-matriculation or post-secondary stages to enable them to complete their education. These scholarships are for studies in India only and are awarded where the applicant is studying.</w:t>
      </w:r>
    </w:p>
    <w:p>
      <w:r>
        <w:t>&lt;br&gt;</w:t>
      </w:r>
    </w:p>
    <w:p>
      <w:pPr>
        <w:pStyle w:val="Heading2"/>
      </w:pPr>
      <w:r>
        <w:t>Benefits</w:t>
      </w:r>
    </w:p>
    <w:p>
      <w:r>
        <w:t>&lt;br&gt;</w:t>
      </w:r>
    </w:p>
    <w:p>
      <w:r>
        <w:rPr>
          <w:b/>
        </w:rPr>
        <w:t>Category</w:t>
      </w:r>
      <w:r>
        <w:rPr>
          <w:b/>
        </w:rPr>
        <w:t>Rate/ Per Month</w:t>
      </w:r>
      <w:r>
        <w:t>Pre-Matric (From Std. V to X)₹800/-Post-Matric (From Std. XI-XII)₹1,000/-General Graduate/Post-Graduate Courses₹1,500/-Professional Degrees/ Diplomas/ Certificates₹2,000/-&lt;br&gt;</w:t>
      </w:r>
    </w:p>
    <w:p>
      <w:r>
        <w:t xml:space="preserve">&gt; </w:t>
      </w:r>
      <w:r>
        <w:rPr>
          <w:b/>
        </w:rPr>
        <w:t>Note:</w:t>
      </w:r>
      <w:r>
        <w:t xml:space="preserve"> The scholarship is provided for a maximum period of 10 months in an academic year.</w:t>
      </w:r>
    </w:p>
    <w:p>
      <w:r>
        <w:t>&lt;br&gt;</w:t>
      </w:r>
    </w:p>
    <w:p>
      <w:pPr>
        <w:pStyle w:val="Heading2"/>
      </w:pPr>
      <w:r>
        <w:t>Eligibility</w:t>
      </w:r>
    </w:p>
    <w:p>
      <w:pPr>
        <w:pStyle w:val="ListBullet"/>
      </w:pPr>
      <w:r>
        <w:t>The applicant is a bonafide resident of Odisha.</w:t>
      </w:r>
    </w:p>
    <w:p>
      <w:pPr>
        <w:pStyle w:val="ListBullet"/>
      </w:pPr>
      <w:r>
        <w:t>The applicant is either a child cured of leprosy or a child of a cured leprosy person.</w:t>
      </w:r>
    </w:p>
    <w:p>
      <w:pPr>
        <w:pStyle w:val="ListBullet"/>
      </w:pPr>
      <w:r>
        <w:t>The applicant is a regular student of recognized educational institutions.</w:t>
      </w:r>
    </w:p>
    <w:p>
      <w:pPr>
        <w:pStyle w:val="ListBullet"/>
      </w:pPr>
      <w:r>
        <w:t>The applicant shall have a family income of not more than Rs. 2,40,000/- per annum.</w:t>
      </w:r>
    </w:p>
    <w:p>
      <w:pPr>
        <w:pStyle w:val="ListBullet"/>
      </w:pPr>
      <w:r>
        <w:t>The applicant is not in receipt of any financial assistance from the State Govt./ Central Govt. under any other scheme.</w:t>
      </w:r>
    </w:p>
    <w:p>
      <w:pPr>
        <w:pStyle w:val="Heading2"/>
      </w:pPr>
      <w:r>
        <w:t>Application Process</w:t>
      </w:r>
    </w:p>
    <w:p>
      <w:pPr>
        <w:pStyle w:val="Heading3"/>
      </w:pPr>
      <w:r>
        <w:t>Mode: Offline</w:t>
      </w:r>
    </w:p>
    <w:p>
      <w:r>
        <w:t xml:space="preserve">&gt; </w:t>
      </w:r>
      <w:r>
        <w:rPr>
          <w:b/>
        </w:rPr>
        <w:t>Contact Us:</w:t>
      </w:r>
    </w:p>
    <w:p>
      <w:r>
        <w:t xml:space="preserve">&gt; </w:t>
      </w:r>
      <w:r>
        <w:rPr>
          <w:b/>
        </w:rPr>
        <w:t>Address: SSEPD Department, Red Building, Lokseva Bhawan, Bhubaneswar - 751001</w:t>
      </w:r>
    </w:p>
    <w:p>
      <w:r>
        <w:t xml:space="preserve">&gt; </w:t>
      </w:r>
      <w:r>
        <w:rPr>
          <w:b/>
        </w:rPr>
        <w:t>E-mail: ssepdsec.od@nic.in</w:t>
      </w:r>
    </w:p>
    <w:p>
      <w:r>
        <w:t xml:space="preserve">&gt; </w:t>
      </w:r>
      <w:r>
        <w:rPr>
          <w:b/>
        </w:rPr>
        <w:t>Tel No : 0674- 2392803</w:t>
      </w:r>
    </w:p>
    <w:p>
      <w:r>
        <w:t>&gt; List of District Social Security Officers (https://ssepd.odisha.gov.in/contact-us/list-of-DSSOs)</w:t>
      </w:r>
    </w:p>
    <w:p>
      <w:pPr>
        <w:pStyle w:val="Heading2"/>
      </w:pPr>
      <w:r>
        <w:t>Documents Required</w:t>
      </w:r>
    </w:p>
    <w:p>
      <w:pPr>
        <w:pStyle w:val="ListBullet"/>
      </w:pPr>
      <w:r>
        <w:t>Proof of permanent domicile in Odisha.</w:t>
      </w:r>
    </w:p>
    <w:p>
      <w:pPr>
        <w:pStyle w:val="ListBullet"/>
      </w:pPr>
      <w:r>
        <w:t>Birth certificate or proof of age of the child.</w:t>
      </w:r>
    </w:p>
    <w:p>
      <w:pPr>
        <w:pStyle w:val="ListBullet"/>
      </w:pPr>
      <w:r>
        <w:t>Proof for being Cured Leprosy Person (of the child/any of the parents).</w:t>
      </w:r>
    </w:p>
    <w:p>
      <w:pPr>
        <w:pStyle w:val="ListBullet"/>
      </w:pPr>
      <w:r>
        <w:t>Admission letter from a recognized educational institution.</w:t>
      </w:r>
    </w:p>
    <w:p>
      <w:pPr>
        <w:pStyle w:val="ListBullet"/>
      </w:pPr>
      <w:r>
        <w:t>Income certificate showing annual family income is not more than ₹2,40,000/-.</w:t>
      </w:r>
    </w:p>
    <w:p>
      <w:pPr>
        <w:pStyle w:val="ListBullet"/>
      </w:pPr>
      <w:r>
        <w:t>Certificate of non-receipt of financial assistance from any other State or Central Government scheme.</w:t>
      </w:r>
    </w:p>
    <w:p>
      <w:pPr>
        <w:pStyle w:val="ListBullet"/>
      </w:pPr>
      <w:r>
        <w:t>Any other documents (if required).</w:t>
      </w:r>
    </w:p>
    <w:p>
      <w:pPr>
        <w:pStyle w:val="Heading2"/>
      </w:pPr>
      <w:r>
        <w:t>Frequently Asked Questions</w:t>
      </w:r>
    </w:p>
    <w:p>
      <w:r>
        <w:rPr>
          <w:b/>
        </w:rPr>
        <w:t>Q1. What is the “Pre &amp; Post-Matric Scholarship” for cured leprosy children and children of cured leprosy persons?</w:t>
      </w:r>
    </w:p>
    <w:p>
      <w:r>
        <w:t>The scholarship provides financial assistance to support the education of cured leprosy children and children of cured leprosy persons studying at pre-matriculation or post-secondary stages in India.</w:t>
      </w:r>
    </w:p>
    <w:p>
      <w:r>
        <w:rPr>
          <w:b/>
        </w:rPr>
        <w:t>Q2. Who is eligible to apply for this scholarship?</w:t>
      </w:r>
    </w:p>
    <w:p>
      <w:r>
        <w:t>Applicants must be residents of Odisha, be cured leprosy children or children of cured leprosy persons, enrolled as regular students in recognized educational institutions, have a family income below [?]2,40,000 per annum, and not be receiving financial assistance from any other State or Central Government scheme.</w:t>
      </w:r>
    </w:p>
    <w:p>
      <w:r>
        <w:rPr>
          <w:b/>
        </w:rPr>
        <w:t>Q3. What is the maximum amount of scholarship I can receive?</w:t>
      </w:r>
    </w:p>
    <w:p>
      <w:r>
        <w:t>The scholarship amount varies based on the level of education: [?]800/- per month for pre-matric (Std. V to X), [?]1,000/- per month for post-matric (Std. XI-XII), [?]1,500/- per month for general graduate/post-graduate courses, and [?]2,000/- per month for professional degrees/diplomas/certificates.</w:t>
      </w:r>
    </w:p>
    <w:p>
      <w:r>
        <w:rPr>
          <w:b/>
        </w:rPr>
        <w:t>Q4. How long is the scholarship awarded for?</w:t>
      </w:r>
    </w:p>
    <w:p>
      <w:r>
        <w:t>The scholarship is provided for a maximum period of 10 months in an academic year.</w:t>
      </w:r>
    </w:p>
    <w:p>
      <w:r>
        <w:rPr>
          <w:b/>
        </w:rPr>
        <w:t>Q5. What is the application process for the scholarship?</w:t>
      </w:r>
    </w:p>
    <w:p>
      <w:r>
        <w:t>Applications must be submitted in the prescribed format in Annexure B to the District Social Security Officer (DSSO) with certification and recommendation from the head of the educational institution.</w:t>
      </w:r>
    </w:p>
    <w:p>
      <w:r>
        <w:rPr>
          <w:b/>
        </w:rPr>
        <w:t>Q6. How do I get my application verified?</w:t>
      </w:r>
    </w:p>
    <w:p>
      <w:r>
        <w:t>The head of your educational institution will verify the information provided in the application and recommend it to the DSSO.</w:t>
      </w:r>
    </w:p>
    <w:p>
      <w:r>
        <w:rPr>
          <w:b/>
        </w:rPr>
        <w:t>Q7. What documents are required to apply for the scholarship?</w:t>
      </w:r>
    </w:p>
    <w:p>
      <w:r>
        <w:t>You need to provide a completed application form, certification from the head of your institution, proof of residence in Odisha, proof of being cured of leprosy or being a child of a cured leprosy person, a family income certificate, and bank account details.</w:t>
      </w:r>
    </w:p>
    <w:p>
      <w:r>
        <w:rPr>
          <w:b/>
        </w:rPr>
        <w:t>Q8. What if I am receiving another scholarship?</w:t>
      </w:r>
    </w:p>
    <w:p>
      <w:r>
        <w:t>Students receiving financial assistance from any other State or Central Government scheme are not eligible for this scholarship.</w:t>
      </w:r>
    </w:p>
    <w:p>
      <w:r>
        <w:rPr>
          <w:b/>
        </w:rPr>
        <w:t>Q9. How will I receive the scholarship amount?</w:t>
      </w:r>
    </w:p>
    <w:p>
      <w:r>
        <w:t>The scholarship amount will be directly remitted to your bank account after approval.</w:t>
      </w:r>
    </w:p>
    <w:p>
      <w:r>
        <w:rPr>
          <w:b/>
        </w:rPr>
        <w:t>Q10. What should I do if I am absent from school for a prolonged period?</w:t>
      </w:r>
    </w:p>
    <w:p>
      <w:r>
        <w:t>For health-related absences not exceeding three months, the scholarship will be paid in full. For prolonged absences without justified reasons, the DSSO will make a decision after an inquiry.</w:t>
      </w:r>
    </w:p>
    <w:p>
      <w:r>
        <w:rPr>
          <w:b/>
        </w:rPr>
        <w:t>Q11. Is there a requirement for opening a bank account?</w:t>
      </w:r>
    </w:p>
    <w:p>
      <w:r>
        <w:t>Yes, a bank account must be opened in the name of the candidate if they are 18 years of age or above, or a joint account in the name of the father, mother, or guardian if the candidate is below 18 years.</w:t>
      </w:r>
    </w:p>
    <w:p>
      <w:r>
        <w:rPr>
          <w:b/>
        </w:rPr>
        <w:t>Q12. Can the scholarship amount be paid for months when the student is not attending school?</w:t>
      </w:r>
    </w:p>
    <w:p>
      <w:r>
        <w:t>Scholarships are payable from the month of admission up to the end of the academic session, including the examination month, subject to a maximum of 10 months in an academic year.</w:t>
      </w:r>
    </w:p>
    <w:p>
      <w:r>
        <w:rPr>
          <w:b/>
        </w:rPr>
        <w:t>Q13. What should I do if I need to take a break from my studies?</w:t>
      </w:r>
    </w:p>
    <w:p>
      <w:r>
        <w:t>If the absence is due to health reasons and does not exceed three months, the scholarship will still be paid. For extended absences, the DSSO will review and decide based on an inquiry.</w:t>
      </w:r>
    </w:p>
    <w:p>
      <w:r>
        <w:rPr>
          <w:b/>
        </w:rPr>
        <w:t>Q14. How will I know if my application has been approved?</w:t>
      </w:r>
    </w:p>
    <w:p>
      <w:r>
        <w:t>The DSSO will inform you once your application has been processed and approved.</w:t>
      </w:r>
    </w:p>
    <w:p>
      <w:r>
        <w:rPr>
          <w:b/>
        </w:rPr>
        <w:t>Q15. Is the scholarship amount fixed or subject to change?</w:t>
      </w:r>
    </w:p>
    <w:p>
      <w:r>
        <w:t>The scholarship amount is fixed based on the level of education and is detailed in the scheme guidelines.</w:t>
      </w:r>
    </w:p>
    <w:p>
      <w:r>
        <w:rPr>
          <w:b/>
        </w:rPr>
        <w:t>Q16. What should I do if I have further questions about the scholarship?</w:t>
      </w:r>
    </w:p>
    <w:p>
      <w:r>
        <w:t>For additional questions, you should contact the DSSO or the Department responsible for the scholarship scheme.</w:t>
      </w:r>
    </w:p>
    <w:p>
      <w:pPr>
        <w:pStyle w:val="Heading2"/>
      </w:pPr>
      <w:r>
        <w:t>Sources And References</w:t>
      </w:r>
    </w:p>
    <w:p>
      <w:pPr>
        <w:pStyle w:val="ListBullet"/>
      </w:pPr>
      <w:r>
        <w:t>Guidelines (https://ssepd.odisha.gov.in/sites/default/files/2024-04/Guideline%20on%20An%20umbrella%20scheme%20for%20Rehabilitation%20of%20Cured%20Leprosy%20Persons.pdf)</w:t>
      </w:r>
    </w:p>
    <w:p>
      <w:r>
        <w:t>Source: https://www.myscheme.gov.in/schemes/rcpppms</w:t>
      </w:r>
    </w:p>
    <w:p>
      <w:r>
        <w:br w:type="page"/>
      </w:r>
    </w:p>
    <w:p>
      <w:pPr>
        <w:pStyle w:val="Heading1"/>
      </w:pPr>
      <w:r>
        <w:t>Biju Yuva Sashaktikaran Yojana</w:t>
      </w:r>
    </w:p>
    <w:p>
      <w:r>
        <w:rPr>
          <w:i/>
          <w:sz w:val="18"/>
        </w:rPr>
        <w:t>State: Odisha | Categories: Education &amp; Learning | Scheme For: Individual</w:t>
      </w:r>
    </w:p>
    <w:p>
      <w:pPr>
        <w:pStyle w:val="Heading2"/>
      </w:pPr>
      <w:r>
        <w:t>Details</w:t>
      </w:r>
    </w:p>
    <w:p>
      <w:r>
        <w:t>The scheme &amp;quot;Biju Yuva Sashaktikaran Yojana&amp;quot; has been implemented by the Department of Higher Education, Govt. of Odisha. In this scheme, ₹30,000/- per student is transferred directly to the bank accounts of 15,000 meritorious +2 students through Direct Benefit Transfer (DBT) for the purchase of a laptop. The allocation earmarked to SC &amp;amp; ST students in a particular stream is bifurcated between SC and ST as per the ratio 16.25:22.5, which is also the reservation ratio in employment in the State. The scheme is applicable to students from the CHSE Board and Upshastri Students passing from Shree Jagannath Sanskrit University, Puri.</w:t>
      </w:r>
    </w:p>
    <w:p>
      <w:r>
        <w:t>&lt;br&gt;</w:t>
      </w:r>
    </w:p>
    <w:p>
      <w:pPr>
        <w:pStyle w:val="Heading2"/>
      </w:pPr>
      <w:r>
        <w:t>Benefits</w:t>
      </w:r>
    </w:p>
    <w:p>
      <w:pPr>
        <w:pStyle w:val="ListNumber"/>
      </w:pPr>
      <w:r>
        <w:t>An amount of ₹30,000/- per student is transferred directly to the bank accounts of 15,000 meritorious +2 students through Direct Benefit Transfer (DBT) for the purchase of laptop.</w:t>
      </w:r>
    </w:p>
    <w:p>
      <w:r>
        <w:t>&lt;br&gt;</w:t>
      </w:r>
    </w:p>
    <w:p>
      <w:pPr>
        <w:pStyle w:val="Heading2"/>
      </w:pPr>
      <w:r>
        <w:t>Eligibility</w:t>
      </w:r>
    </w:p>
    <w:p>
      <w:pPr>
        <w:pStyle w:val="ListNumber"/>
      </w:pPr>
      <w:r>
        <w:t>The applicant must be a resident/domiciliary of the state of Odisha.</w:t>
      </w:r>
    </w:p>
    <w:p>
      <w:pPr>
        <w:pStyle w:val="ListNumber"/>
      </w:pPr>
      <w:r>
        <w:t>The application must be a +2 Passout from the Council of Higher Secondary Education, Odisha.</w:t>
      </w:r>
    </w:p>
    <w:p>
      <w:pPr>
        <w:pStyle w:val="ListNumber"/>
      </w:pPr>
      <w:r>
        <w:t>The students clearing the Upshastri Exam from Shree Jagannath Sanskrit University, Puri, are also eligible.</w:t>
      </w:r>
    </w:p>
    <w:p>
      <w:r>
        <w:t>&lt;br&gt;</w:t>
      </w:r>
    </w:p>
    <w:p>
      <w:pPr>
        <w:pStyle w:val="Heading2"/>
      </w:pPr>
      <w:r>
        <w:t>Application Process</w:t>
      </w:r>
    </w:p>
    <w:p>
      <w:pPr>
        <w:pStyle w:val="Heading3"/>
      </w:pPr>
      <w:r>
        <w:t>Mode: Online</w:t>
      </w:r>
    </w:p>
    <w:p>
      <w:r>
        <w:t>URL: https://scholarship.odisha.gov.in/</w:t>
      </w:r>
    </w:p>
    <w:p>
      <w:r>
        <w:rPr>
          <w:b/>
        </w:rPr>
        <w:t>Registration:</w:t>
      </w:r>
    </w:p>
    <w:p>
      <w:r>
        <w:rPr>
          <w:b/>
        </w:rPr>
        <w:t>Step 1:</w:t>
      </w:r>
      <w:r>
        <w:t xml:space="preserve"> Visit the Official Website of the State Scholarship Portal, Government of Odisha: https://scholarship.odisha.gov.in/ (https://scholarship.odisha.gov.in/)</w:t>
      </w:r>
    </w:p>
    <w:p>
      <w:r>
        <w:rPr>
          <w:b/>
        </w:rPr>
        <w:t xml:space="preserve">Step 2: </w:t>
      </w:r>
      <w:r>
        <w:t>Click on "Registration".</w:t>
      </w:r>
    </w:p>
    <w:p>
      <w:r>
        <w:rPr>
          <w:b/>
        </w:rPr>
        <w:t xml:space="preserve">Step 3: </w:t>
      </w:r>
      <w:r>
        <w:t>Read the Instructions/Declaration carefully.</w:t>
      </w:r>
    </w:p>
    <w:p>
      <w:r>
        <w:rPr>
          <w:b/>
        </w:rPr>
        <w:t xml:space="preserve">Step 4: </w:t>
      </w:r>
      <w:r>
        <w:t>Select the Checkbox and Click "I Agree".</w:t>
      </w:r>
    </w:p>
    <w:p>
      <w:r>
        <w:rPr>
          <w:b/>
        </w:rPr>
        <w:t xml:space="preserve">Step 5: </w:t>
      </w:r>
      <w:r>
        <w:t>On the next page, provide your Aadhaar Number, Mobile Number, and all the mandatory fields: Name, Gender, Date of Birth, and Email ID. Click "Register".</w:t>
      </w:r>
    </w:p>
    <w:p>
      <w:r>
        <w:t>You will be successfully registered on the portal. Your login details will be displayed on the confirmation page.</w:t>
      </w:r>
    </w:p>
    <w:p>
      <w:r>
        <w:t>Your login credentials will also be sent to the registered Mobile Number and Email ID.</w:t>
      </w:r>
    </w:p>
    <w:p>
      <w:r>
        <w:rPr>
          <w:b/>
        </w:rPr>
        <w:t>Application:</w:t>
      </w:r>
    </w:p>
    <w:p>
      <w:r>
        <w:rPr>
          <w:b/>
        </w:rPr>
        <w:t xml:space="preserve">Step 1: </w:t>
      </w:r>
      <w:r>
        <w:t>Visit the Official Website of the State Scholarship Portal, Government of Odisha: https://scholarship.odisha.gov.in/ (https://scholarship.odisha.gov.in/). Click "Login". Now click on "Student Login". Log in using the credentials received on your Email ID / Mobile Number.</w:t>
      </w:r>
    </w:p>
    <w:p>
      <w:r>
        <w:rPr>
          <w:b/>
        </w:rPr>
        <w:t xml:space="preserve">Step 2: </w:t>
      </w:r>
      <w:r>
        <w:t>Click on the "Schemes and Scholarship" section. Optionally, you can check your eligibility for the scheme by clicking "View Eligibility". Else, click "Online Application Module For Scholarship And Loan".</w:t>
      </w:r>
    </w:p>
    <w:p>
      <w:r>
        <w:rPr>
          <w:b/>
        </w:rPr>
        <w:t xml:space="preserve">Step 3: </w:t>
      </w:r>
      <w:r>
        <w:t>Select "Biju Yuva Sashaktikaran Yojana" from the dropdown menu. Fill in all the mandatory fields and upload the required documents in the said file type and filesize.</w:t>
      </w:r>
    </w:p>
    <w:p>
      <w:r>
        <w:rPr>
          <w:b/>
        </w:rPr>
        <w:t xml:space="preserve">Step 4: </w:t>
      </w:r>
      <w:r>
        <w:t>Click "Submit". Take two printed hard copies of the online application along with relevant documents, and submit the same to the Principal/ Head of the Institution for further processing.</w:t>
      </w:r>
    </w:p>
    <w:p>
      <w:pPr>
        <w:pStyle w:val="Heading2"/>
      </w:pPr>
      <w:r>
        <w:t>Documents Required</w:t>
      </w:r>
    </w:p>
    <w:p>
      <w:pPr>
        <w:pStyle w:val="ListNumber"/>
      </w:pPr>
      <w:r>
        <w:t>Aadhaar Card of the Student</w:t>
      </w:r>
    </w:p>
    <w:p>
      <w:pPr>
        <w:pStyle w:val="ListNumber"/>
      </w:pPr>
      <w:r>
        <w:t>Residence Certificate of the Student</w:t>
      </w:r>
    </w:p>
    <w:p>
      <w:pPr>
        <w:pStyle w:val="ListNumber"/>
      </w:pPr>
      <w:r>
        <w:t>Caste Certificate (if applicable)</w:t>
      </w:r>
    </w:p>
    <w:p>
      <w:pPr>
        <w:pStyle w:val="ListNumber"/>
      </w:pPr>
      <w:r>
        <w:t>Passbook of Bank Account with Account Number and IFSC Code of the Bank Branch</w:t>
      </w:r>
    </w:p>
    <w:p>
      <w:pPr>
        <w:pStyle w:val="ListNumber"/>
      </w:pPr>
      <w:r>
        <w:t>Passport Size Photograph of Student</w:t>
      </w:r>
    </w:p>
    <w:p>
      <w:pPr>
        <w:pStyle w:val="ListNumber"/>
      </w:pPr>
      <w:r>
        <w:t>ID Card of the Student</w:t>
      </w:r>
    </w:p>
    <w:p>
      <w:pPr>
        <w:pStyle w:val="ListNumber"/>
      </w:pPr>
      <w:r>
        <w:t>Marksheet / Passing Certificate of Class 12th.</w:t>
      </w:r>
    </w:p>
    <w:p>
      <w:pPr>
        <w:pStyle w:val="ListNumber"/>
      </w:pPr>
      <w:r>
        <w:t>Admit Card / Hall Ticket of CHSE Exam or Sanskrit Exam.</w:t>
      </w:r>
    </w:p>
    <w:p>
      <w:pPr>
        <w:pStyle w:val="Heading2"/>
      </w:pPr>
      <w:r>
        <w:t>Frequently Asked Questions</w:t>
      </w:r>
    </w:p>
    <w:p>
      <w:r>
        <w:rPr>
          <w:b/>
        </w:rPr>
        <w:t>Q1. Which Department Manages The "Biju Yuva Sashaktikaran Yojana" Scheme?</w:t>
      </w:r>
    </w:p>
    <w:p>
      <w:r>
        <w:t>The "Biju Yuva Sashaktikaran Yojana" Scheme is managed by the Higher Education Department, Government of Odisha.</w:t>
      </w:r>
    </w:p>
    <w:p>
      <w:r>
        <w:rPr>
          <w:b/>
        </w:rPr>
        <w:t>Q2. When Was The "Biju Yuva Sashaktikaran Yojana" Scheme Launched?</w:t>
      </w:r>
    </w:p>
    <w:p>
      <w:r>
        <w:t>The "Biju Yuva Sashaktikaran Yojana" Scheme was launched in the year 2013-14.</w:t>
      </w:r>
    </w:p>
    <w:p>
      <w:r>
        <w:rPr>
          <w:b/>
        </w:rPr>
        <w:t>Q3. What Is The Maximum Amount Of Financial Assistance Available Through This Scheme?</w:t>
      </w:r>
    </w:p>
    <w:p>
      <w:r>
        <w:t>The Maximum Amount Of Financial Assistance Available Through This Scheme is ₹ 30,000/-.</w:t>
      </w:r>
    </w:p>
    <w:p>
      <w:r>
        <w:rPr>
          <w:b/>
        </w:rPr>
        <w:t>Q4. What Is The Purpose Of The Financial Assistance?</w:t>
      </w:r>
    </w:p>
    <w:p>
      <w:r>
        <w:t>The amount deposited in the bank account student should be used for the purchase of the laptop.</w:t>
      </w:r>
    </w:p>
    <w:p>
      <w:r>
        <w:rPr>
          <w:b/>
        </w:rPr>
        <w:t>Q5. How Many Scholarships Are Awarded Every Year?</w:t>
      </w:r>
    </w:p>
    <w:p>
      <w:r>
        <w:t>15,000 scholarships are awarded every year.</w:t>
      </w:r>
    </w:p>
    <w:p>
      <w:r>
        <w:rPr>
          <w:b/>
        </w:rPr>
        <w:t>Q6. In What Ratio Shall The Allocation Earmarked To SC &amp; ST Students Be Done?</w:t>
      </w:r>
    </w:p>
    <w:p>
      <w:r>
        <w:t>The allocation earmarked to SC &amp; ST students in a particular stream is bifurcated between SC and ST as per the ratio 16.25:22.5, which is also the reservation ratio in employment in the State.</w:t>
      </w:r>
    </w:p>
    <w:p>
      <w:r>
        <w:rPr>
          <w:b/>
        </w:rPr>
        <w:t>Q7. Is This Scheme Only Open For The Students From CHSE?</w:t>
      </w:r>
    </w:p>
    <w:p>
      <w:r>
        <w:t>The scheme is applicable to students from the CHSE, and Upshastri Students passing from Shree Jagannath Sanskrit University, Puri.</w:t>
      </w:r>
    </w:p>
    <w:p>
      <w:r>
        <w:rPr>
          <w:b/>
        </w:rPr>
        <w:t>Q8. Is The Amount Of Financial Assistance Provided As A Lump Sum Or In Installments?</w:t>
      </w:r>
    </w:p>
    <w:p>
      <w:r>
        <w:t>The amount of financial assistance provided as a lump sum.</w:t>
      </w:r>
    </w:p>
    <w:p>
      <w:r>
        <w:rPr>
          <w:b/>
        </w:rPr>
        <w:t>Q9. How Is The Amount Of Financial Assistance Transferred To The Bank Account Of The Student?</w:t>
      </w:r>
    </w:p>
    <w:p>
      <w:r>
        <w:t>The amount of financial assistance transferred to the bank account of the student through Direct Benefit Transfer (DBT).</w:t>
      </w:r>
    </w:p>
    <w:p>
      <w:r>
        <w:rPr>
          <w:b/>
        </w:rPr>
        <w:t>Q10. Where Can I Find The Link To The Scheme Guidelines?</w:t>
      </w:r>
    </w:p>
    <w:p>
      <w:r>
        <w:t>The scheme guidelines can be found at this link - Click Here (https://scholarship.odisha.gov.in/Admin/getAfile/eyJpdiI6ImMrYWNPa3lxM1NLWW9WRVpkZFdnaFE9PSIsInZhbHVlIjoieXFRTTR1aElvYStcL3RKVmZIK09FVWR2ZlZjTkFMREpDMDR4N2J2dFlmcG9pek1QQlwveGtaNmhEc0puV1JYSFwvVU96bnhIQkh1ckNuRXBBanhQa0dLc2c9PSIsIm1hYyI6ImVjYWRjZmI2ZjNjMWViNzI2NjlmNmYwYjM3ODFiOWZjNDBjNDc5NmJmOWE2NWQwZTA5M2I4ZWJhY2U3ODBlYTAifQ==).</w:t>
      </w:r>
    </w:p>
    <w:p>
      <w:r>
        <w:t>&lt;br&gt;</w:t>
      </w:r>
    </w:p>
    <w:p>
      <w:r>
        <w:rPr>
          <w:b/>
        </w:rPr>
        <w:t>Q11. Can Students From The State Of Karnataka Apply To This Scheme?</w:t>
      </w:r>
    </w:p>
    <w:p>
      <w:r>
        <w:t>No, this scheme is open only to the students who are a resident/domicile of the state of Odisha.</w:t>
      </w:r>
    </w:p>
    <w:p>
      <w:r>
        <w:rPr>
          <w:b/>
        </w:rPr>
        <w:t>Q12. Which University Conducts The Upshastri Exam?</w:t>
      </w:r>
    </w:p>
    <w:p>
      <w:r>
        <w:t>The Upshastri Exam is conducted by the Shree Jagannath Sanskrit University, Puri.</w:t>
      </w:r>
    </w:p>
    <w:p>
      <w:pPr>
        <w:pStyle w:val="Heading2"/>
      </w:pPr>
      <w:r>
        <w:t>Sources And References</w:t>
      </w:r>
    </w:p>
    <w:p>
      <w:pPr>
        <w:pStyle w:val="ListBullet"/>
      </w:pPr>
      <w:r>
        <w:t>Guidelines (https://scholarship.odisha.gov.in/Admin/getAfile/eyJpdiI6ImMrYWNPa3lxM1NLWW9WRVpkZFdnaFE9PSIsInZhbHVlIjoieXFRTTR1aElvYStcL3RKVmZIK09FVWR2ZlZjTkFMREpDMDR4N2J2dFlmcG9pek1QQlwveGtaNmhEc0puV1JYSFwvVU96bnhIQkh1ckNuRXBBanhQa0dLc2c9PSIsIm1hYyI6ImVjYWRjZmI2ZjNjMWViNzI2NjlmNmYwYjM3ODFiOWZjNDBjNDc5NmJmOWE2NWQwZTA5M2I4ZWJhY2U3ODBlYTAifQ==)</w:t>
      </w:r>
    </w:p>
    <w:p>
      <w:r>
        <w:t>Source: https://www.myscheme.gov.in/schemes/bysy</w:t>
      </w:r>
    </w:p>
    <w:p>
      <w:r>
        <w:br w:type="page"/>
      </w:r>
    </w:p>
    <w:p>
      <w:pPr>
        <w:pStyle w:val="Heading1"/>
      </w:pPr>
      <w:r>
        <w:t>Technical Education Scholarship Scheme For Diploma Level</w:t>
      </w:r>
    </w:p>
    <w:p>
      <w:r>
        <w:rPr>
          <w:i/>
          <w:sz w:val="18"/>
        </w:rPr>
        <w:t>State: Himachal Pradesh | Categories: Education &amp; Learning | Scheme For: Individual</w:t>
      </w:r>
    </w:p>
    <w:p>
      <w:pPr>
        <w:pStyle w:val="Heading2"/>
      </w:pPr>
      <w:r>
        <w:t>Details</w:t>
      </w:r>
    </w:p>
    <w:p>
      <w:r>
        <w:t>The scheme “Technical Education Scholarship Scheme For Diploma Level” was started by the Department of Technical Education, Himachal Pradesh. Under the scheme, the scholarships will be awarded to students who are pursuing Diploma level Courses in Engineering/Technology including Architectural Assistantship or any other equivalent courses as approved by the All India Council of Technical Education (AICTE).</w:t>
      </w:r>
    </w:p>
    <w:p>
      <w:r>
        <w:t xml:space="preserve">&gt; </w:t>
      </w:r>
      <w:r>
        <w:rPr>
          <w:b/>
        </w:rPr>
        <w:t>Number of Scholarship:</w:t>
      </w:r>
    </w:p>
    <w:p>
      <w:r>
        <w:t>Total number of scholarships for Diploma Courses will be 75 Number.</w:t>
      </w:r>
    </w:p>
    <w:p>
      <w:pPr>
        <w:pStyle w:val="Heading2"/>
      </w:pPr>
      <w:r>
        <w:t>Benefits</w:t>
      </w:r>
    </w:p>
    <w:p>
      <w:pPr>
        <w:pStyle w:val="ListNumber"/>
      </w:pPr>
      <w:r>
        <w:t>The value of scholarship for Diploma level courses is ₹200/- per month for all categories of students.</w:t>
      </w:r>
    </w:p>
    <w:p>
      <w:r>
        <w:rPr>
          <w:b/>
        </w:rPr>
        <w:t>Note:</w:t>
      </w:r>
      <w:r>
        <w:t xml:space="preserve"> For Diploma students 100% scholarships shall be awarded to the SC, ST, and Girls students.</w:t>
      </w:r>
    </w:p>
    <w:p>
      <w:pPr>
        <w:pStyle w:val="Heading2"/>
      </w:pPr>
      <w:r>
        <w:t>Eligibility</w:t>
      </w:r>
    </w:p>
    <w:p>
      <w:pPr>
        <w:pStyle w:val="ListNumber"/>
      </w:pPr>
      <w:r>
        <w:t>Only those students shall be eligible for the award of scholarships who are Bonafide Himachali and ward of Himachal Pradesh Government employees.</w:t>
      </w:r>
    </w:p>
    <w:p>
      <w:pPr>
        <w:pStyle w:val="ListNumber"/>
      </w:pPr>
      <w:r>
        <w:t>The scholarships will be awarded to the students who are pursuing Diploma level Courses in Engineering/Technology including Architectural Assistantship or any other equivalent courses as approved by the All India Council of Technical Education (AICTE).</w:t>
      </w:r>
    </w:p>
    <w:p>
      <w:pPr>
        <w:pStyle w:val="ListNumber"/>
      </w:pPr>
      <w:r>
        <w:t>The scholarship shall be awarded only if the total income of parents or guardians from all the sources is not more than ₹36000/- per annum.</w:t>
      </w:r>
    </w:p>
    <w:p>
      <w:r>
        <w:rPr>
          <w:b/>
        </w:rPr>
        <w:t>Note 01:</w:t>
      </w:r>
      <w:r>
        <w:t xml:space="preserve"> The scholarship shall be awarded on the basis of (i) Poverty-cum-Brilliance and (ii) Brilliance.</w:t>
      </w:r>
    </w:p>
    <w:p>
      <w:r>
        <w:rPr>
          <w:b/>
        </w:rPr>
        <w:t>Note 02:</w:t>
      </w:r>
      <w:r>
        <w:t xml:space="preserve"> The scholarship shall be awarded strictly according to merit to be determined with reference to (i) Income of parents or guardian and (ii) Marks obtained in the Examination/Class by virtue of which a candidate is eligible for admission provided the students has Secured at least 60% of marks in the said exam. This condition will however not be applicable to the SC and ST Students as their merit will be judged amongst themselves.</w:t>
      </w:r>
    </w:p>
    <w:p>
      <w:r>
        <w:rPr>
          <w:b/>
        </w:rPr>
        <w:t>Note 03:</w:t>
      </w:r>
      <w:r>
        <w:t xml:space="preserve"> The students who become eligible for scholarships on the basis of poverty-cum-brilliance shall first be awarded scholarships. After their list is exhausted, the remaining scholarships shall be awarded on the basis of brilliance.</w:t>
      </w:r>
    </w:p>
    <w:p>
      <w:r>
        <w:rPr>
          <w:b/>
        </w:rPr>
        <w:t>Note 04:</w:t>
      </w:r>
      <w:r>
        <w:t xml:space="preserve"> The scholarship shall be tenable for the full course from the date of joining for the duration of the course and shall be awarded/renewed on a year-to-year basis subject to satisfactory progress of the student and continued good conduct.</w:t>
      </w:r>
    </w:p>
    <w:p>
      <w:r>
        <w:rPr>
          <w:b/>
        </w:rPr>
        <w:t>Note 05:</w:t>
      </w:r>
      <w:r>
        <w:t xml:space="preserve"> The recommendation of the Principal or other authorized officer of the institute where the student is studying will be necessary for the award/renewal of the scholarship. If the student fails in a university examination in the Polytechnic examination or any examinations or tests while undergoing the course which prevents him/her from being promoted to the next higher class, the scholarship shall be discontinued. However, two failures will not result in an extension in the total period of the course.</w:t>
      </w:r>
    </w:p>
    <w:p>
      <w:r>
        <w:rPr>
          <w:b/>
        </w:rPr>
        <w:t>Note 06:</w:t>
      </w:r>
      <w:r>
        <w:t xml:space="preserve"> The students who are not awarded scholarships from the date of joining of courses i.e. in the first year can also be considered for award of scholarships in subsequent years in case numbers of scholarships are available due to dropouts, failure or otherwise, in particular year shall not be exceeded. These scholarships shall be awarded on the basis of the performance of the previous annual examination they have passed in the Engineering course. Other conditions of award of fresh/renewal of scholarship, will remain operative as at present in vogue.</w:t>
      </w:r>
    </w:p>
    <w:p>
      <w:pPr>
        <w:pStyle w:val="Heading2"/>
      </w:pPr>
      <w:r>
        <w:t>Application Process</w:t>
      </w:r>
    </w:p>
    <w:p>
      <w:pPr>
        <w:pStyle w:val="Heading3"/>
      </w:pPr>
      <w:r>
        <w:t>Mode: Online</w:t>
      </w:r>
    </w:p>
    <w:p>
      <w:pPr>
        <w:pStyle w:val="Heading2"/>
      </w:pPr>
      <w:r>
        <w:t>Frequently Asked Questions</w:t>
      </w:r>
    </w:p>
    <w:p>
      <w:r>
        <w:rPr>
          <w:b/>
        </w:rPr>
        <w:t>Q1. What is the “Technical Education Scholarship Scheme For Diploma Level” scheme?</w:t>
      </w:r>
    </w:p>
    <w:p>
      <w:r>
        <w:t>Under the scheme, the scholarships will be awarded to students who are pursuing Diploma level Courses in Engineering/Technology including Architectural Assistantship or any other equivalent courses as approved by the All India Council of Technical Education (AICTE).</w:t>
      </w:r>
    </w:p>
    <w:p>
      <w:r>
        <w:rPr>
          <w:b/>
        </w:rPr>
        <w:t>Q2. Which is the implementing department of this scheme?</w:t>
      </w:r>
    </w:p>
    <w:p>
      <w:r>
        <w:t>Department of Technical Education, Vocational and Industrial Training, Himachal Pradesh</w:t>
      </w:r>
    </w:p>
    <w:p>
      <w:r>
        <w:rPr>
          <w:b/>
        </w:rPr>
        <w:t>Q3. Who is eligible to apply under the scheme?</w:t>
      </w:r>
    </w:p>
    <w:p>
      <w:r>
        <w:t>The scholarships will be awarded to the students who are pursuing Diploma level Courses in Engineering/Technology including Architectural Assistantship or any other equivalent courses as approved by the All India Council of Technical Education (AICTE).</w:t>
      </w:r>
    </w:p>
    <w:p>
      <w:r>
        <w:rPr>
          <w:b/>
        </w:rPr>
        <w:t>Q4. Is this scholarship scheme only for the students of Himachal Pradesh?</w:t>
      </w:r>
    </w:p>
    <w:p>
      <w:r>
        <w:t>Yes, Only those students shall be eligible for the award of scholarships who are Bonafide Himachali and ward of Himachal Pradesh Government employees.</w:t>
      </w:r>
    </w:p>
    <w:p>
      <w:r>
        <w:rPr>
          <w:b/>
        </w:rPr>
        <w:t>Q5. What is the income criterion for applying under the scheme?</w:t>
      </w:r>
    </w:p>
    <w:p>
      <w:r>
        <w:t>The scholarship shall be awarded only if the total income of parents or guardians from all the sources is not more than [?]36000/- per annum.</w:t>
      </w:r>
    </w:p>
    <w:p>
      <w:r>
        <w:rPr>
          <w:b/>
        </w:rPr>
        <w:t>Q6. What is the benefit of the scheme?</w:t>
      </w:r>
    </w:p>
    <w:p>
      <w:r>
        <w:t>The value of scholarship for Diploma level courses is [?]200/- per month for all categories of students.</w:t>
      </w:r>
    </w:p>
    <w:p>
      <w:r>
        <w:rPr>
          <w:b/>
        </w:rPr>
        <w:t>Q7. How many students will receive the scholarship under the scheme?</w:t>
      </w:r>
    </w:p>
    <w:p>
      <w:r>
        <w:t>The scholarship will be given to a total number of 75 Number of students.</w:t>
      </w:r>
    </w:p>
    <w:p>
      <w:r>
        <w:rPr>
          <w:b/>
        </w:rPr>
        <w:t>Q8. On what basis will scholarship be awarded to students?</w:t>
      </w:r>
    </w:p>
    <w:p>
      <w:r>
        <w:t>The scholarship is awarded on the basis of (i) Poverty-cum-Brilliance and (ii) Brilliance.</w:t>
      </w:r>
    </w:p>
    <w:p>
      <w:r>
        <w:rPr>
          <w:b/>
        </w:rPr>
        <w:t>Q9. Can a student avail of the benefits of the scholarship from second year of his/her course if not awarded scholarship in the first year?</w:t>
      </w:r>
    </w:p>
    <w:p>
      <w:r>
        <w:t>Yes, the students who are not awarded scholarships from the date of joining of courses i.e. in the first year can also be considered for award of scholarships in subsequent years in case numbers of scholarships are available due to dropouts, failure or otherwise, in particular year shall not be exceeded.</w:t>
      </w:r>
    </w:p>
    <w:p>
      <w:r>
        <w:rPr>
          <w:b/>
        </w:rPr>
        <w:t>Q10. How to apply for this scholarship?</w:t>
      </w:r>
    </w:p>
    <w:p>
      <w:r>
        <w:t>Online submission of the application form can be done through the website of the National Scholarship Portal. https://scholarships.gov.in/</w:t>
      </w:r>
    </w:p>
    <w:p>
      <w:pPr>
        <w:pStyle w:val="Heading2"/>
      </w:pPr>
      <w:r>
        <w:t>Sources And References</w:t>
      </w:r>
    </w:p>
    <w:p>
      <w:pPr>
        <w:pStyle w:val="ListBullet"/>
      </w:pPr>
      <w:r>
        <w:t>Official Website (https://techedu.hp.gov.in/?q=scholarship)</w:t>
      </w:r>
    </w:p>
    <w:p>
      <w:pPr>
        <w:pStyle w:val="ListBullet"/>
      </w:pPr>
      <w:r>
        <w:t>Guidelines (https://techedu.hp.gov.in/sites/default/files/SKM_C224e23071715510.pdf)</w:t>
      </w:r>
    </w:p>
    <w:p>
      <w:pPr>
        <w:pStyle w:val="ListBullet"/>
      </w:pPr>
      <w:r>
        <w:t>EPASS Portal (https://hpepass.cgg.gov.in/NewHomePage.do?actionParameter=technicalSchemes#:~:text=Scholarships%20for%20ITI%20Students(SC,100%2F%2D%20p.m.)</w:t>
      </w:r>
    </w:p>
    <w:p>
      <w:pPr>
        <w:pStyle w:val="ListBullet"/>
      </w:pPr>
      <w:r>
        <w:t>National Scholarship Portal (https://scholarships.gov.in/)</w:t>
      </w:r>
    </w:p>
    <w:p>
      <w:r>
        <w:t>Source: https://www.myscheme.gov.in/schemes/tessdlhp</w:t>
      </w:r>
    </w:p>
    <w:p>
      <w:r>
        <w:br w:type="page"/>
      </w:r>
    </w:p>
    <w:p>
      <w:pPr>
        <w:pStyle w:val="Heading1"/>
      </w:pPr>
      <w:r>
        <w:t>Award For Meritorious Students Of Meghalaya In The HSSLC Examination (Science Stream)</w:t>
      </w:r>
    </w:p>
    <w:p>
      <w:r>
        <w:rPr>
          <w:i/>
          <w:sz w:val="18"/>
        </w:rPr>
        <w:t>State: Meghalaya | Categories: Education &amp; Learning | Scheme For: Individual</w:t>
      </w:r>
    </w:p>
    <w:p>
      <w:pPr>
        <w:pStyle w:val="Heading2"/>
      </w:pPr>
      <w:r>
        <w:t>Details</w:t>
      </w:r>
    </w:p>
    <w:p>
      <w:r>
        <w:t>The Award for Meritorious Students of Meghalaya (HSSLC Science Stream) is an initiative by the State Education Department designed to honour tribal students who achieve top rankings in their districts. The scheme is dedicated to fostering a scientific temper and a competitive spirit, while simultaneously encouraging a passion for Mathematics and Science from an early age. By highlighting the practical importance of these subjects in everyday life, the government aims to inspire the next generation of local innovators.</w:t>
      </w:r>
    </w:p>
    <w:p>
      <w:r>
        <w:t>&lt;br&gt;</w:t>
      </w:r>
    </w:p>
    <w:p>
      <w:r>
        <w:rPr>
          <w:b/>
        </w:rPr>
        <w:t>Methodology</w:t>
      </w:r>
      <w:r>
        <w:t>:</w:t>
      </w:r>
    </w:p>
    <w:p>
      <w:pPr>
        <w:pStyle w:val="ListNumber"/>
      </w:pPr>
      <w:r>
        <w:t>The award will be based on the merit of students in the current HSSLC Examination (Science Stream) mainly from schools/colleges of the different districts of the state.</w:t>
      </w:r>
    </w:p>
    <w:p>
      <w:pPr>
        <w:pStyle w:val="ListNumber"/>
      </w:pPr>
      <w:r>
        <w:t>It is a one-time award meant only for tribal students of Meghalaya i.e., who possess the Schedule tribe certificate of Meghalaya.</w:t>
      </w:r>
    </w:p>
    <w:p>
      <w:pPr>
        <w:pStyle w:val="ListNumber"/>
      </w:pPr>
      <w:r>
        <w:t>The number of awardees will be selected district – wise i.e., 20 (twenty) awardees from East Khasi Hills district and 6 (six) awardees each from the remaining 10 (ten) districts.</w:t>
      </w:r>
    </w:p>
    <w:p>
      <w:pPr>
        <w:pStyle w:val="ListNumber"/>
      </w:pPr>
      <w:r>
        <w:t>The list of awardees will be furnished by the Controller of Examinations MBOSE Tura after the declaration of the current HSSLC Examination (Science).</w:t>
      </w:r>
    </w:p>
    <w:p>
      <w:pPr>
        <w:pStyle w:val="ListNumber"/>
      </w:pPr>
      <w:r>
        <w:t>DERT will inform the concerned Principal of the school/colleges to intimate the concerned students for submission of necessary documents to DERT, Shillong.</w:t>
      </w:r>
    </w:p>
    <w:p>
      <w:pPr>
        <w:pStyle w:val="ListNumber"/>
      </w:pPr>
      <w:r>
        <w:t>The screening of all necessary documents will be done immediately by DERT, Shillong.</w:t>
      </w:r>
    </w:p>
    <w:p>
      <w:pPr>
        <w:pStyle w:val="ListNumber"/>
      </w:pPr>
      <w:r>
        <w:t>The final Selection of awardees will be done by DERT after screening the documents of the students.</w:t>
      </w:r>
    </w:p>
    <w:p>
      <w:pPr>
        <w:pStyle w:val="ListNumber"/>
      </w:pPr>
      <w:r>
        <w:t>In case there are no awardees entitled to the award in any district, the award will be diverted to the students who are top among the students on the waiting list.</w:t>
      </w:r>
    </w:p>
    <w:p>
      <w:pPr>
        <w:pStyle w:val="ListNumber"/>
      </w:pPr>
      <w:r>
        <w:t>After verification of the required documents of all awardees, the award amounting to ₹10,000/- (Rupees Ten Thousand) only per awardee will be transferred through NEFT to the account of the awardees and the certificate will be sent by post to the awardee’s residential address</w:t>
      </w:r>
    </w:p>
    <w:p>
      <w:r>
        <w:t>&lt;br&gt;</w:t>
      </w:r>
    </w:p>
    <w:p>
      <w:pPr>
        <w:pStyle w:val="Heading2"/>
      </w:pPr>
      <w:r>
        <w:t>Benefits</w:t>
      </w:r>
    </w:p>
    <w:p>
      <w:r>
        <w:t>&gt; The award of ₹10,000/- per awardee  along with a certificate.</w:t>
      </w:r>
    </w:p>
    <w:p>
      <w:r>
        <w:t>&lt;br&gt;</w:t>
      </w:r>
    </w:p>
    <w:p>
      <w:pPr>
        <w:pStyle w:val="Heading2"/>
      </w:pPr>
      <w:r>
        <w:t>Eligibility</w:t>
      </w:r>
    </w:p>
    <w:p>
      <w:pPr>
        <w:pStyle w:val="ListNumber"/>
      </w:pPr>
      <w:r>
        <w:t>The applicant should be a tribal student belonging to the Khasi, Jaintia, Garo, Koch, or Hajong tribes of Meghalaya.</w:t>
      </w:r>
    </w:p>
    <w:p>
      <w:pPr>
        <w:pStyle w:val="ListNumber"/>
      </w:pPr>
      <w:r>
        <w:t>The applicant should be a permanent resident of Meghalaya.</w:t>
      </w:r>
    </w:p>
    <w:p>
      <w:pPr>
        <w:pStyle w:val="ListNumber"/>
      </w:pPr>
      <w:r>
        <w:t>The applicant should have passed the current HSSLC Examination from the Science stream.</w:t>
      </w:r>
    </w:p>
    <w:p>
      <w:pPr>
        <w:pStyle w:val="ListNumber"/>
      </w:pPr>
      <w:r>
        <w:t>The applicant should have secured 60% or above aggregate marks in the examination.</w:t>
      </w:r>
    </w:p>
    <w:p>
      <w:r>
        <w:t>&lt;br&gt;</w:t>
      </w:r>
    </w:p>
    <w:p>
      <w:pPr>
        <w:pStyle w:val="Heading2"/>
      </w:pPr>
      <w:r>
        <w:t>Application Process</w:t>
      </w:r>
    </w:p>
    <w:p>
      <w:pPr>
        <w:pStyle w:val="Heading3"/>
      </w:pPr>
      <w:r>
        <w:t>Mode: Online</w:t>
      </w:r>
    </w:p>
    <w:p>
      <w:r>
        <w:t>URL: https://scholarships.gov.in/</w:t>
      </w:r>
    </w:p>
    <w:p>
      <w:pPr>
        <w:pStyle w:val="Heading2"/>
      </w:pPr>
      <w:r>
        <w:t>Documents Required</w:t>
      </w:r>
    </w:p>
    <w:p>
      <w:pPr>
        <w:pStyle w:val="ListNumber"/>
      </w:pPr>
      <w:r>
        <w:t>ST Certificate.</w:t>
      </w:r>
    </w:p>
    <w:p>
      <w:pPr>
        <w:pStyle w:val="ListNumber"/>
      </w:pPr>
      <w:r>
        <w:t>Class XII Marksheet.</w:t>
      </w:r>
    </w:p>
    <w:p>
      <w:pPr>
        <w:pStyle w:val="ListNumber"/>
      </w:pPr>
      <w:r>
        <w:t>Front page of Student Bank Account.</w:t>
      </w:r>
    </w:p>
    <w:p>
      <w:pPr>
        <w:pStyle w:val="Heading2"/>
      </w:pPr>
      <w:r>
        <w:t>Frequently Asked Questions</w:t>
      </w:r>
    </w:p>
    <w:p>
      <w:r>
        <w:rPr>
          <w:b/>
        </w:rPr>
        <w:t>Q1. Who are eligible to apply for the Incentive Award ?</w:t>
      </w:r>
    </w:p>
    <w:p>
      <w:r>
        <w:t>Only those tribal students reading in Meghalaya who topped in the HSSLC Examination in the Science Stream who belong to the Khasi, Jaintia, Garo, Koch, Hajong tribes.</w:t>
      </w:r>
    </w:p>
    <w:p>
      <w:r>
        <w:rPr>
          <w:b/>
        </w:rPr>
        <w:t>Q2. Who will be selected for the Incentive Award?</w:t>
      </w:r>
    </w:p>
    <w:p>
      <w:r>
        <w:t>The award for meritorious tribal students of Meghalaya will be based on the merit list, as furnished by the Controller of Examination, MBOSE Tura, of the students in the HSSLC Examination (Science Stream) from the schools and colleges of the different districts of the state and selection will be done district-wise</w:t>
      </w:r>
    </w:p>
    <w:p>
      <w:r>
        <w:rPr>
          <w:b/>
        </w:rPr>
        <w:t>Q3. How many students will receive the Incentive Award?</w:t>
      </w:r>
    </w:p>
    <w:p>
      <w:r>
        <w:t>The number of awardees will be selected district - wise i.e., 20 (twenty) awardees from East Khasi Hills district and 6 (six) awardees each from the remaining 11 (eleven) districts.</w:t>
      </w:r>
    </w:p>
    <w:p>
      <w:r>
        <w:rPr>
          <w:b/>
        </w:rPr>
        <w:t>Q4. How many years can the selected students avail the Incentive Award?</w:t>
      </w:r>
    </w:p>
    <w:p>
      <w:r>
        <w:t>One year only since this is a one-time award.</w:t>
      </w:r>
    </w:p>
    <w:p>
      <w:r>
        <w:rPr>
          <w:b/>
        </w:rPr>
        <w:t>Q5. How to apply for this Incentive Award?</w:t>
      </w:r>
    </w:p>
    <w:p>
      <w:r>
        <w:t>Selected Students can apply for this Incentive via online at</w:t>
      </w:r>
    </w:p>
    <w:p>
      <w:r>
        <w:t>https://scholarships.gov.in/.</w:t>
      </w:r>
    </w:p>
    <w:p>
      <w:r>
        <w:rPr>
          <w:b/>
        </w:rPr>
        <w:t>Q6. Do I need to open a Bank Account?</w:t>
      </w:r>
    </w:p>
    <w:p>
      <w:r>
        <w:t>Selected Students must open a Bank Account.</w:t>
      </w:r>
    </w:p>
    <w:p>
      <w:r>
        <w:rPr>
          <w:b/>
        </w:rPr>
        <w:t>Q7. What is the amount of the Incentive?</w:t>
      </w:r>
    </w:p>
    <w:p>
      <w:r>
        <w:t>Selected Students will receive an amount of Rs. 10,000/- as a one time award.</w:t>
      </w:r>
    </w:p>
    <w:p>
      <w:r>
        <w:rPr>
          <w:b/>
        </w:rPr>
        <w:t>Q8. List of require documents</w:t>
      </w:r>
    </w:p>
    <w:p>
      <w:pPr>
        <w:pStyle w:val="ListNumber"/>
      </w:pPr>
      <w:r>
        <w:t>ST Certificate.</w:t>
      </w:r>
    </w:p>
    <w:p>
      <w:pPr>
        <w:pStyle w:val="ListNumber"/>
      </w:pPr>
      <w:r>
        <w:t>Class XII Marksheet.</w:t>
      </w:r>
    </w:p>
    <w:p>
      <w:pPr>
        <w:pStyle w:val="ListNumber"/>
      </w:pPr>
      <w:r>
        <w:t>Front page of Student Bank Account.</w:t>
      </w:r>
    </w:p>
    <w:p>
      <w:r>
        <w:rPr>
          <w:b/>
        </w:rPr>
        <w:t>Q9. How will the Awardees get the award amount ?</w:t>
      </w:r>
    </w:p>
    <w:p>
      <w:r>
        <w:t>Through the NEFT to the account of the awardees.</w:t>
      </w:r>
    </w:p>
    <w:p>
      <w:r>
        <w:rPr>
          <w:b/>
        </w:rPr>
        <w:t>Q10. Is any certificate also given in this scheme</w:t>
      </w:r>
    </w:p>
    <w:p>
      <w:r>
        <w:t>Yes, the certificate will be sent by post to the awardee's residential address.</w:t>
      </w:r>
    </w:p>
    <w:p>
      <w:pPr>
        <w:pStyle w:val="Heading2"/>
      </w:pPr>
      <w:r>
        <w:t>Sources And References</w:t>
      </w:r>
    </w:p>
    <w:p>
      <w:pPr>
        <w:pStyle w:val="ListBullet"/>
      </w:pPr>
      <w:r>
        <w:t>Official Website (https://meghalaya.gov.in/index.php/schemes/content/37590)</w:t>
      </w:r>
    </w:p>
    <w:p>
      <w:pPr>
        <w:pStyle w:val="ListBullet"/>
      </w:pPr>
      <w:r>
        <w:t>Guidelines (https://scholarships.gov.in/public/schemeGuidelines/meghalaya/Guidelines_3047.pdf)</w:t>
      </w:r>
    </w:p>
    <w:p>
      <w:pPr>
        <w:pStyle w:val="ListBullet"/>
      </w:pPr>
      <w:r>
        <w:t>Scholarship Portal (https://scholarships.gov.in/)</w:t>
      </w:r>
    </w:p>
    <w:p>
      <w:r>
        <w:t>Source: https://www.myscheme.gov.in/schemes/amsmhsslc</w:t>
      </w:r>
    </w:p>
    <w:p>
      <w:r>
        <w:br w:type="page"/>
      </w:r>
    </w:p>
    <w:p>
      <w:pPr>
        <w:pStyle w:val="Heading1"/>
      </w:pPr>
      <w:r>
        <w:t>Dr. Ambedkar Medhavi Chhatravriti Yojna to Other Backward Classes Students</w:t>
      </w:r>
    </w:p>
    <w:p>
      <w:r>
        <w:rPr>
          <w:i/>
          <w:sz w:val="18"/>
        </w:rPr>
        <w:t>State: Himachal Pradesh | Categories: Education &amp; Learning | Scheme For: Individual</w:t>
      </w:r>
    </w:p>
    <w:p>
      <w:pPr>
        <w:pStyle w:val="Heading2"/>
      </w:pPr>
      <w:r>
        <w:t>Details</w:t>
      </w:r>
    </w:p>
    <w:p>
      <w:r>
        <w:t>The scheme “Dr. Ambedkar Medhavi Chhatravriti Yojna to Other Backward Classes Students” was started by the Department of Education, Himachal Pradesh. Under the scheme, the Scholarship is given to the top 1000 meritorious students of Other Backward Classes (OBC) declared as such in the result of the Matric Examination conducted by the H.P. Board of School Education, Dharamshala, strictly on a merit basis to students studying in a recognized (including Professional/Technical) institution within or outside the State. The renewal in the 10+2 Class/2nd Year of course will be subject to satisfactory performance in internal examinations of the 10+1 Class/1st Year Course.</w:t>
      </w:r>
    </w:p>
    <w:p>
      <w:pPr>
        <w:pStyle w:val="Heading2"/>
      </w:pPr>
      <w:r>
        <w:t>Benefits</w:t>
      </w:r>
    </w:p>
    <w:p>
      <w:pPr>
        <w:pStyle w:val="ListNumber"/>
      </w:pPr>
      <w:r>
        <w:t>Under this scholarship scheme, an amount of ₹18,000/- will be given to each eligible student per year for two successive years after matric.</w:t>
      </w:r>
    </w:p>
    <w:p>
      <w:pPr>
        <w:pStyle w:val="Heading2"/>
      </w:pPr>
      <w:r>
        <w:t>Eligibility</w:t>
      </w:r>
    </w:p>
    <w:p>
      <w:pPr>
        <w:pStyle w:val="ListNumber"/>
      </w:pPr>
      <w:r>
        <w:t>The student should be a permanent resident of Himachal Pradesh.</w:t>
      </w:r>
    </w:p>
    <w:p>
      <w:pPr>
        <w:pStyle w:val="ListNumber"/>
      </w:pPr>
      <w:r>
        <w:t>The student should belong to the Other Backward Classes Category declared as such by the Himachal Government.</w:t>
      </w:r>
    </w:p>
    <w:p>
      <w:pPr>
        <w:pStyle w:val="ListNumber"/>
      </w:pPr>
      <w:r>
        <w:t>The scholarship will be given in case the eligible students take admission to any professional/technical course after matric, in a recognized Institution within or outside the state.</w:t>
      </w:r>
    </w:p>
    <w:p>
      <w:r>
        <w:rPr>
          <w:b/>
        </w:rPr>
        <w:t>Note 01:</w:t>
      </w:r>
      <w:r>
        <w:t xml:space="preserve"> The scholarship is limited for a maximum of two successive years after matric.</w:t>
      </w:r>
    </w:p>
    <w:p>
      <w:r>
        <w:rPr>
          <w:b/>
        </w:rPr>
        <w:t>Note 02:</w:t>
      </w:r>
      <w:r>
        <w:t xml:space="preserve"> The renewal in 2nd year of the course will be subject to satisfactory performance in 1st year of the course.</w:t>
      </w:r>
    </w:p>
    <w:p>
      <w:pPr>
        <w:pStyle w:val="Heading2"/>
      </w:pPr>
      <w:r>
        <w:t>Application Process</w:t>
      </w:r>
    </w:p>
    <w:p>
      <w:pPr>
        <w:pStyle w:val="Heading3"/>
      </w:pPr>
      <w:r>
        <w:t>Mode: Online</w:t>
      </w:r>
    </w:p>
    <w:p>
      <w:pPr>
        <w:pStyle w:val="Heading2"/>
      </w:pPr>
      <w:r>
        <w:t>Documents Required</w:t>
      </w:r>
    </w:p>
    <w:p>
      <w:pPr>
        <w:pStyle w:val="ListNumber"/>
      </w:pPr>
      <w:r>
        <w:t>Passport Size Photographs</w:t>
      </w:r>
    </w:p>
    <w:p>
      <w:pPr>
        <w:pStyle w:val="ListNumber"/>
      </w:pPr>
      <w:r>
        <w:t>Copy of Aadhaar Card</w:t>
      </w:r>
    </w:p>
    <w:p>
      <w:pPr>
        <w:pStyle w:val="ListNumber"/>
      </w:pPr>
      <w:r>
        <w:t>Copy of Himachali Bonafide Certificate (Domicile Certificate of Himachal Pradesh)</w:t>
      </w:r>
    </w:p>
    <w:p>
      <w:pPr>
        <w:pStyle w:val="ListNumber"/>
      </w:pPr>
      <w:r>
        <w:t>Copy of Marks Certificate for Previous Years</w:t>
      </w:r>
    </w:p>
    <w:p>
      <w:pPr>
        <w:pStyle w:val="ListNumber"/>
      </w:pPr>
      <w:r>
        <w:t>Copy of the first page of the Bank Passbook</w:t>
      </w:r>
    </w:p>
    <w:p>
      <w:pPr>
        <w:pStyle w:val="ListNumber"/>
      </w:pPr>
      <w:r>
        <w:t>Copy of Student School Bonafide Certificate signed by Principal</w:t>
      </w:r>
    </w:p>
    <w:p>
      <w:pPr>
        <w:pStyle w:val="ListNumber"/>
      </w:pPr>
      <w:r>
        <w:t>OBC Category Certificate (Issued by an officer not below the rank of Tehsildar)</w:t>
      </w:r>
    </w:p>
    <w:p>
      <w:pPr>
        <w:pStyle w:val="ListNumber"/>
      </w:pPr>
      <w:r>
        <w:t>Income Certificate of Parent/Guardian (Issued by an officer not below the rank of Tehsildar)</w:t>
      </w:r>
    </w:p>
    <w:p>
      <w:pPr>
        <w:pStyle w:val="ListNumber"/>
      </w:pPr>
      <w:r>
        <w:t>Email and Mobile Number of Parents</w:t>
      </w:r>
    </w:p>
    <w:p>
      <w:pPr>
        <w:pStyle w:val="Heading2"/>
      </w:pPr>
      <w:r>
        <w:t>Frequently Asked Questions</w:t>
      </w:r>
    </w:p>
    <w:p>
      <w:r>
        <w:rPr>
          <w:b/>
        </w:rPr>
        <w:t>Q1. What is the “Dr. Ambedkar Medhavi Chhatravriti Yojna to Other Backward Classes Students”?</w:t>
      </w:r>
    </w:p>
    <w:p>
      <w:r>
        <w:t>Under the scheme, the Scholarship is given to the top 1000 meritorious students of Other Backward Classes (OBC) declared as such in the result of the Matric Examination conducted by the H.P. Board of School Education, Dharamshala, strictly on a merit basis to students studying in a recognized (including Professional/Technical) institution within or outside the State. The renewal in the 10+2 Class/2nd Year of course will be subject to satisfactory performance in internal examinations of the 10+1 Class/1st Year Course.</w:t>
      </w:r>
    </w:p>
    <w:p>
      <w:r>
        <w:rPr>
          <w:b/>
        </w:rPr>
        <w:t>Q2. Which is the implementing department of this scheme?</w:t>
      </w:r>
    </w:p>
    <w:p>
      <w:r>
        <w:t>Department of Education, Himachal Pradesh</w:t>
      </w:r>
    </w:p>
    <w:p>
      <w:r>
        <w:rPr>
          <w:b/>
        </w:rPr>
        <w:t>Q3. Who is eligible to apply under the scheme?</w:t>
      </w:r>
    </w:p>
    <w:p>
      <w:r>
        <w:t>The scholarship will be given in case the eligible students take admission to any professional/technical course after matric, in a recognized Institution within or outside the state.</w:t>
      </w:r>
    </w:p>
    <w:p>
      <w:r>
        <w:rPr>
          <w:b/>
        </w:rPr>
        <w:t>Q4. Is this scholarship scheme only for the students of Himachal Pradesh?</w:t>
      </w:r>
    </w:p>
    <w:p>
      <w:r>
        <w:t>Yes, only those students shall be eligible for the award of scholarships who are Bonafide residents of Himachal Pradesh.</w:t>
      </w:r>
    </w:p>
    <w:p>
      <w:r>
        <w:rPr>
          <w:b/>
        </w:rPr>
        <w:t>Q5. What is the benefit of the scheme?</w:t>
      </w:r>
    </w:p>
    <w:p>
      <w:r>
        <w:t>Under this scholarship scheme, an amount of [?]18,000/- will be given to each eligible student per year for two successive years after matric.</w:t>
      </w:r>
    </w:p>
    <w:p>
      <w:r>
        <w:rPr>
          <w:b/>
        </w:rPr>
        <w:t>Q6. Is this scheme only for the OBC Category students?</w:t>
      </w:r>
    </w:p>
    <w:p>
      <w:r>
        <w:t>Yes, the student should belong to the Other Backward Classes Category declared as such by the Himachal Government to avail the scholarship under the scheme.</w:t>
      </w:r>
    </w:p>
    <w:p>
      <w:r>
        <w:rPr>
          <w:b/>
        </w:rPr>
        <w:t>Q7. For how long a student will receive scholarship?</w:t>
      </w:r>
    </w:p>
    <w:p>
      <w:r>
        <w:t>The scholarship is limited for a maximum of two successive years after matric.</w:t>
      </w:r>
    </w:p>
    <w:p>
      <w:r>
        <w:rPr>
          <w:b/>
        </w:rPr>
        <w:t>Q8. How to apply for this scholarship?</w:t>
      </w:r>
    </w:p>
    <w:p>
      <w:r>
        <w:t>Online submission of the application form can be done through the website of the National Scholarship Portal. https://scholarships.gov.in/</w:t>
      </w:r>
    </w:p>
    <w:p>
      <w:pPr>
        <w:pStyle w:val="Heading2"/>
      </w:pPr>
      <w:r>
        <w:t>Sources And References</w:t>
      </w:r>
    </w:p>
    <w:p>
      <w:pPr>
        <w:pStyle w:val="ListBullet"/>
      </w:pPr>
      <w:r>
        <w:t>Guidelines (https://scholarships.gov.in/public/schemeGuidelines/HP_state_scheme/Dr.%20Ambedkar%20medhavi%20Chhatrvriti%20%20Yojna%20for%20OBC%20Student_new_2024.pdf)</w:t>
      </w:r>
    </w:p>
    <w:p>
      <w:pPr>
        <w:pStyle w:val="ListBullet"/>
      </w:pPr>
      <w:r>
        <w:t>EPASS Portal (https://hpepass.cgg.gov.in/NewHomePage.do?actionParameter=stateSchemes)</w:t>
      </w:r>
    </w:p>
    <w:p>
      <w:pPr>
        <w:pStyle w:val="ListBullet"/>
      </w:pPr>
      <w:r>
        <w:t>National Scholarship Portal (https://scholarships.gov.in/)</w:t>
      </w:r>
    </w:p>
    <w:p>
      <w:r>
        <w:t>Source: https://www.myscheme.gov.in/schemes/damcyobcs</w:t>
      </w:r>
    </w:p>
    <w:p>
      <w:r>
        <w:br w:type="page"/>
      </w:r>
    </w:p>
    <w:p>
      <w:pPr>
        <w:pStyle w:val="Heading1"/>
      </w:pPr>
      <w:r>
        <w:t>Vidyajyothi Scheme- Financial Aid For Uniforms And Study Materials To PH Students</w:t>
      </w:r>
    </w:p>
    <w:p>
      <w:r>
        <w:rPr>
          <w:i/>
          <w:sz w:val="18"/>
        </w:rPr>
        <w:t>State: Kerala | Categories: Education &amp; Learning | Scheme For: Individual</w:t>
      </w:r>
    </w:p>
    <w:p>
      <w:pPr>
        <w:pStyle w:val="Heading2"/>
      </w:pPr>
      <w:r>
        <w:t>Details</w:t>
      </w:r>
    </w:p>
    <w:p>
      <w:r>
        <w:t>The scheme “Vidyajyothi Scheme- Financial Aid for Uniforms and Study Materials to PH Students” was launched by the Department of Social Justice, Government of Kerala. Social Justice Department with the help of Kerala Social Security Mission conducted a State-wide disability survey and it has been identified that there are 7,79,793 differently-abled persons out of which 1,30,799 persons are below the age of 18 years. For the educational upliftment of such PH students, Social Justice Department has initiated this scheme which provides financial assistance for the purchase of uniforms and study materials.</w:t>
      </w:r>
    </w:p>
    <w:p>
      <w:pPr>
        <w:pStyle w:val="Heading2"/>
      </w:pPr>
      <w:r>
        <w:t>Benefits</w:t>
      </w:r>
    </w:p>
    <w:p>
      <w:r>
        <w:t>Financial assistance is being provided to students whose disability percentage is 40% or above for the purchase of study materials and uniforms on the following basis:</w:t>
      </w:r>
    </w:p>
    <w:p>
      <w:r>
        <w:rPr>
          <w:b/>
        </w:rPr>
        <w:t>Sl. No.</w:t>
      </w:r>
      <w:r>
        <w:rPr>
          <w:b/>
        </w:rPr>
        <w:t>Course/Class</w:t>
      </w:r>
      <w:r>
        <w:rPr>
          <w:b/>
        </w:rPr>
        <w:t>Assistance for Study materials</w:t>
      </w:r>
      <w:r>
        <w:rPr>
          <w:b/>
        </w:rPr>
        <w:t>Assistance for Uniform</w:t>
      </w:r>
      <w:r>
        <w:t>19th to 10th Standard@ ₹1000/- each (50 children from each district)@ ₹1500/- (30 children from each district)2+1, +2, ITI, Polytechnic, VHSC@ ₹2000/- each (50 children from each district)@ ₹1500/- each (30 children from each district)3Degree, Diploma, Professional Courses@ ₹3000/- each (25 children from each district)Nil4Post Graduation@ ₹3000/- each (20 children from each district)Nil</w:t>
      </w:r>
    </w:p>
    <w:p>
      <w:pPr>
        <w:pStyle w:val="Heading2"/>
      </w:pPr>
      <w:r>
        <w:t>Eligibility</w:t>
      </w:r>
    </w:p>
    <w:p>
      <w:pPr>
        <w:pStyle w:val="ListNumber"/>
      </w:pPr>
      <w:r>
        <w:t>The applicant should be a permanent resident of Kerala.</w:t>
      </w:r>
    </w:p>
    <w:p>
      <w:pPr>
        <w:pStyle w:val="ListNumber"/>
      </w:pPr>
      <w:r>
        <w:t>The applicant should be a student.</w:t>
      </w:r>
    </w:p>
    <w:p>
      <w:pPr>
        <w:pStyle w:val="ListNumber"/>
      </w:pPr>
      <w:r>
        <w:t>The applicant should be studying in Government / Aided Institution in Kerala.</w:t>
      </w:r>
    </w:p>
    <w:p>
      <w:pPr>
        <w:pStyle w:val="ListNumber"/>
      </w:pPr>
      <w:r>
        <w:t>The financial assistance will be given to the students who are studying in Class 9th to Post-Graduation.</w:t>
      </w:r>
    </w:p>
    <w:p>
      <w:pPr>
        <w:pStyle w:val="ListNumber"/>
      </w:pPr>
      <w:r>
        <w:t>The applicant who has 40% or more disability is eligible to apply under the scheme.</w:t>
      </w:r>
    </w:p>
    <w:p>
      <w:pPr>
        <w:pStyle w:val="ListNumber"/>
      </w:pPr>
      <w:r>
        <w:t>The applicant’s annual family income is not applicable under this scheme.</w:t>
      </w:r>
    </w:p>
    <w:p>
      <w:r>
        <w:rPr>
          <w:b/>
        </w:rPr>
        <w:t>Note:</w:t>
      </w:r>
      <w:r>
        <w:t xml:space="preserve"> The preference will be given to the students of Below Poverty Line (BPL) category.</w:t>
      </w:r>
    </w:p>
    <w:p>
      <w:pPr>
        <w:pStyle w:val="Heading2"/>
      </w:pPr>
      <w:r>
        <w:t>Application Process</w:t>
      </w:r>
    </w:p>
    <w:p>
      <w:pPr>
        <w:pStyle w:val="Heading3"/>
      </w:pPr>
      <w:r>
        <w:t>Mode: Online</w:t>
      </w:r>
    </w:p>
    <w:p>
      <w:r>
        <w:t>URL: https://suneethi.sjd.kerala.gov.in</w:t>
      </w:r>
    </w:p>
    <w:p>
      <w:r>
        <w:rPr>
          <w:b/>
        </w:rPr>
        <w:t>Registration Process:</w:t>
      </w:r>
    </w:p>
    <w:p>
      <w:r>
        <w:rPr>
          <w:b/>
        </w:rPr>
        <w:t>Step 01:</w:t>
      </w:r>
      <w:r>
        <w:t xml:space="preserve"> To avail of the benefits of the scheme, the applicant needs to visit SUNEETHI- Online Service Application Portal (https://suneethi.sjd.kerala.gov.in)</w:t>
      </w:r>
    </w:p>
    <w:p>
      <w:r>
        <w:rPr>
          <w:b/>
        </w:rPr>
        <w:t>Step 02:</w:t>
      </w:r>
      <w:r>
        <w:t xml:space="preserve"> On the home page, click on “One time Registration”</w:t>
      </w:r>
    </w:p>
    <w:p>
      <w:r>
        <w:rPr>
          <w:b/>
        </w:rPr>
        <w:t>Step 03:</w:t>
      </w:r>
      <w:r>
        <w:t xml:space="preserve"> Fill in the details like Name, Email ID &amp; Mobile Number and click on ‘Register’.</w:t>
      </w:r>
    </w:p>
    <w:p>
      <w:r>
        <w:rPr>
          <w:b/>
        </w:rPr>
        <w:t>Step 04:</w:t>
      </w:r>
      <w:r>
        <w:t xml:space="preserve"> The applicant needs to enter the verification code received on the mobile number and click on ‘Verify’.</w:t>
      </w:r>
    </w:p>
    <w:p>
      <w:r>
        <w:rPr>
          <w:b/>
        </w:rPr>
        <w:t>Step 05:</w:t>
      </w:r>
      <w:r>
        <w:t xml:space="preserve"> Now, a form will open to create the new profile, fill in all the mandatory details and click on ‘Register’.</w:t>
      </w:r>
    </w:p>
    <w:p>
      <w:r>
        <w:rPr>
          <w:b/>
        </w:rPr>
        <w:t>Login/Application Process:</w:t>
      </w:r>
    </w:p>
    <w:p>
      <w:r>
        <w:rPr>
          <w:b/>
        </w:rPr>
        <w:t>Step 01:</w:t>
      </w:r>
      <w:r>
        <w:t xml:space="preserve"> Once the registration process is completed, the applicant should visit SUNEETHI- Online Service Application Portal (https://suneethi.sjd.kerala.gov.in) and click on “Citizen Login”.</w:t>
      </w:r>
    </w:p>
    <w:p>
      <w:r>
        <w:rPr>
          <w:b/>
        </w:rPr>
        <w:t>Step 02:</w:t>
      </w:r>
      <w:r>
        <w:t xml:space="preserve"> Enter the user name i.e. Mobile Number and Password and click on “Sign in”.</w:t>
      </w:r>
    </w:p>
    <w:p>
      <w:r>
        <w:rPr>
          <w:b/>
        </w:rPr>
        <w:t>Step 03:</w:t>
      </w:r>
      <w:r>
        <w:t xml:space="preserve"> Now, the applicant needs to update all their details i.e. Personal Information, Contact Details, Identity Cards &amp; Bank Details by clicking on the 'Edit' button.</w:t>
      </w:r>
    </w:p>
    <w:p>
      <w:r>
        <w:rPr>
          <w:b/>
        </w:rPr>
        <w:t>Step 04:</w:t>
      </w:r>
      <w:r>
        <w:t xml:space="preserve"> Once the applicant updated their profile successfully, the schemes will appear on the left side of the screen.</w:t>
      </w:r>
    </w:p>
    <w:p>
      <w:r>
        <w:rPr>
          <w:b/>
        </w:rPr>
        <w:t>Step 05:</w:t>
      </w:r>
      <w:r>
        <w:t xml:space="preserve"> Select the scheme and click on the “Apply Now” button.</w:t>
      </w:r>
    </w:p>
    <w:p>
      <w:r>
        <w:rPr>
          <w:b/>
        </w:rPr>
        <w:t xml:space="preserve">Step 06: </w:t>
      </w:r>
      <w:r>
        <w:t>Fill in all the mandatory details in the application form and click on the ‘Submit’ button.</w:t>
      </w:r>
    </w:p>
    <w:p>
      <w:pPr>
        <w:pStyle w:val="Heading3"/>
      </w:pPr>
      <w:r>
        <w:t>Mode: Offline</w:t>
      </w:r>
    </w:p>
    <w:p>
      <w:r>
        <w:t>URL: http://sjd.kerala.gov.in/DOCUMENTS/Downloadables/Application%20Forms/14610.pdf</w:t>
      </w:r>
    </w:p>
    <w:p>
      <w:pPr>
        <w:pStyle w:val="Heading2"/>
      </w:pPr>
      <w:r>
        <w:t>Documents Required</w:t>
      </w:r>
    </w:p>
    <w:p>
      <w:pPr>
        <w:pStyle w:val="ListNumber"/>
      </w:pPr>
      <w:r>
        <w:t>Identity card i.e. Aadhaar Card</w:t>
      </w:r>
    </w:p>
    <w:p>
      <w:pPr>
        <w:pStyle w:val="ListNumber"/>
      </w:pPr>
      <w:r>
        <w:t>Mobile number</w:t>
      </w:r>
    </w:p>
    <w:p>
      <w:pPr>
        <w:pStyle w:val="ListNumber"/>
      </w:pPr>
      <w:r>
        <w:t>Email id</w:t>
      </w:r>
    </w:p>
    <w:p>
      <w:pPr>
        <w:pStyle w:val="ListNumber"/>
      </w:pPr>
      <w:r>
        <w:t>Passport size photo</w:t>
      </w:r>
    </w:p>
    <w:p>
      <w:pPr>
        <w:pStyle w:val="ListNumber"/>
      </w:pPr>
      <w:r>
        <w:t>Copy of BPL Card</w:t>
      </w:r>
    </w:p>
    <w:p>
      <w:pPr>
        <w:pStyle w:val="ListNumber"/>
      </w:pPr>
      <w:r>
        <w:t>Disability Certificate/ Copy of Disability Identification Card</w:t>
      </w:r>
    </w:p>
    <w:p>
      <w:pPr>
        <w:pStyle w:val="ListNumber"/>
      </w:pPr>
      <w:r>
        <w:t>Educational Certificate</w:t>
      </w:r>
    </w:p>
    <w:p>
      <w:pPr>
        <w:pStyle w:val="ListNumber"/>
      </w:pPr>
      <w:r>
        <w:t>Certificate from Head of School/College (https://suneethi.sjd.kerala.gov.in/smartoffice/suneethi_downloads/vidyajyothi.pdf)</w:t>
      </w:r>
    </w:p>
    <w:p>
      <w:pPr>
        <w:pStyle w:val="ListNumber"/>
      </w:pPr>
      <w:r>
        <w:t>Bank details- Copy of Pass Book</w:t>
      </w:r>
    </w:p>
    <w:p>
      <w:pPr>
        <w:pStyle w:val="ListNumber"/>
      </w:pPr>
      <w:r>
        <w:t>Other documents, if any</w:t>
      </w:r>
    </w:p>
    <w:p>
      <w:pPr>
        <w:pStyle w:val="Heading2"/>
      </w:pPr>
      <w:r>
        <w:t>Frequently Asked Questions</w:t>
      </w:r>
    </w:p>
    <w:p>
      <w:r>
        <w:rPr>
          <w:b/>
        </w:rPr>
        <w:t>Q1. What is the “Vidyajyothi Scheme”?</w:t>
      </w:r>
    </w:p>
    <w:p>
      <w:r>
        <w:t>For the educational upliftment of differently-abled students, Social Justice Department, Kerala has launched this scheme to provide financial assistance to differently-abled students for the purchase of uniforms and study materials.</w:t>
      </w:r>
    </w:p>
    <w:p>
      <w:r>
        <w:rPr>
          <w:b/>
        </w:rPr>
        <w:t>Q2. Which department has launched this scheme?</w:t>
      </w:r>
    </w:p>
    <w:p>
      <w:r>
        <w:t>Social Justice Department, Government of Kerala</w:t>
      </w:r>
    </w:p>
    <w:p>
      <w:r>
        <w:rPr>
          <w:b/>
        </w:rPr>
        <w:t>Q3. Who is eligible to get the benefits under the scheme?</w:t>
      </w:r>
    </w:p>
    <w:p>
      <w:r>
        <w:t>The students who have 40% or more disability studying in Government / Aided Institutions in Kerala are eligible to apply under this scheme.</w:t>
      </w:r>
    </w:p>
    <w:p>
      <w:r>
        <w:rPr>
          <w:b/>
        </w:rPr>
        <w:t>Q4. Is this scheme only for the student with disablility?</w:t>
      </w:r>
    </w:p>
    <w:p>
      <w:r>
        <w:t>Yes, only students with disability are eligible to apply under the scheme.</w:t>
      </w:r>
    </w:p>
    <w:p>
      <w:r>
        <w:rPr>
          <w:b/>
        </w:rPr>
        <w:t>Q5. Which classes of students are eligible to apply under the scheme?</w:t>
      </w:r>
    </w:p>
    <w:p>
      <w:r>
        <w:t>The students who are studying in Class 9th to Post-Graduation are eligible to apply under the scheme.</w:t>
      </w:r>
    </w:p>
    <w:p>
      <w:r>
        <w:rPr>
          <w:b/>
        </w:rPr>
        <w:t>Q6. What should be the disability percentage of the students applying under the scheme?</w:t>
      </w:r>
    </w:p>
    <w:p>
      <w:r>
        <w:t>The students should have 40% or more disability.</w:t>
      </w:r>
    </w:p>
    <w:p>
      <w:r>
        <w:rPr>
          <w:b/>
        </w:rPr>
        <w:t>Q7. Is this scheme only for a resident of Kerala State?</w:t>
      </w:r>
    </w:p>
    <w:p>
      <w:r>
        <w:t>Yes, the applicant should be a permanent resident of Kerala State.</w:t>
      </w:r>
    </w:p>
    <w:p>
      <w:r>
        <w:rPr>
          <w:b/>
        </w:rPr>
        <w:t>Q8. Should the students be studying in Government / Aided Institutions in Kerala to avail the benefits of the scheme?</w:t>
      </w:r>
    </w:p>
    <w:p>
      <w:r>
        <w:t>Yes, the applicant should be studying in Government / Aided Institution in Kerala.</w:t>
      </w:r>
    </w:p>
    <w:p>
      <w:r>
        <w:rPr>
          <w:b/>
        </w:rPr>
        <w:t>Q9. What is the benefit of the scheme?</w:t>
      </w:r>
    </w:p>
    <w:p>
      <w:r>
        <w:t>Under the scheme, financial assistance is being provided to students whose disability percentage is 40% or above for the purchase of study materials and uniforms.</w:t>
      </w:r>
    </w:p>
    <w:p>
      <w:r>
        <w:rPr>
          <w:b/>
        </w:rPr>
        <w:t>Q10. Is this scheme only for BPL Category?</w:t>
      </w:r>
    </w:p>
    <w:p>
      <w:r>
        <w:t>No, but the preference will be given to the students who belong to Below Poverty Line (BPL) category.</w:t>
      </w:r>
    </w:p>
    <w:p>
      <w:r>
        <w:rPr>
          <w:b/>
        </w:rPr>
        <w:t>Q11. Is there any criterion for annual family income?</w:t>
      </w:r>
    </w:p>
    <w:p>
      <w:r>
        <w:t>No, the applicant's annual family income is not applicable under this scheme.</w:t>
      </w:r>
    </w:p>
    <w:p>
      <w:r>
        <w:rPr>
          <w:b/>
        </w:rPr>
        <w:t>Q12. How can an applicant apply under the scheme?</w:t>
      </w:r>
    </w:p>
    <w:p>
      <w:r>
        <w:t>To avail of the benefits of the scheme, the applicant should visit the Official Portal- SUNEETHI- Online Service Application Portal.  https://suneethi.sjd.kerala.gov.in</w:t>
      </w:r>
    </w:p>
    <w:p>
      <w:pPr>
        <w:pStyle w:val="Heading2"/>
      </w:pPr>
      <w:r>
        <w:t>Sources And References</w:t>
      </w:r>
    </w:p>
    <w:p>
      <w:pPr>
        <w:pStyle w:val="ListBullet"/>
      </w:pPr>
      <w:r>
        <w:t>Official Website (http://sjd.kerala.gov.in/scheme-info.php?scheme_id=MTMxc1Y4dXFSI3Z5)</w:t>
      </w:r>
    </w:p>
    <w:p>
      <w:pPr>
        <w:pStyle w:val="ListBullet"/>
      </w:pPr>
      <w:r>
        <w:t>Application Form (http://sjd.kerala.gov.in/DOCUMENTS/Downloadables/Application%20Forms/14610.pdf)</w:t>
      </w:r>
    </w:p>
    <w:p>
      <w:pPr>
        <w:pStyle w:val="ListBullet"/>
      </w:pPr>
      <w:r>
        <w:t>Notice/Order (http://sjd.kerala.gov.in/DOCUMENTS/Order_new/GOs/14611.pdf)</w:t>
      </w:r>
    </w:p>
    <w:p>
      <w:pPr>
        <w:pStyle w:val="ListBullet"/>
      </w:pPr>
      <w:r>
        <w:t>Notice/Order (http://sjd.kerala.gov.in/DOCUMENTS/Order_new/GOs/25915.pdf)</w:t>
      </w:r>
    </w:p>
    <w:p>
      <w:r>
        <w:t>Source: https://www.myscheme.gov.in/schemes/vs-fausmphs</w:t>
      </w:r>
    </w:p>
    <w:p>
      <w:r>
        <w:br w:type="page"/>
      </w:r>
    </w:p>
    <w:p>
      <w:pPr>
        <w:pStyle w:val="Heading1"/>
      </w:pPr>
      <w:r>
        <w:t>Educational Assistance For Children Of Victims Of Crime</w:t>
      </w:r>
    </w:p>
    <w:p>
      <w:r>
        <w:rPr>
          <w:i/>
          <w:sz w:val="18"/>
        </w:rPr>
        <w:t>State: Kerala | Categories: Social welfare &amp; Empowerment, Education &amp; Learning | Scheme For: Individual</w:t>
      </w:r>
    </w:p>
    <w:p>
      <w:pPr>
        <w:pStyle w:val="Heading2"/>
      </w:pPr>
      <w:r>
        <w:t>Details</w:t>
      </w:r>
    </w:p>
    <w:p>
      <w:r>
        <w:t>The scheme “Educational Assistance for Children of Victims of Crime” was launched by the Department of Social Justice, Government of Kerala. In order to strengthen the victim support services in the State, the Government of Kerala has launched this scheme which provides educational assistance for children of survivors (victims) of crime. The dependents of survivors (victims) including children find it difficult to continue their studies due to financial constraints since the family has to meet the treatment expenses.</w:t>
      </w:r>
    </w:p>
    <w:p>
      <w:r>
        <w:t>Survivors (Victims) of crime are defined as those who suffer out of a crime and for no fault of their own. Being a survivor (victim) of a crime can be a shocking and harrowing experience. The trauma of victimization can have a devastating impact on crime survivors (victims) and their loved ones; especially children. The survivors (victims) and their families go through tremendous stress and suffer financially, socially, and psychologically.</w:t>
      </w:r>
    </w:p>
    <w:p>
      <w:pPr>
        <w:pStyle w:val="Heading2"/>
      </w:pPr>
      <w:r>
        <w:t>Benefits</w:t>
      </w:r>
    </w:p>
    <w:p>
      <w:pPr>
        <w:pStyle w:val="ListNumber"/>
      </w:pPr>
      <w:r>
        <w:t>Under the scheme, the following financial assistance will be given to the eligible applicant:</w:t>
      </w:r>
    </w:p>
    <w:p>
      <w:r>
        <w:rPr>
          <w:b/>
        </w:rPr>
        <w:t>Sl. No.</w:t>
      </w:r>
      <w:r>
        <w:rPr>
          <w:b/>
        </w:rPr>
        <w:t>Classes/Courses</w:t>
      </w:r>
      <w:r>
        <w:rPr>
          <w:b/>
        </w:rPr>
        <w:t>Amount of Assistance</w:t>
      </w:r>
      <w:r>
        <w:t>1Children studying in classes 1 to 5₹3000/- per year2Children studying in classes 6 to 10₹5000/- per year3Higher Secondary₹7500/- per year4Graduate students₹10,000/- per year5PG/M.Phil course students₹15,000/- per year</w:t>
      </w:r>
      <w:r>
        <w:rPr>
          <w:b/>
        </w:rPr>
        <w:t>Note:</w:t>
      </w:r>
      <w:r>
        <w:t xml:space="preserve"> The amount will be transferred to the joint account of the child and the current parent.</w:t>
      </w:r>
    </w:p>
    <w:p>
      <w:pPr>
        <w:pStyle w:val="Heading2"/>
      </w:pPr>
      <w:r>
        <w:t>Eligibility</w:t>
      </w:r>
    </w:p>
    <w:p>
      <w:pPr>
        <w:pStyle w:val="ListNumber"/>
      </w:pPr>
      <w:r>
        <w:t>The applicant should be a native and resident of Kerala State.</w:t>
      </w:r>
    </w:p>
    <w:p>
      <w:pPr>
        <w:pStyle w:val="ListNumber"/>
      </w:pPr>
      <w:r>
        <w:t>The children/dependents of survivors (victims) of crime are eligible to apply under the scheme.</w:t>
      </w:r>
    </w:p>
    <w:p>
      <w:pPr>
        <w:pStyle w:val="ListNumber"/>
      </w:pPr>
      <w:r>
        <w:t>The combined annual income of the families should be less than ₹1,00,000/-.</w:t>
      </w:r>
    </w:p>
    <w:p>
      <w:pPr>
        <w:pStyle w:val="ListNumber"/>
      </w:pPr>
      <w:r>
        <w:t>The children pursuing a degree and higher education courses in government and aided institutions and admitted to merit seats in unaided institutions are eligible for financial assistance in courses from the degree level onwards.</w:t>
      </w:r>
    </w:p>
    <w:p>
      <w:r>
        <w:rPr>
          <w:b/>
        </w:rPr>
        <w:t>Note:</w:t>
      </w:r>
      <w:r>
        <w:t xml:space="preserve"> If granted for one year, the amount can be granted in subsequent years if the head of the school or college or the head of the newly joined institution certifies that the child will continue his education.</w:t>
      </w:r>
    </w:p>
    <w:p>
      <w:pPr>
        <w:pStyle w:val="Heading2"/>
      </w:pPr>
      <w:r>
        <w:t>Application Process</w:t>
      </w:r>
    </w:p>
    <w:p>
      <w:pPr>
        <w:pStyle w:val="Heading3"/>
      </w:pPr>
      <w:r>
        <w:t>Mode: Online</w:t>
      </w:r>
    </w:p>
    <w:p>
      <w:r>
        <w:t>URL: https://suneethi.sjd.kerala.gov.in/</w:t>
      </w:r>
    </w:p>
    <w:p>
      <w:pPr>
        <w:pStyle w:val="Heading3"/>
      </w:pPr>
      <w:r>
        <w:t>Mode: Offline</w:t>
      </w:r>
    </w:p>
    <w:p>
      <w:r>
        <w:t>URL: http://sjd.kerala.gov.in/DOCUMENTS/Downloadables/Application%20Forms/30719.pdf</w:t>
      </w:r>
    </w:p>
    <w:p>
      <w:pPr>
        <w:pStyle w:val="Heading2"/>
      </w:pPr>
      <w:r>
        <w:t>Documents Required</w:t>
      </w:r>
    </w:p>
    <w:p>
      <w:pPr>
        <w:pStyle w:val="ListNumber"/>
      </w:pPr>
      <w:r>
        <w:t>Copy of Aadhaar card</w:t>
      </w:r>
    </w:p>
    <w:p>
      <w:pPr>
        <w:pStyle w:val="ListNumber"/>
      </w:pPr>
      <w:r>
        <w:t>Mobile number</w:t>
      </w:r>
    </w:p>
    <w:p>
      <w:pPr>
        <w:pStyle w:val="ListNumber"/>
      </w:pPr>
      <w:r>
        <w:t>Email id</w:t>
      </w:r>
    </w:p>
    <w:p>
      <w:pPr>
        <w:pStyle w:val="ListNumber"/>
      </w:pPr>
      <w:r>
        <w:t>Passport Size Photograph</w:t>
      </w:r>
    </w:p>
    <w:p>
      <w:pPr>
        <w:pStyle w:val="ListNumber"/>
      </w:pPr>
      <w:r>
        <w:t>Copy of Ration Card (Submit the page containing the name of the ration card holder and the page containing the family members together)</w:t>
      </w:r>
    </w:p>
    <w:p>
      <w:pPr>
        <w:pStyle w:val="ListNumber"/>
      </w:pPr>
      <w:r>
        <w:t>Certificate from the school attended by the student</w:t>
      </w:r>
    </w:p>
    <w:p>
      <w:pPr>
        <w:pStyle w:val="ListNumber"/>
      </w:pPr>
      <w:r>
        <w:t>Income Certificate</w:t>
      </w:r>
    </w:p>
    <w:p>
      <w:pPr>
        <w:pStyle w:val="ListNumber"/>
      </w:pPr>
      <w:r>
        <w:t>Certificate from Ward Councillor/Member or Panchayat/Nagar Sabha Chairperson/Chairman or Local Station House Officer</w:t>
      </w:r>
    </w:p>
    <w:p>
      <w:pPr>
        <w:pStyle w:val="ListNumber"/>
      </w:pPr>
      <w:r>
        <w:t>Copy of FIR</w:t>
      </w:r>
    </w:p>
    <w:p>
      <w:pPr>
        <w:pStyle w:val="ListNumber"/>
      </w:pPr>
      <w:r>
        <w:t>Copy of Bank Passbook- Joint bank account details of student and parent</w:t>
      </w:r>
    </w:p>
    <w:p>
      <w:pPr>
        <w:pStyle w:val="ListNumber"/>
      </w:pPr>
      <w:r>
        <w:t>Other documents, if any</w:t>
      </w:r>
    </w:p>
    <w:p>
      <w:pPr>
        <w:pStyle w:val="Heading2"/>
      </w:pPr>
      <w:r>
        <w:t>Frequently Asked Questions</w:t>
      </w:r>
    </w:p>
    <w:p>
      <w:r>
        <w:rPr>
          <w:b/>
        </w:rPr>
        <w:t>Q1. What is the “Educational Assistance for Children of Victims of Crime” scheme?</w:t>
      </w:r>
    </w:p>
    <w:p>
      <w:r>
        <w:t>The Government of Kerala has launched this scheme which provides educational assistance for children of survivors (victims) of crime. The dependents of survivors (victims) including children find it difficult to continue their studies due to financial constraints since the family has to meet the treatment expenses.</w:t>
      </w:r>
    </w:p>
    <w:p>
      <w:r>
        <w:rPr>
          <w:b/>
        </w:rPr>
        <w:t>Q2. Which department has launched this scheme?</w:t>
      </w:r>
    </w:p>
    <w:p>
      <w:r>
        <w:t>Social Justice Department, Government of Kerala</w:t>
      </w:r>
    </w:p>
    <w:p>
      <w:r>
        <w:rPr>
          <w:b/>
        </w:rPr>
        <w:t>Q3. Who is eligible to get the benefits under the scheme?</w:t>
      </w:r>
    </w:p>
    <w:p>
      <w:r>
        <w:t>The children/dependents of survivors (victims) of crime are eligible to apply under the scheme.</w:t>
      </w:r>
    </w:p>
    <w:p>
      <w:r>
        <w:rPr>
          <w:b/>
        </w:rPr>
        <w:t>Q4. Is this scheme only for the children of survivors (victims) of crime?</w:t>
      </w:r>
    </w:p>
    <w:p>
      <w:r>
        <w:t>Yes, this scheme is only for the children of survivors (victims) of crime.</w:t>
      </w:r>
    </w:p>
    <w:p>
      <w:r>
        <w:rPr>
          <w:b/>
        </w:rPr>
        <w:t>Q5. Is this scheme only for a resident of Kerala?</w:t>
      </w:r>
    </w:p>
    <w:p>
      <w:r>
        <w:t>Yes, the applicant should be a permanent resident of Kerala.</w:t>
      </w:r>
    </w:p>
    <w:p>
      <w:r>
        <w:rPr>
          <w:b/>
        </w:rPr>
        <w:t>Q6. What is the income criterion to apply under the scheme?</w:t>
      </w:r>
    </w:p>
    <w:p>
      <w:r>
        <w:t>The combined annual income of the families should be less than [?]1,00,000/-.</w:t>
      </w:r>
    </w:p>
    <w:p>
      <w:r>
        <w:rPr>
          <w:b/>
        </w:rPr>
        <w:t>Q7. Are the children pursuing a degree and higher education courses from private institutions eligible to apply under the scheme?</w:t>
      </w:r>
    </w:p>
    <w:p>
      <w:r>
        <w:t>The only children pursuing a degree and higher education courses in government and aided institutions and admitted to merit seats in unaided institutions are eligible for financial assistance in courses from the degree level onwards.</w:t>
      </w:r>
    </w:p>
    <w:p>
      <w:r>
        <w:rPr>
          <w:b/>
        </w:rPr>
        <w:t>Q8. What is the creation for children to get the grant in subsequent years?</w:t>
      </w:r>
    </w:p>
    <w:p>
      <w:r>
        <w:t>If granted for one year, the amount can be granted in subsequent years if the head of the school or college or the head of the newly joined institution certifies that the child will continue his education.</w:t>
      </w:r>
    </w:p>
    <w:p>
      <w:r>
        <w:rPr>
          <w:b/>
        </w:rPr>
        <w:t>Q9. What is the benefit of the scheme?</w:t>
      </w:r>
    </w:p>
    <w:p>
      <w:r>
        <w:t>Under the scheme, eligible students will receive financial assistance of [?]3000/- per year to [?]15,000/- per year who are studying in Class I to PG/M.Phil. course.</w:t>
      </w:r>
    </w:p>
    <w:p>
      <w:r>
        <w:rPr>
          <w:b/>
        </w:rPr>
        <w:t>Q10. How can an applicant apply under the scheme?</w:t>
      </w:r>
    </w:p>
    <w:p>
      <w:r>
        <w:t>To avail of the benefits of the scheme, the applicant should visit the Official Portal- SUNEETHI- Online Service Application Portal.  https://suneethi.sjd.kerala.gov.in</w:t>
      </w:r>
    </w:p>
    <w:p>
      <w:pPr>
        <w:pStyle w:val="Heading2"/>
      </w:pPr>
      <w:r>
        <w:t>Sources And References</w:t>
      </w:r>
    </w:p>
    <w:p>
      <w:pPr>
        <w:pStyle w:val="ListBullet"/>
      </w:pPr>
      <w:r>
        <w:t>Official Website (http://sjd.kerala.gov.in/scheme-info.php?scheme_id=MTU3c1Y4dXFSI3Z5)</w:t>
      </w:r>
    </w:p>
    <w:p>
      <w:pPr>
        <w:pStyle w:val="ListBullet"/>
      </w:pPr>
      <w:r>
        <w:t>Application Form (http://sjd.kerala.gov.in/DOCUMENTS/Downloadables/Application%20Forms/30719.pdf)</w:t>
      </w:r>
    </w:p>
    <w:p>
      <w:pPr>
        <w:pStyle w:val="ListBullet"/>
      </w:pPr>
      <w:r>
        <w:t>Order/Notice (http://sjd.kerala.gov.in/DOCUMENTS/Order_new/GOs/30693.pdf)</w:t>
      </w:r>
    </w:p>
    <w:p>
      <w:r>
        <w:t>Source: https://www.myscheme.gov.in/schemes/eacvc</w:t>
      </w:r>
    </w:p>
    <w:p>
      <w:r>
        <w:br w:type="page"/>
      </w:r>
    </w:p>
    <w:p>
      <w:pPr>
        <w:pStyle w:val="Heading1"/>
      </w:pPr>
      <w:r>
        <w:t>State Talent Search Examination in Mathematics and Science for Tribal Students of Meghalaya at the Close of Upper Primary Stage (Class VIII)</w:t>
      </w:r>
    </w:p>
    <w:p>
      <w:r>
        <w:rPr>
          <w:i/>
          <w:sz w:val="18"/>
        </w:rPr>
        <w:t>State: Meghalaya | Categories: Education &amp; Learning | Scheme For: Individual</w:t>
      </w:r>
    </w:p>
    <w:p>
      <w:pPr>
        <w:pStyle w:val="Heading2"/>
      </w:pPr>
      <w:r>
        <w:t>Details</w:t>
      </w:r>
    </w:p>
    <w:p>
      <w:r>
        <w:t>The scheme “State Talent Search Examination in Mathematics and Science for Tribal Students of Meghalaya at the Close of Upper Primary Stage (Class VIII)” was launched by the Education Department, Government of Meghalaya. The Directorate of Educational Research &amp;amp; Training Meghalaya, Shillong is implementing this scheme for tribal students of Meghalaya studying in class VIII every year in all the Sub Divisional School Education Office (SDSEO) of the State.</w:t>
      </w:r>
    </w:p>
    <w:p>
      <w:r>
        <w:t>The scheme is meant only for tribal students of Meghalaya who belong to Khasi, Jaintia, Garo, Koch and  Hajong. Those who satisfy the criteria and are eligible to appear in the said Exam Selection of students for the scholarship will be given SDSEO-wise as per their merit in the said Examination. The number of awardees is 40 (forty) from SDSEO Shillong, East Khasi Hills, and 20 (twenty) awardees from the remaining 14 (fourteen) SDSEOs.</w:t>
      </w:r>
    </w:p>
    <w:p>
      <w:r>
        <w:t xml:space="preserve">&gt; </w:t>
      </w:r>
      <w:r>
        <w:rPr>
          <w:b/>
        </w:rPr>
        <w:t>Objectives:</w:t>
      </w:r>
    </w:p>
    <w:p>
      <w:r>
        <w:t>The main objectives of the scheme are to identify bright and talented students from amongst the tribal students of Meghalaya who are studying in class VIII through a competitive examination and to give them financial assistance in the form of a talent incentive award for developing and nurturing their talent.</w:t>
      </w:r>
    </w:p>
    <w:p>
      <w:pPr>
        <w:pStyle w:val="Heading2"/>
      </w:pPr>
      <w:r>
        <w:t>Benefits</w:t>
      </w:r>
    </w:p>
    <w:p>
      <w:pPr>
        <w:pStyle w:val="ListNumber"/>
      </w:pPr>
      <w:r>
        <w:t>The incentives award in the form of financial assistance of ₹600/- per month per awardee for twelve months for two years from Class IX-X will be provided.</w:t>
      </w:r>
    </w:p>
    <w:p>
      <w:r>
        <w:rPr>
          <w:b/>
        </w:rPr>
        <w:t>Note:</w:t>
      </w:r>
      <w:r>
        <w:t xml:space="preserve"> The amount of the scholarship will be directly transferred to the awardee’s bank account through NEFT/RTGS.</w:t>
      </w:r>
    </w:p>
    <w:p>
      <w:pPr>
        <w:pStyle w:val="Heading2"/>
      </w:pPr>
      <w:r>
        <w:t>Eligibility</w:t>
      </w:r>
    </w:p>
    <w:p>
      <w:pPr>
        <w:pStyle w:val="ListNumber"/>
      </w:pPr>
      <w:r>
        <w:t>The applicant should be a tribal student of Meghalaya and belong to the Khasi, Jaintia, Garo, Koch and Hajong Communities.</w:t>
      </w:r>
    </w:p>
    <w:p>
      <w:pPr>
        <w:pStyle w:val="ListNumber"/>
      </w:pPr>
      <w:r>
        <w:t>The student should be studying in Class VIII in any type of school in Meghalaya.</w:t>
      </w:r>
    </w:p>
    <w:p>
      <w:pPr>
        <w:pStyle w:val="ListNumber"/>
      </w:pPr>
      <w:r>
        <w:t>The student should secure at least 50 marks in the aggregate in Mathematics and Science in Class VII.</w:t>
      </w:r>
    </w:p>
    <w:p>
      <w:pPr>
        <w:pStyle w:val="ListNumber"/>
      </w:pPr>
      <w:r>
        <w:t>The student should be continuing their studies in any recognized secondary school in Meghalaya.</w:t>
      </w:r>
    </w:p>
    <w:p>
      <w:pPr>
        <w:pStyle w:val="Heading2"/>
      </w:pPr>
      <w:r>
        <w:t>Application Process</w:t>
      </w:r>
    </w:p>
    <w:p>
      <w:pPr>
        <w:pStyle w:val="Heading3"/>
      </w:pPr>
      <w:r>
        <w:t>Mode: Online</w:t>
      </w:r>
    </w:p>
    <w:p>
      <w:pPr>
        <w:pStyle w:val="Heading2"/>
      </w:pPr>
      <w:r>
        <w:t>Documents Required</w:t>
      </w:r>
    </w:p>
    <w:p>
      <w:pPr>
        <w:pStyle w:val="ListNumber"/>
      </w:pPr>
      <w:r>
        <w:t>- Identity proof i.e. Aadhaar Card    - Passport size photograph    - Educational documents/certificates i.e. Mark sheets    - Schedule Tribe Certificate    - Residential/Domicile Certificate    - “Bonafide Student Certificate” from the Institute/School (if the Institute/School is located in a State/UT different from the domicile State/UT)    - Front page of Passbook of Saving Bank Account</w:t>
      </w:r>
    </w:p>
    <w:p>
      <w:pPr>
        <w:pStyle w:val="Heading2"/>
      </w:pPr>
      <w:r>
        <w:t>Frequently Asked Questions</w:t>
      </w:r>
    </w:p>
    <w:p>
      <w:r>
        <w:rPr>
          <w:b/>
        </w:rPr>
        <w:t>Q1. What is the objective of the scheme?</w:t>
      </w:r>
    </w:p>
    <w:p>
      <w:r>
        <w:t>The main objective of the scheme is to identify bright and talented students from amongst the tribal students of Meghalaya who are studying in Class VIII through a competitive examination and to give them financial assistance in the form of a talent incentive award for developing and nurturing their talent.</w:t>
      </w:r>
    </w:p>
    <w:p>
      <w:r>
        <w:rPr>
          <w:b/>
        </w:rPr>
        <w:t>Q2. Which is the implementing agency of this scheme?</w:t>
      </w:r>
    </w:p>
    <w:p>
      <w:r>
        <w:t>Directorate of Educational Research &amp; Training Meghalaya, Shillong, Government of Meghalaya</w:t>
      </w:r>
    </w:p>
    <w:p>
      <w:r>
        <w:rPr>
          <w:b/>
        </w:rPr>
        <w:t>Q3. Who are eligible to apply for the Examination?</w:t>
      </w:r>
    </w:p>
    <w:p>
      <w:r>
        <w:t>Only those tribal students reading in Meghalaya who belong to the Khasi, Jaintia, Garo, Koch, Hajong and who satisfy the following conditions will be eligible to appear in the above examination.</w:t>
      </w:r>
    </w:p>
    <w:p>
      <w:r>
        <w:t>They should be reading in class VIII as per academic calendar year in any type of school of Meghalaya.</w:t>
      </w:r>
    </w:p>
    <w:p>
      <w:r>
        <w:t>They should secure at least 50 % marks in the aggregate in Mathematics and Science.</w:t>
      </w:r>
    </w:p>
    <w:p>
      <w:r>
        <w:t>They should be continuing their studies in any recognized Secondary School.</w:t>
      </w:r>
    </w:p>
    <w:p>
      <w:r>
        <w:rPr>
          <w:b/>
        </w:rPr>
        <w:t>Q4. What is the amount of the Incentive?</w:t>
      </w:r>
    </w:p>
    <w:p>
      <w:r>
        <w:t>The incentives award in the form of financial assistance amounting [?]600/- per month per awardee for twelve months for two years from Class IX-X will be provided.</w:t>
      </w:r>
    </w:p>
    <w:p>
      <w:r>
        <w:rPr>
          <w:b/>
        </w:rPr>
        <w:t>Q5. How to apply for the Examination?</w:t>
      </w:r>
    </w:p>
    <w:p>
      <w:r>
        <w:t>The Principals of Schools will be notified by the SDSEOs to submit the list of the eligible candidates.</w:t>
      </w:r>
    </w:p>
    <w:p>
      <w:r>
        <w:rPr>
          <w:b/>
        </w:rPr>
        <w:t>Q6. Who will be eligible to appear for the Examination?</w:t>
      </w:r>
    </w:p>
    <w:p>
      <w:r>
        <w:t>The SDSEOs will screen for the selected candidates from the list and documents submitted by the Principals.</w:t>
      </w:r>
    </w:p>
    <w:p>
      <w:r>
        <w:rPr>
          <w:b/>
        </w:rPr>
        <w:t>Q7. How many students will receive the Incentive?</w:t>
      </w:r>
    </w:p>
    <w:p>
      <w:r>
        <w:t>240 Students will receive the Incentive, that is 20 each from all the districts of the State of Meghalaya except for East Khasi Hills that is 40 where there are many number of schools.</w:t>
      </w:r>
    </w:p>
    <w:p>
      <w:r>
        <w:rPr>
          <w:b/>
        </w:rPr>
        <w:t>Q8. How are the students selected?</w:t>
      </w:r>
    </w:p>
    <w:p>
      <w:r>
        <w:t>Based on the merit list of the State Talent Search Examination conducted by the SDSEOs of the different districts of Meghalaya.</w:t>
      </w:r>
    </w:p>
    <w:p>
      <w:r>
        <w:rPr>
          <w:b/>
        </w:rPr>
        <w:t>Q9. How many years can the selected students avail the Incentive?</w:t>
      </w:r>
    </w:p>
    <w:p>
      <w:r>
        <w:t>Two years during their studies in Class IX and X.</w:t>
      </w:r>
    </w:p>
    <w:p>
      <w:r>
        <w:rPr>
          <w:b/>
        </w:rPr>
        <w:t>Q10. Will the Incentive be discontinued for a particular student?</w:t>
      </w:r>
    </w:p>
    <w:p>
      <w:r>
        <w:t>Yes, as it will also be based on the progress report for class IX and X.</w:t>
      </w:r>
    </w:p>
    <w:p>
      <w:r>
        <w:rPr>
          <w:b/>
        </w:rPr>
        <w:t>Q11. How to apply for this Incentive Award?</w:t>
      </w:r>
    </w:p>
    <w:p>
      <w:r>
        <w:t>Selected Students can apply for this Incentive via online at https://scholarships.gov.in/</w:t>
      </w:r>
    </w:p>
    <w:p>
      <w:r>
        <w:rPr>
          <w:b/>
        </w:rPr>
        <w:t>Q12. Do I need to open a Bank Account?</w:t>
      </w:r>
    </w:p>
    <w:p>
      <w:r>
        <w:t>Selected Student must open a Bank Account.</w:t>
      </w:r>
    </w:p>
    <w:p>
      <w:pPr>
        <w:pStyle w:val="Heading2"/>
      </w:pPr>
      <w:r>
        <w:t>Sources And References</w:t>
      </w:r>
    </w:p>
    <w:p>
      <w:pPr>
        <w:pStyle w:val="ListBullet"/>
      </w:pPr>
      <w:r>
        <w:t>Guidelines (https://scholarships.gov.in/public/schemeGuidelines/meghalaya/Guidelines_3046.pdf)</w:t>
      </w:r>
    </w:p>
    <w:p>
      <w:pPr>
        <w:pStyle w:val="ListBullet"/>
      </w:pPr>
      <w:r>
        <w:t>Official Web Portal (https://meghalaya.gov.in/schemes/content/37591)</w:t>
      </w:r>
    </w:p>
    <w:p>
      <w:pPr>
        <w:pStyle w:val="ListBullet"/>
      </w:pPr>
      <w:r>
        <w:t>NSP Portal (https://scholarships.gov.in/)</w:t>
      </w:r>
    </w:p>
    <w:p>
      <w:r>
        <w:t>Source: https://www.myscheme.gov.in/schemes/stsemstsmcupscviii</w:t>
      </w:r>
    </w:p>
    <w:p>
      <w:r>
        <w:br w:type="page"/>
      </w:r>
    </w:p>
    <w:p>
      <w:pPr>
        <w:pStyle w:val="Heading1"/>
      </w:pPr>
      <w:r>
        <w:t>Pratibha Kiran Scholarship</w:t>
      </w:r>
    </w:p>
    <w:p>
      <w:r>
        <w:rPr>
          <w:i/>
          <w:sz w:val="18"/>
        </w:rPr>
        <w:t>State: Madhya Pradesh | Categories: Education &amp; Learning, Women and Child | Open: 2008-07-01 | Scheme For: Individual</w:t>
      </w:r>
    </w:p>
    <w:p>
      <w:pPr>
        <w:pStyle w:val="Heading2"/>
      </w:pPr>
      <w:r>
        <w:t>Details</w:t>
      </w:r>
    </w:p>
    <w:p>
      <w:r>
        <w:t>The scheme" Pratibha Kiran Scholarship", under the Higher Education Department, Government of Madhya Pradesh, provides financial assistance to girls from urban areas to pursue higher education. The scholarship is awarded for a duration of 10 months. This scheme aims to encourage and promote education among girl students. Girls who have secured 60% or more marks in Class 12 are eligible to avail the benefits of this scheme.</w:t>
      </w:r>
    </w:p>
    <w:p>
      <w:r>
        <w:t>&lt;br&gt;</w:t>
      </w:r>
    </w:p>
    <w:p>
      <w:pPr>
        <w:pStyle w:val="Heading2"/>
      </w:pPr>
      <w:r>
        <w:t>Benefits</w:t>
      </w:r>
    </w:p>
    <w:p>
      <w:pPr>
        <w:pStyle w:val="ListBullet"/>
      </w:pPr>
      <w:r>
        <w:t>Assistance up to ₹5000/- is provided annually to the girl student.</w:t>
      </w:r>
    </w:p>
    <w:p>
      <w:r>
        <w:t>&lt;br&gt;</w:t>
      </w:r>
    </w:p>
    <w:p>
      <w:pPr>
        <w:pStyle w:val="Heading2"/>
      </w:pPr>
      <w:r>
        <w:t>Eligibility</w:t>
      </w:r>
    </w:p>
    <w:p>
      <w:pPr>
        <w:pStyle w:val="ListNumber"/>
      </w:pPr>
      <w:r>
        <w:t>The applicant of the scheme should be a permanent resident of Madhya Pradesh.</w:t>
      </w:r>
    </w:p>
    <w:p>
      <w:pPr>
        <w:pStyle w:val="ListNumber"/>
      </w:pPr>
      <w:r>
        <w:t>The applicant can be a resident of the urban area of MP state.</w:t>
      </w:r>
    </w:p>
    <w:p>
      <w:pPr>
        <w:pStyle w:val="ListNumber"/>
      </w:pPr>
      <w:r>
        <w:t>The candidate of the scheme should have passed class 12th with 60% or more then.</w:t>
      </w:r>
    </w:p>
    <w:p>
      <w:pPr>
        <w:pStyle w:val="ListNumber"/>
      </w:pPr>
      <w:r>
        <w:t>The candidate who wants to apply for the scheme should belong below the poverty line. Financial assistance under the scheme will only be provided to BPL girl students.</w:t>
      </w:r>
    </w:p>
    <w:p>
      <w:pPr>
        <w:pStyle w:val="Heading2"/>
      </w:pPr>
      <w:r>
        <w:t>Application Process</w:t>
      </w:r>
    </w:p>
    <w:p>
      <w:pPr>
        <w:pStyle w:val="Heading3"/>
      </w:pPr>
      <w:r>
        <w:t>Mode: Online</w:t>
      </w:r>
    </w:p>
    <w:p>
      <w:r>
        <w:t>URL: http://www.scholarshipportal.mp.nic.in/Index.aspx</w:t>
      </w:r>
    </w:p>
    <w:p>
      <w:pPr>
        <w:pStyle w:val="Heading2"/>
      </w:pPr>
      <w:r>
        <w:t>Documents Required</w:t>
      </w:r>
    </w:p>
    <w:p>
      <w:pPr>
        <w:pStyle w:val="ListNumber"/>
      </w:pPr>
      <w:r>
        <w:t>Aadhar card.</w:t>
      </w:r>
    </w:p>
    <w:p>
      <w:pPr>
        <w:pStyle w:val="ListNumber"/>
      </w:pPr>
      <w:r>
        <w:t>Urban residential certificate.</w:t>
      </w:r>
    </w:p>
    <w:p>
      <w:pPr>
        <w:pStyle w:val="ListNumber"/>
      </w:pPr>
      <w:r>
        <w:t>Income certificate.</w:t>
      </w:r>
    </w:p>
    <w:p>
      <w:pPr>
        <w:pStyle w:val="ListNumber"/>
      </w:pPr>
      <w:r>
        <w:t>BPL certificate.</w:t>
      </w:r>
    </w:p>
    <w:p>
      <w:pPr>
        <w:pStyle w:val="ListNumber"/>
      </w:pPr>
      <w:r>
        <w:t>12th class mark sheet.</w:t>
      </w:r>
    </w:p>
    <w:p>
      <w:pPr>
        <w:pStyle w:val="ListNumber"/>
      </w:pPr>
      <w:r>
        <w:t>Passport-size photo.</w:t>
      </w:r>
    </w:p>
    <w:p>
      <w:pPr>
        <w:pStyle w:val="ListNumber"/>
      </w:pPr>
      <w:r>
        <w:t>Copy of bank passbook.</w:t>
      </w:r>
    </w:p>
    <w:p>
      <w:pPr>
        <w:pStyle w:val="ListNumber"/>
      </w:pPr>
      <w:r>
        <w:t>Birth certificate.</w:t>
      </w:r>
    </w:p>
    <w:p>
      <w:pPr>
        <w:pStyle w:val="ListNumber"/>
      </w:pPr>
      <w:r>
        <w:t>Caste certificate.</w:t>
      </w:r>
    </w:p>
    <w:p>
      <w:pPr>
        <w:pStyle w:val="ListNumber"/>
      </w:pPr>
      <w:r>
        <w:t>Mobile number.</w:t>
      </w:r>
    </w:p>
    <w:p>
      <w:pPr>
        <w:pStyle w:val="Heading2"/>
      </w:pPr>
      <w:r>
        <w:t>Frequently Asked Questions</w:t>
      </w:r>
    </w:p>
    <w:p>
      <w:r>
        <w:rPr>
          <w:b/>
        </w:rPr>
        <w:t>Q1. What is Pratibha Kiran Scholarship Scheme ?</w:t>
      </w:r>
    </w:p>
    <w:p>
      <w:r>
        <w:t>Girls from all urban areas can get the benefits of this scheme to get higher education.</w:t>
      </w:r>
    </w:p>
    <w:p>
      <w:r>
        <w:rPr>
          <w:b/>
        </w:rPr>
        <w:t>Q2. What are the benefits of the scheme ?</w:t>
      </w:r>
    </w:p>
    <w:p>
      <w:r>
        <w:t>Scholarship under Pratibha Kiran Scholarship will be provided. This scholarship will be given for 10 months.</w:t>
      </w:r>
    </w:p>
    <w:p>
      <w:r>
        <w:rPr>
          <w:b/>
        </w:rPr>
        <w:t>Q3. What is benefits amount under the scheme ?</w:t>
      </w:r>
    </w:p>
    <w:p>
      <w:r>
        <w:t>A scholarship up to Rs. 5000/- is provided annually to the girl student.</w:t>
      </w:r>
    </w:p>
    <w:p>
      <w:r>
        <w:rPr>
          <w:b/>
        </w:rPr>
        <w:t>Q4. Who can apply for the scheme ?</w:t>
      </w:r>
    </w:p>
    <w:p>
      <w:r>
        <w:t>The girl Student should have secured 60% or more marks in the 12th examination and living in a Urban area.</w:t>
      </w:r>
    </w:p>
    <w:p>
      <w:r>
        <w:rPr>
          <w:b/>
        </w:rPr>
        <w:t>Q5. Is this scheme for girl's students only ?</w:t>
      </w:r>
    </w:p>
    <w:p>
      <w:r>
        <w:t>Yes, this scheme is only for the girl's students.</w:t>
      </w:r>
    </w:p>
    <w:p>
      <w:r>
        <w:rPr>
          <w:b/>
        </w:rPr>
        <w:t>Q6. May Other state gild student apply ?</w:t>
      </w:r>
    </w:p>
    <w:p>
      <w:r>
        <w:t>No. This is only for Madhya Pradesh Girl Student.</w:t>
      </w:r>
    </w:p>
    <w:p>
      <w:r>
        <w:rPr>
          <w:b/>
        </w:rPr>
        <w:t>Q7. What is the minimum marks required in 12th standard ?</w:t>
      </w:r>
    </w:p>
    <w:p>
      <w:r>
        <w:t>Minimum marks should be 60% in 12th standard.</w:t>
      </w:r>
    </w:p>
    <w:p>
      <w:r>
        <w:rPr>
          <w:b/>
        </w:rPr>
        <w:t>Q8. Is this scheme only for BPL girl students ?</w:t>
      </w:r>
    </w:p>
    <w:p>
      <w:r>
        <w:t>Yes, this scheme is only for BPL girl student.</w:t>
      </w:r>
    </w:p>
    <w:p>
      <w:r>
        <w:rPr>
          <w:b/>
        </w:rPr>
        <w:t>Q9. What is the application process ?</w:t>
      </w:r>
    </w:p>
    <w:p>
      <w:pPr>
        <w:pStyle w:val="ListNumber"/>
      </w:pPr>
      <w:r>
        <w:t>First applicant needs to register herself. 2. Then log in again with credentials and complete the application process.</w:t>
      </w:r>
    </w:p>
    <w:p>
      <w:r>
        <w:rPr>
          <w:b/>
        </w:rPr>
        <w:t>Q10. What documents are required ?</w:t>
      </w:r>
    </w:p>
    <w:p>
      <w:pPr>
        <w:pStyle w:val="ListNumber"/>
      </w:pPr>
      <w:r>
        <w:t>Aadhar card</w:t>
      </w:r>
    </w:p>
    <w:p>
      <w:pPr>
        <w:pStyle w:val="ListNumber"/>
      </w:pPr>
      <w:r>
        <w:t>Urban residential certificate</w:t>
      </w:r>
    </w:p>
    <w:p>
      <w:pPr>
        <w:pStyle w:val="ListNumber"/>
      </w:pPr>
      <w:r>
        <w:t>Income certificate</w:t>
      </w:r>
    </w:p>
    <w:p>
      <w:pPr>
        <w:pStyle w:val="ListNumber"/>
      </w:pPr>
      <w:r>
        <w:t>BPL certificate</w:t>
      </w:r>
    </w:p>
    <w:p>
      <w:pPr>
        <w:pStyle w:val="ListNumber"/>
      </w:pPr>
      <w:r>
        <w:t>12th class mark sheet</w:t>
      </w:r>
    </w:p>
    <w:p>
      <w:pPr>
        <w:pStyle w:val="ListNumber"/>
      </w:pPr>
      <w:r>
        <w:t>Passport size photo</w:t>
      </w:r>
    </w:p>
    <w:p>
      <w:pPr>
        <w:pStyle w:val="ListNumber"/>
      </w:pPr>
      <w:r>
        <w:t>Copy of bank passbook</w:t>
      </w:r>
    </w:p>
    <w:p>
      <w:pPr>
        <w:pStyle w:val="ListNumber"/>
      </w:pPr>
      <w:r>
        <w:t>Birth certificate</w:t>
      </w:r>
    </w:p>
    <w:p>
      <w:pPr>
        <w:pStyle w:val="ListNumber"/>
      </w:pPr>
      <w:r>
        <w:t>Caste certificate</w:t>
      </w:r>
    </w:p>
    <w:p>
      <w:pPr>
        <w:pStyle w:val="ListNumber"/>
      </w:pPr>
      <w:r>
        <w:t>Mobile number</w:t>
      </w:r>
    </w:p>
    <w:p>
      <w:pPr>
        <w:pStyle w:val="Heading2"/>
      </w:pPr>
      <w:r>
        <w:t>Sources And References</w:t>
      </w:r>
    </w:p>
    <w:p>
      <w:pPr>
        <w:pStyle w:val="ListBullet"/>
      </w:pPr>
      <w:r>
        <w:t>Guidelines-1 (http://www.scholarshipportal.mp.nic.in/Public/OtherSchemes/GB.aspx?ID=NA==)</w:t>
      </w:r>
    </w:p>
    <w:p>
      <w:pPr>
        <w:pStyle w:val="ListBullet"/>
      </w:pPr>
      <w:r>
        <w:t>Guidelines-2 (https://highereducation.mp.gov.in/?page=%2FaiR07mylwp8aH3UgrjxSw%3D%3D&amp;orgid=267)</w:t>
      </w:r>
    </w:p>
    <w:p>
      <w:r>
        <w:t>Source: https://www.myscheme.gov.in/schemes/pks</w:t>
      </w:r>
    </w:p>
    <w:p>
      <w:r>
        <w:br w:type="page"/>
      </w:r>
    </w:p>
    <w:p>
      <w:pPr>
        <w:pStyle w:val="Heading1"/>
      </w:pPr>
      <w:r>
        <w:t>The Meghalaya Tribal Students’ Book Grant (Post-Matric Education)</w:t>
      </w:r>
    </w:p>
    <w:p>
      <w:r>
        <w:rPr>
          <w:i/>
          <w:sz w:val="18"/>
        </w:rPr>
        <w:t>State: Meghalaya | Categories: Education &amp; Learning | Scheme For: Individual</w:t>
      </w:r>
    </w:p>
    <w:p>
      <w:pPr>
        <w:pStyle w:val="Heading2"/>
      </w:pPr>
      <w:r>
        <w:t>Details</w:t>
      </w:r>
    </w:p>
    <w:p>
      <w:r>
        <w:t>"The Meghalaya Tribal Students’ Book Grant (Post-Matric Education)" scheme was launched by the Directorate of Higher and Technical Education, Meghalaya. Through this scheme, financial assistance is provided to the meritorious tribal students for the purchase of books for their studies. The student should be enrolled in a recognized institution in India.</w:t>
      </w:r>
    </w:p>
    <w:p>
      <w:pPr>
        <w:pStyle w:val="Heading2"/>
      </w:pPr>
      <w:r>
        <w:t>Benefits</w:t>
      </w:r>
    </w:p>
    <w:p>
      <w:r>
        <w:t>The amount of grant per student per academic course will be as follows:</w:t>
      </w:r>
    </w:p>
    <w:p>
      <w:pPr>
        <w:pStyle w:val="ListBullet"/>
      </w:pPr>
      <w:r>
        <w:t>Class 11th - 12th (Arts &amp; Commerce): ₹500/-</w:t>
      </w:r>
    </w:p>
    <w:p>
      <w:pPr>
        <w:pStyle w:val="ListBullet"/>
      </w:pPr>
      <w:r>
        <w:t>Class 11th - 12th (Science): ₹700/-</w:t>
      </w:r>
    </w:p>
    <w:p>
      <w:pPr>
        <w:pStyle w:val="ListBullet"/>
      </w:pPr>
      <w:r>
        <w:t>Degree Arts (Pass): ₹600/-</w:t>
      </w:r>
    </w:p>
    <w:p>
      <w:pPr>
        <w:pStyle w:val="ListBullet"/>
      </w:pPr>
      <w:r>
        <w:t>Degree Arts (Honours): ₹750/-</w:t>
      </w:r>
    </w:p>
    <w:p>
      <w:pPr>
        <w:pStyle w:val="ListBullet"/>
      </w:pPr>
      <w:r>
        <w:t>Degree Science (Pass): ₹900/-</w:t>
      </w:r>
    </w:p>
    <w:p>
      <w:pPr>
        <w:pStyle w:val="ListBullet"/>
      </w:pPr>
      <w:r>
        <w:t>Degree Science (Honours): ₹1000/-</w:t>
      </w:r>
    </w:p>
    <w:p>
      <w:pPr>
        <w:pStyle w:val="ListBullet"/>
      </w:pPr>
      <w:r>
        <w:t>Post-Graduate Course (Arts &amp; Commerce): ₹900/-</w:t>
      </w:r>
    </w:p>
    <w:p>
      <w:pPr>
        <w:pStyle w:val="ListBullet"/>
      </w:pPr>
      <w:r>
        <w:t>Post Graduate Course (Science): ₹1200/-</w:t>
      </w:r>
    </w:p>
    <w:p>
      <w:pPr>
        <w:pStyle w:val="ListBullet"/>
      </w:pPr>
      <w:r>
        <w:t>Research studies for (Ph.D. M.Phil, or M.Lit.): ₹1500/-</w:t>
      </w:r>
    </w:p>
    <w:p>
      <w:r>
        <w:rPr>
          <w:b/>
        </w:rPr>
        <w:t>NOTE:</w:t>
      </w:r>
      <w:r>
        <w:t xml:space="preserve"> A student receiving a book grant from the Government for a particular course of study, if changes the course of study will not be granted further grants.</w:t>
      </w:r>
    </w:p>
    <w:p>
      <w:r>
        <w:t xml:space="preserve">&gt; </w:t>
      </w:r>
      <w:r>
        <w:rPr>
          <w:b/>
        </w:rPr>
        <w:t>Disbursement</w:t>
      </w:r>
    </w:p>
    <w:p>
      <w:r>
        <w:t>The grant to the selected candidates shall be paid through their parents/guardians or through the Instructions in which the candidates pursue their studies.</w:t>
      </w:r>
    </w:p>
    <w:p>
      <w:pPr>
        <w:pStyle w:val="Heading2"/>
      </w:pPr>
      <w:r>
        <w:t>Eligibility</w:t>
      </w:r>
    </w:p>
    <w:p>
      <w:pPr>
        <w:pStyle w:val="ListNumber"/>
      </w:pPr>
      <w:r>
        <w:t>The applicant should be a permanent resident of Meghalaya.</w:t>
      </w:r>
    </w:p>
    <w:p>
      <w:pPr>
        <w:pStyle w:val="ListNumber"/>
      </w:pPr>
      <w:r>
        <w:t>The applicant should be a student.</w:t>
      </w:r>
    </w:p>
    <w:p>
      <w:pPr>
        <w:pStyle w:val="ListNumber"/>
      </w:pPr>
      <w:r>
        <w:t>The applicant should belong to the Khasi-Jaintia or Garo Community or as decided by the state government from time to time.</w:t>
      </w:r>
    </w:p>
    <w:p>
      <w:pPr>
        <w:pStyle w:val="ListNumber"/>
      </w:pPr>
      <w:r>
        <w:t>The applicant should have secured at least 60% marks in aggregate in the preceding examination conducted by the Board/University.</w:t>
      </w:r>
    </w:p>
    <w:p>
      <w:pPr>
        <w:pStyle w:val="ListNumber"/>
      </w:pPr>
      <w:r>
        <w:t>The courses of study should be a regular course other than technical or vocational course.</w:t>
      </w:r>
    </w:p>
    <w:p>
      <w:pPr>
        <w:pStyle w:val="ListNumber"/>
      </w:pPr>
      <w:r>
        <w:t>The course should be pursued by a recognized institution in India.</w:t>
      </w:r>
    </w:p>
    <w:p>
      <w:pPr>
        <w:pStyle w:val="ListNumber"/>
      </w:pPr>
      <w:r>
        <w:t>The applicant should not be employed in any capacity under the Government.</w:t>
      </w:r>
    </w:p>
    <w:p>
      <w:pPr>
        <w:pStyle w:val="Heading2"/>
      </w:pPr>
      <w:r>
        <w:t>Application Process</w:t>
      </w:r>
    </w:p>
    <w:p>
      <w:pPr>
        <w:pStyle w:val="Heading3"/>
      </w:pPr>
      <w:r>
        <w:t>Mode: Offline</w:t>
      </w:r>
    </w:p>
    <w:p>
      <w:r>
        <w:t>*Advertisements of scholarship schemes are given to the Press and Government Website [meghalaya.gov.in] after the publication of Boards and University results.*</w:t>
      </w:r>
    </w:p>
    <w:p>
      <w:r>
        <w:rPr>
          <w:b/>
        </w:rPr>
        <w:t>Step 1:</w:t>
      </w:r>
      <w:r>
        <w:t xml:space="preserve"> The interested applicant should take print of the prescribed format (ANNEXURE ‘A’) (https://meghalaya.gov.in/sites/default/files/documents/handbook_of_Scholarship_Schemes_0.pdf) of the application form.</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Director of Public Instruction, Meghalaya through the Head of the Institution where the candidate is pursuing his studies.</w:t>
      </w:r>
    </w:p>
    <w:p>
      <w:r>
        <w:rPr>
          <w:b/>
        </w:rPr>
        <w:t>Step 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Income Certificate.</w:t>
      </w:r>
    </w:p>
    <w:p>
      <w:pPr>
        <w:pStyle w:val="ListBullet"/>
      </w:pPr>
      <w:r>
        <w:t>Domicile Certificate.</w:t>
      </w:r>
    </w:p>
    <w:p>
      <w:pPr>
        <w:pStyle w:val="ListBullet"/>
      </w:pPr>
      <w:r>
        <w:t>Caste Certificate.</w:t>
      </w:r>
    </w:p>
    <w:p>
      <w:pPr>
        <w:pStyle w:val="ListBullet"/>
      </w:pPr>
      <w:r>
        <w:t>Marksheet (examination passed commencing from H.S.L.C (High School Leaving Certificate) or equivalent).</w:t>
      </w:r>
    </w:p>
    <w:p>
      <w:pPr>
        <w:pStyle w:val="ListBullet"/>
      </w:pPr>
      <w:r>
        <w:t>Any other document, as required.</w:t>
      </w:r>
    </w:p>
    <w:p>
      <w:r>
        <w:t>-</w:t>
      </w:r>
    </w:p>
    <w:p>
      <w:pPr>
        <w:pStyle w:val="Heading2"/>
      </w:pPr>
      <w:r>
        <w:t>Frequently Asked Questions</w:t>
      </w:r>
    </w:p>
    <w:p>
      <w:r>
        <w:rPr>
          <w:b/>
        </w:rPr>
        <w:t>Q1. What are the eligibility criteria for the Meghalaya Tribal Students’ Book-grant?</w:t>
      </w:r>
    </w:p>
    <w:p>
      <w:r>
        <w:t>The eligibility criteria include being a permanent resident of Meghalaya and belonging to the Khasi, Jaintia, or Garo community.</w:t>
      </w:r>
    </w:p>
    <w:p>
      <w:r>
        <w:rPr>
          <w:b/>
        </w:rPr>
        <w:t>Q2. How is the number of grantees determined?</w:t>
      </w:r>
    </w:p>
    <w:p>
      <w:r>
        <w:t>The number of grantees is determined annually by the Department based on the availability of funds in the Budget.</w:t>
      </w:r>
    </w:p>
    <w:p>
      <w:r>
        <w:rPr>
          <w:b/>
        </w:rPr>
        <w:t>Q3. How much is the grant per student for different academic courses?</w:t>
      </w:r>
    </w:p>
    <w:p>
      <w:r>
        <w:t>The grant amount per student varies depending on the academic course they are pursuing, ranging from [?]500 to [?]1500.</w:t>
      </w:r>
    </w:p>
    <w:p>
      <w:r>
        <w:rPr>
          <w:b/>
        </w:rPr>
        <w:t>Q4. Can a student receive a grant for a technical or vocational course?</w:t>
      </w:r>
    </w:p>
    <w:p>
      <w:r>
        <w:t>No, the grant is not applicable for technical or vocational courses.</w:t>
      </w:r>
    </w:p>
    <w:p>
      <w:r>
        <w:rPr>
          <w:b/>
        </w:rPr>
        <w:t>Q5. How should applications be submitted?</w:t>
      </w:r>
    </w:p>
    <w:p>
      <w:r>
        <w:t>Applications must be submitted in the prescribed form to the Director of Public Instruction through the institution where the candidate is studying.</w:t>
      </w:r>
    </w:p>
    <w:p>
      <w:r>
        <w:rPr>
          <w:b/>
        </w:rPr>
        <w:t>Q6. How is the selection process carried out?</w:t>
      </w:r>
    </w:p>
    <w:p>
      <w:r>
        <w:t>The Selection Committee, constituted by the Department, is responsible for selecting applicants for the grant.</w:t>
      </w:r>
    </w:p>
    <w:p>
      <w:r>
        <w:rPr>
          <w:b/>
        </w:rPr>
        <w:t>Q7. Who is responsible for sanctioning the grant?</w:t>
      </w:r>
    </w:p>
    <w:p>
      <w:r>
        <w:t>The grant is sanctioned by the Director of Public Instruction based on the recommendation of the Selection Committee.</w:t>
      </w:r>
    </w:p>
    <w:p>
      <w:r>
        <w:rPr>
          <w:b/>
        </w:rPr>
        <w:t>Q8. How is the grant disbursed?</w:t>
      </w:r>
    </w:p>
    <w:p>
      <w:r>
        <w:t>Grants are disbursed through parents/guardians or directly to the institutions where the students are studying.</w:t>
      </w:r>
    </w:p>
    <w:p>
      <w:r>
        <w:rPr>
          <w:b/>
        </w:rPr>
        <w:t>Q9. What are the conditions for utilizing the grant?</w:t>
      </w:r>
    </w:p>
    <w:p>
      <w:r>
        <w:t>The grant must be utilized for the purpose for which it is granted, and utilization certificates must be obtained and submitted to the Director of Public Instruction.</w:t>
      </w:r>
    </w:p>
    <w:p>
      <w:r>
        <w:rPr>
          <w:b/>
        </w:rPr>
        <w:t>Q10. Who constitutes the Selection Committee?</w:t>
      </w:r>
    </w:p>
    <w:p>
      <w:r>
        <w:t>The Selection Committee consists of members from various educational authorities, including the Director of Public Instruction, Joint Director, and others.</w:t>
      </w:r>
    </w:p>
    <w:p>
      <w:r>
        <w:rPr>
          <w:b/>
        </w:rPr>
        <w:t>Q11. What factors are considered during the selection process?</w:t>
      </w:r>
    </w:p>
    <w:p>
      <w:r>
        <w:t>During the selection process, academic merit and means-based criteria are given due consideration.</w:t>
      </w:r>
    </w:p>
    <w:p>
      <w:r>
        <w:rPr>
          <w:b/>
        </w:rPr>
        <w:t>Q12. How are disputes regarding rule interpretation resolved?</w:t>
      </w:r>
    </w:p>
    <w:p>
      <w:r>
        <w:t>Disputes regarding rule interpretation are referred to the Government in the Education Department for a final decision.</w:t>
      </w:r>
    </w:p>
    <w:p>
      <w:r>
        <w:rPr>
          <w:b/>
        </w:rPr>
        <w:t>Q13. Can students change their course of study after receiving the grant?</w:t>
      </w:r>
    </w:p>
    <w:p>
      <w:r>
        <w:t>Students will not receive further grants if they change their course of study after receiving the grant for a particular course.</w:t>
      </w:r>
    </w:p>
    <w:p>
      <w:r>
        <w:rPr>
          <w:b/>
        </w:rPr>
        <w:t>Q14. What is the commencement date of these rules?</w:t>
      </w:r>
    </w:p>
    <w:p>
      <w:r>
        <w:t>The rules came into force from the date of notification.</w:t>
      </w:r>
    </w:p>
    <w:p>
      <w:r>
        <w:rPr>
          <w:b/>
        </w:rPr>
        <w:t>Q15. What is the duration of the grant application period?</w:t>
      </w:r>
    </w:p>
    <w:p>
      <w:r>
        <w:t>The duration of the grant application period is specified by the Director of Public Instruction.</w:t>
      </w:r>
    </w:p>
    <w:p>
      <w:r>
        <w:rPr>
          <w:b/>
        </w:rPr>
        <w:t>Q16. Is there a provision for modifying the grant amount in the future?</w:t>
      </w:r>
    </w:p>
    <w:p>
      <w:r>
        <w:t>Modifications to the grant amount may occur based on future considerations by the Government.</w:t>
      </w:r>
    </w:p>
    <w:p>
      <w:r>
        <w:rPr>
          <w:b/>
        </w:rPr>
        <w:t>Q17. Are there any specific requirements for submitting the application form?</w:t>
      </w:r>
    </w:p>
    <w:p>
      <w:r>
        <w:t>Specific requirements for submitting the application form are outlined in the rules and accompanying guidelines.</w:t>
      </w:r>
    </w:p>
    <w:p>
      <w:r>
        <w:rPr>
          <w:b/>
        </w:rPr>
        <w:t>Q18. Can students from tribes other than Khasi, Jaintia, or Garo apply for the grant?</w:t>
      </w:r>
    </w:p>
    <w:p>
      <w:r>
        <w:t>The grant is primarily for students belonging to the Khasi, Jaintia, or Garo communities, but other tribes may be included as decided by the State Government.</w:t>
      </w:r>
    </w:p>
    <w:p>
      <w:r>
        <w:rPr>
          <w:b/>
        </w:rPr>
        <w:t>Q19. Is there a deadline for utilizing the grant funds?</w:t>
      </w:r>
    </w:p>
    <w:p>
      <w:r>
        <w:t>The grant funds must be utilized within the stipulated time frame as specified in the rules.</w:t>
      </w:r>
    </w:p>
    <w:p>
      <w:r>
        <w:rPr>
          <w:b/>
        </w:rPr>
        <w:t>Q20. How should the utilization certificate be obtained and submitted?</w:t>
      </w:r>
    </w:p>
    <w:p>
      <w:r>
        <w:t>Utilization certificates with supporting documents must be obtained and submitted to the Director of Public Instruction for verification.</w:t>
      </w:r>
    </w:p>
    <w:p>
      <w:r>
        <w:rPr>
          <w:b/>
        </w:rPr>
        <w:t>Q21. Are there any age restrictions for applicants?</w:t>
      </w:r>
    </w:p>
    <w:p>
      <w:r>
        <w:t>While there are no specific age restrictions mentioned.</w:t>
      </w:r>
    </w:p>
    <w:p>
      <w:r>
        <w:rPr>
          <w:b/>
        </w:rPr>
        <w:t>Q22. Can non-permanent residents of Meghalaya apply for the scheme?</w:t>
      </w:r>
    </w:p>
    <w:p>
      <w:r>
        <w:t>No, only permanent residents of Meghalaya are eligible to apply for the scheme.</w:t>
      </w:r>
    </w:p>
    <w:p>
      <w:r>
        <w:rPr>
          <w:b/>
        </w:rPr>
        <w:t>Q23. Who is authorized to modify or amend the rules?</w:t>
      </w:r>
    </w:p>
    <w:p>
      <w:r>
        <w:t>The rules can be modified or amended by the Government in the Education Department as deemed necessary.</w:t>
      </w:r>
    </w:p>
    <w:p>
      <w:pPr>
        <w:pStyle w:val="Heading2"/>
      </w:pPr>
      <w:r>
        <w:t>Sources And References</w:t>
      </w:r>
    </w:p>
    <w:p>
      <w:pPr>
        <w:pStyle w:val="ListBullet"/>
      </w:pPr>
      <w:r>
        <w:t>Guidelines And Application Form (https://meghalaya.gov.in/sites/default/files/documents/handbook_of_Scholarship_Schemes_0.pdf)</w:t>
      </w:r>
    </w:p>
    <w:p>
      <w:r>
        <w:t>Source: https://www.myscheme.gov.in/schemes/tmtsbg-pme</w:t>
      </w:r>
    </w:p>
    <w:p>
      <w:r>
        <w:br w:type="page"/>
      </w:r>
    </w:p>
    <w:p>
      <w:pPr>
        <w:pStyle w:val="Heading1"/>
      </w:pPr>
      <w:r>
        <w:t>Post-Graduate Scholarships for Professional Courses for SC/ST Candidates</w:t>
      </w:r>
    </w:p>
    <w:p>
      <w:r>
        <w:rPr>
          <w:i/>
          <w:sz w:val="18"/>
        </w:rPr>
        <w:t>Ministry: Ministry of Education | State: All | Categories: Education &amp; Learning | Scheme For: Individual</w:t>
      </w:r>
    </w:p>
    <w:p>
      <w:pPr>
        <w:pStyle w:val="Heading2"/>
      </w:pPr>
      <w:r>
        <w:t>Details</w:t>
      </w:r>
    </w:p>
    <w:p>
      <w:r>
        <w:t>The scheme “Post Graduate Scholarships for Professional Courses for SC/ST Candidates” has been initiated to provide opportunities to the deprived sections of the society, viz. the Scheduled Caste (SC) and Scheduled Tribe (ST) for undertaking postgraduate level studies in Professional subjects like Engineering &amp;amp; Technology, Management, Pharmacy etc. in recognized Indian Universities/Institutions/Colleges.</w:t>
      </w:r>
    </w:p>
    <w:p>
      <w:r>
        <w:t xml:space="preserve">&gt; </w:t>
      </w:r>
      <w:r>
        <w:rPr>
          <w:b/>
        </w:rPr>
        <w:t>Objective:</w:t>
      </w:r>
    </w:p>
    <w:p>
      <w:r>
        <w:t>The objective of the scheme is to provide financial assistance to 1000 SC/ST candidates to pursue postgraduate level studies in Professional courses.</w:t>
      </w:r>
    </w:p>
    <w:p>
      <w:pPr>
        <w:pStyle w:val="Heading2"/>
      </w:pPr>
      <w:r>
        <w:t>Benefits</w:t>
      </w:r>
    </w:p>
    <w:p>
      <w:pPr>
        <w:pStyle w:val="ListNumber"/>
      </w:pPr>
      <w:r>
        <w:t>The tenure of the award is for two/three years depending upon the tenure of the postgraduate course and not for an extended period of study, if any.</w:t>
      </w:r>
    </w:p>
    <w:p>
      <w:pPr>
        <w:pStyle w:val="ListNumber"/>
      </w:pPr>
      <w:r>
        <w:t>Candidates selected for the award of PG scholarships (under ME/M.Tech.) shall be provided a Scholarship @ ₹7800/-per month for the duration of the PG Scholarship.</w:t>
      </w:r>
    </w:p>
    <w:p>
      <w:pPr>
        <w:pStyle w:val="ListNumber"/>
      </w:pPr>
      <w:r>
        <w:t>For other courses, the amount of scholarship will be paid @₹4500/- per month.</w:t>
      </w:r>
    </w:p>
    <w:p>
      <w:pPr>
        <w:pStyle w:val="ListNumber"/>
      </w:pPr>
      <w:r>
        <w:t>No contingency is payable to the students selected under the scheme with effect from the selection year 2017-18.</w:t>
      </w:r>
    </w:p>
    <w:p>
      <w:pPr>
        <w:pStyle w:val="ListNumber"/>
      </w:pPr>
      <w:r>
        <w:t>The scholarship shall be payable to the awardee from the date of joining the Post Graduate 1 year course during the selection year.</w:t>
      </w:r>
    </w:p>
    <w:p>
      <w:pPr>
        <w:pStyle w:val="Heading2"/>
      </w:pPr>
      <w:r>
        <w:t>Eligibility</w:t>
      </w:r>
    </w:p>
    <w:p>
      <w:pPr>
        <w:pStyle w:val="ListNumber"/>
      </w:pPr>
      <w:r>
        <w:t>The students should belong to the SC/ST category.</w:t>
      </w:r>
    </w:p>
    <w:p>
      <w:pPr>
        <w:pStyle w:val="ListNumber"/>
      </w:pPr>
      <w:r>
        <w:t>The candidate must have obtained a Graduate degree in the relevant subject and obtained admission at the Postgraduate level for regular full-time courses in any of the Professional subjects in a recognized University/Institution/College.</w:t>
      </w:r>
    </w:p>
    <w:p>
      <w:pPr>
        <w:pStyle w:val="ListNumber"/>
      </w:pPr>
      <w:r>
        <w:t>Only students pursuing the first year of a postgraduate course during the current academic year are eligible to apply.</w:t>
      </w:r>
    </w:p>
    <w:p>
      <w:pPr>
        <w:pStyle w:val="ListNumber"/>
      </w:pPr>
      <w:r>
        <w:t>For the purpose of award of the scholarship to students who are pursuing professional courses in the following Institutions/ Colleges/Universities:</w:t>
      </w:r>
    </w:p>
    <w:p>
      <w:pPr>
        <w:pStyle w:val="ListBullet"/>
      </w:pPr>
      <w:r>
        <w:t>Universities/Institutions/Colleges included under section 2(f) &amp;amp; and 12(B) of UGC Act.</w:t>
      </w:r>
    </w:p>
    <w:p>
      <w:pPr>
        <w:pStyle w:val="ListBullet"/>
      </w:pPr>
      <w:r>
        <w:t>Deemed to be Universities included under Section 3 of the UGC Act, 1956, and eligible to receive grants-in-aid from UGC.</w:t>
      </w:r>
    </w:p>
    <w:p>
      <w:pPr>
        <w:pStyle w:val="ListBullet"/>
      </w:pPr>
      <w:r>
        <w:t>Universities/Institutions/College funded by Central/State Government.</w:t>
      </w:r>
    </w:p>
    <w:p>
      <w:pPr>
        <w:pStyle w:val="ListBullet"/>
      </w:pPr>
      <w:r>
        <w:t>Institutes of National Importance.</w:t>
      </w:r>
    </w:p>
    <w:p>
      <w:r>
        <w:rPr>
          <w:b/>
        </w:rPr>
        <w:t>Note 01:</w:t>
      </w:r>
      <w:r>
        <w:t xml:space="preserve"> Courses which require approval from the Regulatory Council i.e. Medical Council of India (MCI), Dental Council of India (DCI), Pharmacy Council of India (PCI), Rehabilitation Council of India (RCI), NCTIS, NCTE Bar Council of India (BCI), All India Council for Technical Education (AICTE), Indian Council of Agricultural Research (ICAR), INC, Forensic Regulatory &amp;amp; Development Authority of India are considered professional courses.</w:t>
      </w:r>
    </w:p>
    <w:p>
      <w:r>
        <w:rPr>
          <w:b/>
        </w:rPr>
        <w:t>Note 02:</w:t>
      </w:r>
      <w:r>
        <w:t xml:space="preserve"> M.A., M.Sc., M.Com., MSW and Mass Communication and Journalism degree are accepted as “Non-professional courses”.</w:t>
      </w:r>
    </w:p>
    <w:p>
      <w:r>
        <w:t xml:space="preserve">&gt; </w:t>
      </w:r>
      <w:r>
        <w:rPr>
          <w:b/>
        </w:rPr>
        <w:t>Renewals:</w:t>
      </w:r>
    </w:p>
    <w:p>
      <w:pPr>
        <w:pStyle w:val="ListNumber"/>
      </w:pPr>
      <w:r>
        <w:t>Scholarship granted under the scheme will be kept renewed during the period of first-year Post-Graduate courses subject to good conduct and maintenance of prescribed attendance.</w:t>
      </w:r>
    </w:p>
    <w:p>
      <w:pPr>
        <w:pStyle w:val="ListNumber"/>
      </w:pPr>
      <w:r>
        <w:t>The scholarship will be renewed for the next year of study on receipt of an annual progress report to be granted by the administrative head of the University/ Institution/ College. (E.g. Registrar of a University/Director of the Institution/ Principal of the College or any other officer designated by them).</w:t>
      </w:r>
    </w:p>
    <w:p>
      <w:pPr>
        <w:pStyle w:val="ListNumber"/>
      </w:pPr>
      <w:r>
        <w:t>Students failing to get promoted to the next class/level would forfeit the scholarship.</w:t>
      </w:r>
    </w:p>
    <w:p>
      <w:pPr>
        <w:pStyle w:val="ListNumber"/>
      </w:pPr>
      <w:r>
        <w:t>Change in the course of study will not be permitted.</w:t>
      </w:r>
    </w:p>
    <w:p>
      <w:pPr>
        <w:pStyle w:val="ListNumber"/>
      </w:pPr>
      <w:r>
        <w:t>The awardees of previous years will continue to follow the UGC pattern of assistance through the designated bank branches of Canara Bank.</w:t>
      </w:r>
    </w:p>
    <w:p>
      <w:r>
        <w:t xml:space="preserve">&gt; </w:t>
      </w:r>
      <w:r>
        <w:rPr>
          <w:b/>
        </w:rPr>
        <w:t>Cancellation of Award:</w:t>
      </w:r>
      <w:r>
        <w:t xml:space="preserve"> The scholarship of a student may be cancelled in any of the following cases:-</w:t>
      </w:r>
    </w:p>
    <w:p>
      <w:pPr>
        <w:pStyle w:val="ListNumber"/>
      </w:pPr>
      <w:r>
        <w:t>Failure of the awardee to pass the first year of the Post-Graduate course in first division or equivalent CGPA score.</w:t>
      </w:r>
    </w:p>
    <w:p>
      <w:pPr>
        <w:pStyle w:val="ListNumber"/>
      </w:pPr>
      <w:r>
        <w:t>Discontinuation of studies due to personal reasons.</w:t>
      </w:r>
    </w:p>
    <w:p>
      <w:pPr>
        <w:pStyle w:val="ListNumber"/>
      </w:pPr>
      <w:r>
        <w:t>The candidate is later found ineligible on account of false information provided in the online application or incorrect bank details.</w:t>
      </w:r>
    </w:p>
    <w:p>
      <w:pPr>
        <w:pStyle w:val="Heading2"/>
      </w:pPr>
      <w:r>
        <w:t>Application Process</w:t>
      </w:r>
    </w:p>
    <w:p>
      <w:pPr>
        <w:pStyle w:val="Heading3"/>
      </w:pPr>
      <w:r>
        <w:t>Mode: Online</w:t>
      </w:r>
    </w:p>
    <w:p>
      <w:r>
        <w:t xml:space="preserve">&gt; </w:t>
      </w:r>
      <w:r>
        <w:rPr>
          <w:b/>
        </w:rPr>
        <w:t>Procedure for release of the grant by the UGC:</w:t>
      </w:r>
    </w:p>
    <w:p>
      <w:pPr>
        <w:pStyle w:val="Heading2"/>
      </w:pPr>
      <w:r>
        <w:t>Documents Required</w:t>
      </w:r>
    </w:p>
    <w:p>
      <w:pPr>
        <w:pStyle w:val="ListNumber"/>
      </w:pPr>
      <w:r>
        <w:t>Copy of Aadhaar Card</w:t>
      </w:r>
    </w:p>
    <w:p>
      <w:pPr>
        <w:pStyle w:val="ListNumber"/>
      </w:pPr>
      <w:r>
        <w:t>Passport-size Photograph</w:t>
      </w:r>
    </w:p>
    <w:p>
      <w:pPr>
        <w:pStyle w:val="ListNumber"/>
      </w:pPr>
      <w:r>
        <w:t>Proof of age</w:t>
      </w:r>
    </w:p>
    <w:p>
      <w:pPr>
        <w:pStyle w:val="ListNumber"/>
      </w:pPr>
      <w:r>
        <w:t>Mark Sheets/Grade Cards &amp; Degrees</w:t>
      </w:r>
    </w:p>
    <w:p>
      <w:pPr>
        <w:pStyle w:val="ListNumber"/>
      </w:pPr>
      <w:r>
        <w:t>Caste certificate, if applicable</w:t>
      </w:r>
    </w:p>
    <w:p>
      <w:pPr>
        <w:pStyle w:val="ListNumber"/>
      </w:pPr>
      <w:r>
        <w:t>Disability certificate, if applicable</w:t>
      </w:r>
    </w:p>
    <w:p>
      <w:pPr>
        <w:pStyle w:val="ListNumber"/>
      </w:pPr>
      <w:r>
        <w:t>Any other document, as required</w:t>
      </w:r>
    </w:p>
    <w:p>
      <w:pPr>
        <w:pStyle w:val="Heading2"/>
      </w:pPr>
      <w:r>
        <w:t>Frequently Asked Questions</w:t>
      </w:r>
    </w:p>
    <w:p>
      <w:r>
        <w:rPr>
          <w:b/>
        </w:rPr>
        <w:t>Q1. What is the objective of the scheme?</w:t>
      </w:r>
    </w:p>
    <w:p>
      <w:r>
        <w:t>The objective of the scheme is to provide financial assistance to 1000 SC/ST candidates to pursue postgraduate level studies in Professional courses.</w:t>
      </w:r>
    </w:p>
    <w:p>
      <w:r>
        <w:rPr>
          <w:b/>
        </w:rPr>
        <w:t>Q2. Which is the implementing agency of this scheme?</w:t>
      </w:r>
    </w:p>
    <w:p>
      <w:r>
        <w:t>University Grants Commission, Government of India</w:t>
      </w:r>
    </w:p>
    <w:p>
      <w:r>
        <w:rPr>
          <w:b/>
        </w:rPr>
        <w:t>Q3. Are all candidates pursuing post graduate courses in Indian Universities/ Colleges/ Institutes eligible for this award?</w:t>
      </w:r>
    </w:p>
    <w:p>
      <w:r>
        <w:t>This scheme is meant only for SC/ST students. General category/ OBC candidates</w:t>
      </w:r>
    </w:p>
    <w:p>
      <w:r>
        <w:t>are not eligible to apply under the scheme.</w:t>
      </w:r>
    </w:p>
    <w:p>
      <w:r>
        <w:rPr>
          <w:b/>
        </w:rPr>
        <w:t>Q4. Are students belonging to SC/ST category who are pursuing post-graduation through correspondence/ distance mode eligible for the award?</w:t>
      </w:r>
    </w:p>
    <w:p>
      <w:r>
        <w:t>No. Candidates pursuing post-graduate courses in professional subjects through</w:t>
      </w:r>
    </w:p>
    <w:p>
      <w:r>
        <w:t>correspondence or in Distance Education mode are not eligible to receive financial</w:t>
      </w:r>
    </w:p>
    <w:p>
      <w:r>
        <w:t>assistance under this scheme.</w:t>
      </w:r>
    </w:p>
    <w:p>
      <w:r>
        <w:rPr>
          <w:b/>
        </w:rPr>
        <w:t>Q5. Are awardees selected under this scheme eligible to draw contingency and HRA?</w:t>
      </w:r>
    </w:p>
    <w:p>
      <w:r>
        <w:t>No. The awardees are only eligible to receive scholarship amount.</w:t>
      </w:r>
    </w:p>
    <w:p>
      <w:r>
        <w:rPr>
          <w:b/>
        </w:rPr>
        <w:t>Q6. Are students of eligible category who are pursuing post graduation and are in the second year of study eligible to apply under the scheme?</w:t>
      </w:r>
    </w:p>
    <w:p>
      <w:r>
        <w:t>No. Only students pursuing the first year of a post-graduate course during the current academic</w:t>
      </w:r>
    </w:p>
    <w:p>
      <w:r>
        <w:t>year are eligible to apply.</w:t>
      </w:r>
    </w:p>
    <w:p>
      <w:r>
        <w:rPr>
          <w:b/>
        </w:rPr>
        <w:t>Q7. Will the change in course of study be permitted?</w:t>
      </w:r>
    </w:p>
    <w:p>
      <w:r>
        <w:t>No, the change in the course of study will not be permitted.</w:t>
      </w:r>
    </w:p>
    <w:p>
      <w:r>
        <w:rPr>
          <w:b/>
        </w:rPr>
        <w:t>Q8. Which are the courses accepted as “Non-professional courses”?</w:t>
      </w:r>
    </w:p>
    <w:p>
      <w:r>
        <w:t>M.A., M.Sc., M.Com., MSW and Mass Communication and Journalism degrees are</w:t>
      </w:r>
    </w:p>
    <w:p>
      <w:r>
        <w:t>accepted as "Non-professional courses".</w:t>
      </w:r>
    </w:p>
    <w:p>
      <w:r>
        <w:rPr>
          <w:b/>
        </w:rPr>
        <w:t>Q9. How many numbers of scholarship will be awarded per year under the Scheme?</w:t>
      </w:r>
    </w:p>
    <w:p>
      <w:r>
        <w:t>The scholarship will be provided to 1000 SC/ST candidates per year.</w:t>
      </w:r>
    </w:p>
    <w:p>
      <w:r>
        <w:rPr>
          <w:b/>
        </w:rPr>
        <w:t>Q10. How can an student apply for the scheme?</w:t>
      </w:r>
    </w:p>
    <w:p>
      <w:r>
        <w:t>The candidates fulfilling the eligibility conditions are required to apply online on National</w:t>
      </w:r>
    </w:p>
    <w:p>
      <w:r>
        <w:t>Scholarship Portal after issue of advertisement to be published by the UGC once in a year through leading newspaper and Employment News and also on UGC website.</w:t>
      </w:r>
    </w:p>
    <w:p>
      <w:pPr>
        <w:pStyle w:val="Heading2"/>
      </w:pPr>
      <w:r>
        <w:t>Sources And References</w:t>
      </w:r>
    </w:p>
    <w:p>
      <w:pPr>
        <w:pStyle w:val="ListBullet"/>
      </w:pPr>
      <w:r>
        <w:t>Guidelines (https://scholarships.gov.in/public/schemeGuidelines/guidelines_pgsprof_gl1819.pdf)</w:t>
      </w:r>
    </w:p>
    <w:p>
      <w:pPr>
        <w:pStyle w:val="ListBullet"/>
      </w:pPr>
      <w:r>
        <w:t>NSP (https://scholarships.gov.in/)</w:t>
      </w:r>
    </w:p>
    <w:p>
      <w:r>
        <w:t>Source: https://www.myscheme.gov.in/schemes/pgspcscstc</w:t>
      </w:r>
    </w:p>
    <w:p>
      <w:r>
        <w:br w:type="page"/>
      </w:r>
    </w:p>
    <w:p>
      <w:pPr>
        <w:pStyle w:val="Heading1"/>
      </w:pPr>
      <w:r>
        <w:t>Pradhan Mantri Uchchatar Shiksha Protsahan (PM-USP) Central Sector Scheme of Scholarship for College and University students</w:t>
      </w:r>
    </w:p>
    <w:p>
      <w:r>
        <w:rPr>
          <w:i/>
          <w:sz w:val="18"/>
        </w:rPr>
        <w:t>Ministry: Ministry of Education | State: All | Categories: Education &amp; Learning | Scheme For: Individual</w:t>
      </w:r>
    </w:p>
    <w:p>
      <w:pPr>
        <w:pStyle w:val="Heading2"/>
      </w:pPr>
      <w:r>
        <w:t>Details</w:t>
      </w:r>
    </w:p>
    <w:p>
      <w:r>
        <w:t>&amp;quot;Pradhan Mantri Uchchatar Shiksha Protsahan (PM-USP) Central Sector Scheme of Scholarship for College and University Students&amp;quot; is a Scholarship Scheme by the Department of Higher Education, Ministry of Education. The primary objective of the scheme is to provide financial assistance to meritorious students from poor families to meet a part of their day-to-day expenses while pursuing higher studies. The scholarships are awarded based on the results of the Higher Secondary/ Class 12th Board Examination. A maximum of 82,000 fresh scholarships per annum are provided for pursuing Graduate/ Postgraduate degrees in colleges and universities and for professional courses, such as Medical, Engineering etc.</w:t>
      </w:r>
    </w:p>
    <w:p>
      <w:r>
        <w:t>&lt;br&gt;</w:t>
      </w:r>
    </w:p>
    <w:p>
      <w:r>
        <w:t>&amp;quot;Pradhan Mantri Uchchatar Shiksha Protsahan (PM-USP) Central Sector Scheme of Scholarship for College and University Students&amp;quot; is a Scholarship Scheme by the Department of Higher Education, Ministry of Education. The primary objective of the scheme is to provide financial assistance to meritorious students from poor families to meet a part of their day-to-day expenses while pursuing higher studies. The scholarships are awarded based on the results of the Higher Secondary/ Class 12th Board Examination. A maximum of 82,000 fresh scholarships per annum are provided for pursuing Graduate/ Postgraduate degrees in colleges and universities and for professional courses, such as Medical, Engineering etc.</w:t>
      </w:r>
    </w:p>
    <w:p>
      <w:r>
        <w:t>&lt;br&gt;</w:t>
      </w:r>
    </w:p>
    <w:p>
      <w:pPr>
        <w:pStyle w:val="Heading2"/>
      </w:pPr>
      <w:r>
        <w:t>Benefits</w:t>
      </w:r>
    </w:p>
    <w:p>
      <w:r>
        <w:rPr>
          <w:b/>
        </w:rPr>
        <w:t>Rate of Scholarship</w:t>
      </w:r>
    </w:p>
    <w:p>
      <w:pPr>
        <w:pStyle w:val="ListBullet"/>
      </w:pPr>
      <w:r>
        <w:t>₹12,000/-per annum at the Graduation level for the first three years of College and University courses.</w:t>
      </w:r>
    </w:p>
    <w:p>
      <w:pPr>
        <w:pStyle w:val="ListBullet"/>
      </w:pPr>
      <w:r>
        <w:t>₹20,000 per annum at the Post-graduation level.</w:t>
      </w:r>
    </w:p>
    <w:p>
      <w:pPr>
        <w:pStyle w:val="ListBullet"/>
      </w:pPr>
      <w:r>
        <w:t>₹20,000/-per annum in the 4th and 5th year to the Students pursuing professional courses, in case, where the duration of the course is five (5) years/Integrated course.</w:t>
      </w:r>
    </w:p>
    <w:p>
      <w:pPr>
        <w:pStyle w:val="ListBullet"/>
      </w:pPr>
      <w:r>
        <w:t>Students pursuing technical courses such as B.Tech, B.Engg. will get scholarship up to graduation level only i.e. ₹12,000 p.a. for 1st, 2nd, and 3rd year and ₹20,000 in the 4th year.</w:t>
      </w:r>
    </w:p>
    <w:p>
      <w:r>
        <w:t>﻿</w:t>
      </w:r>
    </w:p>
    <w:p>
      <w:r>
        <w:rPr>
          <w:b/>
        </w:rPr>
        <w:t>Mode of Disbursal</w:t>
      </w:r>
    </w:p>
    <w:p>
      <w:r>
        <w:t>The scholarship will be disbursed directly into the Aadhar seeded bank accounts of the beneficiaries through Direct Benefit Transfer (DBT).</w:t>
      </w:r>
    </w:p>
    <w:p>
      <w:r>
        <w:t>&lt;br&gt;</w:t>
      </w:r>
    </w:p>
    <w:p>
      <w:pPr>
        <w:pStyle w:val="Heading2"/>
      </w:pPr>
      <w:r>
        <w:t>Eligibility</w:t>
      </w:r>
    </w:p>
    <w:p>
      <w:pPr>
        <w:pStyle w:val="ListBullet"/>
      </w:pPr>
      <w:r>
        <w:t>The applicant must be above the 80th percentile of successful candidates in the relevant stream from the respective Board of Examination in Class 12th of 10+2 pattern or equivalent.</w:t>
      </w:r>
    </w:p>
    <w:p>
      <w:pPr>
        <w:pStyle w:val="ListBullet"/>
      </w:pPr>
      <w:r>
        <w:t>The applicant must be pursuing regular degree courses.</w:t>
      </w:r>
    </w:p>
    <w:p>
      <w:pPr>
        <w:pStyle w:val="ListBullet"/>
      </w:pPr>
      <w:r>
        <w:t>The applicant must be pursuing courses at colleges/ institutions recognized by the All India Council for Technical Education and the respective Regulatory Bodies concerned.</w:t>
      </w:r>
    </w:p>
    <w:p>
      <w:pPr>
        <w:pStyle w:val="ListBullet"/>
      </w:pPr>
      <w:r>
        <w:t>The gross parental/ family income of the applicant should not exceed ₹4,50,000/- per annum.</w:t>
      </w:r>
    </w:p>
    <w:p>
      <w:pPr>
        <w:pStyle w:val="ListBullet"/>
      </w:pPr>
      <w:r>
        <w:t>For renewal of scholarship in each year of study, besides getting at least 50% marks in the Annual Examination, maintenance of adequate attendance should be at least 75%.</w:t>
      </w:r>
    </w:p>
    <w:p>
      <w:pPr>
        <w:pStyle w:val="ListBullet"/>
      </w:pPr>
      <w:r>
        <w:t>The students are required to have Aadhaar seeded bank accounts opened in their name.</w:t>
      </w:r>
    </w:p>
    <w:p>
      <w:r>
        <w:t>&lt;br&gt;</w:t>
      </w:r>
    </w:p>
    <w:p>
      <w:pPr>
        <w:pStyle w:val="Heading2"/>
      </w:pPr>
      <w:r>
        <w:t>Application Process</w:t>
      </w:r>
    </w:p>
    <w:p>
      <w:pPr>
        <w:pStyle w:val="Heading3"/>
      </w:pPr>
      <w:r>
        <w:t>Mode: Online</w:t>
      </w:r>
    </w:p>
    <w:p>
      <w:r>
        <w:t>URL: www.scholarships.gov.in</w:t>
      </w:r>
    </w:p>
    <w:p>
      <w:pPr>
        <w:pStyle w:val="Heading2"/>
      </w:pPr>
      <w:r>
        <w:t>Documents Required</w:t>
      </w:r>
    </w:p>
    <w:p>
      <w:r>
        <w:t>The following documents need to be uploaded on the Portal at the time of application:</w:t>
      </w:r>
    </w:p>
    <w:p>
      <w:r>
        <w:t>__</w:t>
      </w:r>
      <w:r>
        <w:rPr>
          <w:b/>
        </w:rPr>
        <w:t>a. FRESH:</w:t>
      </w:r>
      <w:r>
        <w:t>__ 12th Mark Sheet, Family Income Certificate, Category/ caste Certification for reserved category students, Disability Certificate (if applicable)</w:t>
      </w:r>
    </w:p>
    <w:p>
      <w:r>
        <w:t>__</w:t>
      </w:r>
      <w:r>
        <w:rPr>
          <w:b/>
        </w:rPr>
        <w:t>b. RENEWAL:</w:t>
      </w:r>
      <w:r>
        <w:t>__ Previous Year Mark Sheet</w:t>
      </w:r>
    </w:p>
    <w:p>
      <w:r>
        <w:t>*The copy of above-mentioned documents must be provided to the institutes at the time of verification, if sought for by the Institute Nodal Officer (INO).*</w:t>
      </w:r>
    </w:p>
    <w:p>
      <w:pPr>
        <w:pStyle w:val="Heading2"/>
      </w:pPr>
      <w:r>
        <w:t>Frequently Asked Questions</w:t>
      </w:r>
    </w:p>
    <w:p>
      <w:r>
        <w:rPr>
          <w:b/>
        </w:rPr>
        <w:t>Q1. What is the methodology adopted for generating merit list for selecting the beneficiaries under the scheme?</w:t>
      </w:r>
    </w:p>
    <w:p>
      <w:r>
        <w:t>From the eligible applicants, merit list is drawn based on gender (50 boys: 50 girls), stream (3-Science: 1-Commerce: 3-Humanities), Category (SC-15 %, ST-7.5 % and OBC-27 %), and 5 % horizontal reservation is provided for students with Benchmark Disabilities (Disability of 40% or more) from the allocated slots of respective State Education Boards. In case of shortfall in the number of applications, the scholarship slots shall be interoperable among categories (Gen, OBC, SC &amp; ST), gender (Female, Male) and State Quota to maximize use of slots for fresh scholarships with effect from academic year 2022-23, subject to the condition that guidelines of Ministry of Finance and NITI Aayog regarding SC/ST fund allocation of the schemes are adhered to.</w:t>
      </w:r>
    </w:p>
    <w:p>
      <w:r>
        <w:t>&lt;br&gt;</w:t>
      </w:r>
    </w:p>
    <w:p>
      <w:r>
        <w:rPr>
          <w:b/>
        </w:rPr>
        <w:t>Q2. What is the rate of scholarship under the scheme?</w:t>
      </w:r>
    </w:p>
    <w:p>
      <w:r>
        <w:t>The rate of scholarship is Rs. 12,000/- per annum at Graduation level for first three years of College and University courses and Rs. 20,000/- per annum at Post-Graduation level. Students pursuing technical courses are paid Rs. 20,000/- per annum in the 4th and 5th year. Students pursing B.Tech/ BE would get scholarship for 4 years only i.e Rs. 12000 per annum for first three years and Rs. 20,000 per annum in the 4th year.</w:t>
      </w:r>
    </w:p>
    <w:p>
      <w:r>
        <w:t>&lt;br&gt;</w:t>
      </w:r>
    </w:p>
    <w:p>
      <w:r>
        <w:rPr>
          <w:b/>
        </w:rPr>
        <w:t>Q3. What is the duration of scholarships and criteria for renewal under the scheme?</w:t>
      </w:r>
    </w:p>
    <w:p>
      <w:r>
        <w:t>A student will be eligible for the scholarship for a total duration not exceeding 5 years. A scholarship under the scheme is renewable on year-to-year basis up to Post Graduate level (except for the students pursuing technical courses leading to degree at graduation level). Student must secure at least 50% marks and maintain adequate attendance of at least 75%.</w:t>
      </w:r>
    </w:p>
    <w:p>
      <w:r>
        <w:t>&lt;br&gt;</w:t>
      </w:r>
    </w:p>
    <w:p>
      <w:r>
        <w:rPr>
          <w:b/>
        </w:rPr>
        <w:t>Q4. What is the methodology for disbursement of scholarship under the scheme?</w:t>
      </w:r>
    </w:p>
    <w:p>
      <w:r>
        <w:t>Scholarship is disbursed through Direct Benefit Transfer (DBT) mode i.e. directly into the bank accounts of the beneficiary. The scholarship amount will be disbursed in the Aadhaar Seeded Bank Account. To have seamless disbursal of scholarships, students are required to seed the Aadhaar with the bank account as mentioned in the application form. The student can track his/her payment status from the template “Know Your Payment” in the Public Financial Management System (PFMS) portal and can also check status on NSP with their login credentials. If the PFMS status is shown as “Success”, then the student is required to check the status of the bank account which was seeded with Aadhaar at the time of transaction.</w:t>
      </w:r>
    </w:p>
    <w:p>
      <w:r>
        <w:t>&lt;br&gt;</w:t>
      </w:r>
    </w:p>
    <w:p>
      <w:r>
        <w:rPr>
          <w:b/>
        </w:rPr>
        <w:t>Q5. What precautions are to be exercised while selecting the institution from the drop down menu?</w:t>
      </w:r>
    </w:p>
    <w:p>
      <w:r>
        <w:t>While selecting the course, where he/she is studying, if there are similar courses with difference in course duration, student need to ascertain that they are selecting the right course from their Institute Nodal Officers. If the duration of course is not selected appropriately, then the students will face error during Renewal of application.</w:t>
      </w:r>
    </w:p>
    <w:p>
      <w:r>
        <w:t>&lt;br&gt;</w:t>
      </w:r>
    </w:p>
    <w:p>
      <w:r>
        <w:rPr>
          <w:b/>
        </w:rPr>
        <w:t>Q6. What are the documents that are required to be uploaded for applying and verification?</w:t>
      </w:r>
    </w:p>
    <w:p>
      <w:r>
        <w:t>The following documents need to be uploaded on the Portal at the time of application:</w:t>
      </w:r>
    </w:p>
    <w:p>
      <w:r>
        <w:t>a. FRESH: 12th Mark Sheet, Family Income Certificate, Category/ caste Certification for reserved category students, Disability Certificate (if applicable)</w:t>
      </w:r>
    </w:p>
    <w:p>
      <w:r>
        <w:t>b. RENEWAL: Previous Year Mark Sheet</w:t>
      </w:r>
    </w:p>
    <w:p>
      <w:r>
        <w:t>The copy of above-mentioned documents must be provided to the institutes at the time of verification, if sought for by the Institute Nodal Officer (INO).</w:t>
      </w:r>
    </w:p>
    <w:p>
      <w:r>
        <w:t>&lt;br&gt;</w:t>
      </w:r>
    </w:p>
    <w:p>
      <w:r>
        <w:rPr>
          <w:b/>
        </w:rPr>
        <w:t>Q7. What is the UID number/ Aadhaar number?</w:t>
      </w:r>
    </w:p>
    <w:p>
      <w:r>
        <w:t>UID number otherwise known as ‘Aadhaar’ number is Unique Identification Number given by Unique Identification Authority of India (UIDAI). The Aadhaar Number should be seeded with the Bank Account in which Scholarship Amount is desired to be transferred.</w:t>
      </w:r>
    </w:p>
    <w:p>
      <w:r>
        <w:t>&lt;br&gt;</w:t>
      </w:r>
    </w:p>
    <w:p>
      <w:r>
        <w:rPr>
          <w:b/>
        </w:rPr>
        <w:t>Q8. How should I check the status of my application online?</w:t>
      </w:r>
    </w:p>
    <w:p>
      <w:r>
        <w:t>You have to login under the option ‘Student Login’ by entering your Aadhaar number/ OTR number. After login, under the option ‘My Application’, you will be able to view the option ‘Check Your Status’ against your Application ID. Under this option you can check your online application status.</w:t>
      </w:r>
    </w:p>
    <w:p>
      <w:r>
        <w:t>&lt;br&gt;</w:t>
      </w:r>
    </w:p>
    <w:p>
      <w:r>
        <w:rPr>
          <w:b/>
        </w:rPr>
        <w:t>Q9. How do I know the name and address of nodal officers at my State Education Board/CBSE/ CISCE?</w:t>
      </w:r>
    </w:p>
    <w:p>
      <w:r>
        <w:t>The name and contact details of the Nodal Officer of the State Education Boards/CBSE/CISCE are available in the Nodal Officers (Scheme Wise) option available under the Public Corner on the home page of National Scholarship Portal (NSP).</w:t>
      </w:r>
    </w:p>
    <w:p>
      <w:r>
        <w:t>&lt;br&gt;</w:t>
      </w:r>
    </w:p>
    <w:p>
      <w:r>
        <w:rPr>
          <w:b/>
        </w:rPr>
        <w:t>Q10. Where to lodge complaints/ queries/ grievances regarding scholarship application?</w:t>
      </w:r>
    </w:p>
    <w:p>
      <w:r>
        <w:t>The grievances need to be register on the Grievance Registration Tab available in their Login. All the technical complaints regarding working of the portal/ processing of online application/ verification status, etc. may be addressed to the National Scholarship Portal. Grievances regarding “PM-USP Central Sector Scheme of Scholarship for College and University Students” may be addressed to Department of Higher Education, MoE.</w:t>
      </w:r>
    </w:p>
    <w:p>
      <w:r>
        <w:t>&lt;br&gt;</w:t>
      </w:r>
    </w:p>
    <w:p>
      <w:r>
        <w:rPr>
          <w:b/>
        </w:rPr>
        <w:t>Q11. Can students who missed the renewal application deadline on the National Scholarship Portal (NSP) still apply for renewal in subsequent years if they meet the eligibility conditions?</w:t>
      </w:r>
    </w:p>
    <w:p>
      <w:r>
        <w:t>Yes, students can apply for renewal in the following year if they meet the eligibility conditions.</w:t>
      </w:r>
    </w:p>
    <w:p>
      <w:r>
        <w:t>&lt;br&gt;</w:t>
      </w:r>
    </w:p>
    <w:p>
      <w:r>
        <w:rPr>
          <w:b/>
        </w:rPr>
        <w:t>Q12. How are the total number of scholarships distributed among the State Education Boards?</w:t>
      </w:r>
    </w:p>
    <w:p>
      <w:r>
        <w:t>The total number of scholarships are divided amongst the State Education Boards based on the State’s population in the age group of 18-25 years, after segregating share of CBSE and ICSE on the basis of number of students passing out from various Boards in the country.</w:t>
      </w:r>
    </w:p>
    <w:p>
      <w:r>
        <w:t>&lt;br&gt;</w:t>
      </w:r>
    </w:p>
    <w:p>
      <w:r>
        <w:rPr>
          <w:b/>
        </w:rPr>
        <w:t>Q13. How are students from reserved categories, weaker sections, and minorities eligible for reservation benefits in the context of the Central Reservation Policy</w:t>
      </w:r>
    </w:p>
    <w:p>
      <w:r>
        <w:t>Students belonging to reserved categories/weaker sections /minorities etc. are eligible to get benefit of reservation on the basis of merit, subject to Central Reservation Policy [i.e. 15% seats are earmarked for SCs, 7.5% for STs and 27 % for OBCs and 5% horizontal reservation for students with Benchmark Disabilities (Disability of 40% or more) in all the categories].</w:t>
      </w:r>
    </w:p>
    <w:p>
      <w:r>
        <w:t>&lt;br&gt;</w:t>
      </w:r>
    </w:p>
    <w:p>
      <w:pPr>
        <w:pStyle w:val="Heading2"/>
      </w:pPr>
      <w:r>
        <w:t>Sources And References</w:t>
      </w:r>
    </w:p>
    <w:p>
      <w:pPr>
        <w:pStyle w:val="ListBullet"/>
      </w:pPr>
      <w:r>
        <w:t>Guidelines (2024) (https://scholarships.gov.in/public/schemeGuidelines/CSSS_GUIDLINES_07022024_updated.pdf)</w:t>
      </w:r>
    </w:p>
    <w:p>
      <w:pPr>
        <w:pStyle w:val="ListBullet"/>
      </w:pPr>
      <w:r>
        <w:t>FAQs (https://scholarships.gov.in/public/schemeGuidelines/FAQ_DOHE_CSSS.pdf)</w:t>
      </w:r>
    </w:p>
    <w:p>
      <w:pPr>
        <w:pStyle w:val="ListBullet"/>
      </w:pPr>
      <w:r>
        <w:t>User Manual (https://scholarships.gov.in/public/FAQ/training_of_users_nsp.pdf)</w:t>
      </w:r>
    </w:p>
    <w:p>
      <w:r>
        <w:t>Source: https://www.myscheme.gov.in/schemes/csss-cus</w:t>
      </w:r>
    </w:p>
    <w:p>
      <w:r>
        <w:br w:type="page"/>
      </w:r>
    </w:p>
    <w:p>
      <w:pPr>
        <w:pStyle w:val="Heading1"/>
      </w:pPr>
      <w:r>
        <w:t>Free Education For Sports Medal Winners / Participants Of National/ International Events</w:t>
      </w:r>
    </w:p>
    <w:p>
      <w:r>
        <w:rPr>
          <w:i/>
          <w:sz w:val="18"/>
        </w:rPr>
        <w:t>Ministry: Ministry of Education | State: All | Categories: Education &amp; Learning, Sports &amp; Culture | Scheme For: Individual</w:t>
      </w:r>
    </w:p>
    <w:p>
      <w:pPr>
        <w:pStyle w:val="Heading2"/>
      </w:pPr>
      <w:r>
        <w:t>Details</w:t>
      </w:r>
    </w:p>
    <w:p>
      <w:r>
        <w:t>The scheme "Free Education for Sports Medal Winners / Participants of National/ International Events", introduced by the University Grants Commission, Ministry of Education, aims to assist medal-winning sportspersons pursuing higher education and motivate them to achieve excellence in sports and academics. Applicable to national medalists and international participants, it ensures their holistic development.</w:t>
      </w:r>
    </w:p>
    <w:p>
      <w:pPr>
        <w:pStyle w:val="Heading2"/>
      </w:pPr>
      <w:r>
        <w:t>Benefits</w:t>
      </w:r>
    </w:p>
    <w:p>
      <w:r>
        <w:rPr>
          <w:b/>
        </w:rPr>
        <w:t>Medals at Olympics, World Championship (more than 20 countries)</w:t>
      </w:r>
    </w:p>
    <w:p>
      <w:r>
        <w:rPr>
          <w:b/>
        </w:rPr>
        <w:t>*Tuition Fee and Other Funds:</w:t>
      </w:r>
      <w:r>
        <w:t>* Bachelor's degree: Actual; PG: Actual; Diploma: Actual; PG Degree: Actual; M. Phil: ₹ 7500/- per month + Actual; Ph.D.: As per with JRF scale (UGC); MBA or</w:t>
      </w:r>
    </w:p>
    <w:p>
      <w:r>
        <w:t>other professional courses (*): ₹ 7500/- per month + Actual.</w:t>
      </w:r>
    </w:p>
    <w:p>
      <w:r>
        <w:rPr>
          <w:b/>
        </w:rPr>
        <w:t>*Hostel Facilities (Boarding and Lodging):</w:t>
      </w:r>
      <w:r>
        <w:t>* Actual</w:t>
      </w:r>
    </w:p>
    <w:p>
      <w:r>
        <w:rPr>
          <w:b/>
        </w:rPr>
        <w:t>*Allowances for special courses abroad:</w:t>
      </w:r>
      <w:r>
        <w:t>* As per Govt of India’s norms</w:t>
      </w:r>
    </w:p>
    <w:p>
      <w:r>
        <w:rPr>
          <w:b/>
        </w:rPr>
        <w:t>*Kit:</w:t>
      </w:r>
      <w:r>
        <w:t>* ₹ 15000 per annum</w:t>
      </w:r>
    </w:p>
    <w:p>
      <w:r>
        <w:t>&lt;br&gt;</w:t>
      </w:r>
    </w:p>
    <w:p>
      <w:r>
        <w:rPr>
          <w:b/>
        </w:rPr>
        <w:t>Participations at Olympics, World Championship (more than 20 countries); Medal at Common Wealth, Asian, Afro-Asian Games</w:t>
      </w:r>
    </w:p>
    <w:p>
      <w:r>
        <w:rPr>
          <w:b/>
        </w:rPr>
        <w:t>*Tuition Fee and Other Funds:</w:t>
      </w:r>
      <w:r>
        <w:t>* Bachelor's degree: Actual; PG: Actual; Diploma: Actual; PG Degree: Actual; M. Phil: ₹ 7500/- per month + Actual; Ph.D.: As per with JRF scale (UGC); MBA or</w:t>
      </w:r>
    </w:p>
    <w:p>
      <w:r>
        <w:t>other professional courses (*): ₹ 7500/- per month + Actual.</w:t>
      </w:r>
    </w:p>
    <w:p>
      <w:r>
        <w:rPr>
          <w:b/>
        </w:rPr>
        <w:t>*Hostel Facilities (Boarding and Lodging):</w:t>
      </w:r>
      <w:r>
        <w:t>* Actual</w:t>
      </w:r>
    </w:p>
    <w:p>
      <w:r>
        <w:rPr>
          <w:b/>
        </w:rPr>
        <w:t>*Allowances for special courses abroad:</w:t>
      </w:r>
      <w:r>
        <w:t>* As per Govt of India’s norms</w:t>
      </w:r>
    </w:p>
    <w:p>
      <w:r>
        <w:rPr>
          <w:b/>
        </w:rPr>
        <w:t>*Kit:</w:t>
      </w:r>
      <w:r>
        <w:t>* ₹15000 per annum</w:t>
      </w:r>
    </w:p>
    <w:p>
      <w:r>
        <w:t>&lt;br&gt;</w:t>
      </w:r>
    </w:p>
    <w:p>
      <w:r>
        <w:rPr>
          <w:b/>
        </w:rPr>
        <w:t>Participation at World Championship (less than 20 countries), CommonWealth, Asian, and Afro-Asian, Games; Medal at Asian Championship (excluding Asian games)</w:t>
      </w:r>
    </w:p>
    <w:p>
      <w:r>
        <w:rPr>
          <w:b/>
        </w:rPr>
        <w:t>*Tuition Fee and Other Funds:</w:t>
      </w:r>
      <w:r>
        <w:t>* Bachelor's degree: Actual; PG: Actual; Diploma: Actual; PG Degree: Actual; M. Phil: ₹7500/- per month + Actual; Ph.D.: As per with JRF scale (UGC); MBA or</w:t>
      </w:r>
    </w:p>
    <w:p>
      <w:r>
        <w:t>other professional courses (*): ₹ 7500/- per month + Actual.</w:t>
      </w:r>
    </w:p>
    <w:p>
      <w:r>
        <w:rPr>
          <w:b/>
        </w:rPr>
        <w:t>*Hostel Facilities (Boarding and Lodging):</w:t>
      </w:r>
      <w:r>
        <w:t>* Actual</w:t>
      </w:r>
    </w:p>
    <w:p>
      <w:r>
        <w:rPr>
          <w:b/>
        </w:rPr>
        <w:t>*Allowances for special courses abroad:</w:t>
      </w:r>
      <w:r>
        <w:t>* As per Govt of India’s norms</w:t>
      </w:r>
    </w:p>
    <w:p>
      <w:r>
        <w:rPr>
          <w:b/>
        </w:rPr>
        <w:t>*Kit:</w:t>
      </w:r>
      <w:r>
        <w:t>* ₹ 10000 per annum</w:t>
      </w:r>
    </w:p>
    <w:p>
      <w:r>
        <w:t>&lt;br&gt;</w:t>
      </w:r>
    </w:p>
    <w:p>
      <w:r>
        <w:rPr>
          <w:b/>
        </w:rPr>
        <w:t>Participation at Asian Championship, World university games; Medal at SAF Games</w:t>
      </w:r>
    </w:p>
    <w:p>
      <w:r>
        <w:rPr>
          <w:b/>
        </w:rPr>
        <w:t>*Tuition Fee and Other Funds:</w:t>
      </w:r>
      <w:r>
        <w:t>* Bachelor's degree: Actual; PG: Actual; Diploma: Actual; PG Degree: Actual; M. Phil:₹7500/- per month + Actual; Ph.D.: As per with JRF scale (UGC); MBA or</w:t>
      </w:r>
    </w:p>
    <w:p>
      <w:r>
        <w:t>other professional courses (*): ₹ 7500/- per month + Actual.</w:t>
      </w:r>
    </w:p>
    <w:p>
      <w:r>
        <w:rPr>
          <w:b/>
        </w:rPr>
        <w:t>*Hostel Facilities (Boarding and Lodging):</w:t>
      </w:r>
      <w:r>
        <w:t>* Actual</w:t>
      </w:r>
    </w:p>
    <w:p>
      <w:r>
        <w:rPr>
          <w:b/>
        </w:rPr>
        <w:t>*Allowances for special courses abroad:</w:t>
      </w:r>
      <w:r>
        <w:t>* As per Govt of India’s norms</w:t>
      </w:r>
    </w:p>
    <w:p>
      <w:r>
        <w:rPr>
          <w:b/>
        </w:rPr>
        <w:t>*Kit:</w:t>
      </w:r>
      <w:r>
        <w:t>* ₹7500 per annum</w:t>
      </w:r>
    </w:p>
    <w:p>
      <w:r>
        <w:t>&lt;br&gt;</w:t>
      </w:r>
    </w:p>
    <w:p>
      <w:r>
        <w:rPr>
          <w:b/>
        </w:rPr>
        <w:t>Participation at SAF Games; Medal at National level Competitions</w:t>
      </w:r>
    </w:p>
    <w:p>
      <w:r>
        <w:rPr>
          <w:b/>
        </w:rPr>
        <w:t>*Tuition Fee and Other Funds:</w:t>
      </w:r>
      <w:r>
        <w:t xml:space="preserve">* Bachelor's degree: 75% of Actual; PG: 75% of Actual; Diploma: 75% of Actual; PG Degree: 75% of Actual; M. Phil: ₹ 5000/- per month + Actual; Ph.D.: Rs. 7500/- per month + </w:t>
      </w:r>
      <w:r>
        <w:rPr>
          <w:b/>
        </w:rPr>
        <w:t>*Actual; MBA or other professional courses (*):</w:t>
      </w:r>
      <w:r>
        <w:t>* ₹. 5000/- per month + Actual.</w:t>
      </w:r>
    </w:p>
    <w:p>
      <w:r>
        <w:rPr>
          <w:b/>
        </w:rPr>
        <w:t>*Hostel Facilities (Boarding and Lodging):</w:t>
      </w:r>
      <w:r>
        <w:t>* Actual</w:t>
      </w:r>
    </w:p>
    <w:p>
      <w:r>
        <w:rPr>
          <w:b/>
        </w:rPr>
        <w:t>*Allowances for special courses abroad:</w:t>
      </w:r>
      <w:r>
        <w:t>* As per Govt of India’s norms</w:t>
      </w:r>
    </w:p>
    <w:p>
      <w:r>
        <w:rPr>
          <w:b/>
        </w:rPr>
        <w:t>*Kit:</w:t>
      </w:r>
      <w:r>
        <w:t>* ₹ 6000 per annum</w:t>
      </w:r>
    </w:p>
    <w:p>
      <w:r>
        <w:t>&lt;br&gt;</w:t>
      </w:r>
    </w:p>
    <w:p>
      <w:r>
        <w:t>(i) The pattern of assistance will be as per the chart mentioned above depending upon the level of performance of the concerned sportsperson.</w:t>
      </w:r>
    </w:p>
    <w:p>
      <w:r>
        <w:t>(ii) The financial assistance depending upon the eligibility will be reimbursed by the UGC to the university concerned. The university will be responsible for submitting all relevant documents as per the guidelines and the proformas of the scheme.</w:t>
      </w:r>
    </w:p>
    <w:p>
      <w:r>
        <w:t>(iii) For the loss of the classes of the concerned sports persons because of their engagement in sporting activity, the university concerned will make special efforts in terms of completion of syllabus and attendance.</w:t>
      </w:r>
    </w:p>
    <w:p>
      <w:r>
        <w:t>&lt;br&gt;</w:t>
      </w:r>
    </w:p>
    <w:p>
      <w:pPr>
        <w:pStyle w:val="Heading2"/>
      </w:pPr>
      <w:r>
        <w:t>Eligibility</w:t>
      </w:r>
    </w:p>
    <w:p>
      <w:r>
        <w:t>(i) The Scholarship will be provided to the Medal winners of National games and participants in recognized international sporting events recognized by the World University Service, International Olympic Committee, and Olympic Committee of Asia (OCA) who have taken admitted to the Universities/Colleges/Institutions as indicated below:</w:t>
      </w:r>
    </w:p>
    <w:p>
      <w:pPr>
        <w:pStyle w:val="ListBullet"/>
      </w:pPr>
      <w:r>
        <w:t>Universities/Institutions/Colleges included under sections 2(f) and 12(b) of the UGC Act, 1956.</w:t>
      </w:r>
    </w:p>
    <w:p>
      <w:pPr>
        <w:pStyle w:val="ListBullet"/>
      </w:pPr>
      <w:r>
        <w:t>Deemed to be Universities under section 3 of the UGC Act, 1956 which are eligible to receive grants</w:t>
      </w:r>
    </w:p>
    <w:p>
      <w:pPr>
        <w:pStyle w:val="ListBullet"/>
      </w:pPr>
      <w:r>
        <w:t>in aid from UGC.</w:t>
      </w:r>
    </w:p>
    <w:p>
      <w:pPr>
        <w:pStyle w:val="ListBullet"/>
      </w:pPr>
      <w:r>
        <w:t>Universities/Institutions/Colleges funded by Central/ State Govt.</w:t>
      </w:r>
    </w:p>
    <w:p>
      <w:pPr>
        <w:pStyle w:val="ListBullet"/>
      </w:pPr>
      <w:r>
        <w:t>Institutes of National Importance.</w:t>
      </w:r>
    </w:p>
    <w:p>
      <w:r>
        <w:t>(ii) In the subsequent years this scholarship shall depend on their subsequent sports performance.</w:t>
      </w:r>
    </w:p>
    <w:p>
      <w:pPr>
        <w:pStyle w:val="Heading2"/>
      </w:pPr>
      <w:r>
        <w:t>Application Process</w:t>
      </w:r>
    </w:p>
    <w:p>
      <w:pPr>
        <w:pStyle w:val="Heading3"/>
      </w:pPr>
      <w:r>
        <w:t>Mode: Online</w:t>
      </w:r>
    </w:p>
    <w:p>
      <w:r>
        <w:t>URL: http://www.ugc.ac.in/page/XII-PlanGuidelines.aspx</w:t>
      </w:r>
    </w:p>
    <w:p>
      <w:r>
        <w:rPr>
          <w:b/>
        </w:rPr>
        <w:t>Step 1:</w:t>
      </w:r>
      <w:r>
        <w:t xml:space="preserve"> Download the prescribed application form (https://www.ugc.gov.in/oldpdf/xiiplanpdf/medal-winners-guidelines.pdf) (Refer Page No. 5 ).</w:t>
      </w:r>
    </w:p>
    <w:p>
      <w:r>
        <w:rPr>
          <w:b/>
        </w:rPr>
        <w:t xml:space="preserve">Step 2: </w:t>
      </w:r>
      <w:r>
        <w:t>Fill in the application form with accurate details.</w:t>
      </w:r>
    </w:p>
    <w:p>
      <w:r>
        <w:rPr>
          <w:b/>
        </w:rPr>
        <w:t xml:space="preserve">Step 3: </w:t>
      </w:r>
      <w:r>
        <w:t>Attach a certificate of participation or medal-winning as proof of eligibility, attested by the Registrar or Principal of your institution.</w:t>
      </w:r>
    </w:p>
    <w:p>
      <w:r>
        <w:rPr>
          <w:b/>
        </w:rPr>
        <w:t xml:space="preserve">Step 4: </w:t>
      </w:r>
      <w:r>
        <w:t>Verify the form and attached documents for completeness and accuracy.</w:t>
      </w:r>
    </w:p>
    <w:p>
      <w:r>
        <w:rPr>
          <w:b/>
        </w:rPr>
        <w:t xml:space="preserve">Step 5: </w:t>
      </w:r>
      <w:r>
        <w:t>Submit the completed application form and required documents to the designated authority.</w:t>
      </w:r>
    </w:p>
    <w:p>
      <w:pPr>
        <w:pStyle w:val="Heading2"/>
      </w:pPr>
      <w:r>
        <w:t>Documents Required</w:t>
      </w:r>
    </w:p>
    <w:p>
      <w:r>
        <w:rPr>
          <w:b/>
        </w:rPr>
        <w:t xml:space="preserve">To Be Submitted by the Candidate through University/College - </w:t>
      </w:r>
    </w:p>
    <w:p>
      <w:pPr>
        <w:pStyle w:val="ListNumber"/>
      </w:pPr>
      <w:r>
        <w:t>The candidate is required to submit an application in the prescribed format for availing of the scholarship.</w:t>
      </w:r>
    </w:p>
    <w:p>
      <w:pPr>
        <w:pStyle w:val="ListNumber"/>
      </w:pPr>
      <w:r>
        <w:t>A Certificate of the participation/medal winner as per the eligibility mentioned above as proof (Attested By Registrar/Principal).</w:t>
      </w:r>
    </w:p>
    <w:p>
      <w:r>
        <w:rPr>
          <w:b/>
        </w:rPr>
        <w:t xml:space="preserve">To Be Submitted by the concerned University/College/Institution to the UGC - </w:t>
      </w:r>
    </w:p>
    <w:p>
      <w:r>
        <w:t>Every year University/Institution will submit a complete statement of the following:</w:t>
      </w:r>
    </w:p>
    <w:p>
      <w:pPr>
        <w:pStyle w:val="ListNumber"/>
      </w:pPr>
      <w:r>
        <w:t>Statement giving the names of the students selected for the scholarship along with their receipt of the scholarship amount.</w:t>
      </w:r>
    </w:p>
    <w:p>
      <w:pPr>
        <w:pStyle w:val="ListNumber"/>
      </w:pPr>
      <w:r>
        <w:t>Progress Report to be submitted after the completion of the first year in terms of sports performance and academics.</w:t>
      </w:r>
    </w:p>
    <w:p>
      <w:pPr>
        <w:pStyle w:val="ListNumber"/>
      </w:pPr>
      <w:r>
        <w:t>Utilization certificate for the previous grant released.</w:t>
      </w:r>
    </w:p>
    <w:p>
      <w:pPr>
        <w:pStyle w:val="ListNumber"/>
      </w:pPr>
      <w:r>
        <w:t>A certificate giving justification for the continuance of the scholarship issued by the Director/Head of the Department duly forwarded by the Registrar/Principal.</w:t>
      </w:r>
    </w:p>
    <w:p>
      <w:pPr>
        <w:pStyle w:val="Heading2"/>
      </w:pPr>
      <w:r>
        <w:t>Frequently Asked Questions</w:t>
      </w:r>
    </w:p>
    <w:p>
      <w:r>
        <w:rPr>
          <w:b/>
        </w:rPr>
        <w:t>Q1. Is There A List Of Documents That Are To Be Submitted By The Candidate Through The University/College?</w:t>
      </w:r>
    </w:p>
    <w:p>
      <w:r>
        <w:t>Yes, the list of documents is given below -</w:t>
      </w:r>
    </w:p>
    <w:p>
      <w:pPr>
        <w:pStyle w:val="ListNumber"/>
      </w:pPr>
      <w:r>
        <w:t>The candidate is required to submit an application in the prescribed format for availing of the scholarship.</w:t>
      </w:r>
    </w:p>
    <w:p>
      <w:pPr>
        <w:pStyle w:val="ListNumber"/>
      </w:pPr>
      <w:r>
        <w:t>A Certificate of the participation/medal winner as per the eligibility mentioned above as proof (Attested By Registrar/Principal).</w:t>
      </w:r>
    </w:p>
    <w:p>
      <w:r>
        <w:rPr>
          <w:b/>
        </w:rPr>
        <w:t>Q2. Is There A List Of Documents That Are To Be Submitted By The Concerned University/College/Institution To The UGC?</w:t>
      </w:r>
    </w:p>
    <w:p>
      <w:r>
        <w:t>Yes, every year University/Institution will submit a complete statement of the following:</w:t>
      </w:r>
    </w:p>
    <w:p>
      <w:pPr>
        <w:pStyle w:val="ListNumber"/>
      </w:pPr>
      <w:r>
        <w:t>Statement giving the names of the students selected for the scholarship along with their receipt of the scholarship amount.</w:t>
      </w:r>
    </w:p>
    <w:p>
      <w:pPr>
        <w:pStyle w:val="ListNumber"/>
      </w:pPr>
      <w:r>
        <w:t>Progress Report to be submitted after the completion of the first year in terms of sports performance and academics.</w:t>
      </w:r>
    </w:p>
    <w:p>
      <w:pPr>
        <w:pStyle w:val="ListNumber"/>
      </w:pPr>
      <w:r>
        <w:t>Utilization certificate for the previous grant released.</w:t>
      </w:r>
    </w:p>
    <w:p>
      <w:pPr>
        <w:pStyle w:val="ListNumber"/>
      </w:pPr>
      <w:r>
        <w:t>A certificate giving justification for the continuance of the scholarship issued by the Director/Head of the Department duly forwarded by the Registrar/Principal.</w:t>
      </w:r>
    </w:p>
    <w:p>
      <w:r>
        <w:rPr>
          <w:b/>
        </w:rPr>
        <w:t>Q3. Can The Applications Also Be Submitted Offline?</w:t>
      </w:r>
    </w:p>
    <w:p>
      <w:r>
        <w:t>No, the candidate is required to submit an application through an online portal i.e. http://www.ugc.ac.in/page/XII-PlanGuidelines.aspx for availing of the scholarship.</w:t>
      </w:r>
    </w:p>
    <w:p>
      <w:r>
        <w:rPr>
          <w:b/>
        </w:rPr>
        <w:t>Q4. How Will The Amount Of Financial Assistance Be Disbursed?</w:t>
      </w:r>
    </w:p>
    <w:p>
      <w:r>
        <w:t>The amount will be reimbursed by UGC through DBT mode.</w:t>
      </w:r>
    </w:p>
    <w:p>
      <w:r>
        <w:rPr>
          <w:b/>
        </w:rPr>
        <w:t>Q5. Can Incomplete Applications Be Considered?</w:t>
      </w:r>
    </w:p>
    <w:p>
      <w:r>
        <w:t>No, incomplete applications will not be considered.</w:t>
      </w:r>
    </w:p>
    <w:p>
      <w:r>
        <w:rPr>
          <w:b/>
        </w:rPr>
        <w:t>Q6. What Is The Eligibility Criteria For This Scheme?</w:t>
      </w:r>
    </w:p>
    <w:p>
      <w:r>
        <w:t>(i) The Scholarship will be provided to the Medal winners of National games and participants in recognized international sporting events recognized by the World University Service, International Olympic Committee, and Olympic Committee of Asia (OCA) who have taken admitted to the Universities/Colleges/Institutions as indicated below:</w:t>
      </w:r>
    </w:p>
    <w:p>
      <w:r>
        <w:t>Universities/Institutions/Colleges included under sections 2(f) and 12(b) of the UGC Act, 1956. Deemed to be Universities under section 3 of the UGC Act, 1956 which are eligible to receive grants in aid from UGC. Universities/Institutions/Colleges funded by Central/ State Govt. Institutes of National Importance.</w:t>
      </w:r>
    </w:p>
    <w:p>
      <w:r>
        <w:t>(ii) In the subsequent years this scholarship shall depend on their subsequent sports performance.</w:t>
      </w:r>
    </w:p>
    <w:p>
      <w:r>
        <w:rPr>
          <w:b/>
        </w:rPr>
        <w:t>Q7. Is There An Age Criterion For This Scheme?</w:t>
      </w:r>
    </w:p>
    <w:p>
      <w:r>
        <w:t>No, There is no Age Criterion For This Scheme.</w:t>
      </w:r>
    </w:p>
    <w:p>
      <w:r>
        <w:rPr>
          <w:b/>
        </w:rPr>
        <w:t>Q8. What Are The Objectives Of This Scheme?</w:t>
      </w:r>
    </w:p>
    <w:p>
      <w:pPr>
        <w:pStyle w:val="ListNumber"/>
      </w:pPr>
      <w:r>
        <w:t>The objective of the scheme is to provide financial assistance to the medal winners\ elite sports persons who are studying in Universities/Colleges leading to all the full-time regular courses including PG Diploma and other professional courses.</w:t>
      </w:r>
    </w:p>
    <w:p>
      <w:pPr>
        <w:pStyle w:val="ListNumber"/>
      </w:pPr>
      <w:r>
        <w:t>To motivate the sports persons to achieve higher levels of performance by assisting them financially in relation to education and sports development.</w:t>
      </w:r>
    </w:p>
    <w:p>
      <w:r>
        <w:t>The scheme would be applicable to sportspersons who are medal winners in national games or participants in recognized international sporting events.</w:t>
      </w:r>
    </w:p>
    <w:p>
      <w:r>
        <w:rPr>
          <w:b/>
        </w:rPr>
        <w:t>Q9. Can The Student Who Is Awarded The Above Scheme Be Debarred From Accepting Any Other Scholarships?</w:t>
      </w:r>
    </w:p>
    <w:p>
      <w:r>
        <w:t>No, the student who is awarded the above scheme will not be debarred from accepting any other scholarships from any other source/funding agency.</w:t>
      </w:r>
    </w:p>
    <w:p>
      <w:r>
        <w:rPr>
          <w:b/>
        </w:rPr>
        <w:t>Q10. What Are The Consequences If The Student Decides To Discontinue The Studies Without Prior Approval Of The UGC?</w:t>
      </w:r>
    </w:p>
    <w:p>
      <w:r>
        <w:t>Any student who discontinues the studies without prior approval of the UGC will be asked to refund the amount disbursed as a fellowship.</w:t>
      </w:r>
    </w:p>
    <w:p>
      <w:r>
        <w:rPr>
          <w:b/>
        </w:rPr>
        <w:t>Q11. In What Case Can The UGC Terminate The Scholarship?</w:t>
      </w:r>
    </w:p>
    <w:p>
      <w:r>
        <w:t>UGC may terminate the scholarship of any student in the case of -</w:t>
      </w:r>
    </w:p>
    <w:p>
      <w:r>
        <w:t>a) Misconduct of the awardees, if any, reported by the University/College/Institution.</w:t>
      </w:r>
    </w:p>
    <w:p>
      <w:r>
        <w:t>b) Unsatisfactory progress report i.e. if the candidate frequently fails in his/her examination will not be given further assistance as mentioned above.</w:t>
      </w:r>
    </w:p>
    <w:p>
      <w:r>
        <w:t>c) The scholarship may be terminated by the Commission, on the recommendation of the university at any time during the tenure and the decision of the commission will be final and binding.</w:t>
      </w:r>
    </w:p>
    <w:p>
      <w:pPr>
        <w:pStyle w:val="Heading2"/>
      </w:pPr>
      <w:r>
        <w:t>Sources And References</w:t>
      </w:r>
    </w:p>
    <w:p>
      <w:pPr>
        <w:pStyle w:val="ListBullet"/>
      </w:pPr>
      <w:r>
        <w:t>Guidelines (https://www.ugc.ac.in/oldpdf/xiiplanpdf/medal-winners-guidelines.pdf)</w:t>
      </w:r>
    </w:p>
    <w:p>
      <w:r>
        <w:t>Source: https://www.myscheme.gov.in/schemes/fesmwpnie</w:t>
      </w:r>
    </w:p>
    <w:p>
      <w:r>
        <w:br w:type="page"/>
      </w:r>
    </w:p>
    <w:p>
      <w:pPr>
        <w:pStyle w:val="Heading1"/>
      </w:pPr>
      <w:r>
        <w:t>NITI Internship Scheme</w:t>
      </w:r>
    </w:p>
    <w:p>
      <w:r>
        <w:rPr>
          <w:i/>
          <w:sz w:val="18"/>
        </w:rPr>
        <w:t>Ministry: NITI Aayog (National Institution for Transforming India) | State: All | Categories: Education &amp; Learning | Open: 2015-01-01 | Scheme For: Individual</w:t>
      </w:r>
    </w:p>
    <w:p>
      <w:pPr>
        <w:pStyle w:val="Heading2"/>
      </w:pPr>
      <w:r>
        <w:t>Details</w:t>
      </w:r>
    </w:p>
    <w:p>
      <w:r>
        <w:t>An Internship Scheme named &amp;quot;</w:t>
      </w:r>
      <w:r>
        <w:rPr>
          <w:b/>
        </w:rPr>
        <w:t>NITI Internship Scheme</w:t>
      </w:r>
      <w:r>
        <w:t>&amp;quot; seeks to engage students pursuing Under Graduate / Graduate / Post Graduate Degrees or are Research Scholars enrolled in recognized University/ Institution within India or abroad, as &amp;quot;</w:t>
      </w:r>
      <w:r>
        <w:rPr>
          <w:b/>
        </w:rPr>
        <w:t>interns</w:t>
      </w:r>
      <w:r>
        <w:t>&amp;quot;. These &amp;#39;interns&amp;quot; shall be given exposure to various Verticals/ Divisions/Units within NITI Aayog and would be expected to supplement the process of analysis within NITI Aayog through empirical collection and collation of in-house and other information. The internship will be on unpaid basis. This will allow short term exposure of &amp;quot;selected candidates&amp;quot; with the different Verticals/Divisions/Units of NITI Aayog, Government of India as &amp;#39;Interns&amp;quot;.  Following are the domains/areas for which Internship is invited:-</w:t>
      </w:r>
    </w:p>
    <w:p>
      <w:pPr>
        <w:pStyle w:val="ListNumber"/>
      </w:pPr>
      <w:r>
        <w:t>Agriculture</w:t>
      </w:r>
    </w:p>
    <w:p>
      <w:pPr>
        <w:pStyle w:val="ListNumber"/>
      </w:pPr>
      <w:r>
        <w:t>Data Management and Analysis</w:t>
      </w:r>
    </w:p>
    <w:p>
      <w:pPr>
        <w:pStyle w:val="ListNumber"/>
      </w:pPr>
      <w:r>
        <w:t>Economics</w:t>
      </w:r>
    </w:p>
    <w:p>
      <w:pPr>
        <w:pStyle w:val="ListNumber"/>
      </w:pPr>
      <w:r>
        <w:t>Education/Human Resources Development</w:t>
      </w:r>
    </w:p>
    <w:p>
      <w:pPr>
        <w:pStyle w:val="ListNumber"/>
      </w:pPr>
      <w:r>
        <w:t>Energy Sector</w:t>
      </w:r>
    </w:p>
    <w:p>
      <w:pPr>
        <w:pStyle w:val="ListNumber"/>
      </w:pPr>
      <w:r>
        <w:t>Foreign Trade / Commerce</w:t>
      </w:r>
    </w:p>
    <w:p>
      <w:pPr>
        <w:pStyle w:val="ListNumber"/>
      </w:pPr>
      <w:r>
        <w:t>Governance</w:t>
      </w:r>
    </w:p>
    <w:p>
      <w:pPr>
        <w:pStyle w:val="ListNumber"/>
      </w:pPr>
      <w:r>
        <w:t>Health , Nutrition, Women &amp;amp; Child Development</w:t>
      </w:r>
    </w:p>
    <w:p>
      <w:pPr>
        <w:pStyle w:val="ListNumber"/>
      </w:pPr>
      <w:r>
        <w:t>Industry</w:t>
      </w:r>
    </w:p>
    <w:p>
      <w:pPr>
        <w:pStyle w:val="ListNumber"/>
      </w:pPr>
      <w:r>
        <w:t>Infrastructure connectivity</w:t>
      </w:r>
    </w:p>
    <w:p>
      <w:pPr>
        <w:pStyle w:val="ListNumber"/>
      </w:pPr>
      <w:r>
        <w:t>Mass Communications and Social Media</w:t>
      </w:r>
    </w:p>
    <w:p>
      <w:pPr>
        <w:pStyle w:val="ListNumber"/>
      </w:pPr>
      <w:r>
        <w:t>Mining Sector</w:t>
      </w:r>
    </w:p>
    <w:p>
      <w:pPr>
        <w:pStyle w:val="ListNumber"/>
      </w:pPr>
      <w:r>
        <w:t>Natural Resources, Environment &amp;amp; Forests</w:t>
      </w:r>
    </w:p>
    <w:p>
      <w:pPr>
        <w:pStyle w:val="ListNumber"/>
      </w:pPr>
      <w:r>
        <w:t>Programme Monitoring and Evaluation</w:t>
      </w:r>
    </w:p>
    <w:p>
      <w:pPr>
        <w:pStyle w:val="ListNumber"/>
      </w:pPr>
      <w:r>
        <w:t>Project appraisal and management.</w:t>
      </w:r>
    </w:p>
    <w:p>
      <w:pPr>
        <w:pStyle w:val="ListNumber"/>
      </w:pPr>
      <w:r>
        <w:t>Public Finances/Budget</w:t>
      </w:r>
    </w:p>
    <w:p>
      <w:pPr>
        <w:pStyle w:val="ListNumber"/>
      </w:pPr>
      <w:r>
        <w:t>Public Private Partnership</w:t>
      </w:r>
    </w:p>
    <w:p>
      <w:pPr>
        <w:pStyle w:val="ListNumber"/>
      </w:pPr>
      <w:r>
        <w:t>Rural Development and SDGs</w:t>
      </w:r>
    </w:p>
    <w:p>
      <w:pPr>
        <w:pStyle w:val="ListNumber"/>
      </w:pPr>
      <w:r>
        <w:t>Science and Technology</w:t>
      </w:r>
    </w:p>
    <w:p>
      <w:pPr>
        <w:pStyle w:val="ListNumber"/>
      </w:pPr>
      <w:r>
        <w:t>Skill Development &amp;amp; Employment</w:t>
      </w:r>
    </w:p>
    <w:p>
      <w:pPr>
        <w:pStyle w:val="ListNumber"/>
      </w:pPr>
      <w:r>
        <w:t>Social justice and empowerment</w:t>
      </w:r>
    </w:p>
    <w:p>
      <w:pPr>
        <w:pStyle w:val="ListNumber"/>
      </w:pPr>
      <w:r>
        <w:t>Sports and Youth development.</w:t>
      </w:r>
    </w:p>
    <w:p>
      <w:pPr>
        <w:pStyle w:val="ListNumber"/>
      </w:pPr>
      <w:r>
        <w:t>Tourism and culture</w:t>
      </w:r>
    </w:p>
    <w:p>
      <w:pPr>
        <w:pStyle w:val="ListNumber"/>
      </w:pPr>
      <w:r>
        <w:t>Urbanization / smart city.</w:t>
      </w:r>
    </w:p>
    <w:p>
      <w:pPr>
        <w:pStyle w:val="ListNumber"/>
      </w:pPr>
      <w:r>
        <w:t>Water Resources.</w:t>
      </w:r>
    </w:p>
    <w:p>
      <w:r>
        <w:t>The period of Internship shall be at least six weeks but not exceeding six months. Interns will be required to have their own laptops. NITI Aayog shall provide them working space, internet facility and other necessities as deemed fit by the concerned Heads.</w:t>
      </w:r>
    </w:p>
    <w:p>
      <w:r>
        <w:rPr>
          <w:b/>
        </w:rPr>
        <w:t>Objectives</w:t>
      </w:r>
    </w:p>
    <w:p>
      <w:r>
        <w:t>The Scheme has the following objectives:</w:t>
      </w:r>
    </w:p>
    <w:p>
      <w:pPr>
        <w:pStyle w:val="ListNumber"/>
      </w:pPr>
      <w:r>
        <w:t>To allow young academic talent to be associated with the NITI Aayog&amp;#39;s work for mutual benefit.</w:t>
      </w:r>
    </w:p>
    <w:p>
      <w:pPr>
        <w:pStyle w:val="ListNumber"/>
      </w:pPr>
      <w:r>
        <w:t>The &amp;quot;intern&amp;quot; shall have an opportunity to know about the Government functioning and Developmental Policy issues in Government of India and contribute to the Policy formulation by generating policy inputs such as empirical analysis, briefing reports, policy papers, etc.</w:t>
      </w:r>
    </w:p>
    <w:p>
      <w:pPr>
        <w:pStyle w:val="Heading2"/>
      </w:pPr>
      <w:r>
        <w:t>Benefits</w:t>
      </w:r>
    </w:p>
    <w:p>
      <w:pPr>
        <w:pStyle w:val="ListNumber"/>
      </w:pPr>
      <w:r>
        <w:rPr>
          <w:b/>
        </w:rPr>
        <w:t>Experience Certificate/Internship Completion Certificate:</w:t>
      </w:r>
      <w:r>
        <w:t xml:space="preserve"> A certificate regarding successful completion of Internship shall be issued by the Adviser of the concerned Subject Division   1. Allows young academic talent to be associated with the NITI Aayog&amp;#39;s work for mutual benefit.</w:t>
      </w:r>
    </w:p>
    <w:p>
      <w:pPr>
        <w:pStyle w:val="ListNumber"/>
      </w:pPr>
      <w:r>
        <w:t>Opportunity to know about the Government functioning and Developmental Policy issues in Government of India and contribute to the Policy formulation by generating policy inputs such as empirical analysis, briefing reports, policy papers, etc.</w:t>
      </w:r>
    </w:p>
    <w:p>
      <w:r>
        <w:rPr>
          <w:b/>
        </w:rPr>
        <w:t>NOTE:</w:t>
      </w:r>
      <w:r>
        <w:t xml:space="preserve"> Interns not completing the requisite period will not be issued any certificate.</w:t>
      </w:r>
    </w:p>
    <w:p>
      <w:pPr>
        <w:pStyle w:val="Heading2"/>
      </w:pPr>
      <w:r>
        <w:t>Eligibility</w:t>
      </w:r>
    </w:p>
    <w:p>
      <w:r>
        <w:t>Bonafide students of any recognized University/Institution within India or abroad, fulfilling following conditions are eligible to apply for the internship:-</w:t>
      </w:r>
    </w:p>
    <w:p>
      <w:pPr>
        <w:pStyle w:val="ListNumber"/>
      </w:pPr>
      <w:r>
        <w:t>Under-graduate students, having completed/appeared in the term end exams of second year/4th semester of the bachelor degree course and secured not less than 85% or equivalent marks in 12th class.   1. Graduate students having completed/ appeared in the term end exams of first year/2nd semester of their post graduate programme or pursuing research/PhD and secured not less than 70% or equivalent marks in Graduation.</w:t>
      </w:r>
    </w:p>
    <w:p>
      <w:pPr>
        <w:pStyle w:val="ListNumber"/>
      </w:pPr>
      <w:r>
        <w:t>The students who have appeared in the final exam or just completed Graduation/PG and waiting for admission for higher studies may also be considered for internship provided that:-</w:t>
      </w:r>
    </w:p>
    <w:p>
      <w:pPr>
        <w:pStyle w:val="ListBullet"/>
      </w:pPr>
      <w:r>
        <w:t>they have secured 70% or more cumulative marks in all the years/semesters of their graduation/post-graduation till the date of application.</w:t>
      </w:r>
    </w:p>
    <w:p>
      <w:pPr>
        <w:pStyle w:val="ListBullet"/>
      </w:pPr>
      <w:r>
        <w:t>The period between the month of declaration of result of final exam and the desired month of internship should not exceed six months e.g. if the result is declared in the month of June then he/she can apply for the internship beginning till the month of December.</w:t>
      </w:r>
    </w:p>
    <w:p>
      <w:r>
        <w:rPr>
          <w:b/>
        </w:rPr>
        <w:t>NOTES:</w:t>
      </w:r>
    </w:p>
    <w:p>
      <w:pPr>
        <w:pStyle w:val="ListNumber"/>
      </w:pPr>
      <w:r>
        <w:t>The candidates need to apply 2 months in advance for the internship, and the application will be valid for the desired month only.</w:t>
      </w:r>
    </w:p>
    <w:p>
      <w:pPr>
        <w:pStyle w:val="ListNumber"/>
      </w:pPr>
      <w:r>
        <w:t>While doing the internship, the student must have an attendance of 75% to successfully complete the internship.</w:t>
      </w:r>
    </w:p>
    <w:p>
      <w:pPr>
        <w:pStyle w:val="ListNumber"/>
      </w:pPr>
      <w:r>
        <w:t>The time between the declaration of final exam results and the month of starting the internship should not be more than 6 months, this is applicable only to those who are applying after completing their studies.</w:t>
      </w:r>
    </w:p>
    <w:p>
      <w:pPr>
        <w:pStyle w:val="ListNumber"/>
      </w:pPr>
      <w:r>
        <w:t>The selected applicant has to produce original mark sheets and NOC from the college/institution at the time of joining, failing which his/her candidature shall be cancelled.</w:t>
      </w:r>
    </w:p>
    <w:p>
      <w:pPr>
        <w:pStyle w:val="Heading2"/>
      </w:pPr>
      <w:r>
        <w:t>Application Process</w:t>
      </w:r>
    </w:p>
    <w:p>
      <w:pPr>
        <w:pStyle w:val="Heading3"/>
      </w:pPr>
      <w:r>
        <w:t>Mode: Online</w:t>
      </w:r>
    </w:p>
    <w:p>
      <w:r>
        <w:t>URL: https://workforindia.niti.gov.in/intern/InternshipEntry/PCInternshipEntry.aspx</w:t>
      </w:r>
    </w:p>
    <w:p>
      <w:pPr>
        <w:pStyle w:val="ListNumber"/>
      </w:pPr>
      <w:r>
        <w:t>Visit the official website i.e https://workforindia.niti.gov.in/intern/InternshipEntry/PCInternshipEntry.aspx (https://workforindia.niti.gov.in/intern/InternshipEntry/PCInternshipEntry.aspx)[](https://workforindia.niti.gov.in/intern/InternshipEntry/PCInternshipEntry.aspx)</w:t>
      </w:r>
    </w:p>
    <w:p>
      <w:pPr>
        <w:pStyle w:val="ListNumber"/>
      </w:pPr>
      <w:r>
        <w:t>[](https://workforindia.niti.gov.in/intern/InternshipEntry/PCInternshipEntry.aspx)[](https://workforindia.niti.gov.in/intern/InternshipEntry/PCInternshipEntry.aspx)After reading the instructions to fill the form. Fill all the details of the applicant.</w:t>
      </w:r>
    </w:p>
    <w:p>
      <w:pPr>
        <w:pStyle w:val="ListNumber"/>
      </w:pPr>
      <w:r>
        <w:t>In the field "Area of Interest", choose only one area of interest.</w:t>
      </w:r>
    </w:p>
    <w:p>
      <w:pPr>
        <w:pStyle w:val="ListNumber"/>
      </w:pPr>
      <w:r>
        <w:t>Click on Preview button to verify all details. On preview page check all entered details.</w:t>
      </w:r>
    </w:p>
    <w:p>
      <w:pPr>
        <w:pStyle w:val="ListNumber"/>
      </w:pPr>
      <w:r>
        <w:t>In case any correction is needed, click on Edit button.</w:t>
      </w:r>
    </w:p>
    <w:p>
      <w:pPr>
        <w:pStyle w:val="ListNumber"/>
      </w:pPr>
      <w:r>
        <w:t>If all fields are correct, submit button will appear for final submission of form. Then click Submit.</w:t>
      </w:r>
    </w:p>
    <w:p>
      <w:pPr>
        <w:pStyle w:val="ListNumber"/>
      </w:pPr>
      <w:r>
        <w:t>Applicant can check the status of his application on the link: https://workforindia.niti.gov.in/intern/InternshipEntry/checkstatus.aspx (https://workforindia.niti.gov.in/intern/InternshipEntry/checkstatus.aspx)</w:t>
      </w:r>
    </w:p>
    <w:p>
      <w:pPr>
        <w:pStyle w:val="ListNumber"/>
      </w:pPr>
      <w:r>
        <w:t>An applicant is eligible to apply for the internship only if he/she fulfils the minimum eligibility criteria mentioned in the guidelines.</w:t>
      </w:r>
    </w:p>
    <w:p>
      <w:pPr>
        <w:pStyle w:val="ListNumber"/>
      </w:pPr>
      <w:r>
        <w:t>Internship application will be accepted through ONLINE mode only during 1st (00:00 hrs) to 10th (23:59 hrs) of every month. No other mode of application is accepted.</w:t>
      </w:r>
    </w:p>
    <w:p>
      <w:pPr>
        <w:pStyle w:val="ListNumber"/>
      </w:pPr>
      <w:r>
        <w:t>One is advised to check the details before submission. No correspondence regarding change of details will be entertained.</w:t>
      </w:r>
    </w:p>
    <w:p>
      <w:pPr>
        <w:pStyle w:val="ListNumber"/>
      </w:pPr>
      <w:r>
        <w:t>Applicant should note Registration Number after submitting the application form for future reference.</w:t>
      </w:r>
    </w:p>
    <w:p>
      <w:pPr>
        <w:pStyle w:val="ListNumber"/>
      </w:pPr>
      <w:r>
        <w:t>NITI Aayog does not assume any responsibility if one is not being able to submit his/her application on account of technical reasons or any other reason beyond the control of NITI Aayog.</w:t>
      </w:r>
    </w:p>
    <w:p>
      <w:pPr>
        <w:pStyle w:val="ListNumber"/>
      </w:pPr>
      <w:r>
        <w:t>Applicant need not send the printout of ONLINE application or any other supporting documents.</w:t>
      </w:r>
    </w:p>
    <w:p>
      <w:pPr>
        <w:pStyle w:val="ListNumber"/>
      </w:pPr>
      <w:r>
        <w:t>Applicant should apply within 6 months from the month of declaration of the result of the final exam. For e.g. if the result is declared in June, then he/she can apply to begin the internship in December at the latest.</w:t>
      </w:r>
    </w:p>
    <w:p>
      <w:pPr>
        <w:pStyle w:val="ListNumber"/>
      </w:pPr>
      <w:r>
        <w:t>Indication of option does not reserve any right offering the same sector.</w:t>
      </w:r>
    </w:p>
    <w:p>
      <w:pPr>
        <w:pStyle w:val="ListNumber"/>
      </w:pPr>
      <w:r>
        <w:t>Allocation of the desired sector will be subject to availability and at the discretion of NITI Aayog.</w:t>
      </w:r>
    </w:p>
    <w:p>
      <w:pPr>
        <w:pStyle w:val="ListNumber"/>
      </w:pPr>
      <w:r>
        <w:t>In case of any web related issues, one can write at nic-niti@gov.in.[](https://workforindia.niti.gov.in/intern/PDF/GENERAL%20INFORMATION_INTERNSHIP%20NITI%20SCHEME.pdf)</w:t>
      </w:r>
    </w:p>
    <w:p>
      <w:pPr>
        <w:pStyle w:val="Heading2"/>
      </w:pPr>
      <w:r>
        <w:t>Documents Required</w:t>
      </w:r>
    </w:p>
    <w:p>
      <w:pPr>
        <w:pStyle w:val="ListNumber"/>
      </w:pPr>
      <w:r>
        <w:t>Marksheets of class 10th and 12th.</w:t>
      </w:r>
    </w:p>
    <w:p>
      <w:pPr>
        <w:pStyle w:val="ListNumber"/>
      </w:pPr>
      <w:r>
        <w:t>Marksheets of all semesters/years of graduation, PG, along with the degree (as applicable)</w:t>
      </w:r>
    </w:p>
    <w:p>
      <w:pPr>
        <w:pStyle w:val="ListNumber"/>
      </w:pPr>
      <w:r>
        <w:t>NOC in a specific format as mentioned in the application guidelines.</w:t>
      </w:r>
    </w:p>
    <w:p>
      <w:pPr>
        <w:pStyle w:val="Heading2"/>
      </w:pPr>
      <w:r>
        <w:t>Frequently Asked Questions</w:t>
      </w:r>
    </w:p>
    <w:p>
      <w:r>
        <w:rPr>
          <w:b/>
        </w:rPr>
        <w:t>Q1. 1.</w:t>
        <w:tab/>
        <w:t>Will I get a stipend for this internship?</w:t>
      </w:r>
    </w:p>
    <w:p>
      <w:r>
        <w:t>No, it is an unpaid internship.</w:t>
      </w:r>
    </w:p>
    <w:p>
      <w:r>
        <w:rPr>
          <w:b/>
        </w:rPr>
        <w:t>Q2. 2.</w:t>
        <w:tab/>
        <w:t>What is the minimum and maximum duration of the internship?</w:t>
      </w:r>
    </w:p>
    <w:p>
      <w:r>
        <w:t>The minimum duration for the internship is 6 weeks and the maximum duration is 6 months.</w:t>
      </w:r>
    </w:p>
    <w:p>
      <w:r>
        <w:rPr>
          <w:b/>
        </w:rPr>
        <w:t>Q3. 3.</w:t>
        <w:tab/>
        <w:t>Can I apply offline for the internship?</w:t>
      </w:r>
    </w:p>
    <w:p>
      <w:r>
        <w:t>No, the application is only available online.</w:t>
      </w:r>
    </w:p>
    <w:p>
      <w:r>
        <w:rPr>
          <w:b/>
        </w:rPr>
        <w:t>Q4. 4.</w:t>
        <w:tab/>
        <w:t>I want to apply for the internship in the month of April, when should I apply?</w:t>
      </w:r>
    </w:p>
    <w:p>
      <w:r>
        <w:t>For starting the internship in April, you should apply before the month of February (2 months in advance), you can apply as early as October (6 months in advance).</w:t>
      </w:r>
    </w:p>
    <w:p>
      <w:r>
        <w:rPr>
          <w:b/>
        </w:rPr>
        <w:t>Q5. 5.</w:t>
        <w:tab/>
        <w:t>Can I apply in the first year of my graduation course?</w:t>
      </w:r>
    </w:p>
    <w:p>
      <w:r>
        <w:t>No, you can apply only after you have appeared for the exams of 4th semester or 2nd year of your graduation programme.</w:t>
      </w:r>
    </w:p>
    <w:p>
      <w:r>
        <w:rPr>
          <w:b/>
        </w:rPr>
        <w:t>Q6. 6.</w:t>
        <w:tab/>
        <w:t>Who can I contact if I face web-related problems during the application?</w:t>
      </w:r>
    </w:p>
    <w:p>
      <w:r>
        <w:t>For any web-related issues while filling out the application, you can contact nic-niti@gov.in</w:t>
      </w:r>
    </w:p>
    <w:p>
      <w:r>
        <w:rPr>
          <w:b/>
        </w:rPr>
        <w:t>Q7. 7.</w:t>
        <w:tab/>
        <w:t>On what bases can my application be rejected?</w:t>
      </w:r>
    </w:p>
    <w:p>
      <w:r>
        <w:t>If you don't fulfill the eligibility criteria as mentioned, your application will be rejected automatically. However, since your selection will be dependent only on the discretion of the selectors, your application might get rejected in the process for other reasons.</w:t>
      </w:r>
    </w:p>
    <w:p>
      <w:r>
        <w:rPr>
          <w:b/>
        </w:rPr>
        <w:t>Q8. 8.</w:t>
        <w:tab/>
        <w:t>Will I be informed if my application is rejected?</w:t>
      </w:r>
    </w:p>
    <w:p>
      <w:r>
        <w:t>No. Only those who are selected will be contacted for further process.</w:t>
      </w:r>
    </w:p>
    <w:p>
      <w:r>
        <w:rPr>
          <w:b/>
        </w:rPr>
        <w:t>Q9. 9.</w:t>
        <w:tab/>
        <w:t>When can I apply again for the internship if my application gets rejected once?</w:t>
      </w:r>
    </w:p>
    <w:p>
      <w:r>
        <w:t>You can re-apply for the internship when you have met all the requirements as mentioned in the eligibility criteria.</w:t>
      </w:r>
    </w:p>
    <w:p>
      <w:r>
        <w:rPr>
          <w:b/>
        </w:rPr>
        <w:t>Q10. 10.</w:t>
        <w:tab/>
        <w:t>Can I apply for the internship again if I have already done the internship once?</w:t>
      </w:r>
    </w:p>
    <w:p>
      <w:r>
        <w:t>Yes, you can, if it is not in the same financial year as your previous internship. You are allowed to do the internship only once in a financial year (01st April of a year to 31st March of the next is called the financial year).</w:t>
      </w:r>
    </w:p>
    <w:p>
      <w:pPr>
        <w:pStyle w:val="Heading2"/>
      </w:pPr>
      <w:r>
        <w:t>Sources And References</w:t>
      </w:r>
    </w:p>
    <w:p>
      <w:pPr>
        <w:pStyle w:val="ListBullet"/>
      </w:pPr>
      <w:r>
        <w:t>Guidelines (https://workforindia.niti.gov.in/intern/PDF/NITI_Internship_Guidelines.pdf)</w:t>
      </w:r>
    </w:p>
    <w:p>
      <w:pPr>
        <w:pStyle w:val="ListBullet"/>
      </w:pPr>
      <w:r>
        <w:t>Instructions To Fill Online Application Form (https://workforindia.niti.gov.in/intern/PDF/GENERAL%20INFORMATION_INTERNSHIP%20NITI%20SCHEME.pdf)</w:t>
      </w:r>
    </w:p>
    <w:p>
      <w:pPr>
        <w:pStyle w:val="ListBullet"/>
      </w:pPr>
      <w:r>
        <w:t>Internship Management System Website (https://workforindia.niti.gov.in/intern/InternshipEntry/homepage.aspx)</w:t>
      </w:r>
    </w:p>
    <w:p>
      <w:r>
        <w:t>Source: https://www.myscheme.gov.in/schemes/niti-i</w:t>
      </w:r>
    </w:p>
    <w:p>
      <w:r>
        <w:br w:type="page"/>
      </w:r>
    </w:p>
    <w:p>
      <w:pPr>
        <w:pStyle w:val="Heading1"/>
      </w:pPr>
      <w:r>
        <w:t>Merit Cum Means Linked Financial Assistance Scheme</w:t>
      </w:r>
    </w:p>
    <w:p>
      <w:r>
        <w:rPr>
          <w:i/>
          <w:sz w:val="18"/>
        </w:rPr>
        <w:t>State: Delhi | Categories: Education &amp; Learning | Scheme For: Individual</w:t>
      </w:r>
    </w:p>
    <w:p>
      <w:pPr>
        <w:pStyle w:val="Heading2"/>
      </w:pPr>
      <w:r>
        <w:t>Details</w:t>
      </w:r>
    </w:p>
    <w:p>
      <w:r>
        <w:rPr>
          <w:b/>
        </w:rPr>
        <w:t>Detailed</w:t>
      </w:r>
    </w:p>
    <w:p>
      <w:r>
        <w:t>Delhi Government wants to enhance access to high-quality higher education for meritorious economically disadvantaged sections of society. Many meritorious students from this section find it hard to bear the full tuition fee, though the better off sections of society do not face this difficulty. To ease the burden on such meritorious students, the Delhi Govt. proposes a Merit cum Means Linked Financial Assistance Scheme for providing tuition fee reimbursement under the aegis of Delhi Higher Education Aid Trust, with the aim to enhance greater access to high-quality higher education for meritorious Students from econ0mically disadvantaged sections of the society. Many students from this section who find it hard to bear the full tuition fee will benefit immensely from the Scheme.</w:t>
      </w:r>
    </w:p>
    <w:p>
      <w:r>
        <w:t>&lt;br&gt;</w:t>
      </w:r>
    </w:p>
    <w:p>
      <w:r>
        <w:t>The Scheme is to extend financial assistance to the meritorious and needy students pursuing higher education in the NCT of Delhi. Under this Scheme the Delhi Higher Education Trust through the Directorate of Higher Education (DHE), GNCTD will fully or partially reimburse the tuition fee paid by the students.</w:t>
      </w:r>
    </w:p>
    <w:p>
      <w:r>
        <w:t>The extent of reimbursement will be</w:t>
      </w:r>
    </w:p>
    <w:p>
      <w:r>
        <w:t>(i)100% tuition fee of the meritorious students belonging to economically weaker section i.e. wards of parent/s who are beneficiaries and possess relevant cards issued under the National Food Security Security Scheme.</w:t>
      </w:r>
    </w:p>
    <w:p>
      <w:r>
        <w:t>(ii) 50%of the tuition fee to meritorious students having annual family income up to ₹2.50 Lakh and not covered under the National Food Security Scheme.</w:t>
      </w:r>
    </w:p>
    <w:p>
      <w:r>
        <w:t>(iii) 25% reimbursement of tuition fee to meritorious students having annual income above ₹2.50 Lakh but below ₹6 Lakh. It is anticipated that the Scheme will lead to the participation of meritorious economically weaker sections of society in gaining access to quality higher education of which they were deprived till now due to financial constraints. It will also help attract meritorious students to Delhi State Universities.</w:t>
      </w:r>
    </w:p>
    <w:p>
      <w:r>
        <w:t>&lt;br&gt;</w:t>
      </w:r>
    </w:p>
    <w:p>
      <w:pPr>
        <w:pStyle w:val="Heading2"/>
      </w:pPr>
      <w:r>
        <w:t>Benefits</w:t>
      </w:r>
    </w:p>
    <w:p>
      <w:r>
        <w:rPr>
          <w:b/>
        </w:rPr>
        <w:t>Benefits</w:t>
      </w:r>
    </w:p>
    <w:p>
      <w:pPr>
        <w:pStyle w:val="ListBullet"/>
      </w:pPr>
      <w:r>
        <w:t>The extent of reimbursement will be</w:t>
      </w:r>
    </w:p>
    <w:p>
      <w:pPr>
        <w:pStyle w:val="ListNumber"/>
      </w:pPr>
      <w:r>
        <w:t>100% tuition fee of the meritorious students belonging to economically weaker section i.e. wards of parent/s who are beneficiaries and possess relevant cards issued under the National Food Security Scheme</w:t>
      </w:r>
    </w:p>
    <w:p>
      <w:pPr>
        <w:pStyle w:val="ListNumber"/>
      </w:pPr>
      <w:r>
        <w:t>50% of the tuition fee to meritorious students having annual family income.</w:t>
      </w:r>
    </w:p>
    <w:p>
      <w:pPr>
        <w:pStyle w:val="Heading2"/>
      </w:pPr>
      <w:r>
        <w:t>Eligibility</w:t>
      </w:r>
    </w:p>
    <w:p>
      <w:r>
        <w:t>The eligibility criteria for applying under this scheme shall be as follows:</w:t>
      </w:r>
    </w:p>
    <w:p>
      <w:r>
        <w:t>(1) The student should have been enrolled on an undergraduate programme in any of the Delhi State Public Universities or colleges/ institutes affiliated with Delhi State Public Universities.</w:t>
      </w:r>
    </w:p>
    <w:p>
      <w:r>
        <w:t>(2) The student should fulfil the income/ economic and academic performance criteria as specified for each category mentioned below</w:t>
      </w:r>
    </w:p>
    <w:p>
      <w:r>
        <w:t>&lt;br&gt;</w:t>
      </w:r>
    </w:p>
    <w:p>
      <w:r>
        <w:t>Eligibility (Gross Annual Family Income of Student from all Sources)Qualifying Aggregate Percentage (Marks in All Subjects)Percentage of Financial AssistanceCategory 1: Beneficiary under National Food Security Scheme &amp;amp;amp;amp; possess the Card issued under the Scheme60%100%Category 2: Not covered under category 1 but whose family income is up to ₹2.50 Lakh p.a.60%50%Category 3: Family income above ₹2.50 Lakh p.a.but not exceeding ₹6 Lakh p.a60%25%&lt;br&gt;</w:t>
      </w:r>
    </w:p>
    <w:p>
      <w:r>
        <w:t>A relaxation of 5% in the qualifying aggregate percentage of marks will be allowed to SC/ST Category students.</w:t>
      </w:r>
    </w:p>
    <w:p>
      <w:r>
        <w:t>&lt;br&gt;</w:t>
      </w:r>
    </w:p>
    <w:p>
      <w:pPr>
        <w:pStyle w:val="Heading2"/>
      </w:pPr>
      <w:r>
        <w:t>Application Process</w:t>
      </w:r>
    </w:p>
    <w:p>
      <w:pPr>
        <w:pStyle w:val="Heading3"/>
      </w:pPr>
      <w:r>
        <w:t>Mode: Online</w:t>
      </w:r>
    </w:p>
    <w:p>
      <w:r>
        <w:t>URL: https://edistrict.delhigovt.nic.in</w:t>
      </w:r>
    </w:p>
    <w:p>
      <w:r>
        <w:rPr>
          <w:b/>
        </w:rPr>
        <w:t>Application Process</w:t>
      </w:r>
    </w:p>
    <w:p>
      <w:pPr>
        <w:pStyle w:val="ListNumber"/>
      </w:pPr>
      <w:r>
        <w:t>Eligible Students want to Apply Online through official website  (https://edistrict.delhigovt.nic.in)</w:t>
      </w:r>
    </w:p>
    <w:p>
      <w:pPr>
        <w:pStyle w:val="ListNumber"/>
      </w:pPr>
      <w:r>
        <w:t>Students go through CITIZEN'S CORNER Registration at e-District Delhi New User Registered and Users Login.</w:t>
      </w:r>
    </w:p>
    <w:p>
      <w:pPr>
        <w:pStyle w:val="ListNumber"/>
      </w:pPr>
      <w:r>
        <w:t>The student has to register himself/herself at the link above Link (https://edistrict.delhigovt.nic.in).</w:t>
      </w:r>
    </w:p>
    <w:p>
      <w:pPr>
        <w:pStyle w:val="ListNumber"/>
      </w:pPr>
      <w:r>
        <w:t>The hard copy of the Application (filled online) along with uploaded documents is required to be submitted in the concerned College/Institute/University.</w:t>
      </w:r>
    </w:p>
    <w:p>
      <w:pPr>
        <w:pStyle w:val="Heading2"/>
      </w:pPr>
      <w:r>
        <w:t>Documents Required</w:t>
      </w:r>
    </w:p>
    <w:p>
      <w:pPr>
        <w:pStyle w:val="ListBullet"/>
      </w:pPr>
      <w:r>
        <w:rPr>
          <w:b/>
        </w:rPr>
        <w:t>For All Categories of Students</w:t>
      </w:r>
    </w:p>
    <w:p>
      <w:pPr>
        <w:pStyle w:val="ListNumber"/>
      </w:pPr>
      <w:r>
        <w:t>Copy of Mark sheet / Certificate of having passed class XII or qualifying examination.</w:t>
      </w:r>
    </w:p>
    <w:p>
      <w:pPr>
        <w:pStyle w:val="ListNumber"/>
      </w:pPr>
      <w:r>
        <w:t>Certificate related to SC/ST Category issued by the competent authority</w:t>
      </w:r>
    </w:p>
    <w:p>
      <w:pPr>
        <w:pStyle w:val="ListNumber"/>
      </w:pPr>
      <w:r>
        <w:t>Copy of Pass­Book / E­Statement of the student bank account which should be Aadhaar seeded.</w:t>
      </w:r>
    </w:p>
    <w:p>
      <w:pPr>
        <w:pStyle w:val="ListNumber"/>
      </w:pPr>
      <w:r>
        <w:t>All previous mark sheets/certificates from the concerned University/institution of the current programme.</w:t>
      </w:r>
    </w:p>
    <w:p>
      <w:pPr>
        <w:pStyle w:val="ListNumber"/>
      </w:pPr>
      <w:r>
        <w:t>A declaration, as per Format at Annexure­“A”, by the student affirming that no financial support has been availed/is being availed from any other Scheme for meeting the cost of education for the course/program</w:t>
      </w:r>
    </w:p>
    <w:p>
      <w:pPr>
        <w:pStyle w:val="ListBullet"/>
      </w:pPr>
      <w:r>
        <w:rPr>
          <w:b/>
        </w:rPr>
        <w:t>Additional Documents for Students Requesting Financial Assistance of 100%</w:t>
      </w:r>
      <w:r>
        <w:t>: Copy of valid card issued under the National Food Security Scheme</w:t>
      </w:r>
    </w:p>
    <w:p>
      <w:pPr>
        <w:pStyle w:val="ListBullet"/>
      </w:pPr>
      <w:r>
        <w:rPr>
          <w:b/>
        </w:rPr>
        <w:t>Additional Documents for Students Requesting Financial Assistance of 50%</w:t>
      </w:r>
      <w:r>
        <w:t xml:space="preserve"> : Copy of valid annual family income certificate issued by the SDM/competent authority.</w:t>
      </w:r>
    </w:p>
    <w:p>
      <w:pPr>
        <w:pStyle w:val="ListBullet"/>
      </w:pPr>
      <w:r>
        <w:rPr>
          <w:b/>
        </w:rPr>
        <w:t>Additional Documents for Students Requesting Financial Assistance of 25%</w:t>
      </w:r>
      <w:r>
        <w:t>: Copy of the full Income Tax Return (including the acknowledgement page) for both parents filed with Income Tax Department for the previous financial year. In the case of a non­working parent, an affidavit affirming non­ employment certified by the office of SDM/competent authority and family income certificate issued by the SDM/competent authority.</w:t>
      </w:r>
    </w:p>
    <w:p>
      <w:pPr>
        <w:pStyle w:val="Heading2"/>
      </w:pPr>
      <w:r>
        <w:t>Frequently Asked Questions</w:t>
      </w:r>
    </w:p>
    <w:p>
      <w:r>
        <w:rPr>
          <w:b/>
        </w:rPr>
        <w:t>Q1. What are the eligibility criteria for applying under this scheme ?</w:t>
      </w:r>
    </w:p>
    <w:p>
      <w:pPr>
        <w:pStyle w:val="ListNumber"/>
      </w:pPr>
      <w:r>
        <w:t>The student should have been enrolled for under graduate programme in any of the Delhi State</w:t>
      </w:r>
    </w:p>
    <w:p>
      <w:r>
        <w:t>Public Universities or colleges/ institutes affiliated to Delhi State Public Universities.</w:t>
      </w:r>
    </w:p>
    <w:p>
      <w:pPr>
        <w:pStyle w:val="ListNumber"/>
      </w:pPr>
      <w:r>
        <w:t>The student should fulfill the income/ economic and academic performance criteria as specified for each categories.</w:t>
      </w:r>
    </w:p>
    <w:p>
      <w:pPr>
        <w:pStyle w:val="ListNumber"/>
      </w:pPr>
      <w:r>
        <w:t>A relaxation of 5% in qualifying aggregate percentage of marks will be allowed to SC/ST</w:t>
      </w:r>
    </w:p>
    <w:p>
      <w:r>
        <w:t>Category students.</w:t>
      </w:r>
    </w:p>
    <w:p>
      <w:r>
        <w:rPr>
          <w:b/>
        </w:rPr>
        <w:t>Q2. Whether all Courses / Programs &amp; all Universities/Institutions/Colleges of Delhi covered under this scheme?</w:t>
      </w:r>
    </w:p>
    <w:p>
      <w:r>
        <w:t>All approved undergraduate programs offered by any of the Delhi State Public Universities or colleges/ institutes affiliated to Delhi State Public Universities.</w:t>
      </w:r>
    </w:p>
    <w:p>
      <w:r>
        <w:rPr>
          <w:b/>
        </w:rPr>
        <w:t>Q3. Whether all Universities/Institutions/Colleges located OUT-Side Delhi are covered under this scheme?</w:t>
      </w:r>
    </w:p>
    <w:p>
      <w:r>
        <w:t>NO, Only Delhi State Public Universities or colleges/ institutes affiliated to Delhi State Public</w:t>
      </w:r>
    </w:p>
    <w:p>
      <w:r>
        <w:t>Universities</w:t>
      </w:r>
    </w:p>
    <w:p>
      <w:r>
        <w:rPr>
          <w:b/>
        </w:rPr>
        <w:t>Q4. Is a student resident of Delhi, who pursuing higher education from Central /State Govt. Universities /Institutions located outside Delhi within India, Eligible or Not Eligible under this scheme?</w:t>
      </w:r>
    </w:p>
    <w:p>
      <w:r>
        <w:t>NO , Only the student should have been enrolled for under graduate programme in any of the Delhi</w:t>
      </w:r>
    </w:p>
    <w:p>
      <w:r>
        <w:t>State Public Universities or colleges/ institutes affiliated to Delhi State Public Universities</w:t>
      </w:r>
    </w:p>
    <w:p>
      <w:r>
        <w:rPr>
          <w:b/>
        </w:rPr>
        <w:t>Q5. Is a student resident of Delhi, who passed either class 10th or 12th from outside Delhi, Eligible or Not Eligible under this scheme?</w:t>
      </w:r>
    </w:p>
    <w:p>
      <w:r>
        <w:t>Eligible, but the student should have been enrolled for under graduate programme in any of the Delhi State Public Universities or colleges/ institutes affiliated to Delhi State Public Universities</w:t>
      </w:r>
    </w:p>
    <w:p>
      <w:r>
        <w:rPr>
          <w:b/>
        </w:rPr>
        <w:t>Q6. Whom to contact for any problem for the scheme?</w:t>
      </w:r>
    </w:p>
    <w:p>
      <w:r>
        <w:t>Nodal Officer, for the scheme (Nominated in the College/Institute/University)</w:t>
      </w:r>
    </w:p>
    <w:p>
      <w:r>
        <w:t>*Nominated by the Delhi State Public Universities or colleges/ institutes affiliated to Delhi State Public Universities.</w:t>
      </w:r>
    </w:p>
    <w:p>
      <w:r>
        <w:rPr>
          <w:b/>
        </w:rPr>
        <w:t>Q7. How to apply for financial under this scheme?</w:t>
      </w:r>
    </w:p>
    <w:p>
      <w:r>
        <w:t>If the student is eligible/aware of the scheme and want to Apply Online then goto the web -site link https://edistrict.delhigovt.nic.inof e-District Portal Delhi and get a registration.</w:t>
      </w:r>
    </w:p>
    <w:p>
      <w:r>
        <w:rPr>
          <w:b/>
        </w:rPr>
        <w:t>Q8. Where to submit application form for this scheme?</w:t>
      </w:r>
    </w:p>
    <w:p>
      <w:r>
        <w:t>Student has to register himself/herself at the link https://edistrict.delhigovt.nic.in . Hard copy of the Application (filled online) along with uploaded documents is required to be submitted in the</w:t>
      </w:r>
    </w:p>
    <w:p>
      <w:r>
        <w:t>concerned College/Institute/University.</w:t>
      </w:r>
    </w:p>
    <w:p>
      <w:r>
        <w:rPr>
          <w:b/>
        </w:rPr>
        <w:t>Q9. List of the required documents</w:t>
      </w:r>
    </w:p>
    <w:p>
      <w:pPr>
        <w:pStyle w:val="ListNumber"/>
      </w:pPr>
      <w:r>
        <w:t>Copy of Mark sheet / Certificate of having passed class XII or qualifying examination.</w:t>
      </w:r>
    </w:p>
    <w:p>
      <w:pPr>
        <w:pStyle w:val="ListNumber"/>
      </w:pPr>
      <w:r>
        <w:t>Certificate related to SC/ST Category issued by the competent authority.</w:t>
      </w:r>
    </w:p>
    <w:p>
      <w:pPr>
        <w:pStyle w:val="ListNumber"/>
      </w:pPr>
      <w:r>
        <w:t>Copy of PassBook / EStatement of the student bank account which should be Aadhaar seeded.</w:t>
      </w:r>
    </w:p>
    <w:p>
      <w:pPr>
        <w:pStyle w:val="ListNumber"/>
      </w:pPr>
      <w:r>
        <w:t>All previous mark sheets/certificates from the concerned University/institution of the current programme.</w:t>
      </w:r>
    </w:p>
    <w:p>
      <w:pPr>
        <w:pStyle w:val="ListNumber"/>
      </w:pPr>
      <w:r>
        <w:t>A declaration, as per Format at Annexure"A", by the student affirming that no financial support has been availed/is being availed from any other Scheme for meeting the cost of education for the course/program.</w:t>
      </w:r>
    </w:p>
    <w:p>
      <w:pPr>
        <w:pStyle w:val="Heading2"/>
      </w:pPr>
      <w:r>
        <w:t>Sources And References</w:t>
      </w:r>
    </w:p>
    <w:p>
      <w:pPr>
        <w:pStyle w:val="ListBullet"/>
      </w:pPr>
      <w:r>
        <w:t>Official Site (http://higheredn.delhi.gov.in/merit-cum-means-linked-financial-assistance-scheme-pursuing-higher-education-state-universities-)</w:t>
      </w:r>
    </w:p>
    <w:p>
      <w:pPr>
        <w:pStyle w:val="ListBullet"/>
      </w:pPr>
      <w:r>
        <w:t>Guidelines (http://higheredn.delhi.gov.in/sites/default/files/McM-LFA-Approved-Merit-Cum-Means-Scheme.pdf)</w:t>
      </w:r>
    </w:p>
    <w:p>
      <w:pPr>
        <w:pStyle w:val="ListBullet"/>
      </w:pPr>
      <w:r>
        <w:t>Official FAQ (http://higheredn.delhi.gov.in/sites/default/files/McM-LFA-FAQs.pdf)</w:t>
      </w:r>
    </w:p>
    <w:p>
      <w:r>
        <w:t>Source: https://www.myscheme.gov.in/schemes/mcmlfas</w:t>
      </w:r>
    </w:p>
    <w:p>
      <w:r>
        <w:br w:type="page"/>
      </w:r>
    </w:p>
    <w:p>
      <w:pPr>
        <w:pStyle w:val="Heading1"/>
      </w:pPr>
      <w:r>
        <w:t>Krishi Vidya Nidhi Yojana</w:t>
      </w:r>
    </w:p>
    <w:p>
      <w:r>
        <w:rPr>
          <w:i/>
          <w:sz w:val="18"/>
        </w:rPr>
        <w:t>State: Odisha | Categories: Education &amp; Learning, Agriculture,Rural &amp; Environment | Scheme For: Individual</w:t>
      </w:r>
    </w:p>
    <w:p>
      <w:pPr>
        <w:pStyle w:val="Heading2"/>
      </w:pPr>
      <w:r>
        <w:t>Details</w:t>
      </w:r>
    </w:p>
    <w:p>
      <w:r>
        <w:t>The scheme &amp;quot;Krishi Vidya Nidhi Yojana&amp;quot; has been implemented by the Department of Agriculture &amp;amp; Farmers’ Empowerment, Government of Odisha. It aims to extend financial assistance to the children of the beneficiaries under CM-KISAN for pursuing Professional/ Technical courses. It will lead to better access to Higher Education for children of Small &amp;amp; Marginal farmers (SF/MF) and Landless Agricultural households (LAH). Krishi Vidya Nidhi Yojana will support SF/MF &amp;amp; LAH in empowering their families.</w:t>
      </w:r>
    </w:p>
    <w:p>
      <w:r>
        <w:t xml:space="preserve">&gt; </w:t>
      </w:r>
      <w:r>
        <w:rPr>
          <w:b/>
        </w:rPr>
        <w:t>Key Features:</w:t>
      </w:r>
    </w:p>
    <w:p>
      <w:r>
        <w:t>In order to ensure proper higher education of their children, support will be provided in the form of Krishi Vidya Nidhi Yojana. The scholarship will be given purely on a merit basis to those who are studying professional/technical courses like Medical and Engineering. Agriculture &amp;amp; Allied, Nursing, Diploma, and different trades in ITI in Government, Private Institutions, and Premier Institutions.</w:t>
      </w:r>
    </w:p>
    <w:p>
      <w:r>
        <w:t>&lt;br&gt;</w:t>
      </w:r>
    </w:p>
    <w:p>
      <w:pPr>
        <w:pStyle w:val="Heading2"/>
      </w:pPr>
      <w:r>
        <w:t>Benefits</w:t>
      </w:r>
    </w:p>
    <w:p>
      <w:r>
        <w:t xml:space="preserve">&gt; </w:t>
      </w:r>
      <w:r>
        <w:rPr>
          <w:b/>
        </w:rPr>
        <w:t>Scholarship Support:</w:t>
      </w:r>
    </w:p>
    <w:p>
      <w:pPr>
        <w:pStyle w:val="ListNumber"/>
      </w:pPr>
      <w:r>
        <w:t>Scholarship is provided to students pursuing eligible professional, technical, diploma, postgraduate, and doctoral courses.</w:t>
      </w:r>
    </w:p>
    <w:p>
      <w:pPr>
        <w:pStyle w:val="ListNumber"/>
      </w:pPr>
      <w:r>
        <w:t>The scholarship is awarded purely on a merit basis.</w:t>
      </w:r>
    </w:p>
    <w:p>
      <w:r>
        <w:t xml:space="preserve">&gt; </w:t>
      </w:r>
      <w:r>
        <w:rPr>
          <w:b/>
        </w:rPr>
        <w:t>Course-Based Financial Assistance:</w:t>
      </w:r>
    </w:p>
    <w:p>
      <w:pPr>
        <w:pStyle w:val="ListNumber"/>
      </w:pPr>
      <w:r>
        <w:t>For the students of Government Institutions, the tuition fees, annual fees, one-time fees, hostel charges, and any other fees deposited by the student in the colleges/universities/institutions except the caution money/ any other refundable money as admissible shall be released to the concerned student account.</w:t>
      </w:r>
    </w:p>
    <w:p>
      <w:pPr>
        <w:pStyle w:val="ListNumber"/>
      </w:pPr>
      <w:r>
        <w:t>Scholarship amount for the students studying in Private Institutes of the State shall be released to the student as per the course fee structure enclosed in Annexure-1 (https://agri.odisha.gov.in/sites/default/files/2025-03/6728a6c09079e1730717376_0.pdf).</w:t>
      </w:r>
    </w:p>
    <w:p>
      <w:r>
        <w:t xml:space="preserve">&gt; </w:t>
      </w:r>
      <w:r>
        <w:rPr>
          <w:b/>
        </w:rPr>
        <w:t>Premier Institutions Support:</w:t>
      </w:r>
    </w:p>
    <w:p>
      <w:pPr>
        <w:pStyle w:val="ListNumber"/>
      </w:pPr>
      <w:r>
        <w:t>For students admitted to premier institutions such as National Institute of Technology (NIT), Indian Institute of Technology(NIT), Indian Institute of Management (IIM), All India Institute of Medical Sciences (AIIMS), Indian Council of Agricultural Research institutions (ICAR)( Indian Agricultural Research Institute (IARI), Indian Veterinary Research Institute (IVRI), Central Institute of Fisheries Education (CIFE), and National Dairy Research Institute (NDRI), the scholarship is limited to the lower of actual recommended fees or ₹1,00,000/-.</w:t>
      </w:r>
    </w:p>
    <w:p>
      <w:r>
        <w:t xml:space="preserve">&gt; </w:t>
      </w:r>
      <w:r>
        <w:rPr>
          <w:b/>
        </w:rPr>
        <w:t>Hostel and Mess Charges:</w:t>
      </w:r>
    </w:p>
    <w:p>
      <w:pPr>
        <w:pStyle w:val="ListNumber"/>
      </w:pPr>
      <w:r>
        <w:t>₹1,200/- per month for Under Graduate, Post Graduate, Ph.D., and Premier Institution students for 10 months.</w:t>
      </w:r>
    </w:p>
    <w:p>
      <w:pPr>
        <w:pStyle w:val="ListNumber"/>
      </w:pPr>
      <w:r>
        <w:t>₹1,000/- per month for Diploma, Polytechnic, and Industrial Training Institute students for 10 months.</w:t>
      </w:r>
    </w:p>
    <w:p>
      <w:r>
        <w:t>&lt;br&gt;</w:t>
      </w:r>
    </w:p>
    <w:p>
      <w:pPr>
        <w:pStyle w:val="Heading2"/>
      </w:pPr>
      <w:r>
        <w:t>Eligibility</w:t>
      </w:r>
    </w:p>
    <w:p>
      <w:pPr>
        <w:pStyle w:val="ListNumber"/>
      </w:pPr>
      <w:r>
        <w:t>The applicant must be a resident/domicile of the State of Odisha.</w:t>
      </w:r>
    </w:p>
    <w:p>
      <w:pPr>
        <w:pStyle w:val="ListNumber"/>
      </w:pPr>
      <w:r>
        <w:t>The applicant should be a child of an eligible beneficiary under the CM-KISAN scheme, including both components, namely Support to Farmers for Cultivation and Livelihood Support to Landless Agricultural Households.</w:t>
      </w:r>
    </w:p>
    <w:p>
      <w:pPr>
        <w:pStyle w:val="ListNumber"/>
      </w:pPr>
      <w:r>
        <w:t>The applicant’s parent must be eligible under CM-KISAN, which will be verified during the student’s application process at the Chief District Agriculture Officer (CDAO) level.</w:t>
      </w:r>
    </w:p>
    <w:p>
      <w:pPr>
        <w:pStyle w:val="ListNumber"/>
      </w:pPr>
      <w:r>
        <w:t>The applicant must have obtained admission on a merit basis in a Government Institution or Private Institution having an AISHE code (All India Survey on Higher Education) of the State, or in a Premier Government Institution, whether located inside or outside the State.</w:t>
      </w:r>
    </w:p>
    <w:p>
      <w:pPr>
        <w:pStyle w:val="ListNumber"/>
      </w:pPr>
      <w:r>
        <w:t>The applicant must have taken admission in any of the following Subjects and courses:</w:t>
      </w:r>
    </w:p>
    <w:p>
      <w:pPr>
        <w:pStyle w:val="ListBullet"/>
      </w:pPr>
      <w:r>
        <w:t>Professional or Technical Undergraduate courses such as M.B.B.S., B.D.S., B.H.M.S., B.A.M.S., B.Pharm, B.Sc. (Nursing), Post Basic B.Sc. Nursing, B.Sc. (Hons) Agriculture, Bachelor of Veterinary Science and Animal Husbandry, B.Sc. (Hons) Horticulture, B.Sc. (Hons) Forestry, B.Sc. (Fisheries Science), B.Sc. (Community Science), B.Tech (Agricultural Engineering), B.Tech/B.E., B.B.A., B.C.A., and other equivalent courses offered by Government Institutions and Private Institutions having an AISHE code (All India Survey on Higher Education) of the State are covered under the Krishi Vidya Nidhi Yojana. OR</w:t>
      </w:r>
    </w:p>
    <w:p>
      <w:pPr>
        <w:pStyle w:val="ListBullet"/>
      </w:pPr>
      <w:r>
        <w:t>Professional or Technical Postgraduate courses such as M.Tech, M.Sc. (Agriculture), M.Sc. (Forestry), Postgraduate courses in Medical Science, M.B.A., M.C.A., M.Pharm, and other equivalent courses forming part of a Master’s programme are also included. The maximum duration of scholarship support shall be 2 years for Postgraduate courses and 4 years for Ph.D. courses. Ph.D. courses must be related to the eligible postgraduate courses and must be pursued only in Government Institutions located within the State. OR</w:t>
      </w:r>
    </w:p>
    <w:p>
      <w:pPr>
        <w:pStyle w:val="ListBullet"/>
      </w:pPr>
      <w:r>
        <w:t>Diploma courses such as Diploma in Pharmacy, Diploma in Medical Laboratory Technology, Diploma in Medical Radiography Technology, Ophthalmic Assistance or Surgical Ophthalmic Assistance, General Nursing and Midwifery, Auxiliary Nurse Midwifery, Psychiatric Nursing, and other equivalent medical courses recommended by the Directorate of Medical Education and Training, as well as courses offered by Polytechnic and Agricultural Polytechnic Institutions, are also included under the Krishi Vidya Nidhi Yojana.</w:t>
      </w:r>
    </w:p>
    <w:p>
      <w:pPr>
        <w:pStyle w:val="ListNumber"/>
      </w:pPr>
      <w:r>
        <w:t>The applicant admitted to self-financing courses in Government or Private Institutions shall be eligible for the scholarship only as per the capped fee structure.</w:t>
      </w:r>
    </w:p>
    <w:p>
      <w:pPr>
        <w:pStyle w:val="ListNumber"/>
      </w:pPr>
      <w:r>
        <w:t>The applicant should not be in receipt of any other scholarship. If the applicant is already availing another scholarship, he or she must shift from the existing scholarship scheme to the Krishi Vidya Nidhi Yojana, if they so choose. Only one scholarship can be availed.</w:t>
      </w:r>
    </w:p>
    <w:p>
      <w:pPr>
        <w:pStyle w:val="ListNumber"/>
      </w:pPr>
      <w:r>
        <w:t>The applicant should apply for only one professional course under this scheme.</w:t>
      </w:r>
    </w:p>
    <w:p>
      <w:pPr>
        <w:pStyle w:val="ListNumber"/>
      </w:pPr>
      <w:r>
        <w:t>The applicant should not avail more than one scholarship for similar courses.</w:t>
      </w:r>
    </w:p>
    <w:p>
      <w:pPr>
        <w:pStyle w:val="ListNumber"/>
      </w:pPr>
      <w:r>
        <w:t>The applicant should not be admitted to a Private Institution located outside the State.</w:t>
      </w:r>
    </w:p>
    <w:p>
      <w:r>
        <w:t>&lt;br&gt;</w:t>
      </w:r>
    </w:p>
    <w:p>
      <w:pPr>
        <w:pStyle w:val="Heading2"/>
      </w:pPr>
      <w:r>
        <w:t>Application Process</w:t>
      </w:r>
    </w:p>
    <w:p>
      <w:pPr>
        <w:pStyle w:val="Heading3"/>
      </w:pPr>
      <w:r>
        <w:t>Mode: Online</w:t>
      </w:r>
    </w:p>
    <w:p>
      <w:pPr>
        <w:pStyle w:val="ListBullet"/>
      </w:pPr>
      <w:r>
        <w:t>Personal details of the student</w:t>
      </w:r>
    </w:p>
    <w:p>
      <w:pPr>
        <w:pStyle w:val="ListBullet"/>
      </w:pPr>
      <w:r>
        <w:t>Academic details (course, year, institution, admission type)</w:t>
      </w:r>
    </w:p>
    <w:p>
      <w:pPr>
        <w:pStyle w:val="ListBullet"/>
      </w:pPr>
      <w:r>
        <w:t>Parent/Guardian details, including CM-KISAN beneficiary information</w:t>
      </w:r>
    </w:p>
    <w:p>
      <w:pPr>
        <w:pStyle w:val="ListBullet"/>
      </w:pPr>
      <w:r>
        <w:t>Bank account details (student’s own Aadhaar-linked bank account)</w:t>
      </w:r>
    </w:p>
    <w:p>
      <w:pPr>
        <w:pStyle w:val="ListBullet"/>
      </w:pPr>
      <w:r>
        <w:t>Aadhaar Card</w:t>
      </w:r>
    </w:p>
    <w:p>
      <w:pPr>
        <w:pStyle w:val="ListBullet"/>
      </w:pPr>
      <w:r>
        <w:t>Residence Certificate</w:t>
      </w:r>
    </w:p>
    <w:p>
      <w:pPr>
        <w:pStyle w:val="ListBullet"/>
      </w:pPr>
      <w:r>
        <w:t>Caste Certificate (if required)</w:t>
      </w:r>
    </w:p>
    <w:p>
      <w:pPr>
        <w:pStyle w:val="ListBullet"/>
      </w:pPr>
      <w:r>
        <w:t>Passport-sized photograph</w:t>
      </w:r>
    </w:p>
    <w:p>
      <w:pPr>
        <w:pStyle w:val="ListBullet"/>
      </w:pPr>
      <w:r>
        <w:t>Ration Card of the Parent/ guardian</w:t>
      </w:r>
    </w:p>
    <w:p>
      <w:pPr>
        <w:pStyle w:val="ListBullet"/>
      </w:pPr>
      <w:r>
        <w:t>CM-KISAN Beneficiary ID of parent/guardian</w:t>
      </w:r>
    </w:p>
    <w:p>
      <w:pPr>
        <w:pStyle w:val="ListBullet"/>
      </w:pPr>
      <w:r>
        <w:t>Bank Account Details</w:t>
      </w:r>
    </w:p>
    <w:p>
      <w:pPr>
        <w:pStyle w:val="ListBullet"/>
      </w:pPr>
      <w:r>
        <w:t>Institute Declaration Certificate</w:t>
      </w:r>
    </w:p>
    <w:p>
      <w:pPr>
        <w:pStyle w:val="ListBullet"/>
      </w:pPr>
      <w:r>
        <w:t>Matriculation Certificate of the Student</w:t>
      </w:r>
    </w:p>
    <w:p>
      <w:pPr>
        <w:pStyle w:val="ListBullet"/>
      </w:pPr>
      <w:r>
        <w:t>Marksheet of the last exam passed</w:t>
      </w:r>
    </w:p>
    <w:p>
      <w:r>
        <w:t xml:space="preserve">&gt; </w:t>
      </w:r>
      <w:r>
        <w:rPr>
          <w:b/>
        </w:rPr>
        <w:t>Note:</w:t>
      </w:r>
    </w:p>
    <w:p>
      <w:pPr>
        <w:pStyle w:val="ListBullet"/>
      </w:pPr>
      <w:r>
        <w:t>Physical/offline applications are not accepted.</w:t>
      </w:r>
    </w:p>
    <w:p>
      <w:pPr>
        <w:pStyle w:val="ListBullet"/>
      </w:pPr>
      <w:r>
        <w:t>Only online, verified, and authenticated applications are considered.</w:t>
      </w:r>
    </w:p>
    <w:p>
      <w:pPr>
        <w:pStyle w:val="ListBullet"/>
      </w:pPr>
      <w:r>
        <w:t>Incorrect Aadhaar, bank details, or unverified applications may lead to rejection.</w:t>
      </w:r>
    </w:p>
    <w:p>
      <w:pPr>
        <w:pStyle w:val="ListBullet"/>
      </w:pPr>
      <w:r>
        <w:t>The online application portal opens twice in a year, with the first application window available during July or August and the second during November or December.</w:t>
      </w:r>
    </w:p>
    <w:p>
      <w:pPr>
        <w:pStyle w:val="Heading2"/>
      </w:pPr>
      <w:r>
        <w:t>Documents Required</w:t>
      </w:r>
    </w:p>
    <w:p>
      <w:pPr>
        <w:pStyle w:val="ListNumber"/>
      </w:pPr>
      <w:r>
        <w:t>Aadhaar Card</w:t>
      </w:r>
    </w:p>
    <w:p>
      <w:pPr>
        <w:pStyle w:val="ListNumber"/>
      </w:pPr>
      <w:r>
        <w:t>Residence Certificate</w:t>
      </w:r>
    </w:p>
    <w:p>
      <w:pPr>
        <w:pStyle w:val="ListNumber"/>
      </w:pPr>
      <w:r>
        <w:t>Caste Certificate (if required)</w:t>
      </w:r>
    </w:p>
    <w:p>
      <w:pPr>
        <w:pStyle w:val="ListNumber"/>
      </w:pPr>
      <w:r>
        <w:t>Passport-sized photograph</w:t>
      </w:r>
    </w:p>
    <w:p>
      <w:pPr>
        <w:pStyle w:val="ListNumber"/>
      </w:pPr>
      <w:r>
        <w:t>Ration Card of the Parent/ guardian</w:t>
      </w:r>
    </w:p>
    <w:p>
      <w:pPr>
        <w:pStyle w:val="ListNumber"/>
      </w:pPr>
      <w:r>
        <w:t>CM-KISAN Beneficiary ID of parent/guardian</w:t>
      </w:r>
    </w:p>
    <w:p>
      <w:pPr>
        <w:pStyle w:val="ListNumber"/>
      </w:pPr>
      <w:r>
        <w:t>Bank Account Details</w:t>
      </w:r>
    </w:p>
    <w:p>
      <w:pPr>
        <w:pStyle w:val="ListNumber"/>
      </w:pPr>
      <w:r>
        <w:t>Institute Declaration Certificate</w:t>
      </w:r>
    </w:p>
    <w:p>
      <w:pPr>
        <w:pStyle w:val="ListNumber"/>
      </w:pPr>
      <w:r>
        <w:t>Matriculation Certificate of the Student</w:t>
      </w:r>
    </w:p>
    <w:p>
      <w:pPr>
        <w:pStyle w:val="ListNumber"/>
      </w:pPr>
      <w:r>
        <w:t>Marksheet of the last exam passed</w:t>
      </w:r>
    </w:p>
    <w:p>
      <w:pPr>
        <w:pStyle w:val="Heading2"/>
      </w:pPr>
      <w:r>
        <w:t>Frequently Asked Questions</w:t>
      </w:r>
    </w:p>
    <w:p>
      <w:r>
        <w:rPr>
          <w:b/>
        </w:rPr>
        <w:t>Q1. What is the objective of the scheme?</w:t>
      </w:r>
    </w:p>
    <w:p>
      <w:r>
        <w:t>The objective of the Krishi Vidya Nidhi Yojana is to extend financial assistance to the children of beneficiaries under the CM-KISAN scheme for pursuing professional and technical courses, thereby improving access to higher education for children of Small and Marginal Farmers and Landless Agricultural Households and supporting the economic and social empowerment of farming families.</w:t>
      </w:r>
    </w:p>
    <w:p>
      <w:r>
        <w:t>&lt;br&gt;</w:t>
      </w:r>
    </w:p>
    <w:p>
      <w:r>
        <w:rPr>
          <w:b/>
        </w:rPr>
        <w:t>Q2. Who can apply for this scheme?</w:t>
      </w:r>
    </w:p>
    <w:p>
      <w:r>
        <w:t>Children of eligible beneficiaries under the CM-KISAN scheme, including Support to Farmers for Cultivation and Livelihood Support to Landless Agricultural Households, who are residents of Odisha and meet the prescribed eligibility criteria, can apply.</w:t>
      </w:r>
    </w:p>
    <w:p>
      <w:r>
        <w:t>&lt;br&gt;</w:t>
      </w:r>
    </w:p>
    <w:p>
      <w:r>
        <w:rPr>
          <w:b/>
        </w:rPr>
        <w:t>Q3. Is the scholarship provided on a merit basis?</w:t>
      </w:r>
    </w:p>
    <w:p>
      <w:r>
        <w:t>Yes, the scholarship under the Krishi Vidya Nidhi Yojana is awarded purely on a merit basis to students admitted to eligible courses and institutions.</w:t>
      </w:r>
    </w:p>
    <w:p>
      <w:r>
        <w:t>&lt;br&gt;</w:t>
      </w:r>
    </w:p>
    <w:p>
      <w:r>
        <w:rPr>
          <w:b/>
        </w:rPr>
        <w:t>Q4. Which courses are covered under the scheme?</w:t>
      </w:r>
    </w:p>
    <w:p>
      <w:r>
        <w:t>The scheme covers professional and technical undergraduate courses, postgraduate courses, PhD programmes, and diploma courses in fields such as medical, engineering, agriculture, nursing, veterinary science, pharmacy, management, computer applications, polytechnic, and Industrial Training Institute trades, as specified in the scheme guidelines.</w:t>
      </w:r>
    </w:p>
    <w:p>
      <w:r>
        <w:t>&lt;br&gt;</w:t>
      </w:r>
    </w:p>
    <w:p>
      <w:r>
        <w:rPr>
          <w:b/>
        </w:rPr>
        <w:t>Q5. Are students studying outside Odisha eligible for the scholarship?</w:t>
      </w:r>
    </w:p>
    <w:p>
      <w:r>
        <w:t>Students admitted to Premier Government Institutions located both inside and outside the State are eligible. However, students admitted to Private Institutions located outside the State are not eligible.</w:t>
      </w:r>
    </w:p>
    <w:p>
      <w:r>
        <w:t>&lt;br&gt;</w:t>
      </w:r>
    </w:p>
    <w:p>
      <w:r>
        <w:rPr>
          <w:b/>
        </w:rPr>
        <w:t>Q6. Can a student avail more than one scholarship under this scheme?</w:t>
      </w:r>
    </w:p>
    <w:p>
      <w:r>
        <w:t>No, a student can avail only one scholarship. Students receiving any other scholarship must shift to the Krishi Vidya Nidhi Yojana if they wish to avail benefits under this scheme.</w:t>
      </w:r>
    </w:p>
    <w:p>
      <w:r>
        <w:t>&lt;br&gt;</w:t>
      </w:r>
    </w:p>
    <w:p>
      <w:r>
        <w:rPr>
          <w:b/>
        </w:rPr>
        <w:t>Q7. What financial support is provided under the scheme?</w:t>
      </w:r>
    </w:p>
    <w:p>
      <w:r>
        <w:t>The scholarship includes reimbursement of admissible tuition and other non-refundable fees, along with fixed monthly assistance for mess and hostel charges, subject to prescribed limits and conditions.</w:t>
      </w:r>
    </w:p>
    <w:p>
      <w:r>
        <w:t>&lt;br&gt;</w:t>
      </w:r>
    </w:p>
    <w:p>
      <w:r>
        <w:rPr>
          <w:b/>
        </w:rPr>
        <w:t>Q8. What is the mess and hostel assistance provided under the scheme?</w:t>
      </w:r>
    </w:p>
    <w:p>
      <w:r>
        <w:t>The scheme provides ₹1,200/- per month for 10 months to Undergraduate, Postgraduate, Ph.D., and Premier Government Institution students, and ₹1,000/- per month for 10 months to Diploma, Polytechnic, and Industrial Training Institute students, towards mess and hostel expenses.</w:t>
      </w:r>
    </w:p>
    <w:p>
      <w:r>
        <w:t>&lt;br&gt;</w:t>
      </w:r>
    </w:p>
    <w:p>
      <w:r>
        <w:rPr>
          <w:b/>
        </w:rPr>
        <w:t>Q9. How can students apply for the Krishi Vidya Nidhi Yojana?</w:t>
      </w:r>
    </w:p>
    <w:p>
      <w:r>
        <w:t>Eligible students must apply online through the State Scholarship Portal of Odisha. Physical applications are not accepted, and only verified online applications are considered for scholarship sanction.</w:t>
      </w:r>
    </w:p>
    <w:p>
      <w:r>
        <w:t>&lt;br&gt;</w:t>
      </w:r>
    </w:p>
    <w:p>
      <w:r>
        <w:rPr>
          <w:b/>
        </w:rPr>
        <w:t>Q10. How is the scholarship amount disbursed?</w:t>
      </w:r>
    </w:p>
    <w:p>
      <w:r>
        <w:t>The scholarship amount is disbursed directly to the student’s bank account through the Direct Benefit Transfer mode after successful verification and approval by the competent authorities.</w:t>
      </w:r>
    </w:p>
    <w:p>
      <w:r>
        <w:t>&lt;br&gt;</w:t>
      </w:r>
    </w:p>
    <w:p>
      <w:pPr>
        <w:pStyle w:val="Heading2"/>
      </w:pPr>
      <w:r>
        <w:t>Sources And References</w:t>
      </w:r>
    </w:p>
    <w:p>
      <w:pPr>
        <w:pStyle w:val="ListBullet"/>
      </w:pPr>
      <w:r>
        <w:t>Guidelines (https://agri.odisha.gov.in/sites/default/files/2025-03/6728a6c09079e1730717376_0.pdf)</w:t>
      </w:r>
    </w:p>
    <w:p>
      <w:pPr>
        <w:pStyle w:val="ListBullet"/>
      </w:pPr>
      <w:r>
        <w:t>Website / Application Link (https://scholarship.odisha.gov.in/website/scholarship-details)</w:t>
      </w:r>
    </w:p>
    <w:p>
      <w:r>
        <w:t>Source: https://www.myscheme.gov.in/schemes/kvny</w:t>
      </w:r>
    </w:p>
    <w:p>
      <w:r>
        <w:br w:type="page"/>
      </w:r>
    </w:p>
    <w:p>
      <w:pPr>
        <w:pStyle w:val="Heading1"/>
      </w:pPr>
      <w:r>
        <w:t>Scheduled Tribe Dashamottar Scholarship (Starting from Class 11) - Uttarakhand</w:t>
      </w:r>
    </w:p>
    <w:p>
      <w:r>
        <w:rPr>
          <w:i/>
          <w:sz w:val="18"/>
        </w:rPr>
        <w:t>State: Uttarakhand | Categories: Education &amp; Learning | Scheme For: Individual</w:t>
      </w:r>
    </w:p>
    <w:p>
      <w:pPr>
        <w:pStyle w:val="Heading2"/>
      </w:pPr>
      <w:r>
        <w:t>Details</w:t>
      </w:r>
    </w:p>
    <w:p>
      <w:r>
        <w:t>The scheme &amp;quot;Scheduled Tribe Dashamottar Scholarship (Starting from Class 11)&amp;quot; has been implemented by the Department of Social Welfare, Government of Uttarakhand. The scheme aims to support Scheduled Tribe students of Uttarakhand from Class 11th onwards by providing financial assistance for their education, including tuition fees and other academic expenses.</w:t>
      </w:r>
    </w:p>
    <w:p>
      <w:r>
        <w:t>&lt;br&gt;</w:t>
      </w:r>
    </w:p>
    <w:p>
      <w:pPr>
        <w:pStyle w:val="Heading2"/>
      </w:pPr>
      <w:r>
        <w:t>Benefits</w:t>
      </w:r>
    </w:p>
    <w:p>
      <w:r>
        <w:rPr>
          <w:b/>
        </w:rPr>
        <w:t>*The total scholarship amount determined by the districts = Educational Allowance + Tuition Fee.</w:t>
      </w:r>
      <w:r>
        <w:t>*</w:t>
      </w:r>
    </w:p>
    <w:p>
      <w:r>
        <w:rPr>
          <w:b/>
        </w:rPr>
        <w:t>*Group 1:</w:t>
      </w:r>
      <w:r>
        <w:t>*</w:t>
      </w:r>
    </w:p>
    <w:p>
      <w:r>
        <w:t>Bachelors, Master’s Degree, M.Phil/Ph.D. Degree, PG Diploma, Professional Courses in various streams-</w:t>
      </w:r>
    </w:p>
    <w:p>
      <w:pPr>
        <w:pStyle w:val="ListBullet"/>
      </w:pPr>
      <w:r>
        <w:rPr>
          <w:b/>
        </w:rPr>
        <w:t>Hostellers:</w:t>
      </w:r>
      <w:r>
        <w:t xml:space="preserve"> ₹1,200/- per month; (₹12,000/- per annum)  - </w:t>
      </w:r>
      <w:r>
        <w:rPr>
          <w:b/>
        </w:rPr>
        <w:t>Day Scholars:</w:t>
      </w:r>
      <w:r>
        <w:t xml:space="preserve"> ₹550/- monthly; (₹5,500/- per annum)</w:t>
      </w:r>
    </w:p>
    <w:p>
      <w:r>
        <w:rPr>
          <w:b/>
        </w:rPr>
        <w:t>*Group 2:</w:t>
      </w:r>
      <w:r>
        <w:t>*</w:t>
      </w:r>
    </w:p>
    <w:p>
      <w:r>
        <w:t>For all non-professional recognized courses that lead to Graduate, M.Phil/Ph.D. degrees, and which do not fall under Arts, Science and Commerce group, such as: BA/BSc/B.Com or MA/MSc/M.Com:</w:t>
      </w:r>
    </w:p>
    <w:p>
      <w:pPr>
        <w:pStyle w:val="ListBullet"/>
      </w:pPr>
      <w:r>
        <w:rPr>
          <w:b/>
        </w:rPr>
        <w:t>Hostellers:</w:t>
      </w:r>
      <w:r>
        <w:t xml:space="preserve"> ₹820/- monthly; (₹8,200/- per annum)  - </w:t>
      </w:r>
      <w:r>
        <w:rPr>
          <w:b/>
        </w:rPr>
        <w:t>Day Scholar:</w:t>
      </w:r>
      <w:r>
        <w:t xml:space="preserve"> ₹530/- monthly; (₹5,300/- per annum)</w:t>
      </w:r>
    </w:p>
    <w:p>
      <w:r>
        <w:rPr>
          <w:b/>
        </w:rPr>
        <w:t>*Group 3:</w:t>
      </w:r>
      <w:r>
        <w:t>*</w:t>
      </w:r>
    </w:p>
    <w:p>
      <w:r>
        <w:t>For professional streams, ITI courses, 3-year diploma courses in polytechnic, etc.:</w:t>
      </w:r>
    </w:p>
    <w:p>
      <w:pPr>
        <w:pStyle w:val="ListBullet"/>
      </w:pPr>
      <w:r>
        <w:rPr>
          <w:b/>
        </w:rPr>
        <w:t>Hostellers:</w:t>
      </w:r>
      <w:r>
        <w:t xml:space="preserve"> ₹570/- monthly; (₹5,700/- per annum)  - </w:t>
      </w:r>
      <w:r>
        <w:rPr>
          <w:b/>
        </w:rPr>
        <w:t>Day Scholars:</w:t>
      </w:r>
      <w:r>
        <w:t xml:space="preserve"> ₹300/- monthly; (₹3,000/- per annum)</w:t>
      </w:r>
    </w:p>
    <w:p>
      <w:r>
        <w:rPr>
          <w:b/>
        </w:rPr>
        <w:t>*Group 4:</w:t>
      </w:r>
      <w:r>
        <w:t>*</w:t>
      </w:r>
    </w:p>
    <w:p>
      <w:r>
        <w:t>All post-matric level non-degree courses for which the entry qualification is high school (10th), for example, Senior Secondary Certificate (Class 11 and 12)</w:t>
      </w:r>
    </w:p>
    <w:p>
      <w:pPr>
        <w:pStyle w:val="ListBullet"/>
      </w:pPr>
      <w:r>
        <w:rPr>
          <w:b/>
        </w:rPr>
        <w:t>Hostellers:</w:t>
      </w:r>
      <w:r>
        <w:t xml:space="preserve"> ₹380/- monthly; (₹3,800/- per annum)  - </w:t>
      </w:r>
      <w:r>
        <w:rPr>
          <w:b/>
        </w:rPr>
        <w:t>Day Scholars:</w:t>
      </w:r>
      <w:r>
        <w:t xml:space="preserve"> ₹230/- monthly; (₹2,300/- per annum)</w:t>
      </w:r>
    </w:p>
    <w:p>
      <w:r>
        <w:t>&lt;br&gt;</w:t>
      </w:r>
    </w:p>
    <w:p>
      <w:pPr>
        <w:pStyle w:val="Heading2"/>
      </w:pPr>
      <w:r>
        <w:t>Eligibility</w:t>
      </w:r>
    </w:p>
    <w:p>
      <w:pPr>
        <w:pStyle w:val="ListNumber"/>
      </w:pPr>
      <w:r>
        <w:t>The applicant must be a resident of Uttarakhand.</w:t>
      </w:r>
    </w:p>
    <w:p>
      <w:pPr>
        <w:pStyle w:val="ListNumber"/>
      </w:pPr>
      <w:r>
        <w:t>The applicant must belong to the Scheduled Tribe (ST) category.</w:t>
      </w:r>
    </w:p>
    <w:p>
      <w:pPr>
        <w:pStyle w:val="ListNumber"/>
      </w:pPr>
      <w:r>
        <w:t>The applicant must be enrolled in a recognized school/educational institution in Uttarakhand.</w:t>
      </w:r>
    </w:p>
    <w:p>
      <w:pPr>
        <w:pStyle w:val="ListNumber"/>
      </w:pPr>
      <w:r>
        <w:t>The applicant must be studying in Class 11 or higher level course.</w:t>
      </w:r>
    </w:p>
    <w:p>
      <w:pPr>
        <w:pStyle w:val="ListNumber"/>
      </w:pPr>
      <w:r>
        <w:t>The applicant must possess valid documents, such as Caste Certificate, Residence Certificate, Bank Passbook, Aadhaar, Photograph, Educational Qualification Certificates, and Income Certificate.</w:t>
      </w:r>
    </w:p>
    <w:p>
      <w:pPr>
        <w:pStyle w:val="ListNumber"/>
      </w:pPr>
      <w:r>
        <w:t>The total annual income of the parents/guardians from all sources must not exceed ₹2.5 lakh.</w:t>
      </w:r>
    </w:p>
    <w:p>
      <w:pPr>
        <w:pStyle w:val="ListNumber"/>
      </w:pPr>
      <w:r>
        <w:t>The scholarship will be available for one year only for studying in any class.</w:t>
      </w:r>
    </w:p>
    <w:p>
      <w:r>
        <w:t>&lt;br&gt;</w:t>
      </w:r>
    </w:p>
    <w:p>
      <w:pPr>
        <w:pStyle w:val="Heading2"/>
      </w:pPr>
      <w:r>
        <w:t>Application Process</w:t>
      </w:r>
    </w:p>
    <w:p>
      <w:pPr>
        <w:pStyle w:val="Heading3"/>
      </w:pPr>
      <w:r>
        <w:t>Mode: Online</w:t>
      </w:r>
    </w:p>
    <w:p>
      <w:r>
        <w:t>URL: https://socialwelfare.uk.gov.in/</w:t>
      </w:r>
    </w:p>
    <w:p>
      <w:pPr>
        <w:pStyle w:val="ListBullet"/>
      </w:pPr>
      <w:r>
        <w:t>Students apply online on the Government of India’s National Scholarship Portal (NSP) (https://scholarships.gov.in (https://scholarships.gov.in/)).</w:t>
      </w:r>
    </w:p>
    <w:p>
      <w:pPr>
        <w:pStyle w:val="ListBullet"/>
      </w:pPr>
      <w:r>
        <w:t>The following documents must be uploaded with the application: Caste Certificate, Residence Certificate, Bank Passbook, Aadhaar, Photograph, Educational Qualification Certificates, and Income Certificate.</w:t>
      </w:r>
    </w:p>
    <w:p>
      <w:pPr>
        <w:pStyle w:val="ListBullet"/>
      </w:pPr>
      <w:r>
        <w:t>The student submits the application to their educational institution using their own ID. The concerned educational institution forwards the received online application to the District Social Welfare Officer. The District Social Welfare Officer examines the received applications and conducts physical verification of the complete applications. Incomplete applications that can be corrected are temporarily marked as defective, while those that cannot be corrected are permanently rejected. The eligible applicants receive the scholarship amount directly in their bank accounts, subject to the availability of funds.</w:t>
      </w:r>
    </w:p>
    <w:p>
      <w:pPr>
        <w:pStyle w:val="Heading2"/>
      </w:pPr>
      <w:r>
        <w:t>Documents Required</w:t>
      </w:r>
    </w:p>
    <w:p>
      <w:pPr>
        <w:pStyle w:val="ListNumber"/>
      </w:pPr>
      <w:r>
        <w:t>Aadhaar Card</w:t>
      </w:r>
    </w:p>
    <w:p>
      <w:pPr>
        <w:pStyle w:val="ListNumber"/>
      </w:pPr>
      <w:r>
        <w:t>Recent Photograph</w:t>
      </w:r>
    </w:p>
    <w:p>
      <w:pPr>
        <w:pStyle w:val="ListNumber"/>
      </w:pPr>
      <w:r>
        <w:t>Caste Certificate</w:t>
      </w:r>
    </w:p>
    <w:p>
      <w:pPr>
        <w:pStyle w:val="ListNumber"/>
      </w:pPr>
      <w:r>
        <w:t>Residence Certificate</w:t>
      </w:r>
    </w:p>
    <w:p>
      <w:pPr>
        <w:pStyle w:val="ListNumber"/>
      </w:pPr>
      <w:r>
        <w:t>Bank Passbook</w:t>
      </w:r>
    </w:p>
    <w:p>
      <w:pPr>
        <w:pStyle w:val="ListNumber"/>
      </w:pPr>
      <w:r>
        <w:t>Academic Qualification Certificates</w:t>
      </w:r>
    </w:p>
    <w:p>
      <w:pPr>
        <w:pStyle w:val="ListNumber"/>
      </w:pPr>
      <w:r>
        <w:t>Income Certificate</w:t>
      </w:r>
    </w:p>
    <w:p>
      <w:pPr>
        <w:pStyle w:val="ListNumber"/>
      </w:pPr>
      <w:r>
        <w:t>Other supporting documents as required</w:t>
      </w:r>
    </w:p>
    <w:p>
      <w:pPr>
        <w:pStyle w:val="Heading2"/>
      </w:pPr>
      <w:r>
        <w:t>Frequently Asked Questions</w:t>
      </w:r>
    </w:p>
    <w:p>
      <w:r>
        <w:rPr>
          <w:b/>
        </w:rPr>
        <w:t>Q1. Who is eligible for this scholarship?</w:t>
      </w:r>
    </w:p>
    <w:p>
      <w:r>
        <w:t>Students must be residents of Uttarakhand, belong to the Scheduled Tribe category, and be enrolled in a recognized school or educational institution.</w:t>
      </w:r>
    </w:p>
    <w:p>
      <w:r>
        <w:t>&lt;br&gt;</w:t>
      </w:r>
    </w:p>
    <w:p>
      <w:r>
        <w:rPr>
          <w:b/>
        </w:rPr>
        <w:t>Q2. What is the maximum annual income allowed for parents/guardians?</w:t>
      </w:r>
    </w:p>
    <w:p>
      <w:r>
        <w:t>The combined annual income from all sources of the student’s parents or guardians should not exceed ₹2.5 lakh.</w:t>
      </w:r>
    </w:p>
    <w:p>
      <w:r>
        <w:t>&lt;br&gt;</w:t>
      </w:r>
    </w:p>
    <w:p>
      <w:r>
        <w:rPr>
          <w:b/>
        </w:rPr>
        <w:t>Q3. How long is the scholarship available for?</w:t>
      </w:r>
    </w:p>
    <w:p>
      <w:r>
        <w:t>The scholarship is available for one academic year only.</w:t>
      </w:r>
    </w:p>
    <w:p>
      <w:r>
        <w:t>&lt;br&gt;</w:t>
      </w:r>
    </w:p>
    <w:p>
      <w:r>
        <w:rPr>
          <w:b/>
        </w:rPr>
        <w:t>Q4. How can students apply for the scholarship?</w:t>
      </w:r>
    </w:p>
    <w:p>
      <w:r>
        <w:t>Students can apply online through the National Scholarship Portal (NSP) at https://scholarships.gov.in (https://scholarships.gov.in).</w:t>
      </w:r>
    </w:p>
    <w:p>
      <w:r>
        <w:t>&lt;br&gt;</w:t>
      </w:r>
    </w:p>
    <w:p>
      <w:r>
        <w:rPr>
          <w:b/>
        </w:rPr>
        <w:t>Q5. How is the application submitted to the authorities?</w:t>
      </w:r>
    </w:p>
    <w:p>
      <w:r>
        <w:t>The student submits the application to their educational institution using their own ID. The institution forwards the application to the District Social Welfare Officer for verification.</w:t>
      </w:r>
    </w:p>
    <w:p>
      <w:r>
        <w:t>&lt;br&gt;</w:t>
      </w:r>
    </w:p>
    <w:p>
      <w:r>
        <w:rPr>
          <w:b/>
        </w:rPr>
        <w:t>Q6. How is the scholarship disbursed?</w:t>
      </w:r>
    </w:p>
    <w:p>
      <w:r>
        <w:t>The scholarship amount is directly transferred to the student’s bank account through PFMS, subject to budget availability.</w:t>
      </w:r>
    </w:p>
    <w:p>
      <w:r>
        <w:t>&lt;br&gt;</w:t>
      </w:r>
    </w:p>
    <w:p>
      <w:pPr>
        <w:pStyle w:val="Heading2"/>
      </w:pPr>
      <w:r>
        <w:t>Sources And References</w:t>
      </w:r>
    </w:p>
    <w:p>
      <w:pPr>
        <w:pStyle w:val="ListBullet"/>
      </w:pPr>
      <w:r>
        <w:t>Guidelines (Page No. 20) (https://uk.gov.in/department92/library_file/file-04-12-2023-06-02-23.pdf)</w:t>
      </w:r>
    </w:p>
    <w:p>
      <w:r>
        <w:t>Source: https://www.myscheme.gov.in/schemes/stdss11uk</w:t>
      </w:r>
    </w:p>
    <w:p>
      <w:r>
        <w:br w:type="page"/>
      </w:r>
    </w:p>
    <w:p>
      <w:pPr>
        <w:pStyle w:val="Heading1"/>
      </w:pPr>
      <w:r>
        <w:t>Scheduled Tribe Purvadasham Scholarship Scheme (Class 1 to 8) - Uttarakhand</w:t>
      </w:r>
    </w:p>
    <w:p>
      <w:r>
        <w:rPr>
          <w:i/>
          <w:sz w:val="18"/>
        </w:rPr>
        <w:t>State: Uttarakhand | Categories: Education &amp; Learning | Scheme For: Individual</w:t>
      </w:r>
    </w:p>
    <w:p>
      <w:pPr>
        <w:pStyle w:val="Heading2"/>
      </w:pPr>
      <w:r>
        <w:t>Details</w:t>
      </w:r>
    </w:p>
    <w:p>
      <w:r>
        <w:t>The scheme “Scheduled Tribe Purvadasham Scholarship Scheme (Class 1 to 8)” has been implemented by the Department of Social Welfare, Government of Uttarakhand. The scheme aims to provide financial assistance to Scheduled Tribe students to support their education from Class 1st to Class 8th.</w:t>
      </w:r>
    </w:p>
    <w:p>
      <w:r>
        <w:t>&lt;br&gt;</w:t>
      </w:r>
    </w:p>
    <w:p>
      <w:pPr>
        <w:pStyle w:val="Heading2"/>
      </w:pPr>
      <w:r>
        <w:t>Benefits</w:t>
      </w:r>
    </w:p>
    <w:p>
      <w:r>
        <w:rPr>
          <w:b/>
        </w:rPr>
        <w:t>*Rate of Scholarship:</w:t>
      </w:r>
      <w:r>
        <w:t>*</w:t>
      </w:r>
    </w:p>
    <w:p>
      <w:pPr>
        <w:pStyle w:val="ListBullet"/>
      </w:pPr>
      <w:r>
        <w:t>Class 1 to 5: ₹600/-</w:t>
      </w:r>
    </w:p>
    <w:p>
      <w:pPr>
        <w:pStyle w:val="ListBullet"/>
      </w:pPr>
      <w:r>
        <w:t>Class 6 to 8: ₹960/-</w:t>
      </w:r>
    </w:p>
    <w:p>
      <w:r>
        <w:t>&lt;br&gt;</w:t>
      </w:r>
    </w:p>
    <w:p>
      <w:pPr>
        <w:pStyle w:val="Heading2"/>
      </w:pPr>
      <w:r>
        <w:t>Eligibility</w:t>
      </w:r>
    </w:p>
    <w:p>
      <w:pPr>
        <w:pStyle w:val="ListNumber"/>
      </w:pPr>
      <w:r>
        <w:t>The applicant must be a resident of Uttarakhand.</w:t>
      </w:r>
    </w:p>
    <w:p>
      <w:pPr>
        <w:pStyle w:val="ListNumber"/>
      </w:pPr>
      <w:r>
        <w:t>The applicant must belong to the Scheduled Tribe (ST) category.</w:t>
      </w:r>
    </w:p>
    <w:p>
      <w:pPr>
        <w:pStyle w:val="ListNumber"/>
      </w:pPr>
      <w:r>
        <w:t>The applicant must possess a valid caste certificate.</w:t>
      </w:r>
    </w:p>
    <w:p>
      <w:pPr>
        <w:pStyle w:val="ListNumber"/>
      </w:pPr>
      <w:r>
        <w:t>The applicant must be enrolled in a recognized school in Uttarakhand.</w:t>
      </w:r>
    </w:p>
    <w:p>
      <w:pPr>
        <w:pStyle w:val="ListNumber"/>
      </w:pPr>
      <w:r>
        <w:t>The applicant must be studying in a Class 1 to 8.</w:t>
      </w:r>
    </w:p>
    <w:p>
      <w:pPr>
        <w:pStyle w:val="ListNumber"/>
      </w:pPr>
      <w:r>
        <w:t>The scholarship will be available for one year only for studying in any class.</w:t>
      </w:r>
    </w:p>
    <w:p>
      <w:pPr>
        <w:pStyle w:val="ListNumber"/>
      </w:pPr>
      <w:r>
        <w:t>The applicant should not be receiving benefits under any other government scholarship scheme.</w:t>
      </w:r>
    </w:p>
    <w:p>
      <w:pPr>
        <w:pStyle w:val="ListNumber"/>
      </w:pPr>
      <w:r>
        <w:t>There is no income limit for this scholarship.</w:t>
      </w:r>
    </w:p>
    <w:p>
      <w:r>
        <w:t>&lt;br&gt;</w:t>
      </w:r>
    </w:p>
    <w:p>
      <w:pPr>
        <w:pStyle w:val="Heading2"/>
      </w:pPr>
      <w:r>
        <w:t>Application Process</w:t>
      </w:r>
    </w:p>
    <w:p>
      <w:pPr>
        <w:pStyle w:val="Heading3"/>
      </w:pPr>
      <w:r>
        <w:t>Mode: Online</w:t>
      </w:r>
    </w:p>
    <w:p>
      <w:r>
        <w:t>URL: https://socialwelfare.uk.gov.in/</w:t>
      </w:r>
    </w:p>
    <w:p>
      <w:pPr>
        <w:pStyle w:val="ListBullet"/>
      </w:pPr>
      <w:r>
        <w:t>Students apply online on the Government of India’s National Scholarship Portal (NSP) (https://scholarships.gov.in (https://scholarships.gov.in/)).</w:t>
      </w:r>
    </w:p>
    <w:p>
      <w:pPr>
        <w:pStyle w:val="ListBullet"/>
      </w:pPr>
      <w:r>
        <w:t>The following documents must be attached with the application: the applicant’s Aadhaar card, caste certificate, mobile number, attested photograph, and a CBS bank account that is Aadhaar-linked/seeded; marksheet of the previous class passed; and a self-declaration stating that the applicant is not availing benefits under any other government scholarship scheme.</w:t>
      </w:r>
    </w:p>
    <w:p>
      <w:pPr>
        <w:pStyle w:val="ListBullet"/>
      </w:pPr>
      <w:r>
        <w:t>The student submits the application to their educational institution using their own ID. The concerned educational institution forwards the received online application to the District Social Welfare Officer. The District Social Welfare Officer examines the received applications and conducts physical verification of the complete applications. Incomplete applications that can be corrected are temporarily marked as defective, while those that cannot be corrected are permanently rejected. The eligible applicants receive the scholarship amount directly in their bank accounts, subject to the availability of funds.</w:t>
      </w:r>
    </w:p>
    <w:p>
      <w:pPr>
        <w:pStyle w:val="Heading2"/>
      </w:pPr>
      <w:r>
        <w:t>Documents Required</w:t>
      </w:r>
    </w:p>
    <w:p>
      <w:pPr>
        <w:pStyle w:val="ListNumber"/>
      </w:pPr>
      <w:r>
        <w:t>Aadhaar Card of the applicant</w:t>
      </w:r>
    </w:p>
    <w:p>
      <w:pPr>
        <w:pStyle w:val="ListNumber"/>
      </w:pPr>
      <w:r>
        <w:t>Caste Certificate of the applicant</w:t>
      </w:r>
    </w:p>
    <w:p>
      <w:pPr>
        <w:pStyle w:val="ListNumber"/>
      </w:pPr>
      <w:r>
        <w:t>Mobile Number of the applicant</w:t>
      </w:r>
    </w:p>
    <w:p>
      <w:pPr>
        <w:pStyle w:val="ListNumber"/>
      </w:pPr>
      <w:r>
        <w:t>Attested Photograph of the applicant</w:t>
      </w:r>
    </w:p>
    <w:p>
      <w:pPr>
        <w:pStyle w:val="ListNumber"/>
      </w:pPr>
      <w:r>
        <w:t>Bank Account Details: A CBS bank account that is Aadhaar-linked/seeded</w:t>
      </w:r>
    </w:p>
    <w:p>
      <w:pPr>
        <w:pStyle w:val="ListNumber"/>
      </w:pPr>
      <w:r>
        <w:t>Marksheet of the previous class passed</w:t>
      </w:r>
    </w:p>
    <w:p>
      <w:pPr>
        <w:pStyle w:val="ListNumber"/>
      </w:pPr>
      <w:r>
        <w:t>Self-Declaration stating that the applicant is not availing benefits under any other government scholarship scheme</w:t>
      </w:r>
    </w:p>
    <w:p>
      <w:pPr>
        <w:pStyle w:val="ListNumber"/>
      </w:pPr>
      <w:r>
        <w:t>Other supporting documents as required</w:t>
      </w:r>
    </w:p>
    <w:p>
      <w:pPr>
        <w:pStyle w:val="Heading2"/>
      </w:pPr>
      <w:r>
        <w:t>Frequently Asked Questions</w:t>
      </w:r>
    </w:p>
    <w:p>
      <w:r>
        <w:rPr>
          <w:b/>
        </w:rPr>
        <w:t>Q1. What is the scholarship amount for Class 1 to 5 students?</w:t>
      </w:r>
    </w:p>
    <w:p>
      <w:r>
        <w:t>The scholarship amount for students of Class 1 to 5 is ₹600/- per year.</w:t>
      </w:r>
    </w:p>
    <w:p>
      <w:r>
        <w:t>&lt;br&gt;</w:t>
      </w:r>
    </w:p>
    <w:p>
      <w:r>
        <w:rPr>
          <w:b/>
        </w:rPr>
        <w:t>Q2. What is the scholarship amount for Class 6 to 8 students?</w:t>
      </w:r>
    </w:p>
    <w:p>
      <w:r>
        <w:t>The scholarship amount for students of Class 6 to 8 is ₹960/- per year.</w:t>
      </w:r>
    </w:p>
    <w:p>
      <w:r>
        <w:t>&lt;br&gt;</w:t>
      </w:r>
    </w:p>
    <w:p>
      <w:r>
        <w:rPr>
          <w:b/>
        </w:rPr>
        <w:t>Q3. For how long is the scholarship awarded?</w:t>
      </w:r>
    </w:p>
    <w:p>
      <w:r>
        <w:t>The scholarship is granted for one academic year only for the respective class.</w:t>
      </w:r>
    </w:p>
    <w:p>
      <w:r>
        <w:t>&lt;br&gt;</w:t>
      </w:r>
    </w:p>
    <w:p>
      <w:r>
        <w:rPr>
          <w:b/>
        </w:rPr>
        <w:t>Q4. Is there any family income limit for this scholarship?</w:t>
      </w:r>
    </w:p>
    <w:p>
      <w:r>
        <w:t>No, there is no income limit for eligibility.</w:t>
      </w:r>
    </w:p>
    <w:p>
      <w:r>
        <w:t>&lt;br&gt;</w:t>
      </w:r>
    </w:p>
    <w:p>
      <w:r>
        <w:rPr>
          <w:b/>
        </w:rPr>
        <w:t>Q5. How can students apply for this scholarship?</w:t>
      </w:r>
    </w:p>
    <w:p>
      <w:r>
        <w:t>Students can apply online through the National Scholarship Portal (NSP) at https://scholarships.gov.in (https://scholarships.gov.in/).</w:t>
      </w:r>
    </w:p>
    <w:p>
      <w:r>
        <w:t>&lt;br&gt;</w:t>
      </w:r>
    </w:p>
    <w:p>
      <w:r>
        <w:rPr>
          <w:b/>
        </w:rPr>
        <w:t>Q6. How is the application submitted?</w:t>
      </w:r>
    </w:p>
    <w:p>
      <w:r>
        <w:t>The student submits the online application using their own ID to their educational institution, which then forwards it to the District Social Welfare Officer (DSWO).</w:t>
      </w:r>
    </w:p>
    <w:p>
      <w:r>
        <w:t>&lt;br&gt;</w:t>
      </w:r>
    </w:p>
    <w:p>
      <w:r>
        <w:rPr>
          <w:b/>
        </w:rPr>
        <w:t>Q7. How is the application verified?</w:t>
      </w:r>
    </w:p>
    <w:p>
      <w:pPr>
        <w:pStyle w:val="ListBullet"/>
      </w:pPr>
      <w:r>
        <w:t>The educational institution first verifies the application.</w:t>
      </w:r>
    </w:p>
    <w:p>
      <w:pPr>
        <w:pStyle w:val="ListBullet"/>
      </w:pPr>
      <w:r>
        <w:t>Physical verification is conducted by the DSWO and/or a third-party agency appointed by the government.</w:t>
      </w:r>
    </w:p>
    <w:p>
      <w:pPr>
        <w:pStyle w:val="ListBullet"/>
      </w:pPr>
      <w:r>
        <w:t>Online verification is done at the DSWO level.</w:t>
      </w:r>
    </w:p>
    <w:p>
      <w:r>
        <w:t>&lt;br&gt;</w:t>
      </w:r>
    </w:p>
    <w:p>
      <w:r>
        <w:rPr>
          <w:b/>
        </w:rPr>
        <w:t>Q8. How is the scholarship amount disbursed?</w:t>
      </w:r>
    </w:p>
    <w:p>
      <w:r>
        <w:t>The scholarship amount is transferred directly to the eligible student’s bank account through PFMS.</w:t>
      </w:r>
    </w:p>
    <w:p>
      <w:r>
        <w:t>&lt;br&gt;</w:t>
      </w:r>
    </w:p>
    <w:p>
      <w:pPr>
        <w:pStyle w:val="Heading2"/>
      </w:pPr>
      <w:r>
        <w:t>Sources And References</w:t>
      </w:r>
    </w:p>
    <w:p>
      <w:pPr>
        <w:pStyle w:val="ListBullet"/>
      </w:pPr>
      <w:r>
        <w:t>Guidelines (Page No. 19) (https://uk.gov.in/department92/library_file/file-04-12-2023-06-02-23.pdf)</w:t>
      </w:r>
    </w:p>
    <w:p>
      <w:r>
        <w:t>Source: https://www.myscheme.gov.in/schemes/stpss</w:t>
      </w:r>
    </w:p>
    <w:p>
      <w:r>
        <w:br w:type="page"/>
      </w:r>
    </w:p>
    <w:p>
      <w:pPr>
        <w:pStyle w:val="Heading1"/>
      </w:pPr>
      <w:r>
        <w:t>Study in India Programme</w:t>
      </w:r>
    </w:p>
    <w:p>
      <w:r>
        <w:rPr>
          <w:i/>
          <w:sz w:val="18"/>
        </w:rPr>
        <w:t>Ministry: Ministry of Education | State: All | Categories: Education &amp; Learning | Scheme For: Individual</w:t>
      </w:r>
    </w:p>
    <w:p>
      <w:pPr>
        <w:pStyle w:val="Heading2"/>
      </w:pPr>
      <w:r>
        <w:t>Details</w:t>
      </w:r>
    </w:p>
    <w:p>
      <w:r>
        <w:t>The scheme “Study in India Programme” has been launched by the Ministry of Education under the Department of Higher Education, Government of India. The scheme aims to position India as a global education destination by providing international students with a single centralized digital platform, access to quality institutions, and end-to-end admission and visa support for pursuing higher education in India.</w:t>
      </w:r>
    </w:p>
    <w:p>
      <w:r>
        <w:t xml:space="preserve">&gt; </w:t>
      </w:r>
      <w:r>
        <w:rPr>
          <w:b/>
        </w:rPr>
        <w:t>Scheme Implementation</w:t>
      </w:r>
    </w:p>
    <w:p>
      <w:r>
        <w:t>The scheme is implemented by the Ministry of Education in coordination with the Ministry of Home Affairs and the Ministry of External Affairs through the Study in India portal.</w:t>
      </w:r>
    </w:p>
    <w:p>
      <w:r>
        <w:t>&lt;br&gt;</w:t>
      </w:r>
    </w:p>
    <w:p>
      <w:pPr>
        <w:pStyle w:val="Heading2"/>
      </w:pPr>
      <w:r>
        <w:t>Benefits</w:t>
      </w:r>
    </w:p>
    <w:p>
      <w:r>
        <w:rPr>
          <w:b/>
        </w:rPr>
        <w:t>Single Centralized Admission Platform:</w:t>
      </w:r>
      <w:r>
        <w:t>****</w:t>
      </w:r>
    </w:p>
    <w:p>
      <w:pPr>
        <w:pStyle w:val="ListBullet"/>
      </w:pPr>
      <w:r>
        <w:t>One portal for registration, course search, application submission, visa and FRRO processes.</w:t>
      </w:r>
    </w:p>
    <w:p>
      <w:r>
        <w:rPr>
          <w:b/>
        </w:rPr>
        <w:t>Access to Quality Institutions:</w:t>
      </w:r>
    </w:p>
    <w:p>
      <w:pPr>
        <w:pStyle w:val="ListBullet"/>
      </w:pPr>
      <w:r>
        <w:t>Admission to NAAC-accredited, NIRF-ranked, autonomous, and globally ranked institutions.</w:t>
      </w:r>
    </w:p>
    <w:p>
      <w:r>
        <w:rPr>
          <w:b/>
        </w:rPr>
        <w:t>Unique Study in India Student ID</w:t>
      </w:r>
    </w:p>
    <w:p>
      <w:pPr>
        <w:pStyle w:val="ListBullet"/>
      </w:pPr>
      <w:r>
        <w:t>Mandatory unique ID generated at registration.</w:t>
      </w:r>
    </w:p>
    <w:p>
      <w:pPr>
        <w:pStyle w:val="ListBullet"/>
      </w:pPr>
      <w:r>
        <w:t>Required for admission and visa issuance.</w:t>
      </w:r>
    </w:p>
    <w:p>
      <w:r>
        <w:rPr>
          <w:b/>
        </w:rPr>
        <w:t>Wide Range of Courses</w:t>
      </w:r>
    </w:p>
    <w:p>
      <w:pPr>
        <w:pStyle w:val="ListBullet"/>
      </w:pPr>
      <w:r>
        <w:t>Access to 8,000+ courses including Engineering, Management, Science, Humanities, Artificial Intelligence, Medicine, Yoga, Buddhist Studies, and Vocational Courses.</w:t>
      </w:r>
    </w:p>
    <w:p>
      <w:pPr>
        <w:pStyle w:val="ListBullet"/>
      </w:pPr>
      <w:r>
        <w:t>Ability to apply to multiple institutions simultaneously and receive multiple offer letters.</w:t>
      </w:r>
    </w:p>
    <w:p>
      <w:r>
        <w:rPr>
          <w:b/>
        </w:rPr>
        <w:t>Financial Assistance through Institutes</w:t>
      </w:r>
    </w:p>
    <w:p>
      <w:pPr>
        <w:pStyle w:val="ListBullet"/>
      </w:pPr>
      <w:r>
        <w:t>Tuition fee waivers ranging from 10% to 100%, subject to institute discretion.</w:t>
      </w:r>
    </w:p>
    <w:p>
      <w:pPr>
        <w:pStyle w:val="ListBullet"/>
      </w:pPr>
      <w:r>
        <w:t>No direct scholarship is provided by the Study in India Programme.</w:t>
      </w:r>
    </w:p>
    <w:p>
      <w:r>
        <w:rPr>
          <w:b/>
        </w:rPr>
        <w:t>Visa and Immigration Support</w:t>
      </w:r>
    </w:p>
    <w:p>
      <w:pPr>
        <w:pStyle w:val="ListBullet"/>
      </w:pPr>
      <w:r>
        <w:t>Assistance through coordination with Indian Embassies and High Commissions.</w:t>
      </w:r>
    </w:p>
    <w:p>
      <w:r>
        <w:rPr>
          <w:b/>
        </w:rPr>
        <w:t>24×7 Student Support</w:t>
      </w:r>
    </w:p>
    <w:p>
      <w:pPr>
        <w:pStyle w:val="ListBullet"/>
      </w:pPr>
      <w:r>
        <w:t>Continuous support through toll-free contact center, email, and social media.</w:t>
      </w:r>
    </w:p>
    <w:p>
      <w:r>
        <w:t>&lt;br&gt;</w:t>
      </w:r>
    </w:p>
    <w:p>
      <w:r>
        <w:t>&lt;br&gt;</w:t>
      </w:r>
    </w:p>
    <w:p>
      <w:r>
        <w:t>&lt;br&gt;</w:t>
      </w:r>
    </w:p>
    <w:p>
      <w:pPr>
        <w:pStyle w:val="Heading2"/>
      </w:pPr>
      <w:r>
        <w:t>Eligibility</w:t>
      </w:r>
    </w:p>
    <w:p>
      <w:pPr>
        <w:pStyle w:val="ListNumber"/>
      </w:pPr>
      <w:r>
        <w:t>The applicant should be a foreign national seeking admission in India.</w:t>
      </w:r>
    </w:p>
    <w:p>
      <w:pPr>
        <w:pStyle w:val="ListNumber"/>
      </w:pPr>
      <w:r>
        <w:t>The applicant should have completed the required qualifying education as per course norms.</w:t>
      </w:r>
    </w:p>
    <w:p>
      <w:pPr>
        <w:pStyle w:val="ListNumber"/>
      </w:pPr>
      <w:r>
        <w:t>The applicant should apply through the Study in India portal.</w:t>
      </w:r>
    </w:p>
    <w:p>
      <w:pPr>
        <w:pStyle w:val="ListNumber"/>
      </w:pPr>
      <w:r>
        <w:t>The applicant should possess a valid passport.</w:t>
      </w:r>
    </w:p>
    <w:p>
      <w:pPr>
        <w:pStyle w:val="ListNumber"/>
      </w:pPr>
      <w:r>
        <w:t>The applicant should meet academic and language requirements of the chosen institution.</w:t>
      </w:r>
    </w:p>
    <w:p>
      <w:pPr>
        <w:pStyle w:val="ListNumber"/>
      </w:pPr>
      <w:r>
        <w:t>Indian nationals are not eligible under the Study in India Programme.</w:t>
      </w:r>
    </w:p>
    <w:p>
      <w:pPr>
        <w:pStyle w:val="ListNumber"/>
      </w:pPr>
      <w:r>
        <w:t>Admissions outside the Study in India portal are not covered.</w:t>
      </w:r>
    </w:p>
    <w:p>
      <w:r>
        <w:t>&lt;br&gt;</w:t>
      </w:r>
    </w:p>
    <w:p>
      <w:pPr>
        <w:pStyle w:val="Heading2"/>
      </w:pPr>
      <w:r>
        <w:t>Application Process</w:t>
      </w:r>
    </w:p>
    <w:p>
      <w:pPr>
        <w:pStyle w:val="Heading3"/>
      </w:pPr>
      <w:r>
        <w:t>Mode: Online</w:t>
      </w:r>
    </w:p>
    <w:p>
      <w:r>
        <w:t>To join the Study in India programme, the applicant needs to ‘Register’ on the website and apply to the institutes of your choice and preference. All applicant need to do is follow the ‘6 Steps to Study in India’ which are:</w:t>
      </w:r>
    </w:p>
    <w:p>
      <w:r>
        <w:rPr>
          <w:b/>
        </w:rPr>
        <w:t xml:space="preserve">Register Here: </w:t>
      </w:r>
      <w:r>
        <w:t>The applicant must register on the Study in India portal (https://www.studyinindia.gov.in/Index) for the current academic year by creating a user account.</w:t>
      </w:r>
    </w:p>
    <w:p>
      <w:r>
        <w:rPr>
          <w:b/>
        </w:rPr>
        <w:t xml:space="preserve">Plan Your Budget: </w:t>
      </w:r>
      <w:r>
        <w:t>The applicant should assess and plan the estimated expenditure, including tuition fees, accommodation, living expenses, and other related costs.</w:t>
      </w:r>
    </w:p>
    <w:p>
      <w:r>
        <w:rPr>
          <w:b/>
        </w:rPr>
        <w:t xml:space="preserve">Submit Application: </w:t>
      </w:r>
      <w:r>
        <w:t>The applicant must select the preferred course and institution and submit the online application through the portal.</w:t>
      </w:r>
    </w:p>
    <w:p>
      <w:r>
        <w:rPr>
          <w:b/>
        </w:rPr>
        <w:t xml:space="preserve">Check Result: </w:t>
      </w:r>
      <w:r>
        <w:t>The applicant should check the portal for the allotted course and institution based on merit and preferences.</w:t>
      </w:r>
    </w:p>
    <w:p>
      <w:r>
        <w:rPr>
          <w:b/>
        </w:rPr>
        <w:t xml:space="preserve">Prepare for Departure: </w:t>
      </w:r>
      <w:r>
        <w:t>The applicant should complete admission formalities and begin preparations for travel and study in India.</w:t>
      </w:r>
    </w:p>
    <w:p>
      <w:pPr>
        <w:pStyle w:val="Heading2"/>
      </w:pPr>
      <w:r>
        <w:t>Documents Required</w:t>
      </w:r>
    </w:p>
    <w:p>
      <w:pPr>
        <w:pStyle w:val="ListBullet"/>
      </w:pPr>
      <w:r>
        <w:t>Passport</w:t>
      </w:r>
    </w:p>
    <w:p>
      <w:pPr>
        <w:pStyle w:val="ListBullet"/>
      </w:pPr>
      <w:r>
        <w:t>Academic Qualification Certificates</w:t>
      </w:r>
    </w:p>
    <w:p>
      <w:pPr>
        <w:pStyle w:val="ListBullet"/>
      </w:pPr>
      <w:r>
        <w:t>Academic Transcripts / Mark Sheets</w:t>
      </w:r>
    </w:p>
    <w:p>
      <w:pPr>
        <w:pStyle w:val="ListBullet"/>
      </w:pPr>
      <w:r>
        <w:t>Recent Passport Size Photograph</w:t>
      </w:r>
    </w:p>
    <w:p>
      <w:pPr>
        <w:pStyle w:val="ListBullet"/>
      </w:pPr>
      <w:r>
        <w:t>Proof of Date of Birth</w:t>
      </w:r>
    </w:p>
    <w:p>
      <w:pPr>
        <w:pStyle w:val="ListBullet"/>
      </w:pPr>
      <w:r>
        <w:t>English Language Proficiency Certificate (If Required by Institution)</w:t>
      </w:r>
    </w:p>
    <w:p>
      <w:pPr>
        <w:pStyle w:val="ListBullet"/>
      </w:pPr>
      <w:r>
        <w:t>Offer Letter Issued Through Study in India Portal</w:t>
      </w:r>
    </w:p>
    <w:p>
      <w:pPr>
        <w:pStyle w:val="ListBullet"/>
      </w:pPr>
      <w:r>
        <w:t>Visa (Post Admission)</w:t>
      </w:r>
    </w:p>
    <w:p>
      <w:pPr>
        <w:pStyle w:val="Heading2"/>
      </w:pPr>
      <w:r>
        <w:t>Frequently Asked Questions</w:t>
      </w:r>
    </w:p>
    <w:p>
      <w:r>
        <w:rPr>
          <w:b/>
        </w:rPr>
        <w:t>Q1. Who can apply under the programme?</w:t>
      </w:r>
    </w:p>
    <w:p>
      <w:r>
        <w:t>Foreign nationals seeking admission to Indian higher education institutions are eligible to apply.</w:t>
      </w:r>
    </w:p>
    <w:p>
      <w:r>
        <w:t>&lt;br&gt;</w:t>
      </w:r>
    </w:p>
    <w:p>
      <w:r>
        <w:rPr>
          <w:b/>
        </w:rPr>
        <w:t>Q2. Is registration mandatory on the portal?</w:t>
      </w:r>
    </w:p>
    <w:p>
      <w:r>
        <w:t>Yes, registration on the Study in India portal is mandatory for admission and visa processing.</w:t>
      </w:r>
    </w:p>
    <w:p>
      <w:r>
        <w:t>&lt;br&gt;</w:t>
      </w:r>
    </w:p>
    <w:p>
      <w:r>
        <w:rPr>
          <w:b/>
        </w:rPr>
        <w:t>Q3. What is a Study in India Student ID?</w:t>
      </w:r>
    </w:p>
    <w:p>
      <w:r>
        <w:t>It is a unique identification number generated during registration and required for admission and visa issuance.</w:t>
      </w:r>
    </w:p>
    <w:p>
      <w:r>
        <w:t>&lt;br&gt;</w:t>
      </w:r>
    </w:p>
    <w:p>
      <w:r>
        <w:rPr>
          <w:b/>
        </w:rPr>
        <w:t>Q4. Are scholarships provided under the programme?</w:t>
      </w:r>
    </w:p>
    <w:p>
      <w:r>
        <w:t>No scholarships are provided under the programme; however, institutes may offer fee waivers as per their policies.</w:t>
      </w:r>
    </w:p>
    <w:p>
      <w:r>
        <w:t>&lt;br&gt;</w:t>
      </w:r>
    </w:p>
    <w:p>
      <w:r>
        <w:rPr>
          <w:b/>
        </w:rPr>
        <w:t>Q5. How many institutions are part of the programme?</w:t>
      </w:r>
    </w:p>
    <w:p>
      <w:r>
        <w:t>More than 600 partner institutions are associated with the Study in India Programme.</w:t>
      </w:r>
    </w:p>
    <w:p>
      <w:r>
        <w:t>&lt;br&gt;</w:t>
      </w:r>
    </w:p>
    <w:p>
      <w:r>
        <w:rPr>
          <w:b/>
        </w:rPr>
        <w:t>Q6. How many courses are available?</w:t>
      </w:r>
    </w:p>
    <w:p>
      <w:r>
        <w:t>Over 8,000 courses across diverse academic disciplines are available under the programme.</w:t>
      </w:r>
    </w:p>
    <w:p>
      <w:r>
        <w:t>&lt;br&gt;</w:t>
      </w:r>
    </w:p>
    <w:p>
      <w:r>
        <w:rPr>
          <w:b/>
        </w:rPr>
        <w:t>Q7. Can a student apply to multiple institutions?</w:t>
      </w:r>
    </w:p>
    <w:p>
      <w:r>
        <w:t>Yes, students can apply to multiple institutions simultaneously through the portal.</w:t>
      </w:r>
    </w:p>
    <w:p>
      <w:r>
        <w:t>&lt;br&gt;</w:t>
      </w:r>
    </w:p>
    <w:p>
      <w:r>
        <w:rPr>
          <w:b/>
        </w:rPr>
        <w:t>Q8. Is the admission process transparent?</w:t>
      </w:r>
    </w:p>
    <w:p>
      <w:r>
        <w:t>Yes, the fully online and system-driven process ensures transparency with no human intervention.</w:t>
      </w:r>
    </w:p>
    <w:p>
      <w:r>
        <w:t>&lt;br&gt;</w:t>
      </w:r>
    </w:p>
    <w:p>
      <w:r>
        <w:rPr>
          <w:b/>
        </w:rPr>
        <w:t>Q9. Does the programme help with visas?</w:t>
      </w:r>
    </w:p>
    <w:p>
      <w:r>
        <w:t>Yes, the programme provides assistance for visa and immigration processes.</w:t>
      </w:r>
    </w:p>
    <w:p>
      <w:r>
        <w:t>&lt;br&gt;</w:t>
      </w:r>
    </w:p>
    <w:p>
      <w:r>
        <w:rPr>
          <w:b/>
        </w:rPr>
        <w:t>Q10. Are Indian nationals eligible?</w:t>
      </w:r>
    </w:p>
    <w:p>
      <w:r>
        <w:t>No, Indian nationals are not eligible under the Study in India Programme.</w:t>
      </w:r>
    </w:p>
    <w:p>
      <w:r>
        <w:t>&lt;br&gt;</w:t>
      </w:r>
    </w:p>
    <w:p>
      <w:r>
        <w:rPr>
          <w:b/>
        </w:rPr>
        <w:t>Q11. Is support available after admission?</w:t>
      </w:r>
    </w:p>
    <w:p>
      <w:r>
        <w:t>Yes, post-admission support and alumni engagement are provided.</w:t>
      </w:r>
    </w:p>
    <w:p>
      <w:r>
        <w:t>&lt;br&gt;</w:t>
      </w:r>
    </w:p>
    <w:p>
      <w:r>
        <w:rPr>
          <w:b/>
        </w:rPr>
        <w:t>Q12. How are updates communicated to students?</w:t>
      </w:r>
    </w:p>
    <w:p>
      <w:r>
        <w:t>Updates are communicated through the website, email, social media platforms, WhatsApp, and notifications.</w:t>
      </w:r>
    </w:p>
    <w:p>
      <w:r>
        <w:t>&lt;br&gt;</w:t>
      </w:r>
    </w:p>
    <w:p>
      <w:r>
        <w:rPr>
          <w:b/>
        </w:rPr>
        <w:t>Q13. Where can students get help or guidance?</w:t>
      </w:r>
    </w:p>
    <w:p>
      <w:r>
        <w:t>Students can seek assistance through the 24×7 contact center, official helpdesk email, and social media channels.</w:t>
      </w:r>
    </w:p>
    <w:p>
      <w:r>
        <w:t>&lt;br&gt;</w:t>
      </w:r>
    </w:p>
    <w:p>
      <w:pPr>
        <w:pStyle w:val="Heading2"/>
      </w:pPr>
      <w:r>
        <w:t>Sources And References</w:t>
      </w:r>
    </w:p>
    <w:p>
      <w:pPr>
        <w:pStyle w:val="ListBullet"/>
      </w:pPr>
      <w:r>
        <w:t>Guidelines (https://www.studyinindia.gov.in/About-Us)</w:t>
      </w:r>
    </w:p>
    <w:p>
      <w:pPr>
        <w:pStyle w:val="ListBullet"/>
      </w:pPr>
      <w:r>
        <w:t>FAQ (https://www.studyinindia.gov.in/FAQ)</w:t>
      </w:r>
    </w:p>
    <w:p>
      <w:r>
        <w:t>Source: https://www.myscheme.gov.in/schemes/siip</w:t>
      </w:r>
    </w:p>
    <w:p>
      <w:r>
        <w:br w:type="page"/>
      </w:r>
    </w:p>
    <w:p>
      <w:pPr>
        <w:pStyle w:val="Heading1"/>
      </w:pPr>
      <w:r>
        <w:t>Dr Ambedkar Central Sector Scheme of Interest Subsidy on Educational Loans for Overseas Studies for Other Backward Classes (OBCs) and Economically Backward Classes (EBCs)</w:t>
      </w:r>
    </w:p>
    <w:p>
      <w:r>
        <w:rPr>
          <w:i/>
          <w:sz w:val="18"/>
        </w:rPr>
        <w:t>Ministry: Ministry Of Social Justice and Empowerment | State: All | Categories: Education &amp; Learning, Social welfare &amp; Empowerment, Banking,Financial Services and Insurance | Scheme For: Individual</w:t>
      </w:r>
    </w:p>
    <w:p>
      <w:pPr>
        <w:pStyle w:val="Heading2"/>
      </w:pPr>
      <w:r>
        <w:t>Details</w:t>
      </w:r>
    </w:p>
    <w:p>
      <w:r>
        <w:t>"Dr Ambedkar Central Sector Scheme of Interest Subsidy on Educational Loans for Overseas Studies for Other Backward Classes (OBCs) and Economically Backward Classes (EBCs)" is an Education Loan Scheme by the Department of Social Justice and Empowerment, Ministry of Social Justice and Empowerment.</w:t>
      </w:r>
    </w:p>
    <w:p>
      <w:r>
        <w:t>&lt;br&gt;</w:t>
      </w:r>
    </w:p>
    <w:p>
      <w:r>
        <w:t>Implementing Agency</w:t>
      </w:r>
    </w:p>
    <w:p>
      <w:r>
        <w:t>The Scheme will be implemented by the Nodal Bank as per the MoU between the Banks and the Ministry of Social Justice &amp; Empowerment.</w:t>
      </w:r>
    </w:p>
    <w:p>
      <w:r>
        <w:t>&lt;br&gt;</w:t>
      </w:r>
    </w:p>
    <w:p>
      <w:r>
        <w:t>Scope</w:t>
      </w:r>
    </w:p>
    <w:p>
      <w:r>
        <w:t>The scheme provides interest subsidy to the students belonging to the OBCs and EBCs on the interest payable for the period of the moratorium for the Education Loans for overseas studies to pursue approved courses of studies abroad at Masters, M.Phil. and PhD level.</w:t>
      </w:r>
    </w:p>
    <w:p>
      <w:r>
        <w:t>&lt;br&gt;</w:t>
      </w:r>
    </w:p>
    <w:p>
      <w:r>
        <w:t>Objective</w:t>
      </w:r>
    </w:p>
    <w:p>
      <w:r>
        <w:t>To award interest subsidies to meritorious students belonging to the Other Backward Classes and Economically Backward Classes to provide them with better opportunities for higher education abroad and enhance their employability.</w:t>
      </w:r>
    </w:p>
    <w:p>
      <w:pPr>
        <w:pStyle w:val="Heading2"/>
      </w:pPr>
      <w:r>
        <w:t>Benefits</w:t>
      </w:r>
    </w:p>
    <w:p>
      <w:pPr>
        <w:pStyle w:val="ListNumber"/>
      </w:pPr>
      <w:r>
        <w:t>Under the scheme, interest payable by the students availing the education loans of the IBA for the period of moratorium (i.e. course period, plus one year or six months after getting a job, whichever is earlier) as prescribed under the Education Loan Scheme of the IBA, shall be borne by the Government of India.</w:t>
      </w:r>
    </w:p>
    <w:p>
      <w:pPr>
        <w:pStyle w:val="ListNumber"/>
      </w:pPr>
      <w:r>
        <w:t>For a student, the eligible loan component shall be the actual loan taken subject to a maximum of ₹ 20,00,000 for the purpose of an Interest subsidy claim.</w:t>
      </w:r>
    </w:p>
    <w:p>
      <w:r>
        <w:rPr>
          <w:b/>
        </w:rPr>
        <w:t>NOTE 1:</w:t>
      </w:r>
      <w:r>
        <w:t xml:space="preserve"> After the period of moratorium is over, the interest on the outstanding loan amount shall be paid by the student, in accordance with the existing Educational Loan Scheme as may be amended from time to time.</w:t>
      </w:r>
    </w:p>
    <w:p>
      <w:r>
        <w:rPr>
          <w:b/>
        </w:rPr>
        <w:t>NOTE 2:</w:t>
      </w:r>
      <w:r>
        <w:t xml:space="preserve"> The candidate will bear the Principal instalments and interest beyond the moratorium period.</w:t>
      </w:r>
    </w:p>
    <w:p>
      <w:r>
        <w:t>&lt;br&gt;</w:t>
      </w:r>
    </w:p>
    <w:p>
      <w:r>
        <w:t xml:space="preserve">&gt; </w:t>
      </w:r>
      <w:r>
        <w:rPr>
          <w:b/>
        </w:rPr>
        <w:t>Release of Funds</w:t>
      </w:r>
    </w:p>
    <w:p>
      <w:r>
        <w:t>The funds will be released to the applicants on a first-come-first-served basis, subject to a maximum amount to be worked out every year based on the total budget made available that year, under the scheme.</w:t>
      </w:r>
    </w:p>
    <w:p>
      <w:pPr>
        <w:pStyle w:val="Heading2"/>
      </w:pPr>
      <w:r>
        <w:t>Eligibility</w:t>
      </w:r>
    </w:p>
    <w:p>
      <w:pPr>
        <w:pStyle w:val="ListNumber"/>
      </w:pPr>
      <w:r>
        <w:t>The applicant should be a Student.</w:t>
      </w:r>
    </w:p>
    <w:p>
      <w:pPr>
        <w:pStyle w:val="ListNumber"/>
      </w:pPr>
      <w:r>
        <w:t>The student should have secured admission in the approved course at Masters, M.Phil or PhD levels abroad for the listed courses (https://socialjustice.gov.in/writereaddata/UploadFile/Guidelines%20ISEL%20Scheme%20(wef%2001%20Oct%202017).pdf).1. The applicant should have availed loan from a scheduled bank under the Education Loan Scheme of the Indian Banks Association (IBA) for the purpose.</w:t>
      </w:r>
    </w:p>
    <w:p>
      <w:pPr>
        <w:pStyle w:val="ListNumber"/>
      </w:pPr>
      <w:r>
        <w:t>The total income of the applicant (from all sources) shall not exceed ₹ 8,00,000 per annum.</w:t>
      </w:r>
    </w:p>
    <w:p>
      <w:r>
        <w:t>&lt;br&gt;</w:t>
      </w:r>
    </w:p>
    <w:p>
      <w:r>
        <w:t xml:space="preserve">&gt; </w:t>
      </w:r>
      <w:r>
        <w:rPr>
          <w:b/>
        </w:rPr>
        <w:t>Reservation/ Relaxation/ Preference/ Priority</w:t>
      </w:r>
    </w:p>
    <w:p>
      <w:r>
        <w:t>Out of the total outlay in a year, a minimum of 50% amount will be earmarked for Interest Subsidy to the girl candidates.</w:t>
      </w:r>
    </w:p>
    <w:p>
      <w:pPr>
        <w:pStyle w:val="Heading2"/>
      </w:pPr>
      <w:r>
        <w:t>Application Process</w:t>
      </w:r>
    </w:p>
    <w:p>
      <w:pPr>
        <w:pStyle w:val="Heading3"/>
      </w:pPr>
      <w:r>
        <w:t>Mode: Offline</w:t>
      </w:r>
    </w:p>
    <w:p>
      <w:r>
        <w:rPr>
          <w:b/>
        </w:rPr>
        <w:t xml:space="preserve">Step 1: </w:t>
      </w:r>
      <w:r>
        <w:t>The interest Subsidy shall be linked with the existing Educational Loan Scheme of the Indian Banks Association (IBA) and restricted to students enrolled for courses at Master, M.Phil and PhD levels.</w:t>
      </w:r>
    </w:p>
    <w:p>
      <w:r>
        <w:rPr>
          <w:b/>
        </w:rPr>
        <w:t xml:space="preserve">Step 2: </w:t>
      </w:r>
      <w:r>
        <w:t>The Nodal Bank will lay down the detailed procedure for processing and sanctioning interest subsidies to eligible students in consultation with the Ministry.</w:t>
      </w:r>
    </w:p>
    <w:p>
      <w:r>
        <w:rPr>
          <w:b/>
        </w:rPr>
        <w:t xml:space="preserve">Step 3: </w:t>
      </w:r>
      <w:r>
        <w:t>The Recommendatory Committee headed by the Joint Secretary in charge of the Backward Classes Division with representatives of the Finance Division, a representative of Nodal Bank and the concerned Director/Deputy Secretary as convener will examine and recommend the applications for the award of interest subsidy on a quarterly basis.</w:t>
      </w:r>
    </w:p>
    <w:p>
      <w:pPr>
        <w:pStyle w:val="Heading2"/>
      </w:pPr>
      <w:r>
        <w:t>Documents Required</w:t>
      </w:r>
    </w:p>
    <w:p>
      <w:pPr>
        <w:pStyle w:val="ListNumber"/>
      </w:pPr>
      <w:r>
        <w:t>Passport Sized Photograph</w:t>
      </w:r>
    </w:p>
    <w:p>
      <w:pPr>
        <w:pStyle w:val="ListNumber"/>
      </w:pPr>
      <w:r>
        <w:t>Aadhaar Number</w:t>
      </w:r>
    </w:p>
    <w:p>
      <w:pPr>
        <w:pStyle w:val="ListNumber"/>
      </w:pPr>
      <w:r>
        <w:t>Proof of Educational Qualification</w:t>
      </w:r>
    </w:p>
    <w:p>
      <w:pPr>
        <w:pStyle w:val="ListNumber"/>
      </w:pPr>
      <w:r>
        <w:t>Bonafide Certificate</w:t>
      </w:r>
    </w:p>
    <w:p>
      <w:pPr>
        <w:pStyle w:val="ListNumber"/>
      </w:pPr>
      <w:r>
        <w:t>For the candidate applying under the OBC category, the OBC Caste certificate in the prescribed Performa (https://socialjustice.gov.in/writereaddata/UploadFile/Guidelines%20ISEL%20Scheme%20(wef%2001%20Oct%202017).pdf) issued by the competent authority.</w:t>
      </w:r>
    </w:p>
    <w:p>
      <w:pPr>
        <w:pStyle w:val="ListNumber"/>
      </w:pPr>
      <w:r>
        <w:t>Income certificate produced by the student for availing Educational Loan viz. ITR/Form 16/Audited Accounts/Income certificate issued by the authority of the State Government/UT Administration.</w:t>
      </w:r>
    </w:p>
    <w:p>
      <w:pPr>
        <w:pStyle w:val="ListNumber"/>
      </w:pPr>
      <w:r>
        <w:t>Details of the Aadhaar-linked Bank Account.</w:t>
      </w:r>
    </w:p>
    <w:p>
      <w:pPr>
        <w:pStyle w:val="Heading2"/>
      </w:pPr>
      <w:r>
        <w:t>Frequently Asked Questions</w:t>
      </w:r>
    </w:p>
    <w:p>
      <w:r>
        <w:rPr>
          <w:b/>
        </w:rPr>
        <w:t>Q1. Is there a separate fund allocation for female students under the scheme?</w:t>
      </w:r>
    </w:p>
    <w:p>
      <w:r>
        <w:t>Yes, at least 50% of the total allocation is reserved for female students, but it can be used for male students if there is insufficient demand from female students.</w:t>
      </w:r>
    </w:p>
    <w:p>
      <w:r>
        <w:rPr>
          <w:b/>
        </w:rPr>
        <w:t>Q2. Can the subsidy be provided for courses that are partly in India and partly abroad?</w:t>
      </w:r>
    </w:p>
    <w:p>
      <w:r>
        <w:t>Yes, if the degree is awarded by a foreign university, the course is eligible for interest subsidy.</w:t>
      </w:r>
    </w:p>
    <w:p>
      <w:r>
        <w:rPr>
          <w:b/>
        </w:rPr>
        <w:t>Q3. Can students increase the moratorium period if they have valid reasons?</w:t>
      </w:r>
    </w:p>
    <w:p>
      <w:r>
        <w:t>Yes, with approval from the competent authority, students can extend the moratorium period.</w:t>
      </w:r>
    </w:p>
    <w:p>
      <w:r>
        <w:rPr>
          <w:b/>
        </w:rPr>
        <w:t>Q4. Is there any central authority that monitors the scheme's performance?</w:t>
      </w:r>
    </w:p>
    <w:p>
      <w:r>
        <w:t>Yes, the Ministry of Social Justice and Empowerment monitors the performance of the scheme.</w:t>
      </w:r>
    </w:p>
    <w:p>
      <w:r>
        <w:rPr>
          <w:b/>
        </w:rPr>
        <w:t>Q5. Are candidates from State/UT Lists eligible for the interest subsidy under the scheme?</w:t>
      </w:r>
    </w:p>
    <w:p>
      <w:r>
        <w:t>No, only candidates from the Central List of OBCs are eligible for the interest subsidy.</w:t>
      </w:r>
    </w:p>
    <w:p>
      <w:r>
        <w:rPr>
          <w:b/>
        </w:rPr>
        <w:t>Q6. Is there a mechanism for periodic evaluation of the scheme?</w:t>
      </w:r>
    </w:p>
    <w:p>
      <w:r>
        <w:t>Yes, the financial and physical performance of the scheme is periodically evaluated through studies conducted by reputed institutions/agencies.</w:t>
      </w:r>
    </w:p>
    <w:p>
      <w:r>
        <w:rPr>
          <w:b/>
        </w:rPr>
        <w:t>Q7. Is there any provision for minor modifications or changes in the scheme?</w:t>
      </w:r>
    </w:p>
    <w:p>
      <w:r>
        <w:t>Yes, minor modifications or changes with no financial implications can be made by the Competent Authority.</w:t>
      </w:r>
    </w:p>
    <w:p>
      <w:r>
        <w:rPr>
          <w:b/>
        </w:rPr>
        <w:t>Q8. How is a student's eligibility for the interest subsidy determined if they are employed?</w:t>
      </w:r>
    </w:p>
    <w:p>
      <w:r>
        <w:t>Parental income for eligibility is considered only when the student is unemployed or on sabbatical without receiving a salary.</w:t>
      </w:r>
    </w:p>
    <w:p>
      <w:r>
        <w:rPr>
          <w:b/>
        </w:rPr>
        <w:t>Q9. What happens if the student's income increases or decreases after the loan is sanctioned?</w:t>
      </w:r>
    </w:p>
    <w:p>
      <w:r>
        <w:t>The income certificate submitted during the loan application is treated as proof of annual income, and subsequent changes do not affect eligibility.</w:t>
      </w:r>
    </w:p>
    <w:p>
      <w:r>
        <w:rPr>
          <w:b/>
        </w:rPr>
        <w:t>Q10. Are there any specific disciplines or fields covered under this scheme?</w:t>
      </w:r>
    </w:p>
    <w:p>
      <w:r>
        <w:t>Yes, various disciplines, including Arts/Humanities/Social Sciences, Engineering, Medical, and more are covered. The list of subjects can be amended from time to time.</w:t>
      </w:r>
    </w:p>
    <w:p>
      <w:r>
        <w:rPr>
          <w:b/>
        </w:rPr>
        <w:t>Q11. How can one access the Central List of OBCs to check eligibility?</w:t>
      </w:r>
    </w:p>
    <w:p>
      <w:r>
        <w:t>The Central List (state-wise/UT-wise) of OBCs is available on the National Commission for Backward Classes (NCBC) website (www.ncbc.nic.in).</w:t>
      </w:r>
    </w:p>
    <w:p>
      <w:r>
        <w:rPr>
          <w:b/>
        </w:rPr>
        <w:t>Q12. What is the definition of "meritorious students" under this scheme?</w:t>
      </w:r>
    </w:p>
    <w:p>
      <w:r>
        <w:t>Eritorious students are those who have taken admission in accredited Universities/Institutions abroad, subject to other eligibility and conditions. Priority is given to students who completed their qualifying education in a Government University/Institution before taking admission abroad.</w:t>
      </w:r>
    </w:p>
    <w:p>
      <w:r>
        <w:rPr>
          <w:b/>
        </w:rPr>
        <w:t>Q13. What is the maximum eligible loan component for interest subsidy?</w:t>
      </w:r>
    </w:p>
    <w:p>
      <w:r>
        <w:t>The maximum eligible loan component is the actual loan taken, subject to a maximum of Rs. 20.00 lakh for the purpose of interest subsidy.</w:t>
      </w:r>
    </w:p>
    <w:p>
      <w:r>
        <w:rPr>
          <w:b/>
        </w:rPr>
        <w:t>Q14. Which agency is responsible for implementing this scheme?</w:t>
      </w:r>
    </w:p>
    <w:p>
      <w:r>
        <w:t>The Nodal Bank implements this scheme as per the Memorandum of Understanding (MoU) between the Banks and the Ministry of Social Justice &amp; Empowerment.</w:t>
      </w:r>
    </w:p>
    <w:p>
      <w:pPr>
        <w:pStyle w:val="Heading2"/>
      </w:pPr>
      <w:r>
        <w:t>Sources And References</w:t>
      </w:r>
    </w:p>
    <w:p>
      <w:pPr>
        <w:pStyle w:val="ListBullet"/>
      </w:pPr>
      <w:r>
        <w:t>Guidelines (https://socialjustice.gov.in/writereaddata/UploadFile/Guidelines%20ISEL%20Scheme%20(wef%2001%20Oct%202017).pdf)</w:t>
      </w:r>
    </w:p>
    <w:p>
      <w:pPr>
        <w:pStyle w:val="ListBullet"/>
      </w:pPr>
      <w:r>
        <w:t>Amendment Reg. Income Criteria (https://socialjustice.gov.in/writereaddata/UploadFile/RICfor%20ISSC.pdf)</w:t>
      </w:r>
    </w:p>
    <w:p>
      <w:pPr>
        <w:pStyle w:val="ListBullet"/>
      </w:pPr>
      <w:r>
        <w:t>Check Claim Details On UMANG (https://web.umang.gov.in/landing/department/dr-ambedkar-central-sector-scheme-of-interest-subsidy.html)</w:t>
      </w:r>
    </w:p>
    <w:p>
      <w:r>
        <w:t>Source: https://www.myscheme.gov.in/schemes/dacssiselosobcebc</w:t>
      </w:r>
    </w:p>
    <w:p>
      <w:r>
        <w:br w:type="page"/>
      </w:r>
    </w:p>
    <w:p>
      <w:pPr>
        <w:pStyle w:val="Heading1"/>
      </w:pPr>
      <w:r>
        <w:t>Special Incentive to OBC Meritorious Students (Boys &amp; Girls)</w:t>
      </w:r>
    </w:p>
    <w:p>
      <w:r>
        <w:rPr>
          <w:i/>
          <w:sz w:val="18"/>
        </w:rPr>
        <w:t>State: Assam | Categories: Education &amp; Learning, Social welfare &amp; Empowerment | Open: 2025-07-02 | Scheme For: Individual</w:t>
      </w:r>
    </w:p>
    <w:p>
      <w:pPr>
        <w:pStyle w:val="Heading2"/>
      </w:pPr>
      <w:r>
        <w:t>Details</w:t>
      </w:r>
    </w:p>
    <w:p>
      <w:r>
        <w:t>The 'Special Incentive to OBC Meritorious Students (Boys &amp; Girls)' scheme, administered by the Directorate of Welfare of Scheduled Castes and Backward Classes, Government of Assam, provides financial assistance to deserving Other Backward Classes (OBC) students. Eligibility is extended to those who have achieved 80% or higher marks in the HSSLC examination. The scheme's objective is to motivate and encourage OBC students to pursue higher education, thereby fostering their academic parity with the broader population through a substantial incentive. Assistance is contingent upon the applicant satisfying the stipulated eligibility criteria and the successful submission of required documentation. An incentive of up to ₹10,000/- will be disbursed to students as approved by the Selection Committee.</w:t>
      </w:r>
    </w:p>
    <w:p>
      <w:r>
        <w:t>&lt;br&gt;</w:t>
      </w:r>
    </w:p>
    <w:p>
      <w:r>
        <w:rPr>
          <w:b/>
        </w:rPr>
        <w:t>*The applications will be accepted through the myScheme platform from 04/07/2025 to 31/10/2025.</w:t>
      </w:r>
      <w:r>
        <w:t>*</w:t>
      </w:r>
    </w:p>
    <w:p>
      <w:r>
        <w:rPr>
          <w:b/>
        </w:rPr>
        <w:t>*A DigiLocker account is required for application. Please refer to the Application Process section for details.</w:t>
      </w:r>
      <w:r>
        <w:t>*</w:t>
      </w:r>
    </w:p>
    <w:p>
      <w:r>
        <w:t>&lt;br&gt;</w:t>
      </w:r>
    </w:p>
    <w:p>
      <w:pPr>
        <w:pStyle w:val="Heading2"/>
      </w:pPr>
      <w:r>
        <w:t>Benefits</w:t>
      </w:r>
    </w:p>
    <w:p>
      <w:r>
        <w:t>A financial incentive of upto ₹ 10,000/-.</w:t>
      </w:r>
    </w:p>
    <w:p>
      <w:pPr>
        <w:pStyle w:val="Heading2"/>
      </w:pPr>
      <w:r>
        <w:t>Eligibility</w:t>
      </w:r>
    </w:p>
    <w:p>
      <w:pPr>
        <w:pStyle w:val="ListBullet"/>
      </w:pPr>
      <w:r>
        <w:t>The applicant must be currently enrolled as a student.</w:t>
      </w:r>
    </w:p>
    <w:p>
      <w:pPr>
        <w:pStyle w:val="ListBullet"/>
      </w:pPr>
      <w:r>
        <w:t>The applicant must belong to the Other Backward Class (OBC) community of Assam.</w:t>
      </w:r>
    </w:p>
    <w:p>
      <w:pPr>
        <w:pStyle w:val="ListBullet"/>
      </w:pPr>
      <w:r>
        <w:t>The applicant must have secured a minimum of 80% marks in the HSSLC examination held in 2025.</w:t>
      </w:r>
    </w:p>
    <w:p>
      <w:pPr>
        <w:pStyle w:val="ListBullet"/>
      </w:pPr>
      <w:r>
        <w:t>The annual income of the applicant's parents/guardians must not exceed ₹5,00,000/-.</w:t>
      </w:r>
    </w:p>
    <w:p>
      <w:r>
        <w:t>_*In instances where multiple applicants achieve an identical percentage in the HSSLC examination, preference will be given to those with a higher percentage in the HSLC examination._</w:t>
      </w:r>
    </w:p>
    <w:p>
      <w:r>
        <w:t>&lt;br&gt;</w:t>
      </w:r>
    </w:p>
    <w:p>
      <w:pPr>
        <w:pStyle w:val="Heading2"/>
      </w:pPr>
      <w:r>
        <w:t>Application Process</w:t>
      </w:r>
    </w:p>
    <w:p>
      <w:pPr>
        <w:pStyle w:val="Heading3"/>
      </w:pPr>
      <w:r>
        <w:t>Mode: Online</w:t>
      </w:r>
    </w:p>
    <w:p>
      <w:r>
        <w:rPr>
          <w:b/>
        </w:rPr>
        <w:t>The applications will be accepted through the myScheme platform from 04/07/2025 to 31/10/2025.</w:t>
      </w:r>
    </w:p>
    <w:p>
      <w:r>
        <w:t>__****__</w:t>
      </w:r>
    </w:p>
    <w:p>
      <w:r>
        <w:t>__</w:t>
      </w:r>
      <w:r>
        <w:rPr>
          <w:b/>
        </w:rPr>
        <w:t>Signup to DigiLocker</w:t>
      </w:r>
      <w:r>
        <w:t>__</w:t>
      </w:r>
    </w:p>
    <w:p>
      <w:r>
        <w:t>__</w:t>
      </w:r>
      <w:r>
        <w:rPr>
          <w:b/>
        </w:rPr>
        <w:t>Step 1:</w:t>
      </w:r>
      <w:r>
        <w:t>__ Visit the DigiLocker Portal (https://www.digilocker.gov.in/) or download the DigiLocker Mobile App (Android (https://play.google.com/store/apps/details?id=com.digilocker.android)* / *iOS (https://itunes.apple.com/in/app/digilocker/id1320618078)).</w:t>
      </w:r>
    </w:p>
    <w:p>
      <w:r>
        <w:t>__</w:t>
      </w:r>
      <w:r>
        <w:rPr>
          <w:b/>
        </w:rPr>
        <w:t>Step 2:</w:t>
      </w:r>
      <w:r>
        <w:t>__ Click *"*Login/Register (https://www.digilocker.gov.in/web/signup)*"* and provide these details: Full name, Gender, Mobile number, Email ID, and Aadhaar Number. Create a 6-digit PIN.</w:t>
      </w:r>
    </w:p>
    <w:p>
      <w:r>
        <w:t>__</w:t>
      </w:r>
      <w:r>
        <w:rPr>
          <w:b/>
        </w:rPr>
        <w:t>Step 3:</w:t>
      </w:r>
      <w:r>
        <w:t>__ Finally, click "Submit". Note the 6-digit PIN for future reference.</w:t>
      </w:r>
    </w:p>
    <w:p>
      <w:r>
        <w:t>__****__</w:t>
      </w:r>
    </w:p>
    <w:p>
      <w:r>
        <w:t>__</w:t>
      </w:r>
      <w:r>
        <w:rPr>
          <w:b/>
        </w:rPr>
        <w:t>Signin to myScheme</w:t>
      </w:r>
      <w:r>
        <w:t>__</w:t>
      </w:r>
    </w:p>
    <w:p>
      <w:r>
        <w:t>__</w:t>
      </w:r>
      <w:r>
        <w:rPr>
          <w:b/>
        </w:rPr>
        <w:t>Step 1:</w:t>
      </w:r>
      <w:r>
        <w:t>__ At the top right corner of this page, click "Sign In". Provide your DigiLocker Mobile Number and the 6-digit PIN.</w:t>
      </w:r>
    </w:p>
    <w:p>
      <w:r>
        <w:t>__</w:t>
      </w:r>
      <w:r>
        <w:rPr>
          <w:b/>
        </w:rPr>
        <w:t>Step 2:</w:t>
      </w:r>
      <w:r>
        <w:t>__ Click the "I consent to terms of use" checkbox, then click "Sign In". You will be directed to the DigiLocker Consent Page.</w:t>
      </w:r>
    </w:p>
    <w:p>
      <w:r>
        <w:t>__</w:t>
      </w:r>
      <w:r>
        <w:rPr>
          <w:b/>
        </w:rPr>
        <w:t>Step 3:</w:t>
      </w:r>
      <w:r>
        <w:t>__ At the bottom of the page, click "Allow". You have now successfully signed in to myScheme.</w:t>
      </w:r>
    </w:p>
    <w:p>
      <w:r>
        <w:t>__****__</w:t>
      </w:r>
    </w:p>
    <w:p>
      <w:r>
        <w:t>__</w:t>
      </w:r>
      <w:r>
        <w:rPr>
          <w:b/>
        </w:rPr>
        <w:t>Scheme Application</w:t>
      </w:r>
      <w:r>
        <w:t>__</w:t>
      </w:r>
    </w:p>
    <w:p>
      <w:r>
        <w:t>__</w:t>
      </w:r>
      <w:r>
        <w:rPr>
          <w:b/>
        </w:rPr>
        <w:t>Step 1:</w:t>
      </w:r>
      <w:r>
        <w:t>__ At the top of this page, click "Apply Now". The application form of the scheme will open.</w:t>
      </w:r>
    </w:p>
    <w:p>
      <w:r>
        <w:t>__</w:t>
      </w:r>
      <w:r>
        <w:rPr>
          <w:b/>
        </w:rPr>
        <w:t>Step 2:</w:t>
      </w:r>
      <w:r>
        <w:t>__ Fill in all the mandatory fields of the application form, and upload all the mandatory documents in the specified format and size.</w:t>
      </w:r>
    </w:p>
    <w:p>
      <w:r>
        <w:t>__</w:t>
      </w:r>
      <w:r>
        <w:rPr>
          <w:b/>
        </w:rPr>
        <w:t>Step 3:</w:t>
      </w:r>
      <w:r>
        <w:t>__</w:t>
      </w:r>
      <w:r>
        <w:rPr>
          <w:b/>
        </w:rPr>
        <w:t xml:space="preserve"> </w:t>
      </w:r>
      <w:r>
        <w:t>Carefully review all the information provided and the documents uploaded. Make any necessary corrections.</w:t>
      </w:r>
    </w:p>
    <w:p>
      <w:r>
        <w:t>__</w:t>
      </w:r>
      <w:r>
        <w:rPr>
          <w:b/>
        </w:rPr>
        <w:t>Step 4:</w:t>
      </w:r>
      <w:r>
        <w:t>__ Click "Submit". You'll receive the following confirmation message: "Form Submitted Successfully!".</w:t>
      </w:r>
    </w:p>
    <w:p>
      <w:r>
        <w:t>__</w:t>
      </w:r>
      <w:r>
        <w:rPr>
          <w:b/>
        </w:rPr>
        <w:t>Step 5:</w:t>
      </w:r>
      <w:r>
        <w:t>__ For future reference, click "Print" to print the form or to download the filled form as a PDF file. Else, click "Ok" to get redirected to the myScheme landing page.</w:t>
      </w:r>
    </w:p>
    <w:p>
      <w:r>
        <w:t>__</w:t>
      </w:r>
      <w:r>
        <w:rPr>
          <w:b/>
        </w:rPr>
        <w:t>Helpdesk Contact Details</w:t>
      </w:r>
      <w:r>
        <w:t>__</w:t>
      </w:r>
    </w:p>
    <w:p>
      <w:r>
        <w:rPr>
          <w:b/>
        </w:rPr>
        <w:t>Email:</w:t>
      </w:r>
      <w:r>
        <w:t xml:space="preserve"> assamdirectorateofwelfareofsc@gmail.com</w:t>
      </w:r>
    </w:p>
    <w:p>
      <w:r>
        <w:rPr>
          <w:b/>
        </w:rPr>
        <w:t>Mobile Number:</w:t>
      </w:r>
      <w:r>
        <w:t xml:space="preserve"> 8638922415</w:t>
      </w:r>
    </w:p>
    <w:p>
      <w:pPr>
        <w:pStyle w:val="Heading2"/>
      </w:pPr>
      <w:r>
        <w:t>Documents Required</w:t>
      </w:r>
    </w:p>
    <w:p>
      <w:pPr>
        <w:pStyle w:val="ListBullet"/>
      </w:pPr>
      <w:r>
        <w:t>Recent Photograph</w:t>
      </w:r>
    </w:p>
    <w:p>
      <w:pPr>
        <w:pStyle w:val="ListBullet"/>
      </w:pPr>
      <w:r>
        <w:t>Caste Certificate (valid OBC certificate, inserting sub-caste)</w:t>
      </w:r>
    </w:p>
    <w:p>
      <w:pPr>
        <w:pStyle w:val="ListBullet"/>
      </w:pPr>
      <w:r>
        <w:t>Parents' Income Certificate, issued by the Circle Officer</w:t>
      </w:r>
    </w:p>
    <w:p>
      <w:pPr>
        <w:pStyle w:val="ListBullet"/>
      </w:pPr>
      <w:r>
        <w:t>HSSLC Admit Card</w:t>
      </w:r>
    </w:p>
    <w:p>
      <w:pPr>
        <w:pStyle w:val="ListBullet"/>
      </w:pPr>
      <w:r>
        <w:t>HSSLC Marksheet</w:t>
      </w:r>
    </w:p>
    <w:p>
      <w:pPr>
        <w:pStyle w:val="ListBullet"/>
      </w:pPr>
      <w:r>
        <w:t>HSLC Marksheet</w:t>
      </w:r>
    </w:p>
    <w:p>
      <w:pPr>
        <w:pStyle w:val="ListBullet"/>
      </w:pPr>
      <w:r>
        <w:t>Front Page of Passbook</w:t>
      </w:r>
    </w:p>
    <w:p>
      <w:pPr>
        <w:pStyle w:val="ListBullet"/>
      </w:pPr>
      <w:r>
        <w:t>Aadhaar Card/PAN Card</w:t>
      </w:r>
    </w:p>
    <w:p>
      <w:pPr>
        <w:pStyle w:val="ListBullet"/>
      </w:pPr>
      <w:r>
        <w:t>__****__</w:t>
      </w:r>
    </w:p>
    <w:p>
      <w:pPr>
        <w:pStyle w:val="ListBullet"/>
      </w:pPr>
      <w:r>
        <w:t>__</w:t>
      </w:r>
      <w:r>
        <w:rPr>
          <w:b/>
        </w:rPr>
        <w:t>Specifications for Photo Upload</w:t>
      </w:r>
      <w:r>
        <w:t>__</w:t>
      </w:r>
    </w:p>
    <w:p>
      <w:pPr>
        <w:pStyle w:val="ListBullet"/>
      </w:pPr>
      <w:r>
        <w:rPr>
          <w:b/>
        </w:rPr>
        <w:t>Filetype:</w:t>
      </w:r>
      <w:r>
        <w:t xml:space="preserve"> JPEG/JPG. </w:t>
      </w:r>
      <w:r>
        <w:rPr>
          <w:b/>
        </w:rPr>
        <w:t>Filesize:</w:t>
      </w:r>
      <w:r>
        <w:t xml:space="preserve"> Between 50KB and 3MB.</w:t>
      </w:r>
    </w:p>
    <w:p>
      <w:pPr>
        <w:pStyle w:val="ListBullet"/>
      </w:pPr>
      <w:r>
        <w:t>__</w:t>
      </w:r>
      <w:r>
        <w:rPr>
          <w:b/>
        </w:rPr>
        <w:t>Specifications for Document Upload</w:t>
      </w:r>
      <w:r>
        <w:t>__</w:t>
      </w:r>
    </w:p>
    <w:p>
      <w:pPr>
        <w:pStyle w:val="ListBullet"/>
      </w:pPr>
      <w:r>
        <w:rPr>
          <w:b/>
        </w:rPr>
        <w:t>Filetype:</w:t>
      </w:r>
      <w:r>
        <w:t xml:space="preserve"> PDF. </w:t>
      </w:r>
      <w:r>
        <w:rPr>
          <w:b/>
        </w:rPr>
        <w:t>Filesize:</w:t>
      </w:r>
      <w:r>
        <w:t xml:space="preserve"> Between 300KB and 3MB.</w:t>
      </w:r>
    </w:p>
    <w:p>
      <w:pPr>
        <w:pStyle w:val="Heading2"/>
      </w:pPr>
      <w:r>
        <w:t>Frequently Asked Questions</w:t>
      </w:r>
    </w:p>
    <w:p>
      <w:r>
        <w:rPr>
          <w:b/>
        </w:rPr>
        <w:t>Q1. What is the maximum financial assistance provided under this scheme?</w:t>
      </w:r>
    </w:p>
    <w:p>
      <w:r>
        <w:t>Selected students will receive a one-time incentive of up to ₹10,000/- as financial support.</w:t>
      </w:r>
    </w:p>
    <w:p>
      <w:r>
        <w:rPr>
          <w:b/>
        </w:rPr>
        <w:t>Q2. Which education boards are considered eligible for this scholarship?</w:t>
      </w:r>
    </w:p>
    <w:p>
      <w:r>
        <w:t>The scheme recognizes HSSLC results from SEBA (Assam Board), CBSE, and ICSE.</w:t>
      </w:r>
    </w:p>
    <w:p>
      <w:r>
        <w:rPr>
          <w:b/>
        </w:rPr>
        <w:t>Q3. Is there any income limit for the applicant’s family to qualify?</w:t>
      </w:r>
    </w:p>
    <w:p>
      <w:r>
        <w:t>Yes, the annual income of the applicant’s parents must not exceed ₹5,00,000/-.</w:t>
      </w:r>
    </w:p>
    <w:p>
      <w:r>
        <w:rPr>
          <w:b/>
        </w:rPr>
        <w:t>Q4. What happens if multiple applicants have the same HSSLC percentage?</w:t>
      </w:r>
    </w:p>
    <w:p>
      <w:r>
        <w:t>In case of a tie, preference will be given to students with a higher percentage in their HSLC (Class 10) examination.</w:t>
      </w:r>
    </w:p>
    <w:p>
      <w:r>
        <w:rPr>
          <w:b/>
        </w:rPr>
        <w:t>Q5. Who is eligible to apply for this financial incentive scheme for meritorious students?</w:t>
      </w:r>
    </w:p>
    <w:p>
      <w:r>
        <w:t>The scheme is open to OBC (Other Backward Class) students from Assam who have scored 80% or above in their HSSLC (SEBA/CBSE/ICSE) examination.</w:t>
      </w:r>
    </w:p>
    <w:p>
      <w:r>
        <w:rPr>
          <w:b/>
        </w:rPr>
        <w:t>Q6. Do I need to submit a caste certificate for this scheme?</w:t>
      </w:r>
    </w:p>
    <w:p>
      <w:r>
        <w:t>Yes, a valid OBC certificate (mentioning sub-caste) issued by the competent authority is mandatory.</w:t>
      </w:r>
    </w:p>
    <w:p>
      <w:r>
        <w:rPr>
          <w:b/>
        </w:rPr>
        <w:t>Q7. What document serves as proof of income for the application?</w:t>
      </w:r>
    </w:p>
    <w:p>
      <w:r>
        <w:t>An Annual Income Certificate, issued by the Circle Officer, must be submitted.</w:t>
      </w:r>
    </w:p>
    <w:p>
      <w:r>
        <w:rPr>
          <w:b/>
        </w:rPr>
        <w:t>Q8. Is the HSLC mark sheet required even if I’m applying based on my HSSLC results?</w:t>
      </w:r>
    </w:p>
    <w:p>
      <w:r>
        <w:t>Yes, the HSLC mark sheet is necessary, especially if there’s a tie in HSSLC scores among applicants.</w:t>
      </w:r>
    </w:p>
    <w:p>
      <w:r>
        <w:rPr>
          <w:b/>
        </w:rPr>
        <w:t>Q9. Do I need to submit my Class 10 admit card for verification?</w:t>
      </w:r>
    </w:p>
    <w:p>
      <w:r>
        <w:t>Yes, the Class 10 admit card is required as proof of date of birth.</w:t>
      </w:r>
    </w:p>
    <w:p>
      <w:r>
        <w:rPr>
          <w:b/>
        </w:rPr>
        <w:t>Q10. Which identification documents are needed along with the application?</w:t>
      </w:r>
    </w:p>
    <w:p>
      <w:r>
        <w:t>You must submit a PAN Card, or Aadhaar Card for identity verification.</w:t>
      </w:r>
    </w:p>
    <w:p>
      <w:r>
        <w:rPr>
          <w:b/>
        </w:rPr>
        <w:t>Q11. Is a bank account mandatory to receive the incentive amount?</w:t>
      </w:r>
    </w:p>
    <w:p>
      <w:r>
        <w:t>Yes, you must provide a self-attested front page of your passbook for direct transfer of funds.</w:t>
      </w:r>
    </w:p>
    <w:p>
      <w:r>
        <w:rPr>
          <w:b/>
        </w:rPr>
        <w:t>Q12. Which government department is responsible for implementing this scheme?</w:t>
      </w:r>
    </w:p>
    <w:p>
      <w:r>
        <w:t>The Directorate of Welfare of Scheduled Castes and Backward Classes, Government of Assam, oversees the scheme’s implementation.</w:t>
      </w:r>
    </w:p>
    <w:p>
      <w:r>
        <w:rPr>
          <w:b/>
        </w:rPr>
        <w:t>Q13. When is the application window open for the 2025-26 cycle, and how can I apply?</w:t>
      </w:r>
    </w:p>
    <w:p>
      <w:r>
        <w:t>Applications will be accepted online via the myScheme platform from 1st July 2025 to 31st August 2025.</w:t>
      </w:r>
    </w:p>
    <w:p>
      <w:r>
        <w:rPr>
          <w:b/>
        </w:rPr>
        <w:t>Q14. Is a DigiLocker account mandatory to apply?</w:t>
      </w:r>
    </w:p>
    <w:p>
      <w:r>
        <w:t>Yes, a DigiLocker account is compulsory for application submission.</w:t>
      </w:r>
    </w:p>
    <w:p>
      <w:r>
        <w:rPr>
          <w:b/>
        </w:rPr>
        <w:t>Q15. What are the technical specifications for uploading photographs in the application?</w:t>
      </w:r>
    </w:p>
    <w:p>
      <w:r>
        <w:t>Photos must be in JPEG/JPG format, with a file size between 50KB and 3MB.</w:t>
      </w:r>
    </w:p>
    <w:p>
      <w:r>
        <w:rPr>
          <w:b/>
        </w:rPr>
        <w:t>Q16. What file type and size are acceptable for uploading supporting documents?</w:t>
      </w:r>
    </w:p>
    <w:p>
      <w:r>
        <w:t>Documents must be in PDF format, with each file sized between 300KB and 3MB.</w:t>
      </w:r>
    </w:p>
    <w:p>
      <w:r>
        <w:rPr>
          <w:b/>
        </w:rPr>
        <w:t>Q17. How do I create a DigiLocker account if I don’t have one?</w:t>
      </w:r>
    </w:p>
    <w:p>
      <w:r>
        <w:t>Visit the DigiLocker portal/app, provide your Aadhaar number, mobile, email, and a 6-digit PIN, and submit the details to register.</w:t>
      </w:r>
    </w:p>
    <w:p>
      <w:r>
        <w:rPr>
          <w:b/>
        </w:rPr>
        <w:t>Q18. What credentials do I need to sign in to the myScheme platform?</w:t>
      </w:r>
    </w:p>
    <w:p>
      <w:r>
        <w:t>Use your DigiLocker-registered mobile number and the 6-digit PIN created during DigiLocker setup to log in.</w:t>
      </w:r>
    </w:p>
    <w:p>
      <w:r>
        <w:rPr>
          <w:b/>
        </w:rPr>
        <w:t>Q19. Where can I download the DigiLocker mobile app for account creation?</w:t>
      </w:r>
    </w:p>
    <w:p>
      <w:r>
        <w:t>The app is available on Google Play (Android) and the iOS App Store.</w:t>
      </w:r>
    </w:p>
    <w:p>
      <w:r>
        <w:rPr>
          <w:b/>
        </w:rPr>
        <w:t>Q20. What happens after I submit the application on myScheme?</w:t>
      </w:r>
    </w:p>
    <w:p>
      <w:r>
        <w:t>You’ll receive a "Form Submitted Successfully!" confirmation and can print/download the form as a PDF.</w:t>
      </w:r>
    </w:p>
    <w:p>
      <w:pPr>
        <w:pStyle w:val="Heading2"/>
      </w:pPr>
      <w:r>
        <w:t>Sources And References</w:t>
      </w:r>
    </w:p>
    <w:p>
      <w:pPr>
        <w:pStyle w:val="ListBullet"/>
      </w:pPr>
      <w:r>
        <w:t>Guidelines (https://directorwsc.assam.gov.in/home.php/scheme-page/%E2%80%9Cspecial-incentive-obc-meritorious-students-boys-girls%E2%80%9D)</w:t>
      </w:r>
    </w:p>
    <w:p>
      <w:pPr>
        <w:pStyle w:val="ListBullet"/>
      </w:pPr>
      <w:r>
        <w:t>DigiLocker Web Portal (https://www.digilocker.gov.in/)</w:t>
      </w:r>
    </w:p>
    <w:p>
      <w:pPr>
        <w:pStyle w:val="ListBullet"/>
      </w:pPr>
      <w:r>
        <w:t>DigiLocker Android App (https://play.google.com/store/apps/details?id=com.digilocker.android)</w:t>
      </w:r>
    </w:p>
    <w:p>
      <w:pPr>
        <w:pStyle w:val="ListBullet"/>
      </w:pPr>
      <w:r>
        <w:t>DigiLocker IOS App (https://itunes.apple.com/in/app/digilocker/id1320618078)</w:t>
      </w:r>
    </w:p>
    <w:p>
      <w:pPr>
        <w:pStyle w:val="ListBullet"/>
      </w:pPr>
      <w:r>
        <w:t>DigiLocker Tutorial Video (https://www.youtube.com/watch?v=U_U5PVeYGGs)</w:t>
      </w:r>
    </w:p>
    <w:p>
      <w:r>
        <w:t>Source: https://www.myscheme.gov.in/schemes/siomsbg</w:t>
      </w:r>
    </w:p>
    <w:p>
      <w:r>
        <w:br w:type="page"/>
      </w:r>
    </w:p>
    <w:p>
      <w:pPr>
        <w:pStyle w:val="Heading1"/>
      </w:pPr>
      <w:r>
        <w:t>A Program to Provide 90 Percent Assistance in Planting Material of Horticultural Fruit Crops</w:t>
      </w:r>
    </w:p>
    <w:p>
      <w:r>
        <w:rPr>
          <w:i/>
          <w:sz w:val="18"/>
        </w:rPr>
        <w:t>State: Gujarat | Categories: Agriculture,Rural &amp; Environment | Scheme For: Individual</w:t>
      </w:r>
    </w:p>
    <w:p>
      <w:pPr>
        <w:pStyle w:val="Heading2"/>
      </w:pPr>
      <w:r>
        <w:t>Details</w:t>
      </w:r>
    </w:p>
    <w:p>
      <w:r>
        <w:t>&amp;quot;A Program to Provide 90 Percent Assistance in Planting Material of Horticultural Fruit Crops&amp;quot; introduced by the Agriculture, Farmers Welfare and Cooperation Department, Gujarat, aims to support farmers by providing 90% subsidy on the cost of planting materials like grafted/tissue culture saplings and seedlings for various fruit crops.</w:t>
      </w:r>
    </w:p>
    <w:p>
      <w:pPr>
        <w:pStyle w:val="Heading2"/>
      </w:pPr>
      <w:r>
        <w:t>Benefits</w:t>
      </w:r>
    </w:p>
    <w:p>
      <w:pPr>
        <w:pStyle w:val="ListBullet"/>
      </w:pPr>
      <w:r>
        <w:t>Farmers receive up to 90% financial assistance on the cost of planting materials.</w:t>
      </w:r>
    </w:p>
    <w:p>
      <w:r>
        <w:t xml:space="preserve">&gt; </w:t>
      </w:r>
      <w:r>
        <w:rPr>
          <w:b/>
        </w:rPr>
        <w:t>Pre-fixed assistance rates per hectare for different crops:</w:t>
      </w:r>
    </w:p>
    <w:p>
      <w:r>
        <w:t>&lt;br&gt;</w:t>
      </w:r>
    </w:p>
    <w:p>
      <w:r>
        <w:t>Fruit Assistance Mango₹32,000/haSapota (Chiku)₹22,000/haPomegranate₹20,000/haGuava₹16,650/haAonla (Indian Gooseberry)₹5,560/haMandarin / Orange₹5,560/haBer₹2,780/haCoconut₹13,000/ha&lt;br&gt;</w:t>
      </w:r>
    </w:p>
    <w:p>
      <w:r>
        <w:t xml:space="preserve">&gt; </w:t>
      </w:r>
      <w:r>
        <w:rPr>
          <w:b/>
        </w:rPr>
        <w:t>Note:</w:t>
      </w:r>
    </w:p>
    <w:p>
      <w:pPr>
        <w:pStyle w:val="ListBullet"/>
      </w:pPr>
      <w:r>
        <w:t>Only saplings costing up to ₹250/- per unit are eligible for subsidy.</w:t>
      </w:r>
    </w:p>
    <w:p>
      <w:pPr>
        <w:pStyle w:val="ListBullet"/>
      </w:pPr>
      <w:r>
        <w:rPr>
          <w:b/>
        </w:rPr>
        <w:t>For fruit crops and cuttings:</w:t>
      </w:r>
      <w:r>
        <w:t xml:space="preserve"> Planting material will have to be purchased from nurseries accredited by NHB/Agricultural University/Horticulture Department.- </w:t>
      </w:r>
      <w:r>
        <w:rPr>
          <w:b/>
        </w:rPr>
        <w:t>For coconut crops:</w:t>
      </w:r>
      <w:r>
        <w:t xml:space="preserve"> seedlings prepared from seeds will have to be purchased from nurseries accredited by NHB/Agricultural University/Horticulture Department.-  </w:t>
      </w:r>
      <w:r>
        <w:rPr>
          <w:b/>
        </w:rPr>
        <w:t>For tissue culture:</w:t>
      </w:r>
      <w:r>
        <w:t xml:space="preserve"> Planting material (planting) will have to be purchased from tissue labs approved/accredited by DBT, GNFC, GSFC, Tissue Labs of Agricultural University, Government Public Institutions like</w:t>
      </w:r>
    </w:p>
    <w:p>
      <w:pPr>
        <w:pStyle w:val="Heading2"/>
      </w:pPr>
      <w:r>
        <w:t>Eligibility</w:t>
      </w:r>
    </w:p>
    <w:p>
      <w:pPr>
        <w:pStyle w:val="ListNumber"/>
      </w:pPr>
      <w:r>
        <w:t>The applicant must be a farmer.</w:t>
      </w:r>
    </w:p>
    <w:p>
      <w:pPr>
        <w:pStyle w:val="ListNumber"/>
      </w:pPr>
      <w:r>
        <w:t>The applicant must be a resident of Gujarat.</w:t>
      </w:r>
    </w:p>
    <w:p>
      <w:pPr>
        <w:pStyle w:val="ListNumber"/>
      </w:pPr>
      <w:r>
        <w:t>The applicant must purchase planting materials from approved/accredited sources.</w:t>
      </w:r>
    </w:p>
    <w:p>
      <w:r>
        <w:t>&lt;br&gt;</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 (land ownership proof).</w:t>
      </w:r>
    </w:p>
    <w:p>
      <w:pPr>
        <w:pStyle w:val="ListNumber"/>
      </w:pPr>
      <w:r>
        <w:t>Aadhaar Card.</w:t>
      </w:r>
    </w:p>
    <w:p>
      <w:pPr>
        <w:pStyle w:val="ListNumber"/>
      </w:pPr>
      <w:r>
        <w:t>Bank Passbook or Cancelled Cheque.</w:t>
      </w:r>
    </w:p>
    <w:p>
      <w:pPr>
        <w:pStyle w:val="Heading2"/>
      </w:pPr>
      <w:r>
        <w:t>Frequently Asked Questions</w:t>
      </w:r>
    </w:p>
    <w:p>
      <w:r>
        <w:rPr>
          <w:b/>
        </w:rPr>
        <w:t>Q1. What is the objective of this scheme?</w:t>
      </w:r>
    </w:p>
    <w:p>
      <w:r>
        <w:t>The main objective of this scheme is to encourage fruit crop cultivation by providing 90% financial assistance to farmers for purchasing planting materials.</w:t>
      </w:r>
    </w:p>
    <w:p>
      <w:r>
        <w:t>&lt;br&gt;</w:t>
      </w:r>
    </w:p>
    <w:p>
      <w:r>
        <w:t>&lt;br&gt;</w:t>
      </w:r>
    </w:p>
    <w:p>
      <w:r>
        <w:rPr>
          <w:b/>
        </w:rPr>
        <w:t>Q2. Who is responsible for implementing this scheme?</w:t>
      </w:r>
    </w:p>
    <w:p>
      <w:r>
        <w:t>The Department of Agriculture, Farmers Welfare and Cooperation, Government of Gujarat, is responsible for implementing this scheme.</w:t>
      </w:r>
    </w:p>
    <w:p>
      <w:r>
        <w:t>&lt;br&gt;</w:t>
      </w:r>
    </w:p>
    <w:p>
      <w:r>
        <w:t>&lt;br&gt;</w:t>
      </w:r>
    </w:p>
    <w:p>
      <w:r>
        <w:rPr>
          <w:b/>
        </w:rPr>
        <w:t>Q3. Which farmers are eligible to apply for the scheme?</w:t>
      </w:r>
    </w:p>
    <w:p>
      <w:r>
        <w:t>Farmers residing in Gujarat who are engaged in fruit crop cultivation are eligible to apply for the scheme.</w:t>
      </w:r>
    </w:p>
    <w:p>
      <w:r>
        <w:t>&lt;br&gt;</w:t>
      </w:r>
    </w:p>
    <w:p>
      <w:r>
        <w:t>&lt;br&gt;</w:t>
      </w:r>
    </w:p>
    <w:p>
      <w:r>
        <w:rPr>
          <w:b/>
        </w:rPr>
        <w:t>Q4. What kind of financial assistance is provided under this scheme?</w:t>
      </w:r>
    </w:p>
    <w:p>
      <w:r>
        <w:t>The scheme provides a subsidy of up to 90% of the cost of approved planting materials for horticultural fruit crops.</w:t>
      </w:r>
    </w:p>
    <w:p>
      <w:r>
        <w:t>&lt;br&gt;</w:t>
      </w:r>
    </w:p>
    <w:p>
      <w:r>
        <w:t>&lt;br&gt;</w:t>
      </w:r>
    </w:p>
    <w:p>
      <w:r>
        <w:rPr>
          <w:b/>
        </w:rPr>
        <w:t>Q5. Are the subsidy amounts different for different fruit crops?</w:t>
      </w:r>
    </w:p>
    <w:p>
      <w:r>
        <w:t>Yes, the subsidy amounts vary depending on the crop, such as ₹32,000/ha for Mango, ₹22,000/ha for Chiku, and ₹20,000/ha for Pomegranate.</w:t>
      </w:r>
    </w:p>
    <w:p>
      <w:r>
        <w:t>&lt;br&gt;</w:t>
      </w:r>
    </w:p>
    <w:p>
      <w:r>
        <w:t>&lt;br&gt;</w:t>
      </w:r>
    </w:p>
    <w:p>
      <w:r>
        <w:rPr>
          <w:b/>
        </w:rPr>
        <w:t>Q6. What is the maximum cost allowed per sapling to be eligible for subsidy?</w:t>
      </w:r>
    </w:p>
    <w:p>
      <w:r>
        <w:t>Only planting materials costing up to ₹250/- per unit are eligible for subsidy under this scheme.</w:t>
      </w:r>
    </w:p>
    <w:p>
      <w:r>
        <w:t>&lt;br&gt;</w:t>
      </w:r>
    </w:p>
    <w:p>
      <w:r>
        <w:t>&lt;br&gt;</w:t>
      </w:r>
    </w:p>
    <w:p>
      <w:r>
        <w:rPr>
          <w:b/>
        </w:rPr>
        <w:t>Q7. Can a farmer purchase planting materials from any nursery?</w:t>
      </w:r>
    </w:p>
    <w:p>
      <w:r>
        <w:t>No, the planting materials must be purchased from nurseries accredited by the NHB, Agricultural Universities, or the Horticulture Department.</w:t>
      </w:r>
    </w:p>
    <w:p>
      <w:r>
        <w:t>&lt;br&gt;</w:t>
      </w:r>
    </w:p>
    <w:p>
      <w:r>
        <w:t>&lt;br&gt;</w:t>
      </w:r>
    </w:p>
    <w:p>
      <w:r>
        <w:rPr>
          <w:b/>
        </w:rPr>
        <w:t>Q8. Is tissue culture planting material covered under the scheme?</w:t>
      </w:r>
    </w:p>
    <w:p>
      <w:r>
        <w:t>Yes, tissue culture planting material is covered if it is purchased from DBT-approved labs or government-recognized institutions.</w:t>
      </w:r>
    </w:p>
    <w:p>
      <w:r>
        <w:t>&lt;br&gt;</w:t>
      </w:r>
    </w:p>
    <w:p>
      <w:r>
        <w:t>&lt;br&gt;</w:t>
      </w:r>
    </w:p>
    <w:p>
      <w:r>
        <w:rPr>
          <w:b/>
        </w:rPr>
        <w:t>Q9. Is this scheme available to farmers outside Gujarat?</w:t>
      </w:r>
    </w:p>
    <w:p>
      <w:r>
        <w:t>No, this scheme is only available to farmers who are residents of Gujarat.</w:t>
      </w:r>
    </w:p>
    <w:p>
      <w:r>
        <w:t>&lt;br&gt;</w:t>
      </w:r>
    </w:p>
    <w:p>
      <w:r>
        <w:t>&lt;br&gt;</w:t>
      </w:r>
    </w:p>
    <w:p>
      <w:r>
        <w:rPr>
          <w:b/>
        </w:rPr>
        <w:t>Q10. Does the scheme have any restrictions based on caste, income, or education?</w:t>
      </w:r>
    </w:p>
    <w:p>
      <w:r>
        <w:t>No, the scheme is open to all farmers regardless of their caste, income level, or educational background.</w:t>
      </w:r>
    </w:p>
    <w:p>
      <w:r>
        <w:t>&lt;br&gt;</w:t>
      </w:r>
    </w:p>
    <w:p>
      <w:r>
        <w:t>&lt;br&gt;</w:t>
      </w:r>
    </w:p>
    <w:p>
      <w:r>
        <w:rPr>
          <w:b/>
        </w:rPr>
        <w:t>Q11. How will the subsidy be disbursed to the farmer?</w:t>
      </w:r>
    </w:p>
    <w:p>
      <w:r>
        <w:t>The approved subsidy amount will be directly credited to the bank account of the eligible farmer after verification.</w:t>
      </w:r>
    </w:p>
    <w:p>
      <w:r>
        <w:t>&lt;br&gt;</w:t>
      </w:r>
    </w:p>
    <w:p>
      <w:r>
        <w:t>&lt;br&gt;</w:t>
      </w:r>
    </w:p>
    <w:p>
      <w:r>
        <w:rPr>
          <w:b/>
        </w:rPr>
        <w:t>Q12. How can an applicant apply for this scheme?</w:t>
      </w:r>
    </w:p>
    <w:p>
      <w:r>
        <w:t>Applicants can apply on the iKhedut  (https://ikhedut.gujarat.gov.in/)portal to avail the benefits of the scheme.</w:t>
      </w:r>
    </w:p>
    <w:p>
      <w:r>
        <w:rPr>
          <w:b/>
        </w:rPr>
        <w:t>Q13. What documents are required to apply for the scheme?</w:t>
      </w:r>
    </w:p>
    <w:p>
      <w:r>
        <w:t>Applicants are required to submit an Aadhaar card, 7/12 land record, and a copy of their bank passbook or a cancelled cheque.</w:t>
      </w:r>
    </w:p>
    <w:p>
      <w:r>
        <w:t>&lt;br&gt;</w:t>
      </w:r>
    </w:p>
    <w:p>
      <w:r>
        <w:t>&lt;br&gt;</w:t>
      </w:r>
    </w:p>
    <w:p>
      <w:r>
        <w:rPr>
          <w:b/>
        </w:rPr>
        <w:t>Q14. Who should the applicant contact for help or more information about the scheme?</w:t>
      </w:r>
    </w:p>
    <w:p>
      <w:r>
        <w:t>The applicant should contact the nearest agriculture office or visit the iKhedut  (https://ikhedut.gujarat.gov.in/site/)portal for more information.</w:t>
      </w:r>
    </w:p>
    <w:p>
      <w:pPr>
        <w:pStyle w:val="Heading2"/>
      </w:pPr>
      <w:r>
        <w:t>Sources And References</w:t>
      </w:r>
    </w:p>
    <w:p>
      <w:pPr>
        <w:pStyle w:val="ListBullet"/>
      </w:pPr>
      <w:r>
        <w:t>Guidelines (https://mariyojana.gujarat.gov.in/Schemeatoz.aspx)</w:t>
      </w:r>
    </w:p>
    <w:p>
      <w:pPr>
        <w:pStyle w:val="ListBullet"/>
      </w:pPr>
      <w:r>
        <w:t>User Manual (Applicant Registration) (https://ikhedut.gujarat.gov.in/site/iKhedut%202.0%20User%20Manual%20PPT_Gujarati.pdf)</w:t>
      </w:r>
    </w:p>
    <w:p>
      <w:r>
        <w:t>Source: https://www.myscheme.gov.in/schemes/ptpapmh</w:t>
      </w:r>
    </w:p>
    <w:p>
      <w:r>
        <w:br w:type="page"/>
      </w:r>
    </w:p>
    <w:p>
      <w:pPr>
        <w:pStyle w:val="Heading1"/>
      </w:pPr>
      <w:r>
        <w:t>Awarding Laptops To Meritorious Students Of Meghalaya</w:t>
      </w:r>
    </w:p>
    <w:p>
      <w:r>
        <w:rPr>
          <w:i/>
          <w:sz w:val="18"/>
        </w:rPr>
        <w:t>State: Meghalaya | Categories: Education &amp; Learning | Scheme For: Individual</w:t>
      </w:r>
    </w:p>
    <w:p>
      <w:pPr>
        <w:pStyle w:val="Heading2"/>
      </w:pPr>
      <w:r>
        <w:t>Details</w:t>
      </w:r>
    </w:p>
    <w:p>
      <w:r>
        <w:t>The scheme "Awarding of Laptops to Meritorious Students of Meghalaya " has been implemented by the Directorate of Information Technology &amp; Communications, Government of Meghalaya aims to award laptops to meritorious students who passed the Board Examination of MBOSE SSLC, MBOSE HSSLC, ICSE, ISC and CBSE X &amp; XII. Through this scheme, laptops are provided to eligible meritorious students who have secured marks equal to or more than the last student in the published list.</w:t>
      </w:r>
    </w:p>
    <w:p>
      <w:r>
        <w:t>&lt;br&gt;</w:t>
      </w:r>
    </w:p>
    <w:p>
      <w:pPr>
        <w:pStyle w:val="Heading2"/>
      </w:pPr>
      <w:r>
        <w:t>Benefits</w:t>
      </w:r>
    </w:p>
    <w:p>
      <w:pPr>
        <w:pStyle w:val="ListBullet"/>
      </w:pPr>
      <w:r>
        <w:t>The eligible student will be awarded a laptop.</w:t>
      </w:r>
    </w:p>
    <w:p>
      <w:r>
        <w:t>&lt;br&gt;</w:t>
      </w:r>
    </w:p>
    <w:p>
      <w:pPr>
        <w:pStyle w:val="Heading2"/>
      </w:pPr>
      <w:r>
        <w:t>Eligibility</w:t>
      </w:r>
    </w:p>
    <w:p>
      <w:pPr>
        <w:pStyle w:val="ListNumber"/>
      </w:pPr>
      <w:r>
        <w:t>The applicant must have studied in the State of Meghalaya; or the applicant should be a resident of Meghalaya who studied outside the State.</w:t>
      </w:r>
    </w:p>
    <w:p>
      <w:pPr>
        <w:pStyle w:val="ListNumber"/>
      </w:pPr>
      <w:r>
        <w:t>The applicant must have topped in the respective Annual School Board Examinations in a particular year.</w:t>
      </w:r>
    </w:p>
    <w:p>
      <w:pPr>
        <w:pStyle w:val="ListNumber"/>
      </w:pPr>
      <w:r>
        <w:t>The applicant must have passed the examinations conducted only by:</w:t>
      </w:r>
    </w:p>
    <w:p>
      <w:pPr>
        <w:pStyle w:val="ListBullet"/>
      </w:pPr>
      <w:r>
        <w:t>Meghalaya Board of School Education (MBOSE);</w:t>
      </w:r>
    </w:p>
    <w:p>
      <w:pPr>
        <w:pStyle w:val="ListBullet"/>
      </w:pPr>
      <w:r>
        <w:t>Council for the Indian School Certificate Examinations (CISCE);</w:t>
      </w:r>
    </w:p>
    <w:p>
      <w:pPr>
        <w:pStyle w:val="ListBullet"/>
      </w:pPr>
      <w:r>
        <w:t>Central Board for School Education (CBSE).</w:t>
      </w:r>
    </w:p>
    <w:p>
      <w:pPr>
        <w:pStyle w:val="ListNumber"/>
      </w:pPr>
      <w:r>
        <w:t>The applicant must have appeared in Class X or Class XII Annual Board Examinations of the above-mentioned Boards/Council.</w:t>
      </w:r>
    </w:p>
    <w:p>
      <w:pPr>
        <w:pStyle w:val="ListNumber"/>
      </w:pPr>
      <w:r>
        <w:t>The applicant of Class X of CBSE Board shall be selected as per Section 3 II (a) (https://ditmeghalaya.gov.in/pdf/9.Policy%20for%20awarding%20Laptops%20to%20meritorious%20students%20of%20the%20State%20of%20Meghalaya.pdf).1. For Class XII, the applicant should have topped in any stream, namely Arts, Commerce or Science.</w:t>
      </w:r>
    </w:p>
    <w:p>
      <w:r>
        <w:t xml:space="preserve">&gt; </w:t>
      </w:r>
      <w:r>
        <w:rPr>
          <w:b/>
        </w:rPr>
        <w:t>Subject-Specific Eligibility (MBOSE Only):</w:t>
      </w:r>
    </w:p>
    <w:p>
      <w:pPr>
        <w:pStyle w:val="ListNumber"/>
      </w:pPr>
      <w:r>
        <w:t>For Class X (MBOSE), the applicant who is a subject topper in Mathematics, Science or Computer Application shall also be eligible for the award.</w:t>
      </w:r>
    </w:p>
    <w:p>
      <w:pPr>
        <w:pStyle w:val="ListNumber"/>
      </w:pPr>
      <w:r>
        <w:t>For Class XII (MBOSE), the applicant who is a subject topper in Physics, Chemistry, Mathematics, Computer Application or Biology shall also be eligible for the award.</w:t>
      </w:r>
    </w:p>
    <w:p>
      <w:pPr>
        <w:pStyle w:val="ListNumber"/>
      </w:pPr>
      <w:r>
        <w:t>The applicant whose name appears as an MBOSE top ranker as well as a subject topper (in one or more subjects) shall be eligible for only one award in a particular year.</w:t>
      </w:r>
    </w:p>
    <w:p>
      <w:pPr>
        <w:pStyle w:val="ListNumber"/>
      </w:pPr>
      <w:r>
        <w:t>However, in recognition of such achievement, the applicant shall be awarded a Laptop of configuration higher than those of other awardees.</w:t>
      </w:r>
    </w:p>
    <w:p>
      <w:r>
        <w:t>&lt;br&gt;</w:t>
      </w:r>
    </w:p>
    <w:p>
      <w:pPr>
        <w:pStyle w:val="Heading2"/>
      </w:pPr>
      <w:r>
        <w:t>Application Process</w:t>
      </w:r>
    </w:p>
    <w:p>
      <w:pPr>
        <w:pStyle w:val="Heading3"/>
      </w:pPr>
      <w:r>
        <w:t>Mode: Online</w:t>
      </w:r>
    </w:p>
    <w:p>
      <w:r>
        <w:rPr>
          <w:b/>
        </w:rPr>
        <w:t xml:space="preserve">Step 1: </w:t>
      </w:r>
      <w:r>
        <w:t>The applicant must visit the official website of the Directorate of Information Technology &amp; Communications: https://megedistrict.gov.in/ (https://megedistrict.gov.in/renderApplicationForm.do?serviceId=12960005&amp;UUID=2d25b33d-9b80-4950-9b8b-8fb1f2845366&amp;directService=true&amp;tempId=5187&amp;serviceNameToDisplay=Registration+for+IT+Awards+for+Meritorious+Students+2025&amp;grievDefined=0&amp;serviceLinkRequired=No&amp;userLoggedIn=N&amp;source=CTZN&amp;OWASP_CSRFTOKEN=EWQU-J0G2-VHX3-S9B1-NX57-5YCO-I79S-ZQNR) to fill the application form.</w:t>
      </w:r>
    </w:p>
    <w:p>
      <w:r>
        <w:rPr>
          <w:b/>
        </w:rPr>
        <w:t xml:space="preserve">Step 2: </w:t>
      </w:r>
      <w:r>
        <w:t>Select the service “Registration for IT Awards for Meritorious Students.”</w:t>
      </w:r>
    </w:p>
    <w:p>
      <w:r>
        <w:t>[](https://www.ditmeghalaya.gov.in./)</w:t>
      </w:r>
      <w:r>
        <w:rPr>
          <w:b/>
        </w:rPr>
        <w:t xml:space="preserve">Step 3: </w:t>
      </w:r>
      <w:r>
        <w:t>Click on Apply Online and Select the serivice Specific details ( Category [Qualifying Examination], School Name, and Name of Student).</w:t>
      </w:r>
    </w:p>
    <w:p>
      <w:r>
        <w:rPr>
          <w:b/>
        </w:rPr>
        <w:t xml:space="preserve">Step 4: </w:t>
      </w:r>
      <w:r>
        <w:t>Enter the basic details (Father's Name, Mother's Name, Date of Birth, Gender, Mobile Number) and Upload the passport-size photograph (20 KB to 300 KB).</w:t>
      </w:r>
    </w:p>
    <w:p>
      <w:r>
        <w:rPr>
          <w:b/>
        </w:rPr>
        <w:t xml:space="preserve">Step 5: </w:t>
      </w:r>
      <w:r>
        <w:t>Enter address details and complete captcha verification.</w:t>
      </w:r>
    </w:p>
    <w:p>
      <w:r>
        <w:rPr>
          <w:b/>
        </w:rPr>
        <w:t xml:space="preserve">Step 6: </w:t>
      </w:r>
      <w:r>
        <w:t>Click on "Submit" to submit the application.</w:t>
      </w:r>
    </w:p>
    <w:p>
      <w:r>
        <w:rPr>
          <w:b/>
        </w:rPr>
        <w:t>Instructions:</w:t>
      </w:r>
      <w:r>
        <w:t>[](https://www.ditmeghalaya.gov.in./)</w:t>
      </w:r>
    </w:p>
    <w:p>
      <w:pPr>
        <w:pStyle w:val="ListBullet"/>
      </w:pPr>
      <w:r>
        <w:t>The applicant should check the probable list of meritorious students eligible for the IT Award.</w:t>
      </w:r>
    </w:p>
    <w:p>
      <w:pPr>
        <w:pStyle w:val="ListBullet"/>
      </w:pPr>
      <w:r>
        <w:t>If the applicant has scored marks equal to or more than the last student in the published list but the name does not appear, the applicant should approach the Directorate of Information Technology &amp; Communications, Meghalaya, Shillong.</w:t>
      </w:r>
    </w:p>
    <w:p>
      <w:pPr>
        <w:pStyle w:val="ListBullet"/>
      </w:pPr>
      <w:r>
        <w:t>The applicant should submit the original Mark Sheet, Identity Proof and other relevant documents for verification.</w:t>
      </w:r>
    </w:p>
    <w:p>
      <w:pPr>
        <w:pStyle w:val="ListBullet"/>
      </w:pPr>
      <w:r>
        <w:t>The applicant may submit claims or objections, if any, in writing on or before closing date.</w:t>
      </w:r>
    </w:p>
    <w:p>
      <w:pPr>
        <w:pStyle w:val="ListBullet"/>
      </w:pPr>
      <w:r>
        <w:t>The process concludes upon completion of registration and verification by the Directorate.</w:t>
      </w:r>
    </w:p>
    <w:p>
      <w:pPr>
        <w:pStyle w:val="Heading2"/>
      </w:pPr>
      <w:r>
        <w:t>Documents Required</w:t>
      </w:r>
    </w:p>
    <w:p>
      <w:pPr>
        <w:pStyle w:val="ListNumber"/>
      </w:pPr>
      <w:r>
        <w:t>Original Mark Sheet</w:t>
      </w:r>
    </w:p>
    <w:p>
      <w:pPr>
        <w:pStyle w:val="ListNumber"/>
      </w:pPr>
      <w:r>
        <w:t>Identity Proof</w:t>
      </w:r>
    </w:p>
    <w:p>
      <w:pPr>
        <w:pStyle w:val="ListNumber"/>
      </w:pPr>
      <w:r>
        <w:t>Other Relevant Documents (As Required By The Directorate)</w:t>
      </w:r>
    </w:p>
    <w:p>
      <w:pPr>
        <w:pStyle w:val="Heading2"/>
      </w:pPr>
      <w:r>
        <w:t>Frequently Asked Questions</w:t>
      </w:r>
    </w:p>
    <w:p>
      <w:r>
        <w:rPr>
          <w:b/>
        </w:rPr>
        <w:t>Q1. What is the objective of the IT Award for Meritorious Students?</w:t>
      </w:r>
    </w:p>
    <w:p>
      <w:r>
        <w:t>The objective of the IT Award for Meritorious Students is to recognise and reward students of Meghalaya who have topped their respective Annual School Board Examinations by awarding them laptops, thereby encouraging academic excellence and promoting the use of Information Technology among meritorious students.</w:t>
      </w:r>
    </w:p>
    <w:p>
      <w:r>
        <w:t>&lt;br&gt;</w:t>
      </w:r>
    </w:p>
    <w:p>
      <w:r>
        <w:rPr>
          <w:b/>
        </w:rPr>
        <w:t>Q2. Who is eligible to apply?</w:t>
      </w:r>
    </w:p>
    <w:p>
      <w:r>
        <w:t>Students who:</w:t>
      </w:r>
    </w:p>
    <w:p>
      <w:pPr>
        <w:pStyle w:val="ListBullet"/>
      </w:pPr>
      <w:r>
        <w:t>Studied in Meghalaya or are residents of Meghalaya who studied outside the State;</w:t>
      </w:r>
    </w:p>
    <w:p>
      <w:pPr>
        <w:pStyle w:val="ListBullet"/>
      </w:pPr>
      <w:r>
        <w:t>Topped their respective Annual School Board Examinations in a particular year;</w:t>
      </w:r>
    </w:p>
    <w:p>
      <w:pPr>
        <w:pStyle w:val="ListBullet"/>
      </w:pPr>
      <w:r>
        <w:t>Passed examinations conducted by MBOSE, CISCE or CBSE;</w:t>
      </w:r>
    </w:p>
    <w:p>
      <w:pPr>
        <w:pStyle w:val="ListBullet"/>
      </w:pPr>
      <w:r>
        <w:t>Appeared in Class X or Class XII Board Examinations (subject to applicable criteria).</w:t>
      </w:r>
    </w:p>
    <w:p>
      <w:r>
        <w:t>&lt;br&gt;</w:t>
      </w:r>
    </w:p>
    <w:p>
      <w:r>
        <w:rPr>
          <w:b/>
        </w:rPr>
        <w:t>Q3. Are subject toppers eligible?</w:t>
      </w:r>
    </w:p>
    <w:p>
      <w:r>
        <w:t>Yes.</w:t>
      </w:r>
    </w:p>
    <w:p>
      <w:r>
        <w:t xml:space="preserve">&gt; </w:t>
      </w:r>
      <w:r>
        <w:rPr>
          <w:b/>
        </w:rPr>
        <w:t>For MBOSE:</w:t>
      </w:r>
    </w:p>
    <w:p>
      <w:pPr>
        <w:pStyle w:val="ListBullet"/>
      </w:pPr>
      <w:r>
        <w:t>Class X subject toppers in Mathematics, Science and Computer Application are eligible.</w:t>
      </w:r>
    </w:p>
    <w:p>
      <w:pPr>
        <w:pStyle w:val="ListBullet"/>
      </w:pPr>
      <w:r>
        <w:t>Class XII subject toppers in Physics, Chemistry, Mathematics, Computer Application and Biology are eligible.</w:t>
      </w:r>
    </w:p>
    <w:p>
      <w:pPr>
        <w:pStyle w:val="ListBullet"/>
      </w:pPr>
      <w:r>
        <w:t>However, a student eligible under multiple categories will receive only one award in a particular year.</w:t>
      </w:r>
    </w:p>
    <w:p>
      <w:r>
        <w:t>&lt;br&gt;</w:t>
      </w:r>
    </w:p>
    <w:p>
      <w:r>
        <w:rPr>
          <w:b/>
        </w:rPr>
        <w:t>Q4. What benefit is provided under the scheme?</w:t>
      </w:r>
    </w:p>
    <w:p>
      <w:r>
        <w:t>Eligible students are awarded a Laptop. A student who is both a top ranker and a subject topper will receive one award, but with a higher configuration laptop.</w:t>
      </w:r>
    </w:p>
    <w:p>
      <w:r>
        <w:t>&lt;br&gt;</w:t>
      </w:r>
    </w:p>
    <w:p>
      <w:r>
        <w:rPr>
          <w:b/>
        </w:rPr>
        <w:t>Q5. How can a student apply?</w:t>
      </w:r>
    </w:p>
    <w:p>
      <w:r>
        <w:t>Students must apply online through the Meghalaya e-District portal (megedistrict.gov.in (https://megedistrict.gov.in/renderApplicationForm.do?serviceId=12960005&amp;UUID=2d25b33d-9b80-4950-9b8b-8fb1f2845366&amp;directService=true&amp;tempId=5187&amp;serviceNameToDisplay=Registration+for+IT+Awards+for+Meritorious+Students+2025&amp;grievDefined=0&amp;serviceLinkRequired=No&amp;userLoggedIn=N&amp;source=CTZN&amp;OWASP_CSRFTOKEN=EWQU-J0G2-VHX3-S9B1-NX57-5YCO-I79S-ZQNR)) by selecting the service “Registration for IT Awards for Meritorious Students” and completing the online form.</w:t>
      </w:r>
    </w:p>
    <w:p>
      <w:r>
        <w:t>&lt;br&gt;</w:t>
      </w:r>
    </w:p>
    <w:p>
      <w:r>
        <w:rPr>
          <w:b/>
        </w:rPr>
        <w:t>Q6. Is there any offline application process?</w:t>
      </w:r>
    </w:p>
    <w:p>
      <w:r>
        <w:t>The application process is conducted online through the e-District portal. A printed acknowledgement slip must be produced at the time of award collection.</w:t>
      </w:r>
    </w:p>
    <w:p>
      <w:r>
        <w:t>&lt;br&gt;</w:t>
      </w:r>
    </w:p>
    <w:p>
      <w:r>
        <w:rPr>
          <w:b/>
        </w:rPr>
        <w:t>Q7. What documents are required during application?</w:t>
      </w:r>
    </w:p>
    <w:p>
      <w:r>
        <w:t>Students are required to upload a passport-size photograph during online registration and produce valid Photo ID Proof at the time of award collection. Original mark sheets may be required for verification.</w:t>
      </w:r>
    </w:p>
    <w:p>
      <w:r>
        <w:t>&lt;br&gt;</w:t>
      </w:r>
    </w:p>
    <w:p>
      <w:r>
        <w:rPr>
          <w:b/>
        </w:rPr>
        <w:t>Q8. What is the size requirement for photograph upload?</w:t>
      </w:r>
    </w:p>
    <w:p>
      <w:r>
        <w:t>The passport-size photograph should be between 20 KB and 300 KB.</w:t>
      </w:r>
    </w:p>
    <w:p>
      <w:r>
        <w:t>&lt;br&gt;</w:t>
      </w:r>
    </w:p>
    <w:p>
      <w:r>
        <w:rPr>
          <w:b/>
        </w:rPr>
        <w:t>Q9. How will students be informed about the award distribution?</w:t>
      </w:r>
    </w:p>
    <w:p>
      <w:r>
        <w:t>Students will receive notification through SMS or Email once the event and award distribution dates are finalised.</w:t>
      </w:r>
    </w:p>
    <w:p>
      <w:r>
        <w:t>&lt;br&gt;</w:t>
      </w:r>
    </w:p>
    <w:p>
      <w:r>
        <w:rPr>
          <w:b/>
        </w:rPr>
        <w:t>Q10. Can a student receive more than one award in the same year?</w:t>
      </w:r>
    </w:p>
    <w:p>
      <w:r>
        <w:t>No. A student who qualifies both as a rank holder and a subject topper will be eligible for only one award in a particular year.</w:t>
      </w:r>
    </w:p>
    <w:p>
      <w:r>
        <w:t>&lt;br&gt;</w:t>
      </w:r>
    </w:p>
    <w:p>
      <w:pPr>
        <w:pStyle w:val="Heading2"/>
      </w:pPr>
      <w:r>
        <w:t>Sources And References</w:t>
      </w:r>
    </w:p>
    <w:p>
      <w:pPr>
        <w:pStyle w:val="ListBullet"/>
      </w:pPr>
      <w:r>
        <w:t>Public Notice (https://meghalaya.gov.in/sites/default/files/announcement/DITC_61_2022_74.pdf)</w:t>
      </w:r>
    </w:p>
    <w:p>
      <w:pPr>
        <w:pStyle w:val="ListBullet"/>
      </w:pPr>
      <w:r>
        <w:t>Guidelines (https://ditmeghalaya.gov.in/pdf/9.Policy%20for%20awarding%20Laptops%20to%20meritorious%20students%20of%20the%20State%20of%20Meghalaya.pdf)</w:t>
      </w:r>
    </w:p>
    <w:p>
      <w:pPr>
        <w:pStyle w:val="ListBullet"/>
      </w:pPr>
      <w:r>
        <w:t>E District Meghalaya (https://megedistrict.gov.in/)</w:t>
      </w:r>
    </w:p>
    <w:p>
      <w:r>
        <w:t>Source: https://www.myscheme.gov.in/schemes/laptopmeghalaya</w:t>
      </w:r>
    </w:p>
    <w:p>
      <w:r>
        <w:br w:type="page"/>
      </w:r>
    </w:p>
    <w:p>
      <w:pPr>
        <w:pStyle w:val="Heading1"/>
      </w:pPr>
      <w:r>
        <w:t>Scheme for the Award of Scholarship for Post Graduate Students of Various Faculties of Junagadh Agricultural University</w:t>
      </w:r>
    </w:p>
    <w:p>
      <w:r>
        <w:rPr>
          <w:i/>
          <w:sz w:val="18"/>
        </w:rPr>
        <w:t>State: Gujarat | Categories: Education &amp; Learning | Scheme For: Individual</w:t>
      </w:r>
    </w:p>
    <w:p>
      <w:pPr>
        <w:pStyle w:val="Heading2"/>
      </w:pPr>
      <w:r>
        <w:t>Details</w:t>
      </w:r>
    </w:p>
    <w:p>
      <w:r>
        <w:t>The &amp;quot;Scheme for the Award of Scholarship for Post Graduate Students of Various Faculties of Junagadh Agricultural University&amp;quot; launched by the Agriculture, Farmers Welfare and Cooperation Department, Gujarat, aims to provide monthly financial assistance to eligible Under Graduate students at Junagadh Agricultural University. The objective is to attract the bright and talented students to seek admission in various faculties of P.G. level, it is necessary to provide financial assistance.</w:t>
      </w:r>
    </w:p>
    <w:p>
      <w:pPr>
        <w:pStyle w:val="Heading2"/>
      </w:pPr>
      <w:r>
        <w:t>Benefits</w:t>
      </w:r>
    </w:p>
    <w:p>
      <w:pPr>
        <w:pStyle w:val="ListBullet"/>
      </w:pPr>
      <w:r>
        <w:rPr>
          <w:b/>
        </w:rPr>
        <w:t>Master’s degree students:</w:t>
      </w:r>
      <w:r>
        <w:t xml:space="preserve"> ₹2,000/- per month for 2 years.  - </w:t>
      </w:r>
      <w:r>
        <w:rPr>
          <w:b/>
        </w:rPr>
        <w:t>Ph.D. degree students:</w:t>
      </w:r>
      <w:r>
        <w:t xml:space="preserve"> ₹3,000/- per month for 3 years.</w:t>
      </w:r>
    </w:p>
    <w:p>
      <w:pPr>
        <w:pStyle w:val="Heading2"/>
      </w:pPr>
      <w:r>
        <w:t>Eligibility</w:t>
      </w:r>
    </w:p>
    <w:p>
      <w:pPr>
        <w:pStyle w:val="ListBullet"/>
      </w:pPr>
      <w:r>
        <w:t>Applicant must be domiciled in Gujarat.</w:t>
      </w:r>
    </w:p>
    <w:p>
      <w:pPr>
        <w:pStyle w:val="ListBullet"/>
      </w:pPr>
      <w:r>
        <w:t>Applicant must have obtained a minimum first-class or equivalent grade/OGPA in UG (for Master’s) or Master’s (for Ph.D.).</w:t>
      </w:r>
    </w:p>
    <w:p>
      <w:pPr>
        <w:pStyle w:val="ListBullet"/>
      </w:pPr>
      <w:r>
        <w:t>Applicant must be newly admitted (fresh) to the Postgraduate program at JAU.</w:t>
      </w:r>
    </w:p>
    <w:p>
      <w:pPr>
        <w:pStyle w:val="ListBullet"/>
      </w:pPr>
      <w:r>
        <w:t>Applicant must have a basic degree in Agriculture or allied sciences.</w:t>
      </w:r>
    </w:p>
    <w:p>
      <w:r>
        <w:t>&lt;br&gt;</w:t>
      </w:r>
    </w:p>
    <w:p>
      <w:r>
        <w:t>&lt;br&gt;</w:t>
      </w:r>
    </w:p>
    <w:p>
      <w:pPr>
        <w:pStyle w:val="Heading2"/>
      </w:pPr>
      <w:r>
        <w:t>Application Process</w:t>
      </w:r>
    </w:p>
    <w:p>
      <w:pPr>
        <w:pStyle w:val="Heading3"/>
      </w:pPr>
      <w:r>
        <w:t>Mode: Offline</w:t>
      </w:r>
    </w:p>
    <w:p>
      <w:r>
        <w:rPr>
          <w:b/>
        </w:rPr>
        <w:t>Step 1:</w:t>
      </w:r>
      <w:r>
        <w:t xml:space="preserve"> Write an application on plain paper addressed to the Director, Junagadh Agricultural University.</w:t>
      </w:r>
    </w:p>
    <w:p>
      <w:r>
        <w:rPr>
          <w:b/>
        </w:rPr>
        <w:t>Step 2:</w:t>
      </w:r>
      <w:r>
        <w:t xml:space="preserve"> Submit the completed application along with the necessary documents to the Principal of the college.</w:t>
      </w:r>
    </w:p>
    <w:p>
      <w:pPr>
        <w:pStyle w:val="Heading2"/>
      </w:pPr>
      <w:r>
        <w:t>Documents Required</w:t>
      </w:r>
    </w:p>
    <w:p>
      <w:pPr>
        <w:pStyle w:val="ListBullet"/>
      </w:pPr>
      <w:r>
        <w:t>Passport Size Photo.</w:t>
      </w:r>
    </w:p>
    <w:p>
      <w:pPr>
        <w:pStyle w:val="ListBullet"/>
      </w:pPr>
      <w:r>
        <w:t>Copy of Post Graduate Marksheet.</w:t>
      </w:r>
    </w:p>
    <w:p>
      <w:pPr>
        <w:pStyle w:val="ListBullet"/>
      </w:pPr>
      <w:r>
        <w:t>Copy of Graduation Level Mark Sheet.</w:t>
      </w:r>
    </w:p>
    <w:p>
      <w:pPr>
        <w:pStyle w:val="Heading2"/>
      </w:pPr>
      <w:r>
        <w:t>Frequently Asked Questions</w:t>
      </w:r>
    </w:p>
    <w:p>
      <w:r>
        <w:rPr>
          <w:b/>
        </w:rPr>
        <w:t>Q1. What is the objective of the "Scheme for the Award of Scholarship for Post Graduate Students of Various Faculties of Junagadh Agricultural University"?</w:t>
      </w:r>
    </w:p>
    <w:p>
      <w:r>
        <w:t>The primary objective of this scholarship scheme is to attract academically bright and talented students towards postgraduate education and research in agriculture and allied sciences by providing them with necessary financial assistance, thereby contributing to agricultural development and rural upliftment.</w:t>
      </w:r>
    </w:p>
    <w:p>
      <w:r>
        <w:t>&lt;br&gt;</w:t>
      </w:r>
    </w:p>
    <w:p>
      <w:r>
        <w:t>&lt;br&gt;</w:t>
      </w:r>
    </w:p>
    <w:p>
      <w:r>
        <w:rPr>
          <w:b/>
        </w:rPr>
        <w:t>Q2. Who can apply for this scholarship and what are the eligibility requirements?</w:t>
      </w:r>
    </w:p>
    <w:p>
      <w:r>
        <w:t>A student who is a permanent resident of Gujarat and has obtained a minimum of first-class marks or an equivalent grade or OGPA in their undergraduate (for Master’s program) or postgraduate (for Ph.D. program) examination from a recognized agricultural university is considered eligible to apply for the scholarship, provided they are newly admitted to the relevant postgraduate course.</w:t>
      </w:r>
    </w:p>
    <w:p>
      <w:r>
        <w:t>&lt;br&gt;</w:t>
      </w:r>
    </w:p>
    <w:p>
      <w:r>
        <w:t>&lt;br&gt;</w:t>
      </w:r>
    </w:p>
    <w:p>
      <w:r>
        <w:rPr>
          <w:b/>
        </w:rPr>
        <w:t>Q3. What is the monthly financial assistance provided to eligible students under this scholarship?</w:t>
      </w:r>
    </w:p>
    <w:p>
      <w:r>
        <w:t>Under this scholarship scheme, the university offers a financial grant of ₹2,000/- per month to Master’s degree students and ₹3,000/- per month to Ph.D. students, which is disbursed based on satisfactory academic performance and progress.</w:t>
      </w:r>
    </w:p>
    <w:p>
      <w:r>
        <w:t>&lt;br&gt;</w:t>
      </w:r>
    </w:p>
    <w:p>
      <w:r>
        <w:t>&lt;br&gt;</w:t>
      </w:r>
    </w:p>
    <w:p>
      <w:r>
        <w:rPr>
          <w:b/>
        </w:rPr>
        <w:t>Q4. What is the duration for which the scholarship is awarded to eligible postgraduate students?</w:t>
      </w:r>
    </w:p>
    <w:p>
      <w:r>
        <w:t>The scholarship is awarded for a fixed period of two years for students pursuing a Master’s degree and for three years for students enrolled in Ph.D. programs, and under no circumstances will the duration be extended beyond the prescribed term.</w:t>
      </w:r>
    </w:p>
    <w:p>
      <w:r>
        <w:t>&lt;br&gt;</w:t>
      </w:r>
    </w:p>
    <w:p>
      <w:r>
        <w:t>&lt;br&gt;</w:t>
      </w:r>
    </w:p>
    <w:p>
      <w:r>
        <w:rPr>
          <w:b/>
        </w:rPr>
        <w:t>Q5. Who can apply for this scholarship and what are the eligibility requirements?</w:t>
      </w:r>
    </w:p>
    <w:p>
      <w:r>
        <w:t>A student who is a permanent resident of Gujarat and has obtained a minimum of first-class marks or an equivalent grade or OGPA in their undergraduate (for Master’s program) or postgraduate (for Ph.D. program) examination from a recognized agricultural university is considered eligible to apply for the scholarship, provided they are newly admitted to the relevant postgraduate course.</w:t>
      </w:r>
    </w:p>
    <w:p>
      <w:r>
        <w:t>&lt;br&gt;</w:t>
      </w:r>
    </w:p>
    <w:p>
      <w:r>
        <w:t>&lt;br&gt;</w:t>
      </w:r>
    </w:p>
    <w:p>
      <w:r>
        <w:rPr>
          <w:b/>
        </w:rPr>
        <w:t>Q6. Can students from states other than Gujarat apply for the scholarship offered by Junagadh Agricultural University?</w:t>
      </w:r>
    </w:p>
    <w:p>
      <w:r>
        <w:t>No, the scholarship is exclusively meant for students who hold domicile status in Gujarat, and students from other states are not eligible to apply under this scheme regardless of their academic credentials.</w:t>
      </w:r>
    </w:p>
    <w:p>
      <w:r>
        <w:t>&lt;br&gt;</w:t>
      </w:r>
    </w:p>
    <w:p>
      <w:r>
        <w:t>&lt;br&gt;</w:t>
      </w:r>
    </w:p>
    <w:p>
      <w:r>
        <w:rPr>
          <w:b/>
        </w:rPr>
        <w:t>Q7. Is it permissible for a student to avail this scholarship while also receiving another scholarship or fellowship?</w:t>
      </w:r>
    </w:p>
    <w:p>
      <w:r>
        <w:t>No, the rules of the scheme strictly prohibit the applicant from receiving this scholarship if they are already availing any other financial assistance, fellowship, or scholarship from any government, private, or institutional source.</w:t>
      </w:r>
    </w:p>
    <w:p>
      <w:r>
        <w:t>&lt;br&gt;</w:t>
      </w:r>
    </w:p>
    <w:p>
      <w:r>
        <w:t>&lt;br&gt;</w:t>
      </w:r>
    </w:p>
    <w:p>
      <w:r>
        <w:rPr>
          <w:b/>
        </w:rPr>
        <w:t>Q8. What are the academic conditions for retaining the scholarship during the study period?</w:t>
      </w:r>
    </w:p>
    <w:p>
      <w:r>
        <w:t>To continue receiving the scholarship each semester, the student must maintain a minimum Cumulative Grade Point Average (CGPA) of 7.0 and must be promoted to the next semester, failing which the scholarship will be suspended until the required academic standard is regained.</w:t>
      </w:r>
    </w:p>
    <w:p>
      <w:r>
        <w:t>&lt;br&gt;</w:t>
      </w:r>
    </w:p>
    <w:p>
      <w:r>
        <w:t>&lt;br&gt;</w:t>
      </w:r>
    </w:p>
    <w:p>
      <w:r>
        <w:rPr>
          <w:b/>
        </w:rPr>
        <w:t>Q9. What happens if a student fails to pass a subject or receives an unsatisfactory grade during the course?</w:t>
      </w:r>
    </w:p>
    <w:p>
      <w:r>
        <w:t>If a scholarship recipient fails to clear any subject, obtains a grade below the satisfactory level, or withdraws from the academic program midway, the scholarship will be immediately discontinued and cannot be reinstated for the remaining duration.</w:t>
      </w:r>
    </w:p>
    <w:p>
      <w:r>
        <w:t>&lt;br&gt;</w:t>
      </w:r>
    </w:p>
    <w:p>
      <w:r>
        <w:t>&lt;br&gt;</w:t>
      </w:r>
    </w:p>
    <w:p>
      <w:r>
        <w:rPr>
          <w:b/>
        </w:rPr>
        <w:t>Q10. How is the final selection of scholarship recipients determined by the university?</w:t>
      </w:r>
    </w:p>
    <w:p>
      <w:r>
        <w:t>The final selection of students for the scholarship is carried out by a university-appointed committee comprising the Dean of Post Graduate Studies, the Deans of the respective faculties, the Director of Students' Welfare, and the Registrar, who evaluate the applications strictly on the basis of academic merit following an established procedure.</w:t>
      </w:r>
    </w:p>
    <w:p>
      <w:r>
        <w:t>&lt;br&gt;</w:t>
      </w:r>
    </w:p>
    <w:p>
      <w:r>
        <w:t>&lt;br&gt;</w:t>
      </w:r>
    </w:p>
    <w:p>
      <w:r>
        <w:rPr>
          <w:b/>
        </w:rPr>
        <w:t>Q11. What criteria are followed in case multiple students have the same CGPA at the qualifying level?</w:t>
      </w:r>
    </w:p>
    <w:p>
      <w:r>
        <w:t>In situations where two or more students have the same CGPA, the committee determines the merit by comparing the grades in descending order, beginning with the most recent semester (8th semester for Master’s and 4th semester for Ph.D.), to ensure a fair and precise ranking of applicants.</w:t>
      </w:r>
    </w:p>
    <w:p>
      <w:r>
        <w:t>&lt;br&gt;</w:t>
      </w:r>
    </w:p>
    <w:p>
      <w:r>
        <w:t>&lt;br&gt;</w:t>
      </w:r>
    </w:p>
    <w:p>
      <w:r>
        <w:rPr>
          <w:b/>
        </w:rPr>
        <w:t>Q12. Are students required to maintain good behavioral conduct and class attendance to continue receiving the scholarship?</w:t>
      </w:r>
    </w:p>
    <w:p>
      <w:r>
        <w:t>Yes, along with academic performance, students are expected to exhibit exemplary behavior and maintain regular attendance in all their classes, as any disciplinary misconduct or irregularity may lead to immediate cancellation of the scholarship.</w:t>
      </w:r>
    </w:p>
    <w:p>
      <w:r>
        <w:t>&lt;br&gt;</w:t>
      </w:r>
    </w:p>
    <w:p>
      <w:r>
        <w:t>&lt;br&gt;</w:t>
      </w:r>
    </w:p>
    <w:p>
      <w:r>
        <w:rPr>
          <w:b/>
        </w:rPr>
        <w:t>Q13. Are candidates who are currently employed or deputed by other institutions eligible to apply for the scholarship?</w:t>
      </w:r>
    </w:p>
    <w:p>
      <w:r>
        <w:t>No, candidates who are employed in any capacity, whether as in-service members of the university or as deputees from other organizations or institutions, are not eligible to receive the scholarship, as it is strictly reserved for fresh, full-time students.</w:t>
      </w:r>
    </w:p>
    <w:p>
      <w:r>
        <w:t>&lt;br&gt;</w:t>
      </w:r>
    </w:p>
    <w:p>
      <w:r>
        <w:t>&lt;br&gt;</w:t>
      </w:r>
    </w:p>
    <w:p>
      <w:r>
        <w:rPr>
          <w:b/>
        </w:rPr>
        <w:t>Q14. Under what circumstances can the scholarship be canceled after it has been awarded?</w:t>
      </w:r>
    </w:p>
    <w:p>
      <w:r>
        <w:t>The scholarship may be canceled at any point during the academic period if the student engages in disciplinary misconduct, fails to maintain the required academic standards, avails another form of financial aid, or voluntarily discontinues their studies before completing the course.</w:t>
      </w:r>
    </w:p>
    <w:p>
      <w:pPr>
        <w:pStyle w:val="Heading2"/>
      </w:pPr>
      <w:r>
        <w:t>Sources And References</w:t>
      </w:r>
    </w:p>
    <w:p>
      <w:pPr>
        <w:pStyle w:val="ListBullet"/>
      </w:pPr>
      <w:r>
        <w:t>Guidelines (Scheme No. 522) (https://mariyojana.gujarat.gov.in/Schemeatoz.aspx)</w:t>
      </w:r>
    </w:p>
    <w:p>
      <w:r>
        <w:t>Source: https://www.myscheme.gov.in/schemes/sapgjau</w:t>
      </w:r>
    </w:p>
    <w:p>
      <w:r>
        <w:br w:type="page"/>
      </w:r>
    </w:p>
    <w:p>
      <w:pPr>
        <w:pStyle w:val="Heading1"/>
      </w:pPr>
      <w:r>
        <w:t>Assistance for Planting Vegetable Crops for Raw and Ripe Mandap</w:t>
      </w:r>
    </w:p>
    <w:p>
      <w:r>
        <w:rPr>
          <w:i/>
          <w:sz w:val="18"/>
        </w:rPr>
        <w:t>State: Gujarat | Categories: Agriculture,Rural &amp; Environment | Scheme For: Individual</w:t>
      </w:r>
    </w:p>
    <w:p>
      <w:pPr>
        <w:pStyle w:val="Heading2"/>
      </w:pPr>
      <w:r>
        <w:t>Details</w:t>
      </w:r>
    </w:p>
    <w:p>
      <w:r>
        <w:t>The scheme &amp;quot;Assistance for Planting Vegetable Crops for Raw and Ripe Mandap&amp;quot; introduced by the Agriculture, Farmers Welfare and Cooperation Department, Gujarat, aims to offer financial support to farmers across Gujarat for constructing vegetable trellises (mandaps) using wooden/bamboo supports and GI/plastic wires.</w:t>
      </w:r>
    </w:p>
    <w:p>
      <w:pPr>
        <w:pStyle w:val="Heading2"/>
      </w:pPr>
      <w:r>
        <w:t>Benefits</w:t>
      </w:r>
    </w:p>
    <w:p>
      <w:r>
        <w:t xml:space="preserve">&gt; </w:t>
      </w:r>
      <w:r>
        <w:rPr>
          <w:b/>
        </w:rPr>
        <w:t>Raw Mandap (Tomato/Chilli and other vegetables):</w:t>
      </w:r>
    </w:p>
    <w:p>
      <w:pPr>
        <w:pStyle w:val="ListBullet"/>
      </w:pPr>
      <w:r>
        <w:t>General Farmers: 50% subsidy, up to ₹26,000/ha.</w:t>
      </w:r>
    </w:p>
    <w:p>
      <w:pPr>
        <w:pStyle w:val="ListBullet"/>
      </w:pPr>
      <w:r>
        <w:t>SC/ST Farmers: 75% subsidy, up to ₹39,000/ha.</w:t>
      </w:r>
    </w:p>
    <w:p>
      <w:r>
        <w:t xml:space="preserve">&gt; </w:t>
      </w:r>
      <w:r>
        <w:rPr>
          <w:b/>
        </w:rPr>
        <w:t>Semi-ripe Mandap (Vine vegetables):</w:t>
      </w:r>
    </w:p>
    <w:p>
      <w:pPr>
        <w:pStyle w:val="ListBullet"/>
      </w:pPr>
      <w:r>
        <w:t>General Farmers: 50% subsidy, up to ₹40,000/ha.</w:t>
      </w:r>
    </w:p>
    <w:p>
      <w:pPr>
        <w:pStyle w:val="ListBullet"/>
      </w:pPr>
      <w:r>
        <w:t>SC/ST Farmers: 75% subsidy, up to ₹60,000/ha.</w:t>
      </w:r>
    </w:p>
    <w:p>
      <w:r>
        <w:t xml:space="preserve">&gt; </w:t>
      </w:r>
      <w:r>
        <w:rPr>
          <w:b/>
        </w:rPr>
        <w:t>Ripe Mandap (Vine vegetables):</w:t>
      </w:r>
    </w:p>
    <w:p>
      <w:pPr>
        <w:pStyle w:val="ListBullet"/>
      </w:pPr>
      <w:r>
        <w:t>General Farmers: 50% subsidy, up to ₹80,000/ha.</w:t>
      </w:r>
    </w:p>
    <w:p>
      <w:pPr>
        <w:pStyle w:val="ListBullet"/>
      </w:pPr>
      <w:r>
        <w:t>SC/ST Farmers: 75% subsidy, up to ₹1,20,000/ha.</w:t>
      </w:r>
    </w:p>
    <w:p>
      <w:r>
        <w:t xml:space="preserve">&gt; </w:t>
      </w:r>
      <w:r>
        <w:rPr>
          <w:b/>
        </w:rPr>
        <w:t>Other Support Details:</w:t>
      </w:r>
    </w:p>
    <w:p>
      <w:pPr>
        <w:pStyle w:val="ListBullet"/>
      </w:pPr>
      <w:r>
        <w:t>Maximum area eligible: 2 hectares per farmer.</w:t>
      </w:r>
    </w:p>
    <w:p>
      <w:pPr>
        <w:pStyle w:val="ListBullet"/>
      </w:pPr>
      <w:r>
        <w:t>Construction material: 1600 wooden/bamboo poles per hectare, 400 kg GI wire (12-18 gauge) or plastic wire.</w:t>
      </w:r>
    </w:p>
    <w:p>
      <w:pPr>
        <w:pStyle w:val="ListBullet"/>
      </w:pPr>
      <w:r>
        <w:t>Recommended spacing: 2.50 x 2.50 meters.</w:t>
      </w:r>
    </w:p>
    <w:p>
      <w:r>
        <w:t>&lt;br&gt;</w:t>
      </w:r>
    </w:p>
    <w:p>
      <w:pPr>
        <w:pStyle w:val="Heading2"/>
      </w:pPr>
      <w:r>
        <w:t>Eligibility</w:t>
      </w:r>
    </w:p>
    <w:p>
      <w:pPr>
        <w:pStyle w:val="ListNumber"/>
      </w:pPr>
      <w:r>
        <w:t>The applicant must be a farmer.</w:t>
      </w:r>
    </w:p>
    <w:p>
      <w:pPr>
        <w:pStyle w:val="ListNumber"/>
      </w:pPr>
      <w:r>
        <w:t>The applicant must be residing in Gujarat.</w:t>
      </w:r>
    </w:p>
    <w:p>
      <w:r>
        <w:t>&lt;br&gt;</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 Book/Cancelled Cheque.</w:t>
      </w:r>
    </w:p>
    <w:p>
      <w:pPr>
        <w:pStyle w:val="Heading2"/>
      </w:pPr>
      <w:r>
        <w:t>Frequently Asked Questions</w:t>
      </w:r>
    </w:p>
    <w:p>
      <w:r>
        <w:rPr>
          <w:b/>
        </w:rPr>
        <w:t>Q1. What is the purpose of the "Assistance for Planting Vegetable Crops for Raw and Ripe Mandap" scheme?</w:t>
      </w:r>
    </w:p>
    <w:p>
      <w:r>
        <w:t>The purpose of the scheme is to provide financial support to farmers in Gujarat for constructing trellises (mandaps) to improve the cultivation of vegetable crops.</w:t>
      </w:r>
    </w:p>
    <w:p>
      <w:r>
        <w:t>&lt;br&gt;</w:t>
      </w:r>
    </w:p>
    <w:p>
      <w:r>
        <w:t>&lt;br&gt;</w:t>
      </w:r>
    </w:p>
    <w:p>
      <w:r>
        <w:rPr>
          <w:b/>
        </w:rPr>
        <w:t>Q2. Who is eligible to apply for this scheme?</w:t>
      </w:r>
    </w:p>
    <w:p>
      <w:r>
        <w:t>Any farmer who is a resident of Gujarat and owns agricultural land is eligible to apply for this scheme.</w:t>
      </w:r>
    </w:p>
    <w:p>
      <w:r>
        <w:t>&lt;br&gt;</w:t>
      </w:r>
    </w:p>
    <w:p>
      <w:r>
        <w:t>&lt;br&gt;</w:t>
      </w:r>
    </w:p>
    <w:p>
      <w:r>
        <w:rPr>
          <w:b/>
        </w:rPr>
        <w:t>Q3. Is the scheme available to farmers from all caste categories?</w:t>
      </w:r>
    </w:p>
    <w:p>
      <w:r>
        <w:t>Yes, the scheme is open to all farmers, including those from the General, Scheduled Caste (SC), and Scheduled Tribe (ST) categories.</w:t>
      </w:r>
    </w:p>
    <w:p>
      <w:r>
        <w:t>&lt;br&gt;</w:t>
      </w:r>
    </w:p>
    <w:p>
      <w:r>
        <w:t>&lt;br&gt;</w:t>
      </w:r>
    </w:p>
    <w:p>
      <w:r>
        <w:rPr>
          <w:b/>
        </w:rPr>
        <w:t>Q4. What is the maximum land area for which assistance can be availed under the scheme?</w:t>
      </w:r>
    </w:p>
    <w:p>
      <w:r>
        <w:t>Farmers can receive assistance for a maximum of 2 hectares of land per account.</w:t>
      </w:r>
    </w:p>
    <w:p>
      <w:r>
        <w:t>&lt;br&gt;</w:t>
      </w:r>
    </w:p>
    <w:p>
      <w:r>
        <w:t>&lt;br&gt;</w:t>
      </w:r>
    </w:p>
    <w:p>
      <w:r>
        <w:rPr>
          <w:b/>
        </w:rPr>
        <w:t>Q5. What types of mandaps are covered under the scheme?</w:t>
      </w:r>
    </w:p>
    <w:p>
      <w:r>
        <w:t>The scheme covers raw mandaps (for crops like tomato and chilli), semi-ripe mandaps, and ripe mandaps used for vine vegetable cultivation.</w:t>
      </w:r>
    </w:p>
    <w:p>
      <w:r>
        <w:t>&lt;br&gt;</w:t>
      </w:r>
    </w:p>
    <w:p>
      <w:r>
        <w:t>&lt;br&gt;</w:t>
      </w:r>
    </w:p>
    <w:p>
      <w:r>
        <w:rPr>
          <w:b/>
        </w:rPr>
        <w:t>Q6. What is the financial assistance provided to SC/ST farmers for ripe mandaps?</w:t>
      </w:r>
    </w:p>
    <w:p>
      <w:r>
        <w:t>SC/ST farmers are eligible for 75% of the cost, with a maximum assistance of ₹1,20,000/- per hectare for ripe mandaps.</w:t>
      </w:r>
    </w:p>
    <w:p>
      <w:r>
        <w:t>&lt;br&gt;</w:t>
      </w:r>
    </w:p>
    <w:p>
      <w:r>
        <w:t>&lt;br&gt;</w:t>
      </w:r>
    </w:p>
    <w:p>
      <w:r>
        <w:rPr>
          <w:b/>
        </w:rPr>
        <w:t>Q7. What support is provided to General category farmers for raw mandaps?</w:t>
      </w:r>
    </w:p>
    <w:p>
      <w:r>
        <w:t>General category farmers receive 50% of the cost, with a maximum of ₹26,000 per hectare for raw mandaps.</w:t>
      </w:r>
    </w:p>
    <w:p>
      <w:r>
        <w:t>&lt;br&gt;</w:t>
      </w:r>
    </w:p>
    <w:p>
      <w:r>
        <w:t>&lt;br&gt;</w:t>
      </w:r>
    </w:p>
    <w:p>
      <w:r>
        <w:rPr>
          <w:b/>
        </w:rPr>
        <w:t>Q8. What materials are required for constructing a mandap under the scheme?</w:t>
      </w:r>
    </w:p>
    <w:p>
      <w:r>
        <w:t>Farmers are required to use wooden or bamboo supports (1600 pieces per hectare) and GI wire (12–18 gauge, 400 kg/ha) or plastic wire for the construction.</w:t>
      </w:r>
    </w:p>
    <w:p>
      <w:r>
        <w:t>&lt;br&gt;</w:t>
      </w:r>
    </w:p>
    <w:p>
      <w:r>
        <w:t>&lt;br&gt;</w:t>
      </w:r>
    </w:p>
    <w:p>
      <w:r>
        <w:rPr>
          <w:b/>
        </w:rPr>
        <w:t>Q9. Is there any income limit for eligibility under this scheme?</w:t>
      </w:r>
    </w:p>
    <w:p>
      <w:r>
        <w:t>No, there is no income limit for either the individual or the family to be eligible for this scheme.</w:t>
      </w:r>
    </w:p>
    <w:p>
      <w:r>
        <w:t>&lt;br&gt;</w:t>
      </w:r>
    </w:p>
    <w:p>
      <w:r>
        <w:t>&lt;br&gt;</w:t>
      </w:r>
    </w:p>
    <w:p>
      <w:r>
        <w:rPr>
          <w:b/>
        </w:rPr>
        <w:t>Q10. What spacing is recommended for setting up a raw mandap?</w:t>
      </w:r>
    </w:p>
    <w:p>
      <w:r>
        <w:t>A spacing of approximately 2.50 x 2.50 meters is recommended for setting up a raw mandap.</w:t>
      </w:r>
    </w:p>
    <w:p>
      <w:r>
        <w:t>&lt;br&gt;</w:t>
      </w:r>
    </w:p>
    <w:p>
      <w:r>
        <w:t>&lt;br&gt;</w:t>
      </w:r>
    </w:p>
    <w:p>
      <w:r>
        <w:rPr>
          <w:b/>
        </w:rPr>
        <w:t>Q11. How can an applicant apply for this scheme?</w:t>
      </w:r>
    </w:p>
    <w:p>
      <w:r>
        <w:t>Applicants can apply on the iKhedut  (https://ikhedut.gujarat.gov.in/)portal to avail the benefits of the scheme.</w:t>
      </w:r>
    </w:p>
    <w:p>
      <w:r>
        <w:rPr>
          <w:b/>
        </w:rPr>
        <w:t>Q12. What documents are required to apply for this scheme?</w:t>
      </w:r>
    </w:p>
    <w:p>
      <w:r>
        <w:t>The required documents include the applicant's Aadhar card, a 7/12 land extract, and a bank passbook or cancelled cheque.</w:t>
      </w:r>
    </w:p>
    <w:p>
      <w:r>
        <w:rPr>
          <w:b/>
        </w:rPr>
        <w:t>Q13. Who should the applicant contact for help or more information about the scheme?</w:t>
      </w:r>
    </w:p>
    <w:p>
      <w:r>
        <w:t>The applicant should contact the nearest agriculture office or visit the iKhedut  (https://ikhedut.gujarat.gov.in/site/)portal for more information.</w:t>
      </w:r>
    </w:p>
    <w:p>
      <w:pPr>
        <w:pStyle w:val="Heading2"/>
      </w:pPr>
      <w:r>
        <w:t>Sources And References</w:t>
      </w:r>
    </w:p>
    <w:p>
      <w:pPr>
        <w:pStyle w:val="ListBullet"/>
      </w:pPr>
      <w:r>
        <w:t>Guidelines (Scheme No. 72) (https://mariyojana.gujarat.gov.in/Schemeatoz.aspx)</w:t>
      </w:r>
    </w:p>
    <w:p>
      <w:pPr>
        <w:pStyle w:val="ListBullet"/>
      </w:pPr>
      <w:r>
        <w:t>User Manual (Applicant Registration) (https://ikhedut.gujarat.gov.in/site/iKhedut%202.0%20User%20Manual%20PPT_Gujarati.pdf)</w:t>
      </w:r>
    </w:p>
    <w:p>
      <w:r>
        <w:t>Source: https://www.myscheme.gov.in/schemes/apvcrrm</w:t>
      </w:r>
    </w:p>
    <w:p>
      <w:r>
        <w:br w:type="page"/>
      </w:r>
    </w:p>
    <w:p>
      <w:pPr>
        <w:pStyle w:val="Heading1"/>
      </w:pPr>
      <w:r>
        <w:t>Loan for Training of Commercial Pilot (GUEEDC)</w:t>
      </w:r>
    </w:p>
    <w:p>
      <w:r>
        <w:rPr>
          <w:i/>
          <w:sz w:val="18"/>
        </w:rPr>
        <w:t>State: Gujarat | Categories: Education &amp; Learning, Banking,Financial Services and Insurance | Scheme For: Individual</w:t>
      </w:r>
    </w:p>
    <w:p>
      <w:pPr>
        <w:pStyle w:val="Heading2"/>
      </w:pPr>
      <w:r>
        <w:t>Details</w:t>
      </w:r>
    </w:p>
    <w:p>
      <w:r>
        <w:t>The scheme &amp;quot;Loan for Training of Commercial Pilot (GUEEDC) implemented by the Social Justice and Empowerment Department, Gujarat, aims to offers financial support to candidates from the Unreserved category in the form of loan of up to ₹25,00,000/- at a concessional interest rate of 4% per annum to undergo training for obtaining a Commercial Pilot License (CPL). The objective of the scheme is to support meritorious students who aspire to build a career in aviation but face financial constraints.</w:t>
      </w:r>
    </w:p>
    <w:p>
      <w:pPr>
        <w:pStyle w:val="Heading2"/>
      </w:pPr>
      <w:r>
        <w:t>Benefits</w:t>
      </w:r>
    </w:p>
    <w:p>
      <w:pPr>
        <w:pStyle w:val="ListBullet"/>
      </w:pPr>
      <w:r>
        <w:rPr>
          <w:b/>
        </w:rPr>
        <w:t>Loan Assistance:</w:t>
      </w:r>
      <w:r>
        <w:t xml:space="preserve"> Up to ₹25,00,000/- at a concessional interest rate of 4% per annum.</w:t>
      </w:r>
    </w:p>
    <w:p>
      <w:pPr>
        <w:pStyle w:val="Heading2"/>
      </w:pPr>
      <w:r>
        <w:t>Eligibility</w:t>
      </w:r>
    </w:p>
    <w:p>
      <w:pPr>
        <w:pStyle w:val="ListBullet"/>
      </w:pPr>
      <w:r>
        <w:t>Applicant must be a permanent resident of Gujarat.</w:t>
      </w:r>
    </w:p>
    <w:p>
      <w:pPr>
        <w:pStyle w:val="ListBullet"/>
      </w:pPr>
      <w:r>
        <w:t>Applicant must belong to the Unreserved (General) category.</w:t>
      </w:r>
    </w:p>
    <w:p>
      <w:pPr>
        <w:pStyle w:val="ListBullet"/>
      </w:pPr>
      <w:r>
        <w:t>Applicant must have passed HSC (12th standard).</w:t>
      </w:r>
    </w:p>
    <w:p>
      <w:pPr>
        <w:pStyle w:val="ListBullet"/>
      </w:pPr>
      <w:r>
        <w:t>Applicant must have secured admission to a recognized commercial pilot training institute.</w:t>
      </w:r>
    </w:p>
    <w:p>
      <w:pPr>
        <w:pStyle w:val="Heading2"/>
      </w:pPr>
      <w:r>
        <w:t>Application Process</w:t>
      </w:r>
    </w:p>
    <w:p>
      <w:pPr>
        <w:pStyle w:val="Heading3"/>
      </w:pPr>
      <w:r>
        <w:t>Mode: Online</w:t>
      </w:r>
    </w:p>
    <w:p>
      <w:pPr>
        <w:pStyle w:val="Heading2"/>
      </w:pPr>
      <w:r>
        <w:t>Documents Required</w:t>
      </w:r>
    </w:p>
    <w:p>
      <w:pPr>
        <w:pStyle w:val="ListNumber"/>
      </w:pPr>
      <w:r>
        <w:t>Bank Pass Book/Cancelled Cheque.</w:t>
      </w:r>
    </w:p>
    <w:p>
      <w:pPr>
        <w:pStyle w:val="ListNumber"/>
      </w:pPr>
      <w:r>
        <w:t>Caste Certificate.</w:t>
      </w:r>
    </w:p>
    <w:p>
      <w:pPr>
        <w:pStyle w:val="ListNumber"/>
      </w:pPr>
      <w:r>
        <w:t>Income Certificate.</w:t>
      </w:r>
    </w:p>
    <w:p>
      <w:pPr>
        <w:pStyle w:val="ListNumber"/>
      </w:pPr>
      <w:r>
        <w:t>Mark Sheet.</w:t>
      </w:r>
    </w:p>
    <w:p>
      <w:pPr>
        <w:pStyle w:val="ListNumber"/>
      </w:pPr>
      <w:r>
        <w:t>Mark sheet of 12th Std.</w:t>
      </w:r>
    </w:p>
    <w:p>
      <w:pPr>
        <w:pStyle w:val="ListNumber"/>
      </w:pPr>
      <w:r>
        <w:t>Passport Size Photos.</w:t>
      </w:r>
    </w:p>
    <w:p>
      <w:pPr>
        <w:pStyle w:val="ListNumber"/>
      </w:pPr>
      <w:r>
        <w:t>Receipt of fee paid.</w:t>
      </w:r>
    </w:p>
    <w:p>
      <w:pPr>
        <w:pStyle w:val="ListNumber"/>
      </w:pPr>
      <w:r>
        <w:t>School Leaving Certificate.</w:t>
      </w:r>
    </w:p>
    <w:p>
      <w:pPr>
        <w:pStyle w:val="Heading2"/>
      </w:pPr>
      <w:r>
        <w:t>Frequently Asked Questions</w:t>
      </w:r>
    </w:p>
    <w:p>
      <w:r>
        <w:rPr>
          <w:b/>
        </w:rPr>
        <w:t>Q1. What is the objective of the "Loan for Training of Commercial Pilot (GUEEDC)" scheme?</w:t>
      </w:r>
    </w:p>
    <w:p>
      <w:r>
        <w:t>The "Loan for Training of Commercial Pilot (GUEEDC)" scheme, initiated by the Social Justice and Empowerment Department, Government of Gujarat, offers financial support to candidates from the Unreserved category. Eligible candidates can avail a loan of up to ₹25,00,000/- at a concessional interest rate of 4% per annum to undergo training for obtaining a Commercial Pilot License (CPL).</w:t>
      </w:r>
    </w:p>
    <w:p>
      <w:r>
        <w:rPr>
          <w:b/>
        </w:rPr>
        <w:t>Q2. Who can apply for the Loan for Training of Commercial Pilot scheme?</w:t>
      </w:r>
    </w:p>
    <w:p>
      <w:r>
        <w:t>Any candidate who belongs to the Unreserved (General) category, has passed the 12th standard (HSC), is a permanent resident of Gujarat, and has secured admission in a recognized commercial pilot training institute is eligible to apply under this scheme.</w:t>
      </w:r>
    </w:p>
    <w:p>
      <w:r>
        <w:t>&lt;br&gt;</w:t>
      </w:r>
    </w:p>
    <w:p>
      <w:r>
        <w:t>&lt;br&gt;</w:t>
      </w:r>
    </w:p>
    <w:p>
      <w:r>
        <w:rPr>
          <w:b/>
        </w:rPr>
        <w:t>Q3. What is the maximum amount of financial assistance that a candidate can receive under this scheme?</w:t>
      </w:r>
    </w:p>
    <w:p>
      <w:r>
        <w:t>Under this scheme, the Government of Gujarat provides eligible candidates with a loan of up to ₹25,00,000/- to cover the expenses associated with commercial pilot license training.</w:t>
      </w:r>
    </w:p>
    <w:p>
      <w:r>
        <w:t>&lt;br&gt;</w:t>
      </w:r>
    </w:p>
    <w:p>
      <w:r>
        <w:t>&lt;br&gt;</w:t>
      </w:r>
    </w:p>
    <w:p>
      <w:r>
        <w:rPr>
          <w:b/>
        </w:rPr>
        <w:t>Q4. At what interest rate is the loan offered to the eligible applicants under this scheme?</w:t>
      </w:r>
    </w:p>
    <w:p>
      <w:r>
        <w:t>The loan is provided at a concessional simple interest rate of 4 percent per annum, making it an affordable financial option for aspiring commercial pilots from the Unreserved category.</w:t>
      </w:r>
    </w:p>
    <w:p>
      <w:r>
        <w:t>&lt;br&gt;</w:t>
      </w:r>
    </w:p>
    <w:p>
      <w:r>
        <w:t>&lt;br&gt;</w:t>
      </w:r>
    </w:p>
    <w:p>
      <w:r>
        <w:rPr>
          <w:b/>
        </w:rPr>
        <w:t>Q5. Is there any income limit specified for the candidate or their family to qualify for this scheme?</w:t>
      </w:r>
    </w:p>
    <w:p>
      <w:r>
        <w:t>No, there is no individual or family income limit specified under this scheme, which means that applicants from all economic backgrounds within the Unreserved category can apply for the loan.</w:t>
      </w:r>
    </w:p>
    <w:p>
      <w:r>
        <w:t>&lt;br&gt;</w:t>
      </w:r>
    </w:p>
    <w:p>
      <w:r>
        <w:t>&lt;br&gt;</w:t>
      </w:r>
    </w:p>
    <w:p>
      <w:r>
        <w:rPr>
          <w:b/>
        </w:rPr>
        <w:t>Q6. Can candidates from Scheduled Castes (SC), Scheduled Tribes (ST), or Other Backward Classes (OBC) apply for this loan scheme?</w:t>
      </w:r>
    </w:p>
    <w:p>
      <w:r>
        <w:t>No, this scheme is specifically designed for candidates belonging to the Unreserved (General) category, and candidates from other social categories are not eligible to apply.</w:t>
      </w:r>
    </w:p>
    <w:p>
      <w:r>
        <w:t>&lt;br&gt;</w:t>
      </w:r>
    </w:p>
    <w:p>
      <w:r>
        <w:t>&lt;br&gt;</w:t>
      </w:r>
    </w:p>
    <w:p>
      <w:r>
        <w:rPr>
          <w:b/>
        </w:rPr>
        <w:t>Q7. What is the mode of application for this pilot training loan scheme?</w:t>
      </w:r>
    </w:p>
    <w:p>
      <w:r>
        <w:t>The application process is entirely offline, and interested candidates must obtain and submit the duly filled application form along with all necessary documents to the District Social Welfare Office.</w:t>
      </w:r>
    </w:p>
    <w:p>
      <w:r>
        <w:t>&lt;br&gt;</w:t>
      </w:r>
    </w:p>
    <w:p>
      <w:r>
        <w:t>&lt;br&gt;</w:t>
      </w:r>
    </w:p>
    <w:p>
      <w:r>
        <w:rPr>
          <w:b/>
        </w:rPr>
        <w:t>Q8. What documents are required to be submitted along with the application form for this loan scheme?</w:t>
      </w:r>
    </w:p>
    <w:p>
      <w:r>
        <w:t>Applicants are required to submit documents such as the income certificate, 12th standard marksheet, school leaving certificate, passport-size photographs, bank passbook or a cancelled cheque, and the fee receipt from the training institute.</w:t>
      </w:r>
    </w:p>
    <w:p>
      <w:r>
        <w:t>&lt;br&gt;</w:t>
      </w:r>
    </w:p>
    <w:p>
      <w:r>
        <w:t>&lt;br&gt;</w:t>
      </w:r>
    </w:p>
    <w:p>
      <w:r>
        <w:rPr>
          <w:b/>
        </w:rPr>
        <w:t>Q9. Is the loan amount provided under this scheme required to be repaid by the applicant?</w:t>
      </w:r>
    </w:p>
    <w:p>
      <w:r>
        <w:t>Yes, the loan amount provided under this scheme is repayable, and the candidate is obligated to repay the amount with a simple annual interest of 4 percent as per the terms and conditions specified by the department.</w:t>
      </w:r>
    </w:p>
    <w:p>
      <w:r>
        <w:t>&lt;br&gt;</w:t>
      </w:r>
    </w:p>
    <w:p>
      <w:r>
        <w:t>&lt;br&gt;</w:t>
      </w:r>
    </w:p>
    <w:p>
      <w:r>
        <w:rPr>
          <w:b/>
        </w:rPr>
        <w:t>Q10. Does the scheme impose any age restrictions on applicants seeking financial assistance?</w:t>
      </w:r>
    </w:p>
    <w:p>
      <w:r>
        <w:t>Although the scheme primarily emphasizes educational qualifications and category-based eligibility, applicants are generally expected to be of a suitable age for pilot training as per aviation training norms, though no specific age limit is mentioned in the scheme guidelines.</w:t>
      </w:r>
    </w:p>
    <w:p>
      <w:pPr>
        <w:pStyle w:val="Heading2"/>
      </w:pPr>
      <w:r>
        <w:t>Sources And References</w:t>
      </w:r>
    </w:p>
    <w:p>
      <w:pPr>
        <w:pStyle w:val="ListBullet"/>
      </w:pPr>
      <w:r>
        <w:t>Guidelines (https://mariyojana.gujarat.gov.in/Schemeatoz.aspx)</w:t>
      </w:r>
    </w:p>
    <w:p>
      <w:pPr>
        <w:pStyle w:val="ListBullet"/>
      </w:pPr>
      <w:r>
        <w:t>Guidelines 2 (https://sje.gujarat.gov.in/ddcw/schemes/1496?lang=english)</w:t>
      </w:r>
    </w:p>
    <w:p>
      <w:r>
        <w:t>Source: https://www.myscheme.gov.in/schemes/ltcpg</w:t>
      </w:r>
    </w:p>
    <w:p>
      <w:r>
        <w:br w:type="page"/>
      </w:r>
    </w:p>
    <w:p>
      <w:pPr>
        <w:pStyle w:val="Heading1"/>
      </w:pPr>
      <w:r>
        <w:t>Saraswati Sadhana Yojana to Economically Backward Class Girls studying in Class 9</w:t>
      </w:r>
    </w:p>
    <w:p>
      <w:r>
        <w:rPr>
          <w:i/>
          <w:sz w:val="18"/>
        </w:rPr>
        <w:t>State: Gujarat | Categories: Education &amp; Learning | Scheme For: Individual</w:t>
      </w:r>
    </w:p>
    <w:p>
      <w:pPr>
        <w:pStyle w:val="Heading2"/>
      </w:pPr>
      <w:r>
        <w:t>Details</w:t>
      </w:r>
    </w:p>
    <w:p>
      <w:r>
        <w:t>The &amp;quot;Saraswati Sadhana Yojana to Economically Backward Class Girls studying in Class 9&amp;quot;  is a welfare scheme by the Social Justice and Empowerment Department of Gujarat. The scheme offers free bicycles to girls enrolled in Class 9 in government and grant-in-aided schools, facilitating easier access to education and encouraging regular school attendance. This physical aid helps in improving educational participation and empowering female students from economically weaker backgrounds.</w:t>
      </w:r>
    </w:p>
    <w:p>
      <w:pPr>
        <w:pStyle w:val="Heading2"/>
      </w:pPr>
      <w:r>
        <w:t>Benefits</w:t>
      </w:r>
    </w:p>
    <w:p>
      <w:pPr>
        <w:pStyle w:val="ListBullet"/>
      </w:pPr>
      <w:r>
        <w:t>Free bicycle provided to each eligible girl student.</w:t>
      </w:r>
    </w:p>
    <w:p>
      <w:r>
        <w:t>&lt;br&gt;</w:t>
      </w:r>
    </w:p>
    <w:p>
      <w:r>
        <w:t>&lt;br&gt;</w:t>
      </w:r>
    </w:p>
    <w:p>
      <w:pPr>
        <w:pStyle w:val="Heading2"/>
      </w:pPr>
      <w:r>
        <w:t>Eligibility</w:t>
      </w:r>
    </w:p>
    <w:p>
      <w:pPr>
        <w:pStyle w:val="ListBullet"/>
      </w:pPr>
      <w:r>
        <w:t>The applicant must be a permanent resident of Gujarat.</w:t>
      </w:r>
    </w:p>
    <w:p>
      <w:pPr>
        <w:pStyle w:val="ListBullet"/>
      </w:pPr>
      <w:r>
        <w:t>The applicant must be a female student.</w:t>
      </w:r>
    </w:p>
    <w:p>
      <w:pPr>
        <w:pStyle w:val="ListBullet"/>
      </w:pPr>
      <w:r>
        <w:t>The applicant must be studying in Class 9.</w:t>
      </w:r>
    </w:p>
    <w:p>
      <w:pPr>
        <w:pStyle w:val="ListBullet"/>
      </w:pPr>
      <w:r>
        <w:t>The applicant must be enrolled in a government or grant-in-aided school in Gujarat.</w:t>
      </w:r>
    </w:p>
    <w:p>
      <w:pPr>
        <w:pStyle w:val="ListBullet"/>
      </w:pPr>
      <w:r>
        <w:t>The applicant must belong to the Economically Weaker Section (EWS).</w:t>
      </w:r>
    </w:p>
    <w:p>
      <w:pPr>
        <w:pStyle w:val="ListBullet"/>
      </w:pPr>
      <w:r>
        <w:t>The applicant&amp;#39;s family income must not exceed ₹6,00,000 per annum.</w:t>
      </w:r>
    </w:p>
    <w:p>
      <w:pPr>
        <w:pStyle w:val="Heading2"/>
      </w:pPr>
      <w:r>
        <w:t>Application Process</w:t>
      </w:r>
    </w:p>
    <w:p>
      <w:pPr>
        <w:pStyle w:val="Heading3"/>
      </w:pPr>
      <w:r>
        <w:t>Mode: Online</w:t>
      </w:r>
    </w:p>
    <w:p>
      <w:r>
        <w:rPr>
          <w:b/>
        </w:rPr>
        <w:t>Registration Process:</w:t>
      </w:r>
    </w:p>
    <w:p>
      <w:r>
        <w:rPr>
          <w:b/>
        </w:rPr>
        <w:t>Step 1:</w:t>
      </w:r>
      <w:r>
        <w:t xml:space="preserve"> Visit the official website: www.digitalgujarat.gov.in (https://www.digitalgujarat.gov.in/)</w:t>
      </w:r>
    </w:p>
    <w:p>
      <w:r>
        <w:rPr>
          <w:b/>
        </w:rPr>
        <w:t>Step 2:</w:t>
      </w:r>
      <w:r>
        <w:t xml:space="preserve"> Click on the “Register” button on the homepage.</w:t>
      </w:r>
    </w:p>
    <w:p>
      <w:r>
        <w:rPr>
          <w:b/>
        </w:rPr>
        <w:t>Step 3:</w:t>
      </w:r>
      <w:r>
        <w:t xml:space="preserve"> You will be redirected to the registration form page.</w:t>
      </w:r>
    </w:p>
    <w:p>
      <w:r>
        <w:rPr>
          <w:b/>
        </w:rPr>
        <w:t xml:space="preserve">Step 4: </w:t>
      </w:r>
      <w:r>
        <w:t>Fill in the required details such as: Name, Email ID, Mobile Number, Password, etc.</w:t>
      </w:r>
    </w:p>
    <w:p>
      <w:r>
        <w:rPr>
          <w:b/>
        </w:rPr>
        <w:t xml:space="preserve">Step 5: </w:t>
      </w:r>
      <w:r>
        <w:t>Submit the registration form to create your account.</w:t>
      </w:r>
    </w:p>
    <w:p>
      <w:r>
        <w:rPr>
          <w:b/>
        </w:rPr>
        <w:t>Log In Process:</w:t>
      </w:r>
    </w:p>
    <w:p>
      <w:r>
        <w:rPr>
          <w:b/>
        </w:rPr>
        <w:t xml:space="preserve">Step 1: </w:t>
      </w:r>
      <w:r>
        <w:t>Go to www.digitalgujarat.gov.in (https://www.digitalgujarat.gov.in/)</w:t>
      </w:r>
    </w:p>
    <w:p>
      <w:r>
        <w:rPr>
          <w:b/>
        </w:rPr>
        <w:t>Step 2:</w:t>
      </w:r>
      <w:r>
        <w:t xml:space="preserve"> Click on the “Login” button.</w:t>
      </w:r>
    </w:p>
    <w:p>
      <w:r>
        <w:rPr>
          <w:b/>
        </w:rPr>
        <w:t xml:space="preserve">Step 3: </w:t>
      </w:r>
      <w:r>
        <w:t>Select the suitable login option (e.g., Citizen Login).</w:t>
      </w:r>
    </w:p>
    <w:p>
      <w:r>
        <w:rPr>
          <w:b/>
        </w:rPr>
        <w:t xml:space="preserve">Step 4: </w:t>
      </w:r>
      <w:r>
        <w:t>You will be redirected to the login form page.</w:t>
      </w:r>
    </w:p>
    <w:p>
      <w:r>
        <w:rPr>
          <w:b/>
        </w:rPr>
        <w:t>Step 5:</w:t>
      </w:r>
      <w:r>
        <w:t xml:space="preserve"> Enter your registered Email ID/Mobile Number and Password.</w:t>
      </w:r>
    </w:p>
    <w:p>
      <w:r>
        <w:rPr>
          <w:b/>
        </w:rPr>
        <w:t>Step 6:</w:t>
      </w:r>
      <w:r>
        <w:t xml:space="preserve"> Click Login to access your account.</w:t>
      </w:r>
    </w:p>
    <w:p>
      <w:r>
        <w:rPr>
          <w:b/>
        </w:rPr>
        <w:t>Apply for a New Service:</w:t>
      </w:r>
    </w:p>
    <w:p>
      <w:r>
        <w:rPr>
          <w:b/>
        </w:rPr>
        <w:t xml:space="preserve">Step 1: </w:t>
      </w:r>
      <w:r>
        <w:t>Log in to the portal using your registered credentials.</w:t>
      </w:r>
    </w:p>
    <w:p>
      <w:r>
        <w:rPr>
          <w:b/>
        </w:rPr>
        <w:t>Step 2:</w:t>
      </w:r>
      <w:r>
        <w:t xml:space="preserve"> After login, your user profile will appear showing all previously taken services.</w:t>
      </w:r>
    </w:p>
    <w:p>
      <w:r>
        <w:rPr>
          <w:b/>
        </w:rPr>
        <w:t>Step 3:</w:t>
      </w:r>
      <w:r>
        <w:t xml:space="preserve"> Click on “Request a New Service” or the relevant option.</w:t>
      </w:r>
    </w:p>
    <w:p>
      <w:r>
        <w:rPr>
          <w:b/>
        </w:rPr>
        <w:t xml:space="preserve">Step 4: </w:t>
      </w:r>
      <w:r>
        <w:t>You will be redirected to a list of services.</w:t>
      </w:r>
    </w:p>
    <w:p>
      <w:r>
        <w:rPr>
          <w:b/>
        </w:rPr>
        <w:t xml:space="preserve">Step 5: </w:t>
      </w:r>
      <w:r>
        <w:t>Select the desired service from the list.</w:t>
      </w:r>
    </w:p>
    <w:p>
      <w:r>
        <w:rPr>
          <w:b/>
        </w:rPr>
        <w:t>Step 6:</w:t>
      </w:r>
      <w:r>
        <w:t xml:space="preserve"> Click “Continue to Service”.</w:t>
      </w:r>
    </w:p>
    <w:p>
      <w:r>
        <w:rPr>
          <w:b/>
        </w:rPr>
        <w:t xml:space="preserve">Step 7: </w:t>
      </w:r>
      <w:r>
        <w:t>A form will open—fill in all the required information.</w:t>
      </w:r>
    </w:p>
    <w:p>
      <w:r>
        <w:rPr>
          <w:b/>
        </w:rPr>
        <w:t>Step 8:</w:t>
      </w:r>
      <w:r>
        <w:t xml:space="preserve"> (Optional) Click to auto-fill details from your profile.</w:t>
      </w:r>
    </w:p>
    <w:p>
      <w:r>
        <w:rPr>
          <w:b/>
        </w:rPr>
        <w:t xml:space="preserve">Step 9: </w:t>
      </w:r>
      <w:r>
        <w:t>Click “Next” after completing each section.</w:t>
      </w:r>
    </w:p>
    <w:p>
      <w:r>
        <w:rPr>
          <w:b/>
        </w:rPr>
        <w:t xml:space="preserve">Step 10: </w:t>
      </w:r>
      <w:r>
        <w:t>Upload/attach the necessary documents or import them via DigiLocker.</w:t>
      </w:r>
    </w:p>
    <w:p>
      <w:r>
        <w:rPr>
          <w:b/>
        </w:rPr>
        <w:t xml:space="preserve">Step 11: </w:t>
      </w:r>
      <w:r>
        <w:t>Review all information and click “Submit” to complete the application.</w:t>
      </w:r>
    </w:p>
    <w:p>
      <w:r>
        <w:rPr>
          <w:b/>
        </w:rPr>
        <w:t>Contact Us:</w:t>
      </w:r>
      <w:r>
        <w:t xml:space="preserve"> Click here. (https://www.digitalgujarat.gov.in/SchemPortal/ContactUs.aspx)</w:t>
      </w:r>
    </w:p>
    <w:p>
      <w:pPr>
        <w:pStyle w:val="Heading2"/>
      </w:pPr>
      <w:r>
        <w:t>Documents Required</w:t>
      </w:r>
    </w:p>
    <w:p>
      <w:pPr>
        <w:pStyle w:val="ListNumber"/>
      </w:pPr>
      <w:r>
        <w:t>Aadhaar Card.</w:t>
      </w:r>
    </w:p>
    <w:p>
      <w:pPr>
        <w:pStyle w:val="ListNumber"/>
      </w:pPr>
      <w:r>
        <w:t>Birth Certificate.</w:t>
      </w:r>
    </w:p>
    <w:p>
      <w:pPr>
        <w:pStyle w:val="ListNumber"/>
      </w:pPr>
      <w:r>
        <w:t>Caste Certificate.</w:t>
      </w:r>
    </w:p>
    <w:p>
      <w:pPr>
        <w:pStyle w:val="ListNumber"/>
      </w:pPr>
      <w:r>
        <w:t>Identity Card.</w:t>
      </w:r>
    </w:p>
    <w:p>
      <w:pPr>
        <w:pStyle w:val="ListNumber"/>
      </w:pPr>
      <w:r>
        <w:t>Income Certificate.</w:t>
      </w:r>
    </w:p>
    <w:p>
      <w:pPr>
        <w:pStyle w:val="ListNumber"/>
      </w:pPr>
      <w:r>
        <w:t>Mark sheet.</w:t>
      </w:r>
    </w:p>
    <w:p>
      <w:pPr>
        <w:pStyle w:val="Heading2"/>
      </w:pPr>
      <w:r>
        <w:t>Frequently Asked Questions</w:t>
      </w:r>
    </w:p>
    <w:p>
      <w:r>
        <w:rPr>
          <w:b/>
        </w:rPr>
        <w:t>Q1. What is the primary objective of this scheme?</w:t>
      </w:r>
    </w:p>
    <w:p>
      <w:r>
        <w:t>The primary objective of the scheme is to encourage education among economically backward class girls by providing them with free bicycles, thereby reducing school dropouts and promoting regular school attendance.</w:t>
      </w:r>
    </w:p>
    <w:p>
      <w:r>
        <w:rPr>
          <w:b/>
        </w:rPr>
        <w:t>Q2. Who is eligible to apply for the Saraswati Sadhana Yojana?</w:t>
      </w:r>
    </w:p>
    <w:p>
      <w:r>
        <w:t>The scheme is specifically designed for girl students who are currently studying in Class 9 in government or grant-in-aided schools and belong to the Economically Backward Class with a family income not exceeding ₹6,00,000/- per annum.</w:t>
      </w:r>
    </w:p>
    <w:p>
      <w:r>
        <w:t>&lt;br&gt;</w:t>
      </w:r>
    </w:p>
    <w:p>
      <w:r>
        <w:t>&lt;br&gt;</w:t>
      </w:r>
    </w:p>
    <w:p>
      <w:r>
        <w:rPr>
          <w:b/>
        </w:rPr>
        <w:t>Q3. What type of benefit does the scheme provide to the beneficiaries?</w:t>
      </w:r>
    </w:p>
    <w:p>
      <w:r>
        <w:t>Under the Saraswati Sadhana Yojana, eligible girl students are provided with a free bicycle as a form of physical assistance to support their educational journey and help them travel to school conveniently.</w:t>
      </w:r>
    </w:p>
    <w:p>
      <w:r>
        <w:t>&lt;br&gt;</w:t>
      </w:r>
    </w:p>
    <w:p>
      <w:r>
        <w:t>&lt;br&gt;</w:t>
      </w:r>
    </w:p>
    <w:p>
      <w:r>
        <w:rPr>
          <w:b/>
        </w:rPr>
        <w:t>Q4. What is the rationale behind providing bicycles to Class 9 girls under this scheme?</w:t>
      </w:r>
    </w:p>
    <w:p>
      <w:r>
        <w:t>The provision of bicycles is intended to ease transportation challenges faced by girls from economically weaker sections, thus reducing barriers to education and encouraging continued enrollment and attendance in secondary education.</w:t>
      </w:r>
    </w:p>
    <w:p>
      <w:r>
        <w:t>&lt;br&gt;</w:t>
      </w:r>
    </w:p>
    <w:p>
      <w:r>
        <w:t>&lt;br&gt;</w:t>
      </w:r>
    </w:p>
    <w:p>
      <w:r>
        <w:rPr>
          <w:b/>
        </w:rPr>
        <w:t>Q5. Is there any income limit that determines the eligibility of an applicant for this scheme?</w:t>
      </w:r>
    </w:p>
    <w:p>
      <w:r>
        <w:t>Yes, the scheme sets a maximum family income limit of ₹6,00,000 per annum, and only applicants from families with income equal to or below this threshold are eligible to apply.</w:t>
      </w:r>
    </w:p>
    <w:p>
      <w:r>
        <w:t>&lt;br&gt;</w:t>
      </w:r>
    </w:p>
    <w:p>
      <w:r>
        <w:t>&lt;br&gt;</w:t>
      </w:r>
    </w:p>
    <w:p>
      <w:r>
        <w:rPr>
          <w:b/>
        </w:rPr>
        <w:t>Q6. Can the application for the Saraswati Sadhana Yojana be submitted online?</w:t>
      </w:r>
    </w:p>
    <w:p>
      <w:r>
        <w:t>Yes, applicants have the convenience of submitting their application online through the official Digital Gujarat portal (https://www.digitalgujarat.gov.in/frmMain1.aspx).</w:t>
      </w:r>
    </w:p>
    <w:p>
      <w:r>
        <w:t>&lt;br&gt;</w:t>
      </w:r>
    </w:p>
    <w:p>
      <w:r>
        <w:t>&lt;br&gt;</w:t>
      </w:r>
    </w:p>
    <w:p>
      <w:r>
        <w:rPr>
          <w:b/>
        </w:rPr>
        <w:t>Q7. Can male students apply for benefits under this scheme?</w:t>
      </w:r>
    </w:p>
    <w:p>
      <w:r>
        <w:t>No, male students are not eligible to apply for this scheme, as it is exclusively designed for female students as part of the state’s initiative to promote girls’ education.</w:t>
      </w:r>
    </w:p>
    <w:p>
      <w:r>
        <w:t>&lt;br&gt;</w:t>
      </w:r>
    </w:p>
    <w:p>
      <w:r>
        <w:t>&lt;br&gt;</w:t>
      </w:r>
    </w:p>
    <w:p>
      <w:r>
        <w:rPr>
          <w:b/>
        </w:rPr>
        <w:t>Q8. Is submission of a caste certificate mandatory when applying for the scheme?</w:t>
      </w:r>
    </w:p>
    <w:p>
      <w:r>
        <w:t>Yes, applicants are required to submit a valid caste certificate as one of the supporting documents to establish their eligibility under the Economically Backward Class category.</w:t>
      </w:r>
    </w:p>
    <w:p>
      <w:r>
        <w:rPr>
          <w:b/>
        </w:rPr>
        <w:t>Q9. Is the scheme applicable across all regions of Gujarat?</w:t>
      </w:r>
    </w:p>
    <w:p>
      <w:r>
        <w:t>Yes, the scheme is implemented throughout the state of Gujarat and is applicable to all eligible applicants residing in any district or taluka within the state.</w:t>
      </w:r>
    </w:p>
    <w:p>
      <w:r>
        <w:rPr>
          <w:b/>
        </w:rPr>
        <w:t>Q10. Whom should applicants contact if they need more information or assistance regarding the scheme?</w:t>
      </w:r>
    </w:p>
    <w:p>
      <w:r>
        <w:t>For further assistance or information, applicants are advised to visit the Digital Gujarat (https://www.digitalgujarat.gov.in/SchemPortal/ContactUs.aspx) portal.</w:t>
      </w:r>
    </w:p>
    <w:p>
      <w:pPr>
        <w:pStyle w:val="Heading2"/>
      </w:pPr>
      <w:r>
        <w:t>Sources And References</w:t>
      </w:r>
    </w:p>
    <w:p>
      <w:pPr>
        <w:pStyle w:val="ListBullet"/>
      </w:pPr>
      <w:r>
        <w:t>Guidelines (https://mariyojana.gujarat.gov.in/Schemeatoz.aspx)</w:t>
      </w:r>
    </w:p>
    <w:p>
      <w:r>
        <w:t>Source: https://www.myscheme.gov.in/schemes/ssyebc</w:t>
      </w:r>
    </w:p>
    <w:p>
      <w:r>
        <w:br w:type="page"/>
      </w:r>
    </w:p>
    <w:p>
      <w:pPr>
        <w:pStyle w:val="Heading1"/>
      </w:pPr>
      <w:r>
        <w:t>Swayam Saksham Yojana (GBCDC)</w:t>
      </w:r>
    </w:p>
    <w:p>
      <w:r>
        <w:rPr>
          <w:i/>
          <w:sz w:val="18"/>
        </w:rPr>
        <w:t>State: Gujarat | Categories: Business &amp; Entrepreneurship, Banking,Financial Services and Insurance | Scheme For: Individual</w:t>
      </w:r>
    </w:p>
    <w:p>
      <w:pPr>
        <w:pStyle w:val="Heading2"/>
      </w:pPr>
      <w:r>
        <w:t>Details</w:t>
      </w:r>
    </w:p>
    <w:p>
      <w:r>
        <w:t>The scheme &amp;quot;Swayam Saksham Yojana&amp;quot; is implemented by the Gujarat Backward Classes Development Corporation (GBCDC) under the Social Justice and Empowerment Department, Government of Gujarat. The scheme aims to inculcate the spirit of self-reliance among socially and educationally backward class youth who have received vocational or professional training. Under this scheme, low-interest loans are provided to educated unemployed youth for setting up self-employment ventures like clinics, law offices, engineering units, and more. The initiative focuses on empowering beneficiaries to start independent businesses with financial assistance, promoting economic inclusion and entrepreneurship.</w:t>
      </w:r>
    </w:p>
    <w:p>
      <w:r>
        <w:t>&lt;br&gt;</w:t>
      </w:r>
    </w:p>
    <w:p>
      <w:pPr>
        <w:pStyle w:val="Heading2"/>
      </w:pPr>
      <w:r>
        <w:t>Benefits</w:t>
      </w:r>
    </w:p>
    <w:p>
      <w:r>
        <w:rPr>
          <w:b/>
        </w:rPr>
        <w:t>Loan Amount:</w:t>
      </w:r>
    </w:p>
    <w:p>
      <w:pPr>
        <w:pStyle w:val="ListBullet"/>
      </w:pPr>
      <w:r>
        <w:t>Up to ₹5,00,000/- per applicant.</w:t>
      </w:r>
    </w:p>
    <w:p>
      <w:r>
        <w:rPr>
          <w:b/>
        </w:rPr>
        <w:t>Interest Rate:</w:t>
      </w:r>
    </w:p>
    <w:p>
      <w:pPr>
        <w:pStyle w:val="ListBullet"/>
      </w:pPr>
      <w:r>
        <w:t>6% per annum.</w:t>
      </w:r>
    </w:p>
    <w:p>
      <w:r>
        <w:rPr>
          <w:b/>
        </w:rPr>
        <w:t>Loan Share:</w:t>
      </w:r>
      <w:r>
        <w:t xml:space="preserve"> Under the scheme, the loan will be distributed in a unit cost ratio where-</w:t>
      </w:r>
    </w:p>
    <w:p>
      <w:pPr>
        <w:pStyle w:val="ListBullet"/>
      </w:pPr>
      <w:r>
        <w:t>85% will be covered by a national corporation</w:t>
      </w:r>
    </w:p>
    <w:p>
      <w:pPr>
        <w:pStyle w:val="ListBullet"/>
      </w:pPr>
      <w:r>
        <w:t>10% by State Government</w:t>
      </w:r>
    </w:p>
    <w:p>
      <w:pPr>
        <w:pStyle w:val="ListBullet"/>
      </w:pPr>
      <w:r>
        <w:t>5% contribution by the beneficiary</w:t>
      </w:r>
    </w:p>
    <w:p>
      <w:r>
        <w:rPr>
          <w:b/>
        </w:rPr>
        <w:t>Repayment Terms:</w:t>
      </w:r>
    </w:p>
    <w:p>
      <w:pPr>
        <w:pStyle w:val="ListBullet"/>
      </w:pPr>
      <w:r>
        <w:t>This loan will have to be repaid in 60 equal monthly installments including interest.</w:t>
      </w:r>
    </w:p>
    <w:p>
      <w:r>
        <w:t>&lt;br&gt;</w:t>
      </w:r>
    </w:p>
    <w:p>
      <w:pPr>
        <w:pStyle w:val="Heading2"/>
      </w:pPr>
      <w:r>
        <w:t>Eligibility</w:t>
      </w:r>
    </w:p>
    <w:p>
      <w:pPr>
        <w:pStyle w:val="ListNumber"/>
      </w:pPr>
      <w:r>
        <w:t>The applicant should be a resident of Gujarat.</w:t>
      </w:r>
    </w:p>
    <w:p>
      <w:pPr>
        <w:pStyle w:val="ListNumber"/>
      </w:pPr>
      <w:r>
        <w:t>The applicant should belong to the Socially and Educationally Backward Classes (SEBC).</w:t>
      </w:r>
    </w:p>
    <w:p>
      <w:pPr>
        <w:pStyle w:val="ListNumber"/>
      </w:pPr>
      <w:r>
        <w:t>The applicant should be between 18 and 35 years of age on the date of application.</w:t>
      </w:r>
    </w:p>
    <w:p>
      <w:pPr>
        <w:pStyle w:val="ListNumber"/>
      </w:pPr>
      <w:r>
        <w:t>The applicant should be unemployed but professionally educated (e.g., doctor, engineer, lawyer, CA, etc.).</w:t>
      </w:r>
    </w:p>
    <w:p>
      <w:pPr>
        <w:pStyle w:val="ListNumber"/>
      </w:pPr>
      <w:r>
        <w:t>The total annual family income of the applicant should not exceed ₹3,00,000/-.</w:t>
      </w:r>
    </w:p>
    <w:p>
      <w:pPr>
        <w:pStyle w:val="ListNumber"/>
      </w:pPr>
      <w:r>
        <w:t>The applicant should have completed a professional course (degree or diploma).</w:t>
      </w:r>
    </w:p>
    <w:p>
      <w:pPr>
        <w:pStyle w:val="ListNumber"/>
      </w:pPr>
      <w:r>
        <w:t>The applicant should intend to start a professional business such as clinics, nursing homes, physiotherapy clinics, biomedical labs, legal offices, medical stores, architect offices, engineering units, C.A. offices, etc.</w:t>
      </w:r>
    </w:p>
    <w:p>
      <w:r>
        <w:t>&lt;br&gt;</w:t>
      </w:r>
    </w:p>
    <w:p>
      <w:pPr>
        <w:pStyle w:val="Heading2"/>
      </w:pPr>
      <w:r>
        <w:t>Application Process</w:t>
      </w:r>
    </w:p>
    <w:p>
      <w:pPr>
        <w:pStyle w:val="Heading3"/>
      </w:pPr>
      <w:r>
        <w:t>Mode: Online</w:t>
      </w:r>
    </w:p>
    <w:p>
      <w:r>
        <w:rPr>
          <w:b/>
        </w:rPr>
        <w:t xml:space="preserve">Step 1: </w:t>
      </w:r>
      <w:r>
        <w:t>Visit the official website (https://gbcdconline.gujarat.gov.in/) of the Gujarat Backwards Caste Development Corporation.</w:t>
      </w:r>
    </w:p>
    <w:p>
      <w:r>
        <w:rPr>
          <w:b/>
        </w:rPr>
        <w:t>Step 2:</w:t>
      </w:r>
      <w:r>
        <w:t xml:space="preserve"> On the top menu bar, click on "Apply Online".</w:t>
      </w:r>
    </w:p>
    <w:p>
      <w:r>
        <w:rPr>
          <w:b/>
        </w:rPr>
        <w:t>Step 3:</w:t>
      </w:r>
      <w:r>
        <w:t xml:space="preserve"> If you’re a new user, click on "New Registration" Enter personal details (name, mobile number, email, aadhaar number, etc.), create a password, and complete OTP verification.</w:t>
      </w:r>
    </w:p>
    <w:p>
      <w:r>
        <w:rPr>
          <w:b/>
        </w:rPr>
        <w:t xml:space="preserve">Step 4: </w:t>
      </w:r>
      <w:r>
        <w:t>Use your registered credentials (User ID and password) to log in.</w:t>
      </w:r>
    </w:p>
    <w:p>
      <w:r>
        <w:rPr>
          <w:b/>
        </w:rPr>
        <w:t xml:space="preserve">Step 5: </w:t>
      </w:r>
      <w:r>
        <w:t>Click on “New Application”. Select “Swayam Saksham Yojana” from the list of available schemes.</w:t>
      </w:r>
    </w:p>
    <w:p>
      <w:r>
        <w:rPr>
          <w:b/>
        </w:rPr>
        <w:t xml:space="preserve">Step 6: </w:t>
      </w:r>
      <w:r>
        <w:t>Fill out the Application Form, enter the following details:</w:t>
      </w:r>
    </w:p>
    <w:p>
      <w:pPr>
        <w:pStyle w:val="ListBullet"/>
      </w:pPr>
      <w:r>
        <w:t>Personal Information: Name, gender, date of birth, caste, etc.</w:t>
      </w:r>
    </w:p>
    <w:p>
      <w:pPr>
        <w:pStyle w:val="ListBullet"/>
      </w:pPr>
      <w:r>
        <w:t>Address Information: Permanent and correspondence address</w:t>
      </w:r>
    </w:p>
    <w:p>
      <w:pPr>
        <w:pStyle w:val="ListBullet"/>
      </w:pPr>
      <w:r>
        <w:t>Income Details: Monthly family income and source</w:t>
      </w:r>
    </w:p>
    <w:p>
      <w:pPr>
        <w:pStyle w:val="ListBullet"/>
      </w:pPr>
      <w:r>
        <w:t>Loan Requirement: Amount needed, proposed use (e.g., business, self-employment)</w:t>
      </w:r>
    </w:p>
    <w:p>
      <w:pPr>
        <w:pStyle w:val="ListBullet"/>
      </w:pPr>
      <w:r>
        <w:t>Bank Account Details: For loan disbursement</w:t>
      </w:r>
    </w:p>
    <w:p>
      <w:r>
        <w:rPr>
          <w:b/>
        </w:rPr>
        <w:t xml:space="preserve">Step 7: </w:t>
      </w:r>
      <w:r>
        <w:t>Upload scanned copies of the Caste certificate, Income certificate, Aadhaar card, Passport-size photo, Bank passbook (first page), and Residence proof.</w:t>
      </w:r>
    </w:p>
    <w:p>
      <w:r>
        <w:rPr>
          <w:b/>
        </w:rPr>
        <w:t>Step 8:</w:t>
      </w:r>
      <w:r>
        <w:t xml:space="preserve"> Double-check all details. Click on “Preview” to verify. If all details are correct, click “Submit”.</w:t>
      </w:r>
    </w:p>
    <w:p>
      <w:r>
        <w:rPr>
          <w:b/>
        </w:rPr>
        <w:t xml:space="preserve">Step 9: </w:t>
      </w:r>
      <w:r>
        <w:t>Applicant will receive an Application ID/Reference Number. Save or print the acknowledgement for future tracking.</w:t>
      </w:r>
    </w:p>
    <w:p>
      <w:pPr>
        <w:pStyle w:val="Heading2"/>
      </w:pPr>
      <w:r>
        <w:t>Documents Required</w:t>
      </w:r>
    </w:p>
    <w:p>
      <w:pPr>
        <w:pStyle w:val="ListNumber"/>
      </w:pPr>
      <w:r>
        <w:t>Aadhar Card</w:t>
      </w:r>
    </w:p>
    <w:p>
      <w:pPr>
        <w:pStyle w:val="ListNumber"/>
      </w:pPr>
      <w:r>
        <w:t>Bank Passbook/Cancelled Cheque</w:t>
      </w:r>
    </w:p>
    <w:p>
      <w:pPr>
        <w:pStyle w:val="ListNumber"/>
      </w:pPr>
      <w:r>
        <w:t>Business Address Proof</w:t>
      </w:r>
    </w:p>
    <w:p>
      <w:pPr>
        <w:pStyle w:val="ListNumber"/>
      </w:pPr>
      <w:r>
        <w:t>Certificate of Professional Course</w:t>
      </w:r>
    </w:p>
    <w:p>
      <w:pPr>
        <w:pStyle w:val="ListNumber"/>
      </w:pPr>
      <w:r>
        <w:t>Income Certificate</w:t>
      </w:r>
    </w:p>
    <w:p>
      <w:pPr>
        <w:pStyle w:val="ListNumber"/>
      </w:pPr>
      <w:r>
        <w:t>Passport Size Photos</w:t>
      </w:r>
    </w:p>
    <w:p>
      <w:pPr>
        <w:pStyle w:val="ListNumber"/>
      </w:pPr>
      <w:r>
        <w:t>Quotations</w:t>
      </w:r>
    </w:p>
    <w:p>
      <w:pPr>
        <w:pStyle w:val="ListNumber"/>
      </w:pPr>
      <w:r>
        <w:t>True Copy of Election Card</w:t>
      </w:r>
    </w:p>
    <w:p>
      <w:pPr>
        <w:pStyle w:val="ListNumber"/>
      </w:pPr>
      <w:r>
        <w:t>Age Proof/Birth Certificate</w:t>
      </w:r>
    </w:p>
    <w:p>
      <w:pPr>
        <w:pStyle w:val="ListNumber"/>
      </w:pPr>
      <w:r>
        <w:t>Caste Certificate</w:t>
      </w:r>
    </w:p>
    <w:p>
      <w:pPr>
        <w:pStyle w:val="ListNumber"/>
      </w:pPr>
      <w:r>
        <w:t>Graduate Mark sheet/Mark sheet</w:t>
      </w:r>
    </w:p>
    <w:p>
      <w:pPr>
        <w:pStyle w:val="ListNumber"/>
      </w:pPr>
      <w:r>
        <w:t>Post Graduate Mark sheet</w:t>
      </w:r>
    </w:p>
    <w:p>
      <w:pPr>
        <w:pStyle w:val="ListNumber"/>
      </w:pPr>
      <w:r>
        <w:t>School Leaving certificate</w:t>
      </w:r>
    </w:p>
    <w:p>
      <w:pPr>
        <w:pStyle w:val="Heading2"/>
      </w:pPr>
      <w:r>
        <w:t>Frequently Asked Questions</w:t>
      </w:r>
    </w:p>
    <w:p>
      <w:r>
        <w:rPr>
          <w:b/>
        </w:rPr>
        <w:t>Q1. Who can apply for the scheme?</w:t>
      </w:r>
    </w:p>
    <w:p>
      <w:r>
        <w:t>Youth from Socially and Educationally Backward Classes (SEBC) with professional education and annual family income under ₹3,00,000.</w:t>
      </w:r>
    </w:p>
    <w:p>
      <w:r>
        <w:t>&lt;br&gt;</w:t>
      </w:r>
    </w:p>
    <w:p>
      <w:r>
        <w:rPr>
          <w:b/>
        </w:rPr>
        <w:t>Q2. What is the age limit for applicants?</w:t>
      </w:r>
    </w:p>
    <w:p>
      <w:r>
        <w:t>18 to 35 years on the date of application.</w:t>
      </w:r>
    </w:p>
    <w:p>
      <w:r>
        <w:t>&lt;br&gt;</w:t>
      </w:r>
    </w:p>
    <w:p>
      <w:r>
        <w:rPr>
          <w:b/>
        </w:rPr>
        <w:t>Q3. What professions are eligible for the scheme?</w:t>
      </w:r>
    </w:p>
    <w:p>
      <w:r>
        <w:t>Doctors, engineers, lawyers, architects, physiotherapists, CAs, etc.</w:t>
      </w:r>
    </w:p>
    <w:p>
      <w:r>
        <w:t>&lt;br&gt;</w:t>
      </w:r>
    </w:p>
    <w:p>
      <w:r>
        <w:rPr>
          <w:b/>
        </w:rPr>
        <w:t>Q4. What kind of business can be started using this loan?</w:t>
      </w:r>
    </w:p>
    <w:p>
      <w:r>
        <w:t>Clinics, labs, medicine shops, architect/law/CA offices, and similar professional units.</w:t>
      </w:r>
    </w:p>
    <w:p>
      <w:r>
        <w:t>&lt;br&gt;</w:t>
      </w:r>
    </w:p>
    <w:p>
      <w:r>
        <w:rPr>
          <w:b/>
        </w:rPr>
        <w:t>Q5. Can existing businesses apply for loan expansion?</w:t>
      </w:r>
    </w:p>
    <w:p>
      <w:r>
        <w:t>No. The scheme is intended for first-time business setups.</w:t>
      </w:r>
    </w:p>
    <w:p>
      <w:r>
        <w:t>&lt;br&gt;</w:t>
      </w:r>
    </w:p>
    <w:p>
      <w:r>
        <w:rPr>
          <w:b/>
        </w:rPr>
        <w:t>Q6. Can an applicant from another state apply?</w:t>
      </w:r>
    </w:p>
    <w:p>
      <w:r>
        <w:t>No. The scheme is applicable within Gujarat only.</w:t>
      </w:r>
    </w:p>
    <w:p>
      <w:r>
        <w:t>&lt;br&gt;</w:t>
      </w:r>
    </w:p>
    <w:p>
      <w:r>
        <w:rPr>
          <w:b/>
        </w:rPr>
        <w:t>Q7. Where can I apply for the scheme?</w:t>
      </w:r>
    </w:p>
    <w:p>
      <w:r>
        <w:t>The applicant visits the Gujarat Backward Caste Development Corporation portal.</w:t>
      </w:r>
    </w:p>
    <w:p>
      <w:r>
        <w:t>&lt;br&gt;</w:t>
      </w:r>
    </w:p>
    <w:p>
      <w:r>
        <w:rPr>
          <w:b/>
        </w:rPr>
        <w:t>Q8. What documents are needed to apply?</w:t>
      </w:r>
    </w:p>
    <w:p>
      <w:r>
        <w:t>Aadhaar Card, Caste Certificate, Income Certificate, Educational Certificates, etc.</w:t>
      </w:r>
    </w:p>
    <w:p>
      <w:r>
        <w:t>&lt;br&gt;</w:t>
      </w:r>
    </w:p>
    <w:p>
      <w:r>
        <w:rPr>
          <w:b/>
        </w:rPr>
        <w:t>Q9. Is there any subsidy or contribution from the government?</w:t>
      </w:r>
    </w:p>
    <w:p>
      <w:r>
        <w:t>Yes. 85% loan from National Corporation, 10% by State Government, and 5% by the applicant.</w:t>
      </w:r>
    </w:p>
    <w:p>
      <w:r>
        <w:t>&lt;br&gt;</w:t>
      </w:r>
    </w:p>
    <w:p>
      <w:pPr>
        <w:pStyle w:val="Heading2"/>
      </w:pPr>
      <w:r>
        <w:t>Sources And References</w:t>
      </w:r>
    </w:p>
    <w:p>
      <w:pPr>
        <w:pStyle w:val="ListBullet"/>
      </w:pPr>
      <w:r>
        <w:t>Guidelines (https://sje.gujarat.gov.in/gbcdc/Schemes/1460?lang=English)</w:t>
      </w:r>
    </w:p>
    <w:p>
      <w:pPr>
        <w:pStyle w:val="ListBullet"/>
      </w:pPr>
      <w:r>
        <w:t>Scheme Details (https://mariyojana.gujarat.gov.in/Schemeatoz.aspx)</w:t>
      </w:r>
    </w:p>
    <w:p>
      <w:pPr>
        <w:pStyle w:val="ListBullet"/>
      </w:pPr>
      <w:r>
        <w:t>Application Portal (https://www.digitalgujarat.gov.in/loginapp/CitizenLogin.aspx)</w:t>
      </w:r>
    </w:p>
    <w:p>
      <w:r>
        <w:t>Source: https://www.myscheme.gov.in/schemes/sssgbcdc</w:t>
      </w:r>
    </w:p>
    <w:p>
      <w:r>
        <w:br w:type="page"/>
      </w:r>
    </w:p>
    <w:p>
      <w:pPr>
        <w:pStyle w:val="Heading1"/>
      </w:pPr>
      <w:r>
        <w:t>Tuition Sahay Yojana (Unreserved Category)</w:t>
      </w:r>
    </w:p>
    <w:p>
      <w:r>
        <w:rPr>
          <w:i/>
          <w:sz w:val="18"/>
        </w:rPr>
        <w:t>State: Gujarat | Categories: Education &amp; Learning, Social welfare &amp; Empowerment | Scheme For: Individual</w:t>
      </w:r>
    </w:p>
    <w:p>
      <w:pPr>
        <w:pStyle w:val="Heading2"/>
      </w:pPr>
      <w:r>
        <w:t>Details</w:t>
      </w:r>
    </w:p>
    <w:p>
      <w:r>
        <w:t>The scheme &amp;quot;Tution Sahay Yojana (Unreserved Category)&amp;quot; by the Department of Social Justice and Empowerment, Government of Gujarat aims to support meritorious students from the unreserved category pursuing science in Classes 11 and 12 by providing them annual tuition fee assistance. This scheme ensures that students who scored 70% or more in their Class 10 board examination receive ₹15,000 through Direct Benefit Transfer (DBT) to pursue science education. The scheme is implemented by the Gujarat Unreserved Educational &amp;amp; Economic Development Corporation.</w:t>
      </w:r>
    </w:p>
    <w:p>
      <w:pPr>
        <w:pStyle w:val="Heading2"/>
      </w:pPr>
      <w:r>
        <w:t>Benefits</w:t>
      </w:r>
    </w:p>
    <w:p>
      <w:pPr>
        <w:pStyle w:val="ListBullet"/>
      </w:pPr>
      <w:r>
        <w:rPr>
          <w:b/>
        </w:rPr>
        <w:t>Monetary Assistance:</w:t>
      </w:r>
      <w:r>
        <w:t xml:space="preserve"> ₹15,000/- per academic year is provided as tuition assistance to each eligible student.</w:t>
      </w:r>
    </w:p>
    <w:p>
      <w:pPr>
        <w:pStyle w:val="Heading2"/>
      </w:pPr>
      <w:r>
        <w:t>Eligibility</w:t>
      </w:r>
    </w:p>
    <w:p>
      <w:pPr>
        <w:pStyle w:val="ListBullet"/>
      </w:pPr>
      <w:r>
        <w:t>The applicant must belong to the unreserved category.</w:t>
      </w:r>
    </w:p>
    <w:p>
      <w:pPr>
        <w:pStyle w:val="ListBullet"/>
      </w:pPr>
      <w:r>
        <w:t>The applicant must be studying in Class 11th or Class 12th in the science stream.</w:t>
      </w:r>
    </w:p>
    <w:p>
      <w:pPr>
        <w:pStyle w:val="ListBullet"/>
      </w:pPr>
      <w:r>
        <w:t>The applicant must have secured 70% or more marks (from total marks in all subjects) in Class 10.</w:t>
      </w:r>
    </w:p>
    <w:p>
      <w:pPr>
        <w:pStyle w:val="ListBullet"/>
      </w:pPr>
      <w:r>
        <w:t>The applicant’s family income must not exceed ₹6,00,000 annually.</w:t>
      </w:r>
    </w:p>
    <w:p>
      <w:pPr>
        <w:pStyle w:val="ListBullet"/>
      </w:pPr>
      <w:r>
        <w:t>The applicant must apply in the same academic year.</w:t>
      </w:r>
    </w:p>
    <w:p>
      <w:pPr>
        <w:pStyle w:val="ListBullet"/>
      </w:pPr>
      <w:r>
        <w:t>The institution should be registered under a valid Act (such as Trust Act, Companies Act, etc.), with at least 3 years of experience in Class 11-12 science tuition.</w:t>
      </w:r>
    </w:p>
    <w:p>
      <w:pPr>
        <w:pStyle w:val="ListBullet"/>
      </w:pPr>
      <w:r>
        <w:t>The institution should have filed IT returns for the past 3 years, including income from tuition classes,</w:t>
      </w:r>
    </w:p>
    <w:p>
      <w:pPr>
        <w:pStyle w:val="ListBullet"/>
      </w:pPr>
      <w:r>
        <w:t>The institution should have a mandatory GST.</w:t>
      </w:r>
    </w:p>
    <w:p>
      <w:pPr>
        <w:pStyle w:val="Heading2"/>
      </w:pPr>
      <w:r>
        <w:t>Application Process</w:t>
      </w:r>
    </w:p>
    <w:p>
      <w:pPr>
        <w:pStyle w:val="Heading3"/>
      </w:pPr>
      <w:r>
        <w:t>Mode: Online</w:t>
      </w:r>
    </w:p>
    <w:p>
      <w:r>
        <w:t>__</w:t>
      </w:r>
      <w:r>
        <w:rPr>
          <w:b/>
        </w:rPr>
        <w:t>Registration Process:</w:t>
      </w:r>
      <w:r>
        <w:t>__</w:t>
      </w:r>
    </w:p>
    <w:p>
      <w:r>
        <w:rPr>
          <w:b/>
        </w:rPr>
        <w:t>Step 1:</w:t>
      </w:r>
      <w:r>
        <w:t xml:space="preserve"> Go to the Corporation's official website (https://esamajkalyan.gujarat.gov.in/) and navigate to the "Gujarat Unreserved Education and Economical Development Corporation" section under the Corporation menu.</w:t>
      </w:r>
    </w:p>
    <w:p>
      <w:r>
        <w:rPr>
          <w:b/>
        </w:rPr>
        <w:t>Step 2:</w:t>
      </w:r>
      <w:r>
        <w:t>Click on "Tuition Sahay Yojana" and then Apply Now.</w:t>
      </w:r>
    </w:p>
    <w:p>
      <w:r>
        <w:rPr>
          <w:b/>
        </w:rPr>
        <w:t xml:space="preserve">Step 3: </w:t>
      </w:r>
      <w:r>
        <w:t>Click on "New User? Please Register Here".</w:t>
      </w:r>
    </w:p>
    <w:p>
      <w:r>
        <w:rPr>
          <w:b/>
        </w:rPr>
        <w:t xml:space="preserve">Step 4: </w:t>
      </w:r>
      <w:r>
        <w:t>Enter the required details and click Register.</w:t>
      </w:r>
    </w:p>
    <w:p>
      <w:r>
        <w:t>__</w:t>
      </w:r>
      <w:r>
        <w:rPr>
          <w:b/>
        </w:rPr>
        <w:t>Application Process:</w:t>
      </w:r>
      <w:r>
        <w:t>__</w:t>
      </w:r>
    </w:p>
    <w:p>
      <w:r>
        <w:rPr>
          <w:b/>
        </w:rPr>
        <w:t>Step 1:</w:t>
      </w:r>
      <w:r>
        <w:t xml:space="preserve"> Enter your User ID, Password, and Captcha Code, then click "Login".</w:t>
      </w:r>
    </w:p>
    <w:p>
      <w:r>
        <w:rPr>
          <w:b/>
        </w:rPr>
        <w:t>Step 2:</w:t>
      </w:r>
      <w:r>
        <w:t xml:space="preserve"> Read the scheme details carefully and click OK.</w:t>
      </w:r>
    </w:p>
    <w:p>
      <w:r>
        <w:rPr>
          <w:b/>
        </w:rPr>
        <w:t>Step 3:</w:t>
      </w:r>
      <w:r>
        <w:t xml:space="preserve"> If your permanent address is correct, confirm it. Otherwise, enter your correct address.</w:t>
      </w:r>
    </w:p>
    <w:p>
      <w:r>
        <w:rPr>
          <w:b/>
        </w:rPr>
        <w:t>Step 4:</w:t>
      </w:r>
      <w:r>
        <w:t xml:space="preserve"> Click Save &amp; Next to proceed. Upload the relevant documents.</w:t>
      </w:r>
    </w:p>
    <w:p>
      <w:r>
        <w:rPr>
          <w:b/>
        </w:rPr>
        <w:t>Step 5:</w:t>
      </w:r>
      <w:r>
        <w:t xml:space="preserve"> If you need to make changes, click "No, Cancel". If all details are correct, click "Yes, Submit".</w:t>
      </w:r>
    </w:p>
    <w:p>
      <w:r>
        <w:rPr>
          <w:b/>
        </w:rPr>
        <w:t>Step 6:</w:t>
      </w:r>
      <w:r>
        <w:t xml:space="preserve"> Click Save Application. Note down your Application Number for future reference. You can also take a printout by clicking Print Application.</w:t>
      </w:r>
    </w:p>
    <w:p>
      <w:r>
        <w:t>__</w:t>
      </w:r>
      <w:r>
        <w:rPr>
          <w:b/>
        </w:rPr>
        <w:t>Check Application Status:</w:t>
      </w:r>
      <w:r>
        <w:t>__ Click here (https://esamajkalyan.gujarat.gov.in/ViewApplicationStatus.aspx).</w:t>
      </w:r>
    </w:p>
    <w:p>
      <w:r>
        <w:rPr>
          <w:b/>
        </w:rPr>
        <w:t xml:space="preserve">Post Online Application Procedure: </w:t>
      </w:r>
      <w:r>
        <w:t>After submitting the online application, the applicant must take a printout of the application, sign it, and submit it along with all uploaded documents (certificates, mark sheets, etc.) to the concerned Deputy Director (Non-Reserved Category) or the District Social Welfare Officer through courier, post, or by visiting in person.</w:t>
      </w:r>
    </w:p>
    <w:p>
      <w:r>
        <w:rPr>
          <w:b/>
        </w:rPr>
        <w:t>Contact Us:</w:t>
      </w:r>
      <w:r>
        <w:t xml:space="preserve"> Click here (https://gueedc.gujarat.gov.in/contact-us.html).</w:t>
      </w:r>
    </w:p>
    <w:p>
      <w:pPr>
        <w:pStyle w:val="Heading2"/>
      </w:pPr>
      <w:r>
        <w:t>Documents Required</w:t>
      </w:r>
    </w:p>
    <w:p>
      <w:pPr>
        <w:pStyle w:val="ListNumber"/>
      </w:pPr>
      <w:r>
        <w:t>Income Certificate.</w:t>
      </w:r>
    </w:p>
    <w:p>
      <w:pPr>
        <w:pStyle w:val="ListNumber"/>
      </w:pPr>
      <w:r>
        <w:t>Proof of Residence.</w:t>
      </w:r>
    </w:p>
    <w:p>
      <w:pPr>
        <w:pStyle w:val="ListNumber"/>
      </w:pPr>
      <w:r>
        <w:t>Copy of Aadhaar Card.</w:t>
      </w:r>
    </w:p>
    <w:p>
      <w:pPr>
        <w:pStyle w:val="ListNumber"/>
      </w:pPr>
      <w:r>
        <w:t>ScSchool Leaving Certificate.</w:t>
      </w:r>
    </w:p>
    <w:p>
      <w:pPr>
        <w:pStyle w:val="ListNumber"/>
      </w:pPr>
      <w:r>
        <w:t>Any other ddocumentsdocuments as required.</w:t>
      </w:r>
    </w:p>
    <w:p>
      <w:pPr>
        <w:pStyle w:val="Heading2"/>
      </w:pPr>
      <w:r>
        <w:t>Frequently Asked Questions</w:t>
      </w:r>
    </w:p>
    <w:p>
      <w:r>
        <w:rPr>
          <w:b/>
        </w:rPr>
        <w:t>Q1. What is the objective of the "Tution Sahay Yojana (Unreserved Category)" launched by the Government of Gujarat?</w:t>
      </w:r>
    </w:p>
    <w:p>
      <w:r>
        <w:t>The objective of the "Tution Sahay Yojana (Unreserved Category)" launched by the Government of Gujarat is to provide annual financial support to meritorious students belonging to the unreserved category who are studying in Class 11 and 12 in the science stream, so that they can continue their education without facing financial hardship in paying private tuition fees.</w:t>
      </w:r>
    </w:p>
    <w:p>
      <w:r>
        <w:t>&lt;br&gt;</w:t>
      </w:r>
    </w:p>
    <w:p>
      <w:r>
        <w:t>&lt;br&gt;</w:t>
      </w:r>
    </w:p>
    <w:p>
      <w:r>
        <w:rPr>
          <w:b/>
        </w:rPr>
        <w:t>Q2. Who is eligible to benefit from the "Tution Sahay Yojana (Unreserved Category)"?</w:t>
      </w:r>
    </w:p>
    <w:p>
      <w:r>
        <w:t>A student is eligible to benefit from the "Tution Sahay Yojana (Unreserved Category)" if they belong to the unreserved category, have secured at least 70% marks in their Class 10 board examinations, are studying in Class 11 or 12 in the science stream, and their family income does not exceed ₹6,00,000 per year.</w:t>
      </w:r>
    </w:p>
    <w:p>
      <w:r>
        <w:t>&lt;br&gt;</w:t>
      </w:r>
    </w:p>
    <w:p>
      <w:r>
        <w:t>&lt;br&gt;</w:t>
      </w:r>
    </w:p>
    <w:p>
      <w:r>
        <w:rPr>
          <w:b/>
        </w:rPr>
        <w:t>Q3. What is the amount of financial assistance provided under the "Tution Sahay Yojana (Unreserved Category)"?</w:t>
      </w:r>
    </w:p>
    <w:p>
      <w:r>
        <w:t>Under the "Tution Sahay Yojana (Unreserved Category)", the Government of Gujarat provides financial assistance of ₹15,000 per academic year directly to the bank account of each eligible student through Direct Benefit Transfer (DBT) to cover tuition-related expenses.</w:t>
      </w:r>
    </w:p>
    <w:p>
      <w:r>
        <w:t>&lt;br&gt;</w:t>
      </w:r>
    </w:p>
    <w:p>
      <w:r>
        <w:t>&lt;br&gt;</w:t>
      </w:r>
    </w:p>
    <w:p>
      <w:r>
        <w:rPr>
          <w:b/>
        </w:rPr>
        <w:t>Q4. How many times can a student avail the benefit of the "Tution Sahay Yojana (Unreserved Category)"?</w:t>
      </w:r>
    </w:p>
    <w:p>
      <w:r>
        <w:t>A student can avail the benefit of the "Tution Sahay Yojana (Unreserved Category)" once every academic year, and since it applies to both Class 11 and Class 12, the assistance can be received for a maximum of two years if the student remains eligible in both years.</w:t>
      </w:r>
    </w:p>
    <w:p>
      <w:r>
        <w:t>&lt;br&gt;</w:t>
      </w:r>
    </w:p>
    <w:p>
      <w:r>
        <w:t>&lt;br&gt;</w:t>
      </w:r>
    </w:p>
    <w:p>
      <w:r>
        <w:rPr>
          <w:b/>
        </w:rPr>
        <w:t>Q5. What is the income limit for the applicant’s family under the "Tution Sahay Yojana (Unreserved Category)"?</w:t>
      </w:r>
    </w:p>
    <w:p>
      <w:r>
        <w:t>To be eligible for the "Tution Sahay Yojana (Unreserved Category)", the applicant’s total annual family income should not exceed ₹6,00,000, and an official income certificate must be provided as proof during the application process.</w:t>
      </w:r>
    </w:p>
    <w:p>
      <w:r>
        <w:t>&lt;br&gt;</w:t>
      </w:r>
    </w:p>
    <w:p>
      <w:r>
        <w:t>&lt;br&gt;</w:t>
      </w:r>
    </w:p>
    <w:p>
      <w:r>
        <w:rPr>
          <w:b/>
        </w:rPr>
        <w:t>Q6. Is it necessary for the student to be studying in the science stream to avail the "Tution Sahay Yojana (Unreserved Category)"?</w:t>
      </w:r>
    </w:p>
    <w:p>
      <w:r>
        <w:t>Yes, it is absolutely necessary for the student to be enrolled in the science stream in either Class 11 or 12, and they must submit a bonafide certificate from their school confirming their enrollment in the science stream.</w:t>
      </w:r>
    </w:p>
    <w:p>
      <w:r>
        <w:t>&lt;br&gt;</w:t>
      </w:r>
    </w:p>
    <w:p>
      <w:r>
        <w:t>&lt;br&gt;</w:t>
      </w:r>
    </w:p>
    <w:p>
      <w:r>
        <w:rPr>
          <w:b/>
        </w:rPr>
        <w:t>Q7. Can students from reserved categories apply for the "Tution Sahay Yojana (Unreserved Category)"?</w:t>
      </w:r>
    </w:p>
    <w:p>
      <w:r>
        <w:t>No, students belonging to reserved categories are not eligible for the "Tution Sahay Yojana (Unreserved Category)" as it is specifically designed for students from the unreserved category only.</w:t>
      </w:r>
    </w:p>
    <w:p>
      <w:r>
        <w:t>&lt;br&gt;</w:t>
      </w:r>
    </w:p>
    <w:p>
      <w:r>
        <w:t>&lt;br&gt;</w:t>
      </w:r>
    </w:p>
    <w:p>
      <w:r>
        <w:rPr>
          <w:b/>
        </w:rPr>
        <w:t>Q8. What is the minimum academic requirement for the student to be eligible for the "Tution Sahay Yojana (Unreserved Category)"?</w:t>
      </w:r>
    </w:p>
    <w:p>
      <w:r>
        <w:t>The student must have secured a minimum of 70% marks in Class 10 based on the total marks of all subjects, and percentile scores will not be considered for eligibility under the "Tution Sahay Yojana (Unreserved Category)".</w:t>
      </w:r>
    </w:p>
    <w:p>
      <w:r>
        <w:t>&lt;br&gt;</w:t>
      </w:r>
    </w:p>
    <w:p>
      <w:r>
        <w:t>&lt;br&gt;</w:t>
      </w:r>
    </w:p>
    <w:p>
      <w:r>
        <w:rPr>
          <w:b/>
        </w:rPr>
        <w:t>Q9. What is the mode of application for the "Tution Sahay Yojana (Unreserved Category)"?</w:t>
      </w:r>
    </w:p>
    <w:p>
      <w:r>
        <w:t>The mode of application for the "Tution Sahay Yojana (Unreserved Category)" is online, and the student must submit the application form along with scanned copies of the required documents through the official portal (https://esamajkalyan.gujarat.gov.in/index.aspx?HodID=ifU15XBnALM5xkQSOKg0PQ==).</w:t>
      </w:r>
    </w:p>
    <w:p>
      <w:r>
        <w:t>&lt;br&gt;</w:t>
      </w:r>
    </w:p>
    <w:p>
      <w:r>
        <w:t>&lt;br&gt;</w:t>
      </w:r>
    </w:p>
    <w:p>
      <w:r>
        <w:rPr>
          <w:b/>
        </w:rPr>
        <w:t>Q10. What is the process after submitting the online application?</w:t>
      </w:r>
    </w:p>
    <w:p>
      <w:r>
        <w:t>After submitting the online application for the scheme, the student must also submit a self-attested hard copy of the application form and supporting documents to the district office where they are currently studying within 30 days from the date of online submission.</w:t>
      </w:r>
    </w:p>
    <w:p>
      <w:r>
        <w:t>&lt;br&gt;</w:t>
      </w:r>
    </w:p>
    <w:p>
      <w:r>
        <w:t>&lt;br&gt;</w:t>
      </w:r>
    </w:p>
    <w:p>
      <w:r>
        <w:rPr>
          <w:b/>
        </w:rPr>
        <w:t>Q11. Are there any specific conditions for the tuition institution under the "Tution Sahay Yojana (Unreserved Category)"?</w:t>
      </w:r>
    </w:p>
    <w:p>
      <w:r>
        <w:t>Yes, the tuition institution must be registered under an appropriate law such as the Trust Act, Companies Act, or Shop and Establishment Act, must have at least 3 years of operational experience in providing science stream tuition for Class 11 and 12, and must possess a valid GST number along with filed IT returns for the last 3 years.</w:t>
      </w:r>
    </w:p>
    <w:p>
      <w:r>
        <w:t>&lt;br&gt;</w:t>
      </w:r>
    </w:p>
    <w:p>
      <w:r>
        <w:t>&lt;br&gt;</w:t>
      </w:r>
    </w:p>
    <w:p>
      <w:pPr>
        <w:pStyle w:val="Heading2"/>
      </w:pPr>
      <w:r>
        <w:t>Sources And References</w:t>
      </w:r>
    </w:p>
    <w:p>
      <w:pPr>
        <w:pStyle w:val="ListBullet"/>
      </w:pPr>
      <w:r>
        <w:t>Guidelines (https://mariyojana.gujarat.gov.in/Schemeatoz.aspx)</w:t>
      </w:r>
    </w:p>
    <w:p>
      <w:pPr>
        <w:pStyle w:val="ListBullet"/>
      </w:pPr>
      <w:r>
        <w:t>Guidelines 2 (https://esamajkalyan.gujarat.gov.in/index.aspx?ServiceID=F0Pc+shMH73W27YBrcL+sw%3d%3d)</w:t>
      </w:r>
    </w:p>
    <w:p>
      <w:r>
        <w:t>Source: https://www.myscheme.gov.in/schemes/tsyuc</w:t>
      </w:r>
    </w:p>
    <w:p>
      <w:r>
        <w:br w:type="page"/>
      </w:r>
    </w:p>
    <w:p>
      <w:pPr>
        <w:pStyle w:val="Heading1"/>
      </w:pPr>
      <w:r>
        <w:t>Uniform Assistance for Socially and Educationally Backward Class Students Studying Standard 1st to 8th</w:t>
      </w:r>
    </w:p>
    <w:p>
      <w:r>
        <w:rPr>
          <w:i/>
          <w:sz w:val="18"/>
        </w:rPr>
        <w:t>State: Gujarat | Categories: Education &amp; Learning, Social welfare &amp; Empowerment | Scheme For: Individual</w:t>
      </w:r>
    </w:p>
    <w:p>
      <w:pPr>
        <w:pStyle w:val="Heading2"/>
      </w:pPr>
      <w:r>
        <w:t>Details</w:t>
      </w:r>
    </w:p>
    <w:p>
      <w:r>
        <w:t>The scheme &amp;quot;Uniform Assistance for Socially and Educationally Backward Class Students Studying Standard 1st to 8th&amp;quot; by the Social Justice and Empowerment Department, Government of Gujarat, aims to promote education and reduce the economic burden of students from the Socially and Educationally Backward Class by providing them with uniform assistance. The scheme ensures that eligible students from classes 1 to 8 studying in government and aided primary schools receive ₹900/- to cover the cost of three sets of school uniforms.</w:t>
      </w:r>
    </w:p>
    <w:p>
      <w:pPr>
        <w:pStyle w:val="Heading2"/>
      </w:pPr>
      <w:r>
        <w:t>Benefits</w:t>
      </w:r>
    </w:p>
    <w:p>
      <w:pPr>
        <w:pStyle w:val="ListBullet"/>
      </w:pPr>
      <w:r>
        <w:rPr>
          <w:b/>
        </w:rPr>
        <w:t>Financial Assistance:</w:t>
      </w:r>
      <w:r>
        <w:t xml:space="preserve"> ₹900/- is provided to each eligible student for the purchase of three pairs of school uniforms.</w:t>
      </w:r>
    </w:p>
    <w:p>
      <w:pPr>
        <w:pStyle w:val="Heading2"/>
      </w:pPr>
      <w:r>
        <w:t>Eligibility</w:t>
      </w:r>
    </w:p>
    <w:p>
      <w:pPr>
        <w:pStyle w:val="ListBullet"/>
      </w:pPr>
      <w:r>
        <w:t>The applicant should be a student.</w:t>
      </w:r>
    </w:p>
    <w:p>
      <w:pPr>
        <w:pStyle w:val="ListBullet"/>
      </w:pPr>
      <w:r>
        <w:t>The applicant should belong to the state of Gujarat.</w:t>
      </w:r>
    </w:p>
    <w:p>
      <w:pPr>
        <w:pStyle w:val="ListBullet"/>
      </w:pPr>
      <w:r>
        <w:t>The applicant should be studying in Class 1st to Class 8th.</w:t>
      </w:r>
    </w:p>
    <w:p>
      <w:pPr>
        <w:pStyle w:val="ListBullet"/>
      </w:pPr>
      <w:r>
        <w:t>The applicant should be enrolled in a government or government-aided primary school.</w:t>
      </w:r>
    </w:p>
    <w:p>
      <w:pPr>
        <w:pStyle w:val="ListBullet"/>
      </w:pPr>
      <w:r>
        <w:t>The applicant must belong to the Socially and Educationally Backward Class under the minority category.</w:t>
      </w:r>
    </w:p>
    <w:p>
      <w:pPr>
        <w:pStyle w:val="Heading2"/>
      </w:pPr>
      <w:r>
        <w:t>Application Process</w:t>
      </w:r>
    </w:p>
    <w:p>
      <w:pPr>
        <w:pStyle w:val="Heading3"/>
      </w:pPr>
      <w:r>
        <w:t>Mode: Online</w:t>
      </w:r>
    </w:p>
    <w:p>
      <w:r>
        <w:t xml:space="preserve">&gt; </w:t>
      </w:r>
      <w:r>
        <w:rPr>
          <w:b/>
        </w:rPr>
        <w:t>How to Register:</w:t>
      </w:r>
    </w:p>
    <w:p>
      <w:r>
        <w:t xml:space="preserve">&gt; </w:t>
      </w:r>
      <w:r>
        <w:rPr>
          <w:b/>
        </w:rPr>
        <w:t>How to Log In:</w:t>
      </w:r>
    </w:p>
    <w:p>
      <w:r>
        <w:t xml:space="preserve">&gt; </w:t>
      </w:r>
      <w:r>
        <w:rPr>
          <w:b/>
        </w:rPr>
        <w:t>How to Apply for a New Service:</w:t>
      </w:r>
    </w:p>
    <w:p>
      <w:r>
        <w:t xml:space="preserve">&gt; </w:t>
      </w:r>
      <w:r>
        <w:rPr>
          <w:b/>
        </w:rPr>
        <w:t>Digital Gujarat (Help Desk):</w:t>
      </w:r>
    </w:p>
    <w:p>
      <w:pPr>
        <w:pStyle w:val="Heading2"/>
      </w:pPr>
      <w:r>
        <w:t>Documents Required</w:t>
      </w:r>
    </w:p>
    <w:p>
      <w:pPr>
        <w:pStyle w:val="ListNumber"/>
      </w:pPr>
      <w:r>
        <w:t>Identity Proof.</w:t>
      </w:r>
    </w:p>
    <w:p>
      <w:pPr>
        <w:pStyle w:val="ListNumber"/>
      </w:pPr>
      <w:r>
        <w:t>Residence Proof.</w:t>
      </w:r>
    </w:p>
    <w:p>
      <w:pPr>
        <w:pStyle w:val="ListNumber"/>
      </w:pPr>
      <w:r>
        <w:t>Passport-size Photograph.</w:t>
      </w:r>
    </w:p>
    <w:p>
      <w:pPr>
        <w:pStyle w:val="ListNumber"/>
      </w:pPr>
      <w:r>
        <w:t>Academic Certificates.</w:t>
      </w:r>
    </w:p>
    <w:p>
      <w:pPr>
        <w:pStyle w:val="ListNumber"/>
      </w:pPr>
      <w:r>
        <w:t>Bank Details.</w:t>
      </w:r>
    </w:p>
    <w:p>
      <w:pPr>
        <w:pStyle w:val="ListNumber"/>
      </w:pPr>
      <w:r>
        <w:t>Category Proof.</w:t>
      </w:r>
    </w:p>
    <w:p>
      <w:pPr>
        <w:pStyle w:val="ListNumber"/>
      </w:pPr>
      <w:r>
        <w:t>Any Other documents as required.</w:t>
      </w:r>
    </w:p>
    <w:p>
      <w:pPr>
        <w:pStyle w:val="Heading2"/>
      </w:pPr>
      <w:r>
        <w:t>Frequently Asked Questions</w:t>
      </w:r>
    </w:p>
    <w:p>
      <w:r>
        <w:rPr>
          <w:b/>
        </w:rPr>
        <w:t>Q1. What is the objective of the "Uniform Assistance for Socially and Educationally Backward Class Students Studying Standard 1st to 8th" scheme?</w:t>
      </w:r>
    </w:p>
    <w:p>
      <w:r>
        <w:t>The scheme "Uniform Assistance for Socially and Educationally Backward Class Students Studying Standard 1st to 8th" by the Social Justice and Empowerment Department, Government of Gujarat, aims to provide uniform assistance to SEBC students enrolled in classes 1st to 8th. Through this scheme, financial assistance of ₹900 for three pairs of uniforms is provided to eligible students studying in government and aided primary schools.</w:t>
      </w:r>
    </w:p>
    <w:p>
      <w:r>
        <w:t>&lt;br&gt;</w:t>
      </w:r>
    </w:p>
    <w:p>
      <w:r>
        <w:t>&lt;br&gt;</w:t>
      </w:r>
    </w:p>
    <w:p>
      <w:r>
        <w:rPr>
          <w:b/>
        </w:rPr>
        <w:t>Q2. Who can apply for the "Uniform Assistance for Socially and Educationally Backward Class Students Studying Standard 1st to 8th" scheme?</w:t>
      </w:r>
    </w:p>
    <w:p>
      <w:r>
        <w:t>Students enrolled in standards 1 to 8 in government or government-aided primary schools in Gujarat, who belong to the Socially and Educationally Backward Class (SEBC), are eligible to apply under this scheme.</w:t>
      </w:r>
    </w:p>
    <w:p>
      <w:r>
        <w:t>&lt;br&gt;</w:t>
      </w:r>
    </w:p>
    <w:p>
      <w:r>
        <w:t>&lt;br&gt;</w:t>
      </w:r>
    </w:p>
    <w:p>
      <w:r>
        <w:rPr>
          <w:b/>
        </w:rPr>
        <w:t>Q3. What financial support is offered through this scheme?</w:t>
      </w:r>
    </w:p>
    <w:p>
      <w:r>
        <w:t>The scheme provides ₹900 per eligible student as monetary support for the purchase of three pairs of school uniforms to help ensure access to proper school attire.</w:t>
      </w:r>
    </w:p>
    <w:p>
      <w:r>
        <w:t>&lt;br&gt;</w:t>
      </w:r>
    </w:p>
    <w:p>
      <w:r>
        <w:t>&lt;br&gt;</w:t>
      </w:r>
    </w:p>
    <w:p>
      <w:r>
        <w:rPr>
          <w:b/>
        </w:rPr>
        <w:t>Q4. Which class groups are eligible for this benefit?</w:t>
      </w:r>
    </w:p>
    <w:p>
      <w:r>
        <w:t>This scheme is applicable to all SEBC students from standard 1 through standard 8, studying in approved government or aided primary schools across the state.</w:t>
      </w:r>
    </w:p>
    <w:p>
      <w:r>
        <w:t>&lt;br&gt;</w:t>
      </w:r>
    </w:p>
    <w:p>
      <w:r>
        <w:t>&lt;br&gt;</w:t>
      </w:r>
    </w:p>
    <w:p>
      <w:r>
        <w:rPr>
          <w:b/>
        </w:rPr>
        <w:t>Q5. Are private school students allowed to apply for this scheme?</w:t>
      </w:r>
    </w:p>
    <w:p>
      <w:r>
        <w:t>Students attending private unaided schools are not eligible, as the benefit is limited exclusively to those in government and government-aided institutions.</w:t>
      </w:r>
    </w:p>
    <w:p>
      <w:r>
        <w:t>&lt;br&gt;</w:t>
      </w:r>
    </w:p>
    <w:p>
      <w:r>
        <w:t>&lt;br&gt;</w:t>
      </w:r>
    </w:p>
    <w:p>
      <w:r>
        <w:rPr>
          <w:b/>
        </w:rPr>
        <w:t>Q6. Is there any financial eligibility limit for families under this scheme?</w:t>
      </w:r>
    </w:p>
    <w:p>
      <w:r>
        <w:t>No income threshold is prescribed, which means all SEBC students in the eligible schools can avail themselves of the benefit regardless of their family’s financial condition.</w:t>
      </w:r>
    </w:p>
    <w:p>
      <w:r>
        <w:t>&lt;br&gt;</w:t>
      </w:r>
    </w:p>
    <w:p>
      <w:r>
        <w:t>&lt;br&gt;</w:t>
      </w:r>
    </w:p>
    <w:p>
      <w:r>
        <w:rPr>
          <w:b/>
        </w:rPr>
        <w:t>Q7. Which authority is responsible for managing this scheme?</w:t>
      </w:r>
    </w:p>
    <w:p>
      <w:r>
        <w:t>The Social Justice and Empowerment Department of the Government of Gujarat administers and oversees this benefit program across the state.</w:t>
      </w:r>
    </w:p>
    <w:p>
      <w:r>
        <w:t>&lt;br&gt;</w:t>
      </w:r>
    </w:p>
    <w:p>
      <w:r>
        <w:t>&lt;br&gt;</w:t>
      </w:r>
    </w:p>
    <w:p>
      <w:r>
        <w:rPr>
          <w:b/>
        </w:rPr>
        <w:t>Q8. Is this scheme applicable to children in private schools?</w:t>
      </w:r>
    </w:p>
    <w:p>
      <w:r>
        <w:t>No, the "Uniform Assistance for Other Backward Classes (Minority) Students Studying in Standard 1st to 8th" scheme is strictly for students enrolled in government or government-aided primary schools; private school students are not covered.</w:t>
      </w:r>
    </w:p>
    <w:p>
      <w:r>
        <w:rPr>
          <w:b/>
        </w:rPr>
        <w:t>Q9. Does a student need to meet any income-related criteria to be eligible?</w:t>
      </w:r>
    </w:p>
    <w:p>
      <w:r>
        <w:t>There is no income threshold under this scheme, making it open to all eligible minority OBC students, regardless of how much their family earns.</w:t>
      </w:r>
    </w:p>
    <w:p>
      <w:r>
        <w:rPr>
          <w:b/>
        </w:rPr>
        <w:t>Q10. How does a student or guardian apply for the scheme?</w:t>
      </w:r>
    </w:p>
    <w:p>
      <w:r>
        <w:t>The entire application process is carried out online through the Digital Gujarat (https://www.digitalgujarat.gov.in/) portal, where applicants can log in, fill in the form, and upload documents without needing to visit any office physically.</w:t>
      </w:r>
    </w:p>
    <w:p>
      <w:r>
        <w:rPr>
          <w:b/>
        </w:rPr>
        <w:t>Q11. Is there any fee for applying?</w:t>
      </w:r>
    </w:p>
    <w:p>
      <w:r>
        <w:t>No, there is absolutely no cost to apply; the application for the "Uniform Assistance for Other Backward Classes (Minority) Students Studying in Standard 1st to 8th" scheme is completely free of charge.</w:t>
      </w:r>
    </w:p>
    <w:p>
      <w:r>
        <w:rPr>
          <w:b/>
        </w:rPr>
        <w:t>Q12. Can girls apply for this scheme too?</w:t>
      </w:r>
    </w:p>
    <w:p>
      <w:r>
        <w:t>Yes, the scheme is gender-inclusive, and girl students are equally eligible; in fact, implementation guidelines often prioritize the participation of girls in such initiatives.</w:t>
      </w:r>
    </w:p>
    <w:p>
      <w:r>
        <w:rPr>
          <w:b/>
        </w:rPr>
        <w:t>Q13. Is the scheme available to students across all districts of Gujarat?</w:t>
      </w:r>
    </w:p>
    <w:p>
      <w:r>
        <w:t>Yes, the scheme is applicable uniformly across all districts in the state of Gujarat.</w:t>
      </w:r>
    </w:p>
    <w:p>
      <w:pPr>
        <w:pStyle w:val="Heading2"/>
      </w:pPr>
      <w:r>
        <w:t>Sources And References</w:t>
      </w:r>
    </w:p>
    <w:p>
      <w:pPr>
        <w:pStyle w:val="ListBullet"/>
      </w:pPr>
      <w:r>
        <w:t>Guidelines (https://mariyojana.gujarat.gov.in/Schemeatoz.aspx)</w:t>
      </w:r>
    </w:p>
    <w:p>
      <w:pPr>
        <w:pStyle w:val="ListBullet"/>
      </w:pPr>
      <w:r>
        <w:t>User Manual (https://www.digitalgujarat.gov.in/Download/User_Manual_on_CSP_v1.1.pdf)</w:t>
      </w:r>
    </w:p>
    <w:p>
      <w:r>
        <w:t>Source: https://www.myscheme.gov.in/schemes/uasebcote</w:t>
      </w:r>
    </w:p>
    <w:p>
      <w:r>
        <w:br w:type="page"/>
      </w:r>
    </w:p>
    <w:p>
      <w:pPr>
        <w:pStyle w:val="Heading1"/>
      </w:pPr>
      <w:r>
        <w:t>Scholarship for Self Finance Colleges Students of NT/DNT</w:t>
      </w:r>
    </w:p>
    <w:p>
      <w:r>
        <w:rPr>
          <w:i/>
          <w:sz w:val="18"/>
        </w:rPr>
        <w:t>State: Gujarat | Categories: Education &amp; Learning | Scheme For: Individual</w:t>
      </w:r>
    </w:p>
    <w:p>
      <w:pPr>
        <w:pStyle w:val="Heading2"/>
      </w:pPr>
      <w:r>
        <w:t>Details</w:t>
      </w:r>
    </w:p>
    <w:p>
      <w:r>
        <w:t>The scheme &amp;quot;Scholarship for Self Finance Colleges Students of NT/DNT&amp;quot; by the Social Justice and Empowerment Department, Government of Gujarat, aims to support students belonging to Nomadic Tribes and De-notified Tribes (NT/DNT) categories in accessing quality education in self-financed colleges by reducing the financial burden. Through this scheme, financial assistance of up to ₹50,000/- is provided to cover tuition fees, registration charges, education fees, and other scholarship-related expenses for students enrolled in self-financed colleges. The scheme is implemented by the Social Justice and Empowerment Department, Government of Gujarat, and seeks to empower NT/DNT students with improved access to higher education opportunities.</w:t>
      </w:r>
    </w:p>
    <w:p>
      <w:r>
        <w:t>&lt;br&gt;</w:t>
      </w:r>
    </w:p>
    <w:p>
      <w:pPr>
        <w:pStyle w:val="Heading2"/>
      </w:pPr>
      <w:r>
        <w:t>Benefits</w:t>
      </w:r>
    </w:p>
    <w:p>
      <w:pPr>
        <w:pStyle w:val="ListBullet"/>
      </w:pPr>
      <w:r>
        <w:rPr>
          <w:b/>
        </w:rPr>
        <w:t>Financial Assistance:</w:t>
      </w:r>
      <w:r>
        <w:t xml:space="preserve"> Up to ₹50,000/- for tuition fee, registration fee, education fee, and other scholarship-related charges.</w:t>
      </w:r>
    </w:p>
    <w:p>
      <w:pPr>
        <w:pStyle w:val="Heading2"/>
      </w:pPr>
      <w:r>
        <w:t>Eligibility</w:t>
      </w:r>
    </w:p>
    <w:p>
      <w:pPr>
        <w:pStyle w:val="ListNumber"/>
      </w:pPr>
      <w:r>
        <w:t>The applicant should be a student.</w:t>
      </w:r>
    </w:p>
    <w:p>
      <w:pPr>
        <w:pStyle w:val="ListNumber"/>
      </w:pPr>
      <w:r>
        <w:t>The applicant should belong to the NT/DNT (Nomadic Tribes and Denotified Tribes) category.</w:t>
      </w:r>
    </w:p>
    <w:p>
      <w:pPr>
        <w:pStyle w:val="ListNumber"/>
      </w:pPr>
      <w:r>
        <w:t>The applicant should be studying in a self-financed college in Gujarat.</w:t>
      </w:r>
    </w:p>
    <w:p>
      <w:pPr>
        <w:pStyle w:val="ListNumber"/>
      </w:pPr>
      <w:r>
        <w:t>The applicant should have passed the Higher Secondary Certificate (HSC) or equivalent examination.</w:t>
      </w:r>
    </w:p>
    <w:p>
      <w:pPr>
        <w:pStyle w:val="ListNumber"/>
      </w:pPr>
      <w:r>
        <w:t>The applicant’s individual and family annual income should not exceed ₹2,00,000/-.</w:t>
      </w:r>
    </w:p>
    <w:p>
      <w:pPr>
        <w:pStyle w:val="ListNumber"/>
      </w:pPr>
      <w:r>
        <w:t>The  Institute must be certified by the government.</w:t>
      </w:r>
    </w:p>
    <w:p>
      <w:r>
        <w:t>&lt;br&gt;</w:t>
      </w:r>
    </w:p>
    <w:p>
      <w:pPr>
        <w:pStyle w:val="Heading2"/>
      </w:pPr>
      <w:r>
        <w:t>Application Process</w:t>
      </w:r>
    </w:p>
    <w:p>
      <w:pPr>
        <w:pStyle w:val="Heading3"/>
      </w:pPr>
      <w:r>
        <w:t>Mode: Online</w:t>
      </w:r>
    </w:p>
    <w:p>
      <w:r>
        <w:t>&gt; __</w:t>
      </w:r>
      <w:r>
        <w:rPr>
          <w:b/>
        </w:rPr>
        <w:t>How to Register:</w:t>
      </w:r>
      <w:r>
        <w:t>__</w:t>
      </w:r>
    </w:p>
    <w:p>
      <w:r>
        <w:t>&gt; __</w:t>
      </w:r>
      <w:r>
        <w:rPr>
          <w:b/>
        </w:rPr>
        <w:t>How to Log In:</w:t>
      </w:r>
      <w:r>
        <w:t>__</w:t>
      </w:r>
    </w:p>
    <w:p>
      <w:r>
        <w:t>&gt; __</w:t>
      </w:r>
      <w:r>
        <w:rPr>
          <w:b/>
        </w:rPr>
        <w:t>How to Apply for a New Service:</w:t>
      </w:r>
      <w:r>
        <w:t>__</w:t>
      </w:r>
    </w:p>
    <w:p>
      <w:r>
        <w:t>&gt; __</w:t>
      </w:r>
      <w:r>
        <w:rPr>
          <w:b/>
        </w:rPr>
        <w:t>Digital Gujarat (Help Desk):</w:t>
      </w:r>
      <w:r>
        <w:t>__</w:t>
      </w:r>
    </w:p>
    <w:p>
      <w:pPr>
        <w:pStyle w:val="Heading2"/>
      </w:pPr>
      <w:r>
        <w:t>Documents Required</w:t>
      </w:r>
    </w:p>
    <w:p>
      <w:pPr>
        <w:pStyle w:val="ListNumber"/>
      </w:pPr>
      <w:r>
        <w:t>Previous Year's Marksheet.</w:t>
      </w:r>
    </w:p>
    <w:p>
      <w:pPr>
        <w:pStyle w:val="ListNumber"/>
      </w:pPr>
      <w:r>
        <w:t>Income Certificate.</w:t>
      </w:r>
    </w:p>
    <w:p>
      <w:pPr>
        <w:pStyle w:val="ListNumber"/>
      </w:pPr>
      <w:r>
        <w:t>Caste Certificate.</w:t>
      </w:r>
    </w:p>
    <w:p>
      <w:pPr>
        <w:pStyle w:val="ListNumber"/>
      </w:pPr>
      <w:r>
        <w:t>Fee Payment Receipt.</w:t>
      </w:r>
    </w:p>
    <w:p>
      <w:pPr>
        <w:pStyle w:val="ListNumber"/>
      </w:pPr>
      <w:r>
        <w:t>Bank Passbook/ Cancelled Cheque.</w:t>
      </w:r>
    </w:p>
    <w:p>
      <w:pPr>
        <w:pStyle w:val="Heading2"/>
      </w:pPr>
      <w:r>
        <w:t>Frequently Asked Questions</w:t>
      </w:r>
    </w:p>
    <w:p>
      <w:r>
        <w:rPr>
          <w:b/>
        </w:rPr>
        <w:t>Q1. What is the main objective of the "Scholarship for Self Finance Colleges Students of NT/DNT"?</w:t>
      </w:r>
    </w:p>
    <w:p>
      <w:r>
        <w:t>The main objective of the "Scholarship for Self Finance Colleges Students of NT/DNT" is to provide financial support of up to ₹50,000/- to eligible students belonging to Nomadic Tribes and Denotified Tribes (NTDNT) who are studying in self-financed colleges in order to ease the financial burden associated with their higher education.</w:t>
      </w:r>
    </w:p>
    <w:p>
      <w:r>
        <w:t>&lt;br&gt;</w:t>
      </w:r>
    </w:p>
    <w:p>
      <w:r>
        <w:t>&lt;br&gt;</w:t>
      </w:r>
    </w:p>
    <w:p>
      <w:r>
        <w:rPr>
          <w:b/>
        </w:rPr>
        <w:t>Q2. Who is eligible to receive benefits under this scholarship scheme?</w:t>
      </w:r>
    </w:p>
    <w:p>
      <w:r>
        <w:t>Any student who belongs to the NT/DNT category, is pursuing higher education in a self-financed college in Gujarat, and whose family’s annual income does not exceed ₹2,00,000/- is eligible to apply for and receive benefits under this scholarship scheme.</w:t>
      </w:r>
    </w:p>
    <w:p>
      <w:r>
        <w:t>&lt;br&gt;</w:t>
      </w:r>
    </w:p>
    <w:p>
      <w:r>
        <w:t>&lt;br&gt;</w:t>
      </w:r>
    </w:p>
    <w:p>
      <w:r>
        <w:rPr>
          <w:b/>
        </w:rPr>
        <w:t>Q3. What is the maximum amount of financial assistance provided under the scheme?</w:t>
      </w:r>
    </w:p>
    <w:p>
      <w:r>
        <w:t>Under the Scholarship for Self Finance Colleges Students of NT/DNT, each eligible student may receive a maximum financial assistance amount of up to ₹50,000/- to cover education-related expenses.</w:t>
      </w:r>
    </w:p>
    <w:p>
      <w:r>
        <w:t>&lt;br&gt;</w:t>
      </w:r>
    </w:p>
    <w:p>
      <w:r>
        <w:t>&lt;br&gt;</w:t>
      </w:r>
    </w:p>
    <w:p>
      <w:r>
        <w:rPr>
          <w:b/>
        </w:rPr>
        <w:t>Q4. Which educational expenses are covered under this scholarship scheme?</w:t>
      </w:r>
    </w:p>
    <w:p>
      <w:r>
        <w:t>The financial assistance provided through this scheme is intended to cover essential educational expenses such as tuition fees, education fees, registration charges, and other approved academic costs incurred by the student.</w:t>
      </w:r>
    </w:p>
    <w:p>
      <w:r>
        <w:t>&lt;br&gt;</w:t>
      </w:r>
    </w:p>
    <w:p>
      <w:r>
        <w:t>&lt;br&gt;</w:t>
      </w:r>
    </w:p>
    <w:p>
      <w:r>
        <w:rPr>
          <w:b/>
        </w:rPr>
        <w:t>Q5. Is the scholarship applicable to all types of colleges in Gujarat?</w:t>
      </w:r>
    </w:p>
    <w:p>
      <w:r>
        <w:t>The scholarship is exclusively applicable to students enrolled in self-financed colleges in Gujarat and is not valid for those studying in government or grant-in-aid institutions.</w:t>
      </w:r>
    </w:p>
    <w:p>
      <w:r>
        <w:t>&lt;br&gt;</w:t>
      </w:r>
    </w:p>
    <w:p>
      <w:r>
        <w:t>&lt;br&gt;</w:t>
      </w:r>
    </w:p>
    <w:p>
      <w:r>
        <w:rPr>
          <w:b/>
        </w:rPr>
        <w:t>Q6. Can a student who is studying outside Gujarat apply for this scheme?</w:t>
      </w:r>
    </w:p>
    <w:p>
      <w:r>
        <w:t>No, a student who is pursuing higher education outside the geographical boundaries of Gujarat is not eligible to apply for this scholarship scheme as it is restricted to institutions within the state.</w:t>
      </w:r>
    </w:p>
    <w:p>
      <w:r>
        <w:t>&lt;br&gt;</w:t>
      </w:r>
    </w:p>
    <w:p>
      <w:r>
        <w:t>&lt;br&gt;</w:t>
      </w:r>
    </w:p>
    <w:p>
      <w:r>
        <w:rPr>
          <w:b/>
        </w:rPr>
        <w:t>Q7. What are the academic qualifications required for eligibility under the scheme?</w:t>
      </w:r>
    </w:p>
    <w:p>
      <w:r>
        <w:t>To be eligible for the scholarship, the applicant must have passed the Higher Secondary Certificate (HSC) examination or its equivalent and should be pursuing a recognized course in a self-financed college.</w:t>
      </w:r>
    </w:p>
    <w:p>
      <w:r>
        <w:t>&lt;br&gt;</w:t>
      </w:r>
    </w:p>
    <w:p>
      <w:r>
        <w:t>&lt;br&gt;</w:t>
      </w:r>
    </w:p>
    <w:p>
      <w:r>
        <w:rPr>
          <w:b/>
        </w:rPr>
        <w:t>Q8. What documents are necessary to complete the scholarship application?</w:t>
      </w:r>
    </w:p>
    <w:p>
      <w:r>
        <w:t>To complete the application process, students must upload or submit documents such as their caste certificate (proving NT/DNT status), income certificate (not exceeding ₹2,00,000 per year), last year’s mark sheet, fee receipt from the college, and either a bank passbook or cancelled cheque.</w:t>
      </w:r>
    </w:p>
    <w:p>
      <w:r>
        <w:t>&lt;br&gt;</w:t>
      </w:r>
    </w:p>
    <w:p>
      <w:r>
        <w:t>&lt;br&gt;</w:t>
      </w:r>
    </w:p>
    <w:p>
      <w:r>
        <w:rPr>
          <w:b/>
        </w:rPr>
        <w:t>Q9. Is there any reservation or preference criteria applicable under this scheme?</w:t>
      </w:r>
    </w:p>
    <w:p>
      <w:r>
        <w:t>There is no mention of any reservation, priority, or relaxation criteria in the scheme guidelines, and all eligible students from the NT/DNT category are considered equally based on the fulfillment of standard eligibility conditions.</w:t>
      </w:r>
    </w:p>
    <w:p>
      <w:r>
        <w:t>&lt;br&gt;</w:t>
      </w:r>
    </w:p>
    <w:p>
      <w:r>
        <w:t>&lt;br&gt;</w:t>
      </w:r>
    </w:p>
    <w:p>
      <w:r>
        <w:rPr>
          <w:b/>
        </w:rPr>
        <w:t>Q10. What happens if incorrect or incomplete documents are submitted along with the application?</w:t>
      </w:r>
    </w:p>
    <w:p>
      <w:r>
        <w:t>If a student submits incorrect or incomplete documents during the application process, the application may be rejected or delayed until proper verification is completed, and such discrepancies can result in the forfeiture of scholarship benefits for that year.</w:t>
      </w:r>
    </w:p>
    <w:p>
      <w:pPr>
        <w:pStyle w:val="Heading2"/>
      </w:pPr>
      <w:r>
        <w:t>Sources And References</w:t>
      </w:r>
    </w:p>
    <w:p>
      <w:pPr>
        <w:pStyle w:val="ListBullet"/>
      </w:pPr>
      <w:r>
        <w:t>Guidelines (Scheme No. 553) (https://mariyojana.gujarat.gov.in/Schemeatoz.aspx)</w:t>
      </w:r>
    </w:p>
    <w:p>
      <w:pPr>
        <w:pStyle w:val="ListBullet"/>
      </w:pPr>
      <w:r>
        <w:t>Guidelines 2 (https://sje.gujarat.gov.in/ddcw/schemes/2226?lang=English)</w:t>
      </w:r>
    </w:p>
    <w:p>
      <w:pPr>
        <w:pStyle w:val="ListBullet"/>
      </w:pPr>
      <w:r>
        <w:t>User Manual (https://www.digitalgujarat.gov.in/Download/User_Manual_on_CSP_v1.1.pdf)</w:t>
      </w:r>
    </w:p>
    <w:p>
      <w:r>
        <w:t>Source: https://www.myscheme.gov.in/schemes/sfsfcs</w:t>
      </w:r>
    </w:p>
    <w:p>
      <w:r>
        <w:br w:type="page"/>
      </w:r>
    </w:p>
    <w:p>
      <w:pPr>
        <w:pStyle w:val="Heading1"/>
      </w:pPr>
      <w:r>
        <w:t>Stipends to Students of Economically Backward Class for Technical and Vocational Courses after SSC</w:t>
      </w:r>
    </w:p>
    <w:p>
      <w:r>
        <w:rPr>
          <w:i/>
          <w:sz w:val="18"/>
        </w:rPr>
        <w:t>State: Gujarat | Categories: Education &amp; Learning | Scheme For: Individual</w:t>
      </w:r>
    </w:p>
    <w:p>
      <w:pPr>
        <w:pStyle w:val="Heading2"/>
      </w:pPr>
      <w:r>
        <w:t>Details</w:t>
      </w:r>
    </w:p>
    <w:p>
      <w:r>
        <w:t>The scheme “Stipends to Students of Economically Backward Class for Technical and Vocational Courses after SSC” by the Social Justice and Empowerment Department, Government of Gujarat aims to promote inclusive education by financially supporting students from economically weaker sections pursuing technical and vocational education after SSC. The initiative offers a stipend of ₹400 per month to aid the academic progress and reduce the dropout rate among underprivileged youth. The scheme is implemented by the Social Justice and Empowerment Department. It specifically benefits those enrolled in professional or Government ITI courses and belonging to families with an annual income not exceeding ₹6,00,000/-.</w:t>
      </w:r>
    </w:p>
    <w:p>
      <w:pPr>
        <w:pStyle w:val="Heading2"/>
      </w:pPr>
      <w:r>
        <w:t>Benefits</w:t>
      </w:r>
    </w:p>
    <w:p>
      <w:pPr>
        <w:pStyle w:val="ListBullet"/>
      </w:pPr>
      <w:r>
        <w:rPr>
          <w:b/>
        </w:rPr>
        <w:t>Stipend:</w:t>
      </w:r>
      <w:r>
        <w:t xml:space="preserve"> A monthly stipend of ₹400/- is given to socially and economically backward class students for one year of recognized professional and Government ITI courses.</w:t>
      </w:r>
    </w:p>
    <w:p>
      <w:pPr>
        <w:pStyle w:val="Heading2"/>
      </w:pPr>
      <w:r>
        <w:t>Eligibility</w:t>
      </w:r>
    </w:p>
    <w:p>
      <w:pPr>
        <w:pStyle w:val="ListNumber"/>
      </w:pPr>
      <w:r>
        <w:t>The applicant should be a resident of Gujarat.</w:t>
      </w:r>
    </w:p>
    <w:p>
      <w:pPr>
        <w:pStyle w:val="ListNumber"/>
      </w:pPr>
      <w:r>
        <w:t>The applicant should belong to Economically Weaker Section category.</w:t>
      </w:r>
    </w:p>
    <w:p>
      <w:pPr>
        <w:pStyle w:val="ListNumber"/>
      </w:pPr>
      <w:r>
        <w:t>The applicant should be a student who has passed the Secondary School Certificate (SSC) examination.</w:t>
      </w:r>
    </w:p>
    <w:p>
      <w:pPr>
        <w:pStyle w:val="ListNumber"/>
      </w:pPr>
      <w:r>
        <w:t>The applicant should be enrolled in a recognized professional or Government Industrial Training Institute (ITI) course.</w:t>
      </w:r>
    </w:p>
    <w:p>
      <w:pPr>
        <w:pStyle w:val="ListNumber"/>
      </w:pPr>
      <w:r>
        <w:t>The applicant’s individual and family income should not exceed ₹6,00,000/- per annum.</w:t>
      </w:r>
    </w:p>
    <w:p>
      <w:r>
        <w:t>&lt;br&gt;</w:t>
      </w:r>
    </w:p>
    <w:p>
      <w:pPr>
        <w:pStyle w:val="Heading2"/>
      </w:pPr>
      <w:r>
        <w:t>Application Process</w:t>
      </w:r>
    </w:p>
    <w:p>
      <w:pPr>
        <w:pStyle w:val="Heading3"/>
      </w:pPr>
      <w:r>
        <w:t>Mode: Online</w:t>
      </w:r>
    </w:p>
    <w:p>
      <w:r>
        <w:t>&gt; __</w:t>
      </w:r>
      <w:r>
        <w:rPr>
          <w:b/>
        </w:rPr>
        <w:t>How to Register:</w:t>
      </w:r>
      <w:r>
        <w:t>__</w:t>
      </w:r>
    </w:p>
    <w:p>
      <w:r>
        <w:t>&gt; __</w:t>
      </w:r>
      <w:r>
        <w:rPr>
          <w:b/>
        </w:rPr>
        <w:t>How to Log In:</w:t>
      </w:r>
      <w:r>
        <w:t>__</w:t>
      </w:r>
    </w:p>
    <w:p>
      <w:r>
        <w:t>&gt; __</w:t>
      </w:r>
      <w:r>
        <w:rPr>
          <w:b/>
        </w:rPr>
        <w:t>How to Apply for a New Service:</w:t>
      </w:r>
      <w:r>
        <w:t>__</w:t>
      </w:r>
    </w:p>
    <w:p>
      <w:r>
        <w:t>&gt; __</w:t>
      </w:r>
      <w:r>
        <w:rPr>
          <w:b/>
        </w:rPr>
        <w:t>Digital Gujarat (Help Desk)</w:t>
      </w:r>
      <w:r>
        <w:t>__</w:t>
      </w:r>
    </w:p>
    <w:p>
      <w:pPr>
        <w:pStyle w:val="Heading2"/>
      </w:pPr>
      <w:r>
        <w:t>Documents Required</w:t>
      </w:r>
    </w:p>
    <w:p>
      <w:pPr>
        <w:pStyle w:val="ListNumber"/>
      </w:pPr>
      <w:r>
        <w:t>Bank Pass Book/Cancelled Cheque.</w:t>
      </w:r>
    </w:p>
    <w:p>
      <w:pPr>
        <w:pStyle w:val="ListNumber"/>
      </w:pPr>
      <w:r>
        <w:t>Caste Certificate.</w:t>
      </w:r>
    </w:p>
    <w:p>
      <w:pPr>
        <w:pStyle w:val="ListNumber"/>
      </w:pPr>
      <w:r>
        <w:t>Income Certificate.</w:t>
      </w:r>
    </w:p>
    <w:p>
      <w:pPr>
        <w:pStyle w:val="ListNumber"/>
      </w:pPr>
      <w:r>
        <w:t>Other Mark sheets/Last Year Mark Sheet.</w:t>
      </w:r>
    </w:p>
    <w:p>
      <w:pPr>
        <w:pStyle w:val="Heading2"/>
      </w:pPr>
      <w:r>
        <w:t>Frequently Asked Questions</w:t>
      </w:r>
    </w:p>
    <w:p>
      <w:r>
        <w:rPr>
          <w:b/>
        </w:rPr>
        <w:t>Q1. What is the objective of the scheme “Stipends to Students of Economically Backward Class for Technical and Vocational Courses after SSC”?</w:t>
      </w:r>
    </w:p>
    <w:p>
      <w:r>
        <w:t>The objective of the scheme is to financially support socially and economically backward class students in Gujarat by providing a monthly stipend so that they can continue their technical and vocational education after completing the Secondary School Certificate (SSC) without financial hardship.</w:t>
      </w:r>
    </w:p>
    <w:p>
      <w:r>
        <w:t>&lt;br&gt;</w:t>
      </w:r>
    </w:p>
    <w:p>
      <w:r>
        <w:t>&lt;br&gt;</w:t>
      </w:r>
    </w:p>
    <w:p>
      <w:r>
        <w:rPr>
          <w:b/>
        </w:rPr>
        <w:t>Q2. Who is eligible to apply under this scheme?</w:t>
      </w:r>
    </w:p>
    <w:p>
      <w:r>
        <w:t>A student is eligible to apply under this scheme if the student has passed the SSC examination, belongs to a socially and economically backward class, has a total family income not exceeding ₹6,00,000 per annum, and is enrolled in a recognized professional or Government Industrial Training Institute (ITI) course.</w:t>
      </w:r>
    </w:p>
    <w:p>
      <w:r>
        <w:rPr>
          <w:b/>
        </w:rPr>
        <w:t>Q3. What amount of stipend is provided to the beneficiaries under this scheme?</w:t>
      </w:r>
    </w:p>
    <w:p>
      <w:r>
        <w:t>The scheme provides a monthly stipend of ₹400/- to each eligible student, which is disbursed for a maximum duration of one academic year.</w:t>
      </w:r>
    </w:p>
    <w:p>
      <w:r>
        <w:rPr>
          <w:b/>
        </w:rPr>
        <w:t>Q4. Which courses are considered eligible under this scheme for receiving the stipend?</w:t>
      </w:r>
    </w:p>
    <w:p>
      <w:r>
        <w:t>The eligible courses under this scheme include recognized professional courses and Government-run ITI courses that the student is enrolled in after completing SSC.</w:t>
      </w:r>
    </w:p>
    <w:p>
      <w:r>
        <w:rPr>
          <w:b/>
        </w:rPr>
        <w:t>Q5. Is the stipend provided for the entire duration of the course?</w:t>
      </w:r>
    </w:p>
    <w:p>
      <w:r>
        <w:t>No, the stipend under this scheme is provided only for one academic year, regardless of the total duration of the course the student is pursuing.</w:t>
      </w:r>
    </w:p>
    <w:p>
      <w:r>
        <w:rPr>
          <w:b/>
        </w:rPr>
        <w:t>Q6. What is the maximum income limit for a student to qualify under this scheme?</w:t>
      </w:r>
    </w:p>
    <w:p>
      <w:r>
        <w:t>The student’s total family income from all sources must not exceed ₹6,00,000/- per annum in order to qualify for the stipend provided under this scheme.</w:t>
      </w:r>
    </w:p>
    <w:p>
      <w:r>
        <w:rPr>
          <w:b/>
        </w:rPr>
        <w:t>Q7. What is the process to apply for this scheme?</w:t>
      </w:r>
    </w:p>
    <w:p>
      <w:r>
        <w:t>The student must visit the official Digital Gujarat (https://www.digitalgujarat.gov.in/frmMain1.aspx) portal, register or log in using valid credentials, select the scheme, fill out the application form, upload the required documents, and submit the application online.</w:t>
      </w:r>
    </w:p>
    <w:p>
      <w:r>
        <w:rPr>
          <w:b/>
        </w:rPr>
        <w:t>Q8. What documents are required to be submitted while applying for the scheme?</w:t>
      </w:r>
    </w:p>
    <w:p>
      <w:r>
        <w:t>The applicant is required to submit a Bank Pass Book or Cancelled Cheque, a valid Caste Certificate, an Income Certificate, and the last year’s Mark Sheet or other relevant educational mark sheets while applying for the scheme.</w:t>
      </w:r>
    </w:p>
    <w:p>
      <w:r>
        <w:rPr>
          <w:b/>
        </w:rPr>
        <w:t>Q9. Who is the implementing agency for this scheme?</w:t>
      </w:r>
    </w:p>
    <w:p>
      <w:r>
        <w:t>The implementing agency responsible for managing and disbursing the benefits of this scheme is the Social Justice and Empowerment Department of the Government of Gujarat.</w:t>
      </w:r>
    </w:p>
    <w:p>
      <w:r>
        <w:rPr>
          <w:b/>
        </w:rPr>
        <w:t>Q10. What should a student do if there is an issue with the application?</w:t>
      </w:r>
    </w:p>
    <w:p>
      <w:r>
        <w:t>In case of any issues with the application, the student should contact the helpdesk  (https://www.digitalgujarat.gov.in/SchemPortal/ContactUs.aspx)on the Digital Gujarat portal.</w:t>
      </w:r>
    </w:p>
    <w:p>
      <w:pPr>
        <w:pStyle w:val="Heading2"/>
      </w:pPr>
      <w:r>
        <w:t>Sources And References</w:t>
      </w:r>
    </w:p>
    <w:p>
      <w:pPr>
        <w:pStyle w:val="ListBullet"/>
      </w:pPr>
      <w:r>
        <w:t>Guidelines (Scheme No. 525) (https://mariyojana.gujarat.gov.in/Schemeatoz.aspx)</w:t>
      </w:r>
    </w:p>
    <w:p>
      <w:pPr>
        <w:pStyle w:val="ListBullet"/>
      </w:pPr>
      <w:r>
        <w:t>User Manual (https://www.digitalgujarat.gov.in/Download/User_Manual_on_CSP_v1.1.pdf)</w:t>
      </w:r>
    </w:p>
    <w:p>
      <w:r>
        <w:t>Source: https://www.myscheme.gov.in/schemes/ssebctv</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