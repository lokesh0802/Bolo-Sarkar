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Micro Finance Scheme for Self Help Groups (GTKVN)</w:t>
      </w:r>
    </w:p>
    <w:p>
      <w:r>
        <w:rPr>
          <w:i/>
          <w:sz w:val="18"/>
        </w:rPr>
        <w:t>State: Gujarat | Categories: Women and Child, Business &amp; Entrepreneurship, Banking,Financial Services and Insurance | Scheme For: Individual</w:t>
      </w:r>
    </w:p>
    <w:p>
      <w:pPr>
        <w:pStyle w:val="Heading2"/>
      </w:pPr>
      <w:r>
        <w:t>Details</w:t>
      </w:r>
    </w:p>
    <w:p>
      <w:r>
        <w:t>The &amp;quot;Micro Finance Scheme for Self Help Groups&amp;quot; is implemented by the Gujarat Thakor and Koli Vikas Nigam (GTKVN) under the Social Justice and Empowerment Department, Government of Gujarat. The scheme aims to economically empower women from Thakor and Koli castes through self-employment opportunities via Self Help Groups (SHGs). Under this scheme, eligible members of SHGs receive a loan at low interest to start or expand small-scale businesses/enterprises.</w:t>
      </w:r>
    </w:p>
    <w:p>
      <w:r>
        <w:t>&lt;br&gt;</w:t>
      </w:r>
    </w:p>
    <w:p>
      <w:pPr>
        <w:pStyle w:val="Heading2"/>
      </w:pPr>
      <w:r>
        <w:t>Benefits</w:t>
      </w:r>
    </w:p>
    <w:p>
      <w:pPr>
        <w:pStyle w:val="ListBullet"/>
      </w:pPr>
      <w:r>
        <w:rPr>
          <w:b/>
        </w:rPr>
        <w:t>Loan Amount:</w:t>
      </w:r>
      <w:r>
        <w:t xml:space="preserve"> Up to ₹60,000/- for eligible small businesses.- </w:t>
      </w:r>
      <w:r>
        <w:rPr>
          <w:b/>
        </w:rPr>
        <w:t>Interest Rate:</w:t>
      </w:r>
      <w:r>
        <w:t xml:space="preserve"> 5% per annum.- </w:t>
      </w:r>
      <w:r>
        <w:rPr>
          <w:b/>
        </w:rPr>
        <w:t>Loan Coverage:</w:t>
      </w:r>
      <w:r>
        <w:t xml:space="preserve"> 95% of the project/business cost is covered; 5% contribution is to be made by the beneficiary.- </w:t>
      </w:r>
      <w:r>
        <w:rPr>
          <w:b/>
        </w:rPr>
        <w:t>Repayment Term:</w:t>
      </w:r>
      <w:r>
        <w:t xml:space="preserve"> 48 equal monthly installments (4 years), including interest.</w:t>
      </w:r>
    </w:p>
    <w:p>
      <w:r>
        <w:t>&lt;br&gt;</w:t>
      </w:r>
    </w:p>
    <w:p>
      <w:pPr>
        <w:pStyle w:val="Heading2"/>
      </w:pPr>
      <w:r>
        <w:t>Eligibility</w:t>
      </w:r>
    </w:p>
    <w:p>
      <w:pPr>
        <w:pStyle w:val="ListNumber"/>
      </w:pPr>
      <w:r>
        <w:t>The applicant should  be a resident of Gujarat.</w:t>
      </w:r>
    </w:p>
    <w:p>
      <w:pPr>
        <w:pStyle w:val="ListNumber"/>
      </w:pPr>
      <w:r>
        <w:t>The applicant should be a member of a Self Help Group (SHG).</w:t>
      </w:r>
    </w:p>
    <w:p>
      <w:pPr>
        <w:pStyle w:val="ListNumber"/>
      </w:pPr>
      <w:r>
        <w:t>The applicant should belong to the Thakor or Koli caste.</w:t>
      </w:r>
    </w:p>
    <w:p>
      <w:pPr>
        <w:pStyle w:val="ListNumber"/>
      </w:pPr>
      <w:r>
        <w:t>The applicant's age should be at least 21 years and not more than 50 years as on the date of application.</w:t>
      </w:r>
    </w:p>
    <w:p>
      <w:pPr>
        <w:pStyle w:val="ListNumber"/>
      </w:pPr>
      <w:r>
        <w:t>The applicant’s annual family income should not exceed ₹3,00,000/-.</w:t>
      </w:r>
    </w:p>
    <w:p>
      <w:pPr>
        <w:pStyle w:val="ListNumber"/>
      </w:pPr>
      <w:r>
        <w:t>The applicant should have relevant experience in the proposed trade/business field.</w:t>
      </w:r>
    </w:p>
    <w:p>
      <w:pPr>
        <w:pStyle w:val="ListNumber"/>
      </w:pPr>
      <w:r>
        <w:t>The applicant will have to provide suitable collateral to get the loan.</w:t>
      </w:r>
    </w:p>
    <w:p>
      <w:r>
        <w:t xml:space="preserve">&gt; </w:t>
      </w:r>
      <w:r>
        <w:rPr>
          <w:b/>
        </w:rPr>
        <w:t>Note:</w:t>
      </w:r>
      <w:r>
        <w:t xml:space="preserve"> At least 50% of the total loan allocation is reserved for those with family income up to ₹1,50,000/-.</w:t>
      </w:r>
    </w:p>
    <w:p>
      <w:r>
        <w:t>&lt;br&gt;</w:t>
      </w:r>
    </w:p>
    <w:p>
      <w:pPr>
        <w:pStyle w:val="Heading2"/>
      </w:pPr>
      <w:r>
        <w:t>Application Process</w:t>
      </w:r>
    </w:p>
    <w:p>
      <w:pPr>
        <w:pStyle w:val="Heading3"/>
      </w:pPr>
      <w:r>
        <w:t>Mode: Online</w:t>
      </w:r>
    </w:p>
    <w:p>
      <w:r>
        <w:rPr>
          <w:b/>
        </w:rPr>
        <w:t xml:space="preserve">Step 1: </w:t>
      </w:r>
      <w:r>
        <w:t>Visit the official website (https://gtkdconline.gujarat.gov.in/) of the Gujarat Thakor and Koli Vikas Nigam.</w:t>
      </w:r>
    </w:p>
    <w:p>
      <w:r>
        <w:rPr>
          <w:b/>
        </w:rPr>
        <w:t>Step 2:</w:t>
      </w:r>
      <w:r>
        <w:t xml:space="preserve"> On the top menu bar, click on "Apply Now".</w:t>
      </w:r>
    </w:p>
    <w:p>
      <w:r>
        <w:rPr>
          <w:b/>
        </w:rPr>
        <w:t>Step 3:</w:t>
      </w:r>
      <w:r>
        <w:t xml:space="preserve"> Click on the loan scheme name.</w:t>
      </w:r>
    </w:p>
    <w:p>
      <w:r>
        <w:rPr>
          <w:b/>
        </w:rPr>
        <w:t xml:space="preserve">Step 4: </w:t>
      </w:r>
      <w:r>
        <w:t>Select the loan category and fill in the loan amount.</w:t>
      </w:r>
    </w:p>
    <w:p>
      <w:r>
        <w:rPr>
          <w:b/>
        </w:rPr>
        <w:t xml:space="preserve">Step 5: </w:t>
      </w:r>
      <w:r>
        <w:t>Fill out the Application Form, enter the following details:</w:t>
      </w:r>
    </w:p>
    <w:p>
      <w:pPr>
        <w:pStyle w:val="ListBullet"/>
      </w:pPr>
      <w:r>
        <w:t>Personal Information: Name, gender, date of birth, caste, etc.</w:t>
      </w:r>
    </w:p>
    <w:p>
      <w:pPr>
        <w:pStyle w:val="ListBullet"/>
      </w:pPr>
      <w:r>
        <w:t>Address Information: Permanent and correspondence address</w:t>
      </w:r>
    </w:p>
    <w:p>
      <w:pPr>
        <w:pStyle w:val="ListBullet"/>
      </w:pPr>
      <w:r>
        <w:t>Income Details: Monthly family income and source</w:t>
      </w:r>
    </w:p>
    <w:p>
      <w:pPr>
        <w:pStyle w:val="ListBullet"/>
      </w:pPr>
      <w:r>
        <w:t>Loan Requirement: Amount needed, proposed use (e.g., business, self-employment)</w:t>
      </w:r>
    </w:p>
    <w:p>
      <w:pPr>
        <w:pStyle w:val="ListBullet"/>
      </w:pPr>
      <w:r>
        <w:t>Bank Account Details: For loan disbursement</w:t>
      </w:r>
    </w:p>
    <w:p>
      <w:r>
        <w:rPr>
          <w:b/>
        </w:rPr>
        <w:t xml:space="preserve">Step 6: </w:t>
      </w:r>
      <w:r>
        <w:t>Upload scanned copies of the Caste certificate, Income certificate, Aadhaar card, Passport-size photo, Bank passbook (first page), and Residence proof.</w:t>
      </w:r>
    </w:p>
    <w:p>
      <w:r>
        <w:rPr>
          <w:b/>
        </w:rPr>
        <w:t>Step 7:</w:t>
      </w:r>
      <w:r>
        <w:t xml:space="preserve"> Double-check all details. Click on “Preview” to verify. If all details are correct, click “Submit”.</w:t>
      </w:r>
    </w:p>
    <w:p>
      <w:r>
        <w:rPr>
          <w:b/>
        </w:rPr>
        <w:t xml:space="preserve">Step 8: </w:t>
      </w:r>
      <w:r>
        <w:t>Applicant will receive an Application ID/Reference Number. Save or print the acknowledgement for future tracking.</w:t>
      </w:r>
    </w:p>
    <w:p>
      <w:pPr>
        <w:pStyle w:val="Heading2"/>
      </w:pPr>
      <w:r>
        <w:t>Documents Required</w:t>
      </w:r>
    </w:p>
    <w:p>
      <w:pPr>
        <w:pStyle w:val="ListNumber"/>
      </w:pPr>
      <w:r>
        <w:t>Aadhaar Card</w:t>
      </w:r>
    </w:p>
    <w:p>
      <w:pPr>
        <w:pStyle w:val="ListNumber"/>
      </w:pPr>
      <w:r>
        <w:t>Ration Card</w:t>
      </w:r>
    </w:p>
    <w:p>
      <w:pPr>
        <w:pStyle w:val="ListNumber"/>
      </w:pPr>
      <w:r>
        <w:t>Voter ID</w:t>
      </w:r>
    </w:p>
    <w:p>
      <w:pPr>
        <w:pStyle w:val="ListNumber"/>
      </w:pPr>
      <w:r>
        <w:t>Passport Size Photos</w:t>
      </w:r>
    </w:p>
    <w:p>
      <w:pPr>
        <w:pStyle w:val="ListNumber"/>
      </w:pPr>
      <w:r>
        <w:t>Business Address Proof</w:t>
      </w:r>
    </w:p>
    <w:p>
      <w:pPr>
        <w:pStyle w:val="ListNumber"/>
      </w:pPr>
      <w:r>
        <w:t>Birth Certificate</w:t>
      </w:r>
    </w:p>
    <w:p>
      <w:pPr>
        <w:pStyle w:val="ListNumber"/>
      </w:pPr>
      <w:r>
        <w:t>Caste Certificate</w:t>
      </w:r>
    </w:p>
    <w:p>
      <w:pPr>
        <w:pStyle w:val="ListNumber"/>
      </w:pPr>
      <w:r>
        <w:t>Bank Passbook</w:t>
      </w:r>
    </w:p>
    <w:p>
      <w:pPr>
        <w:pStyle w:val="ListNumber"/>
      </w:pPr>
      <w:r>
        <w:t>Income Certificate</w:t>
      </w:r>
    </w:p>
    <w:p>
      <w:pPr>
        <w:pStyle w:val="Heading2"/>
      </w:pPr>
      <w:r>
        <w:t>Frequently Asked Questions</w:t>
      </w:r>
    </w:p>
    <w:p>
      <w:r>
        <w:rPr>
          <w:b/>
        </w:rPr>
        <w:t>Q1. Who can apply under the scheme?</w:t>
      </w:r>
    </w:p>
    <w:p>
      <w:r>
        <w:t>SHG members from Thakor or Koli caste aged 21–50 years.</w:t>
      </w:r>
    </w:p>
    <w:p>
      <w:r>
        <w:t>&lt;br&gt;</w:t>
      </w:r>
    </w:p>
    <w:p>
      <w:r>
        <w:rPr>
          <w:b/>
        </w:rPr>
        <w:t>Q2. What percentage of the business cost is financed?</w:t>
      </w:r>
    </w:p>
    <w:p>
      <w:r>
        <w:t>95% is financed; 5% must be contributed by the beneficiary.</w:t>
      </w:r>
    </w:p>
    <w:p>
      <w:r>
        <w:t>&lt;br&gt;</w:t>
      </w:r>
    </w:p>
    <w:p>
      <w:r>
        <w:rPr>
          <w:b/>
        </w:rPr>
        <w:t>Q3. What is the repayment period?</w:t>
      </w:r>
    </w:p>
    <w:p>
      <w:r>
        <w:t>The 48 monthly installments.</w:t>
      </w:r>
    </w:p>
    <w:p>
      <w:r>
        <w:t>&lt;br&gt;</w:t>
      </w:r>
    </w:p>
    <w:p>
      <w:r>
        <w:rPr>
          <w:b/>
        </w:rPr>
        <w:t>Q4. Can I use the loan for any type of business?</w:t>
      </w:r>
    </w:p>
    <w:p>
      <w:r>
        <w:t>Yes, any skilled or small business.</w:t>
      </w:r>
    </w:p>
    <w:p>
      <w:r>
        <w:t>&lt;br&gt;</w:t>
      </w:r>
    </w:p>
    <w:p>
      <w:r>
        <w:rPr>
          <w:b/>
        </w:rPr>
        <w:t>Q5. Is prior business experience required?</w:t>
      </w:r>
    </w:p>
    <w:p>
      <w:r>
        <w:t>Yes, experience in trade or technical skill is required.</w:t>
      </w:r>
    </w:p>
    <w:p>
      <w:r>
        <w:t>&lt;br&gt;</w:t>
      </w:r>
    </w:p>
    <w:p>
      <w:r>
        <w:rPr>
          <w:b/>
        </w:rPr>
        <w:t>Q6. Is a guarantor needed?</w:t>
      </w:r>
    </w:p>
    <w:p>
      <w:r>
        <w:t>Yes, loan sanction requires a bail/guarantor.</w:t>
      </w:r>
    </w:p>
    <w:p>
      <w:r>
        <w:t>&lt;br&gt;</w:t>
      </w:r>
    </w:p>
    <w:p>
      <w:r>
        <w:rPr>
          <w:b/>
        </w:rPr>
        <w:t>Q7. Are individual applicants apply?</w:t>
      </w:r>
    </w:p>
    <w:p>
      <w:r>
        <w:t>No, only SHG members can apply.</w:t>
      </w:r>
    </w:p>
    <w:p>
      <w:r>
        <w:t>&lt;br&gt;</w:t>
      </w:r>
    </w:p>
    <w:p>
      <w:r>
        <w:rPr>
          <w:b/>
        </w:rPr>
        <w:t>Q8. Is there a reservation for lower income groups?</w:t>
      </w:r>
    </w:p>
    <w:p>
      <w:r>
        <w:t>Yes, 50% of loans are for families earning ≤ ₹1,50,000.</w:t>
      </w:r>
    </w:p>
    <w:p>
      <w:r>
        <w:t>&lt;br&gt;</w:t>
      </w:r>
    </w:p>
    <w:p>
      <w:r>
        <w:rPr>
          <w:b/>
        </w:rPr>
        <w:t>Q9. Can I apply offline?</w:t>
      </w:r>
    </w:p>
    <w:p>
      <w:r>
        <w:t>No, the application is accepted online only.</w:t>
      </w:r>
    </w:p>
    <w:p>
      <w:r>
        <w:t>&lt;br&gt;</w:t>
      </w:r>
    </w:p>
    <w:p>
      <w:r>
        <w:rPr>
          <w:b/>
        </w:rPr>
        <w:t>Q10. Where can I check my application status?</w:t>
      </w:r>
    </w:p>
    <w:p>
      <w:r>
        <w:t>On the GTKDC online portal using your login.</w:t>
      </w:r>
    </w:p>
    <w:p>
      <w:r>
        <w:t>&lt;br&gt;</w:t>
      </w:r>
    </w:p>
    <w:p>
      <w:pPr>
        <w:pStyle w:val="Heading2"/>
      </w:pPr>
      <w:r>
        <w:t>Sources And References</w:t>
      </w:r>
    </w:p>
    <w:p>
      <w:pPr>
        <w:pStyle w:val="ListBullet"/>
      </w:pPr>
      <w:r>
        <w:t>Guidelines (https://sje.gujarat.gov.in/gtkvn/Schemes/1452?lang=English)</w:t>
      </w:r>
    </w:p>
    <w:p>
      <w:pPr>
        <w:pStyle w:val="ListBullet"/>
      </w:pPr>
      <w:r>
        <w:t>Scheme Details (https://mariyojana.gujarat.gov.in/Schemeatoz.aspx)</w:t>
      </w:r>
    </w:p>
    <w:p>
      <w:r>
        <w:t>Source: https://www.myscheme.gov.in/schemes/mfsfshg</w:t>
      </w:r>
    </w:p>
    <w:p>
      <w:r>
        <w:br w:type="page"/>
      </w:r>
    </w:p>
    <w:p>
      <w:pPr>
        <w:pStyle w:val="Heading1"/>
      </w:pPr>
      <w:r>
        <w:t>Coaching Assistance for Pre-preparation for Competitive Exams of ALL INDIA level like IIM, CEPT, NIFT, NLU and IELTS, TOFEL, GRE for going Foreign</w:t>
      </w:r>
    </w:p>
    <w:p>
      <w:r>
        <w:rPr>
          <w:i/>
          <w:sz w:val="18"/>
        </w:rPr>
        <w:t>State: Gujarat | Categories: Education &amp; Learning | Scheme For: Individual</w:t>
      </w:r>
    </w:p>
    <w:p>
      <w:pPr>
        <w:pStyle w:val="Heading2"/>
      </w:pPr>
      <w:r>
        <w:t>Details</w:t>
      </w:r>
    </w:p>
    <w:p>
      <w:r>
        <w:t>The scheme "Coaching Assistance for Pre-Preparation for Competitive Exams of All India Level like IIM, CEPT, NIFT, NLU and IELTS, TOEFL, GRE for Going Foreign" was launched by the Social Justice and Empowerment Department, Government of Gujarat. The scheme aims to financially support SEBC and economically backward students preparing for national-level and international entrance exams. Under this scheme, eligible candidates receive up to ₹20,000/- or the actual tuition fee paid, whichever is lower, as assistance for coaching fees.</w:t>
      </w:r>
    </w:p>
    <w:p>
      <w:r>
        <w:t>&lt;br&gt;</w:t>
      </w:r>
    </w:p>
    <w:p>
      <w:pPr>
        <w:pStyle w:val="Heading2"/>
      </w:pPr>
      <w:r>
        <w:t>Benefits</w:t>
      </w:r>
    </w:p>
    <w:p>
      <w:r>
        <w:rPr>
          <w:b/>
        </w:rPr>
        <w:t>Financial Assistance:</w:t>
      </w:r>
    </w:p>
    <w:p>
      <w:pPr>
        <w:pStyle w:val="ListBullet"/>
      </w:pPr>
      <w:r>
        <w:t>₹20,000/- or actual coaching fee paid (whichever is lower) for pre-preparation of one competitive exam (IIM, CEPT, NIFT, NLU, IELTS, TOEFL, GRE)</w:t>
      </w:r>
    </w:p>
    <w:p>
      <w:r>
        <w:rPr>
          <w:b/>
        </w:rPr>
        <w:t>Mode of Disbursement:</w:t>
      </w:r>
    </w:p>
    <w:p>
      <w:pPr>
        <w:pStyle w:val="ListBullet"/>
      </w:pPr>
      <w:r>
        <w:t>Direct Benefit Transfer (DBT) to trainee’s bank account.</w:t>
      </w:r>
    </w:p>
    <w:p>
      <w:r>
        <w:t>&lt;br&gt;</w:t>
      </w:r>
    </w:p>
    <w:p>
      <w:pPr>
        <w:pStyle w:val="Heading2"/>
      </w:pPr>
      <w:r>
        <w:t>Eligibility</w:t>
      </w:r>
    </w:p>
    <w:p>
      <w:pPr>
        <w:pStyle w:val="ListNumber"/>
      </w:pPr>
      <w:r>
        <w:t>The applicant should be a student.</w:t>
      </w:r>
    </w:p>
    <w:p>
      <w:pPr>
        <w:pStyle w:val="ListNumber"/>
      </w:pPr>
      <w:r>
        <w:t>The applicant must belong to the SEBC or Economically Backward Class category.</w:t>
      </w:r>
    </w:p>
    <w:p>
      <w:pPr>
        <w:pStyle w:val="ListNumber"/>
      </w:pPr>
      <w:r>
        <w:t>The applicant must be a permanent resident of Gujarat.</w:t>
      </w:r>
    </w:p>
    <w:p>
      <w:pPr>
        <w:pStyle w:val="ListNumber"/>
      </w:pPr>
      <w:r>
        <w:t>The applicant must have passed Class 10 or Class 12 (SSC or HSC).</w:t>
      </w:r>
    </w:p>
    <w:p>
      <w:pPr>
        <w:pStyle w:val="ListNumber"/>
      </w:pPr>
      <w:r>
        <w:t>The applicant must be preparing for one of the eligible competitive exams (IIM, CEPT, NIFT, NLU, IELTS, TOEFL, GRE).</w:t>
      </w:r>
    </w:p>
    <w:p>
      <w:pPr>
        <w:pStyle w:val="ListNumber"/>
      </w:pPr>
      <w:r>
        <w:t>The applicant must have paid tuition/coaching fees for the exam preparation.</w:t>
      </w:r>
    </w:p>
    <w:p>
      <w:pPr>
        <w:pStyle w:val="ListNumber"/>
      </w:pPr>
      <w:r>
        <w:t>The annual family income of the applicant must not exceed ₹6,00,000/-.</w:t>
      </w:r>
    </w:p>
    <w:p>
      <w:r>
        <w:t>&lt;br&gt;</w:t>
      </w:r>
    </w:p>
    <w:p>
      <w:pPr>
        <w:pStyle w:val="Heading2"/>
      </w:pPr>
      <w:r>
        <w:t>Application Process</w:t>
      </w:r>
    </w:p>
    <w:p>
      <w:pPr>
        <w:pStyle w:val="Heading3"/>
      </w:pPr>
      <w:r>
        <w:t>Mode: Online</w:t>
      </w:r>
    </w:p>
    <w:p>
      <w:pPr>
        <w:pStyle w:val="Heading2"/>
      </w:pPr>
      <w:r>
        <w:t>Documents Required</w:t>
      </w:r>
    </w:p>
    <w:p>
      <w:pPr>
        <w:pStyle w:val="ListBullet"/>
      </w:pPr>
      <w:r>
        <w:t>Aadhaar Card.</w:t>
      </w:r>
    </w:p>
    <w:p>
      <w:pPr>
        <w:pStyle w:val="ListBullet"/>
      </w:pPr>
      <w:r>
        <w:t>Bank Pass Book/Cancelled Cheque.</w:t>
      </w:r>
    </w:p>
    <w:p>
      <w:pPr>
        <w:pStyle w:val="ListBullet"/>
      </w:pPr>
      <w:r>
        <w:t>Income Certificate.</w:t>
      </w:r>
    </w:p>
    <w:p>
      <w:pPr>
        <w:pStyle w:val="ListBullet"/>
      </w:pPr>
      <w:r>
        <w:t>Receipt of Fee Paid.</w:t>
      </w:r>
    </w:p>
    <w:p>
      <w:pPr>
        <w:pStyle w:val="ListBullet"/>
      </w:pPr>
      <w:r>
        <w:t>Age Proof.</w:t>
      </w:r>
    </w:p>
    <w:p>
      <w:pPr>
        <w:pStyle w:val="ListBullet"/>
      </w:pPr>
      <w:r>
        <w:t>Caste Certificate.</w:t>
      </w:r>
    </w:p>
    <w:p>
      <w:pPr>
        <w:pStyle w:val="ListBullet"/>
      </w:pPr>
      <w:r>
        <w:t>Marksheet.</w:t>
      </w:r>
    </w:p>
    <w:p>
      <w:pPr>
        <w:pStyle w:val="Heading2"/>
      </w:pPr>
      <w:r>
        <w:t>Frequently Asked Questions</w:t>
      </w:r>
    </w:p>
    <w:p>
      <w:r>
        <w:rPr>
          <w:b/>
        </w:rPr>
        <w:t>Q1. Who can apply for this scheme?</w:t>
      </w:r>
    </w:p>
    <w:p>
      <w:r>
        <w:t>Students belonging to SEBC or Economically Backward Class with a family income up to ₹6,00,000.</w:t>
      </w:r>
    </w:p>
    <w:p>
      <w:r>
        <w:t>&lt;br&gt;</w:t>
      </w:r>
    </w:p>
    <w:p>
      <w:r>
        <w:rPr>
          <w:b/>
        </w:rPr>
        <w:t>Q2. What is the financial assistance amount?</w:t>
      </w:r>
    </w:p>
    <w:p>
      <w:r>
        <w:t>Up to ₹20,000 or the actual coaching fee paid, whichever is lower.</w:t>
      </w:r>
    </w:p>
    <w:p>
      <w:r>
        <w:t>&lt;br&gt;</w:t>
      </w:r>
    </w:p>
    <w:p>
      <w:r>
        <w:rPr>
          <w:b/>
        </w:rPr>
        <w:t>Q3. Which exams are covered under this scheme?</w:t>
      </w:r>
    </w:p>
    <w:p>
      <w:r>
        <w:t>IIM, CEPT, NIFT, NLU, IELTS, TOEFL, and GRE.</w:t>
      </w:r>
    </w:p>
    <w:p>
      <w:r>
        <w:t>&lt;br&gt;</w:t>
      </w:r>
    </w:p>
    <w:p>
      <w:r>
        <w:rPr>
          <w:b/>
        </w:rPr>
        <w:t>Q4. Can this scheme be availed for multiple exams?</w:t>
      </w:r>
    </w:p>
    <w:p>
      <w:r>
        <w:t>No, the benefit is provided for coaching of only one exam per applicant.</w:t>
      </w:r>
    </w:p>
    <w:p>
      <w:r>
        <w:t>&lt;br&gt;</w:t>
      </w:r>
    </w:p>
    <w:p>
      <w:r>
        <w:rPr>
          <w:b/>
        </w:rPr>
        <w:t>Q5. Is there an educational requirement?</w:t>
      </w:r>
    </w:p>
    <w:p>
      <w:r>
        <w:t>Yes, the applicant must have passed Class 10th or Class 12th.</w:t>
      </w:r>
    </w:p>
    <w:p>
      <w:r>
        <w:t>&lt;br&gt;</w:t>
      </w:r>
    </w:p>
    <w:p>
      <w:r>
        <w:rPr>
          <w:b/>
        </w:rPr>
        <w:t>Q6. What is the mode of payment?</w:t>
      </w:r>
    </w:p>
    <w:p>
      <w:r>
        <w:t>The amount is transferred directly to the applicant’s bank account via DBT.</w:t>
      </w:r>
    </w:p>
    <w:p>
      <w:r>
        <w:t>&lt;br&gt;</w:t>
      </w:r>
    </w:p>
    <w:p>
      <w:r>
        <w:rPr>
          <w:b/>
        </w:rPr>
        <w:t>Q7. Is there any application fee?</w:t>
      </w:r>
    </w:p>
    <w:p>
      <w:r>
        <w:t>No, the application is free of cost.</w:t>
      </w:r>
    </w:p>
    <w:p>
      <w:r>
        <w:t>&lt;br&gt;</w:t>
      </w:r>
    </w:p>
    <w:p>
      <w:r>
        <w:rPr>
          <w:b/>
        </w:rPr>
        <w:t>Q8. How can one apply for this scheme?</w:t>
      </w:r>
    </w:p>
    <w:p>
      <w:r>
        <w:t>The applicant apply online at https://esamajkalyan.gujarat.gov.in.</w:t>
      </w:r>
    </w:p>
    <w:p>
      <w:r>
        <w:t>&lt;br&gt;</w:t>
      </w:r>
    </w:p>
    <w:p>
      <w:r>
        <w:rPr>
          <w:b/>
        </w:rPr>
        <w:t>Q9. Can students from outside Gujarat apply?</w:t>
      </w:r>
    </w:p>
    <w:p>
      <w:r>
        <w:t>No, only permanent residents of Gujarat are eligible.</w:t>
      </w:r>
    </w:p>
    <w:p>
      <w:r>
        <w:t>&lt;br&gt;</w:t>
      </w:r>
    </w:p>
    <w:p>
      <w:r>
        <w:rPr>
          <w:b/>
        </w:rPr>
        <w:t>Q10. What documents are required?</w:t>
      </w:r>
    </w:p>
    <w:p>
      <w:r>
        <w:t>Aadhaar card, caste certificate, income certificate, mark sheet, bank details, and coaching fee receipt.</w:t>
      </w:r>
    </w:p>
    <w:p>
      <w:r>
        <w:t>&lt;br&gt;</w:t>
      </w:r>
    </w:p>
    <w:p>
      <w:pPr>
        <w:pStyle w:val="Heading2"/>
      </w:pPr>
      <w:r>
        <w:t>Sources And References</w:t>
      </w:r>
    </w:p>
    <w:p>
      <w:pPr>
        <w:pStyle w:val="ListBullet"/>
      </w:pPr>
      <w:r>
        <w:t>Guidelines (https://mariyojana.gujarat.gov.in/Schemeatoz.aspx)</w:t>
      </w:r>
    </w:p>
    <w:p>
      <w:r>
        <w:t>Source: https://www.myscheme.gov.in/schemes/capceailf</w:t>
      </w:r>
    </w:p>
    <w:p>
      <w:r>
        <w:br w:type="page"/>
      </w:r>
    </w:p>
    <w:p>
      <w:pPr>
        <w:pStyle w:val="Heading1"/>
      </w:pPr>
      <w:r>
        <w:t>Term Loan Scheme (GSKVN)</w:t>
      </w:r>
    </w:p>
    <w:p>
      <w:r>
        <w:rPr>
          <w:i/>
          <w:sz w:val="18"/>
        </w:rPr>
        <w:t>State: Gujarat | Categories: Banking,Financial Services and Insurance, Business &amp; Entrepreneurship, Skills &amp; Employment | Scheme For: Individual</w:t>
      </w:r>
    </w:p>
    <w:p>
      <w:pPr>
        <w:pStyle w:val="Heading2"/>
      </w:pPr>
      <w:r>
        <w:t>Details</w:t>
      </w:r>
    </w:p>
    <w:p>
      <w:r>
        <w:t>The &amp;quot;Term Loan Scheme&amp;quot; is implemented by the Gujarat Safai Kamdar Vikas Nigam (GSKVN) under the Social Justice and Empowerment Department, Government of Gujarat. The scheme aims to uplift safai kamdars (scavengers) and their dependents by providing financial assistance in the form of term loans to help them take up various trades or professions for self-employment. The scheme also aims to integrate them into the mainstream society by enabling them to move away from the traditional, inhuman, and hazardous occupation of manual scavenging and lead a life of dignity.</w:t>
      </w:r>
    </w:p>
    <w:p>
      <w:r>
        <w:t>Under this scheme, beneficiaries are eligible to receive term loans ranging from ₹1,00,000 to ₹15,00,000 to start income-generating self-employment activities or projects. The scheme is implemented with the support of the National Safai Karamcharis Finance &amp;amp; Development Corporation (NSKFDC), New Delhi, in collaboration with the State Government, through the Gujarat Safai Kamdar Vikas Nigam.</w:t>
      </w:r>
    </w:p>
    <w:p>
      <w:r>
        <w:t>&lt;br&gt;</w:t>
      </w:r>
    </w:p>
    <w:p>
      <w:pPr>
        <w:pStyle w:val="Heading2"/>
      </w:pPr>
      <w:r>
        <w:t>Benefits</w:t>
      </w:r>
    </w:p>
    <w:p>
      <w:r>
        <w:rPr>
          <w:b/>
        </w:rPr>
        <w:t>*Loan Amount:</w:t>
      </w:r>
      <w:r>
        <w:t>*__</w:t>
      </w:r>
    </w:p>
    <w:p>
      <w:pPr>
        <w:pStyle w:val="ListBullet"/>
      </w:pPr>
      <w:r>
        <w:t>loans from ₹1,00,000/- to ₹15,00,000/- are provided at an interest rate of 6% for various businesses.</w:t>
      </w:r>
    </w:p>
    <w:p>
      <w:r>
        <w:t>&lt;br&gt;</w:t>
      </w:r>
    </w:p>
    <w:p>
      <w:pPr>
        <w:pStyle w:val="Heading2"/>
      </w:pPr>
      <w:r>
        <w:t>Eligibility</w:t>
      </w:r>
    </w:p>
    <w:p>
      <w:pPr>
        <w:pStyle w:val="ListNumber"/>
      </w:pPr>
      <w:r>
        <w:t>The applicant should be a resident of Gujarat.</w:t>
      </w:r>
    </w:p>
    <w:p>
      <w:pPr>
        <w:pStyle w:val="ListNumber"/>
      </w:pPr>
      <w:r>
        <w:t>The applicant should be a scavenger/sanitation worker or a dependent of one.</w:t>
      </w:r>
    </w:p>
    <w:p>
      <w:pPr>
        <w:pStyle w:val="ListNumber"/>
      </w:pPr>
      <w:r>
        <w:t>The applicant should be willing to use the loan for starting income-generating self-employment activities or projects.</w:t>
      </w:r>
    </w:p>
    <w:p>
      <w:r>
        <w:t>&lt;br&gt;</w:t>
      </w:r>
    </w:p>
    <w:p>
      <w:pPr>
        <w:pStyle w:val="Heading2"/>
      </w:pPr>
      <w:r>
        <w:t>Application Process</w:t>
      </w:r>
    </w:p>
    <w:p>
      <w:pPr>
        <w:pStyle w:val="Heading3"/>
      </w:pPr>
      <w:r>
        <w:t>Mode: Online</w:t>
      </w:r>
    </w:p>
    <w:p>
      <w:r>
        <w:rPr>
          <w:b/>
        </w:rPr>
        <w:t>Registration Process:</w:t>
      </w:r>
    </w:p>
    <w:p>
      <w:r>
        <w:rPr>
          <w:b/>
        </w:rPr>
        <w:t xml:space="preserve">Step 1: </w:t>
      </w:r>
      <w:r>
        <w:t>Visit the Social Justice &amp; Empowerment Department website: https://esamajkalyan.gujarat.gov.in (https://esamajkalyan.gujarat.gov.in/index.aspx)</w:t>
      </w:r>
    </w:p>
    <w:p>
      <w:r>
        <w:rPr>
          <w:b/>
        </w:rPr>
        <w:t>Step 2</w:t>
      </w:r>
      <w:r>
        <w:t>: Click on “Please Register Here” on the homepage.</w:t>
      </w:r>
    </w:p>
    <w:p>
      <w:r>
        <w:rPr>
          <w:b/>
        </w:rPr>
        <w:t xml:space="preserve">Step 3: </w:t>
      </w:r>
      <w:r>
        <w:t>Fill in your personal details as per Aadhaar.</w:t>
      </w:r>
    </w:p>
    <w:p>
      <w:r>
        <w:rPr>
          <w:b/>
        </w:rPr>
        <w:t xml:space="preserve">Step 4: </w:t>
      </w:r>
      <w:r>
        <w:t>Create a password and submit the form.</w:t>
      </w:r>
    </w:p>
    <w:p>
      <w:r>
        <w:rPr>
          <w:b/>
        </w:rPr>
        <w:t xml:space="preserve">Step 5: </w:t>
      </w:r>
      <w:r>
        <w:t>Verify details and click “Confirm”.</w:t>
      </w:r>
    </w:p>
    <w:p>
      <w:r>
        <w:rPr>
          <w:b/>
        </w:rPr>
        <w:t>Step 6:</w:t>
      </w:r>
      <w:r>
        <w:t xml:space="preserve"> You will receive your User ID &amp; Password via SMS/email.</w:t>
      </w:r>
    </w:p>
    <w:p>
      <w:r>
        <w:rPr>
          <w:b/>
        </w:rPr>
        <w:t>Login Process:</w:t>
      </w:r>
    </w:p>
    <w:p>
      <w:r>
        <w:rPr>
          <w:b/>
        </w:rPr>
        <w:t>Step 1:</w:t>
      </w:r>
      <w:r>
        <w:t xml:space="preserve"> Go to the portal homepage.</w:t>
      </w:r>
    </w:p>
    <w:p>
      <w:r>
        <w:rPr>
          <w:b/>
        </w:rPr>
        <w:t>Step 2:</w:t>
      </w:r>
      <w:r>
        <w:t xml:space="preserve"> Enter your User ID, Password, and Captcha.</w:t>
      </w:r>
    </w:p>
    <w:p>
      <w:r>
        <w:rPr>
          <w:b/>
        </w:rPr>
        <w:t>Step 3:</w:t>
      </w:r>
      <w:r>
        <w:t xml:space="preserve"> Click “Login” to access your dashboard.</w:t>
      </w:r>
    </w:p>
    <w:p>
      <w:r>
        <w:rPr>
          <w:b/>
        </w:rPr>
        <w:t>Application Process:</w:t>
      </w:r>
    </w:p>
    <w:p>
      <w:r>
        <w:t>After login, complete your User Profile (first-time only).</w:t>
      </w:r>
    </w:p>
    <w:p>
      <w:r>
        <w:rPr>
          <w:b/>
        </w:rPr>
        <w:t>Step 1:</w:t>
      </w:r>
      <w:r>
        <w:t xml:space="preserve"> Homepage will show eligible schemes – click on the one you want.</w:t>
      </w:r>
    </w:p>
    <w:p>
      <w:r>
        <w:rPr>
          <w:b/>
        </w:rPr>
        <w:t xml:space="preserve">Step 2: </w:t>
      </w:r>
      <w:r>
        <w:t>Fill out the scheme application form.</w:t>
      </w:r>
    </w:p>
    <w:p>
      <w:r>
        <w:rPr>
          <w:b/>
        </w:rPr>
        <w:t xml:space="preserve">Step 3: </w:t>
      </w:r>
      <w:r>
        <w:t>Upload the required documents.</w:t>
      </w:r>
    </w:p>
    <w:p>
      <w:r>
        <w:rPr>
          <w:b/>
        </w:rPr>
        <w:t xml:space="preserve">Step 4: </w:t>
      </w:r>
      <w:r>
        <w:t>Review all entries, agree to terms, and click “Save Application” &amp; note down your Application Number for tracking.</w:t>
      </w:r>
    </w:p>
    <w:p>
      <w:r>
        <w:rPr>
          <w:b/>
        </w:rPr>
        <w:t>Track Application:</w:t>
      </w:r>
    </w:p>
    <w:p>
      <w:r>
        <w:rPr>
          <w:b/>
        </w:rPr>
        <w:t xml:space="preserve">Step 1: </w:t>
      </w:r>
      <w:r>
        <w:t>Click on “View Application Status (https://esamajkalyan.gujarat.gov.in/ViewApplicationStatus.aspx)”</w:t>
      </w:r>
    </w:p>
    <w:p>
      <w:r>
        <w:rPr>
          <w:b/>
        </w:rPr>
        <w:t>Step 2:</w:t>
      </w:r>
      <w:r>
        <w:t xml:space="preserve"> Enter your Application Number and Date of Birth</w:t>
      </w:r>
    </w:p>
    <w:p>
      <w:r>
        <w:rPr>
          <w:b/>
        </w:rPr>
        <w:t>Step 3:</w:t>
      </w:r>
      <w:r>
        <w:t xml:space="preserve"> Click “View Status” to check progress</w:t>
      </w:r>
    </w:p>
    <w:p>
      <w:pPr>
        <w:pStyle w:val="Heading2"/>
      </w:pPr>
      <w:r>
        <w:t>Documents Required</w:t>
      </w:r>
    </w:p>
    <w:p>
      <w:pPr>
        <w:pStyle w:val="ListNumber"/>
      </w:pPr>
      <w:r>
        <w:t>Aadhaar Card</w:t>
      </w:r>
    </w:p>
    <w:p>
      <w:pPr>
        <w:pStyle w:val="ListNumber"/>
      </w:pPr>
      <w:r>
        <w:t>Caste Certificate</w:t>
      </w:r>
    </w:p>
    <w:p>
      <w:pPr>
        <w:pStyle w:val="ListNumber"/>
      </w:pPr>
      <w:r>
        <w:t>Income Certificate</w:t>
      </w:r>
    </w:p>
    <w:p>
      <w:pPr>
        <w:pStyle w:val="ListNumber"/>
      </w:pPr>
      <w:r>
        <w:t>PH Identity Card, If applicable</w:t>
      </w:r>
    </w:p>
    <w:p>
      <w:pPr>
        <w:pStyle w:val="ListNumber"/>
      </w:pPr>
      <w:r>
        <w:t>Widow Certificate, If applicable</w:t>
      </w:r>
    </w:p>
    <w:p>
      <w:pPr>
        <w:pStyle w:val="ListNumber"/>
      </w:pPr>
      <w:r>
        <w:t>Age Proof</w:t>
      </w:r>
    </w:p>
    <w:p>
      <w:pPr>
        <w:pStyle w:val="ListNumber"/>
      </w:pPr>
      <w:r>
        <w:t>Identity Card</w:t>
      </w:r>
    </w:p>
    <w:p>
      <w:pPr>
        <w:pStyle w:val="ListNumber"/>
      </w:pPr>
      <w:r>
        <w:t>PH Certificate from Civil Surgeon, If applicable</w:t>
      </w:r>
    </w:p>
    <w:p>
      <w:pPr>
        <w:pStyle w:val="ListNumber"/>
      </w:pPr>
      <w:r>
        <w:t>Ration Card</w:t>
      </w:r>
    </w:p>
    <w:p>
      <w:pPr>
        <w:pStyle w:val="Heading2"/>
      </w:pPr>
      <w:r>
        <w:t>Frequently Asked Questions</w:t>
      </w:r>
    </w:p>
    <w:p>
      <w:r>
        <w:rPr>
          <w:b/>
        </w:rPr>
        <w:t>Q1. Who can apply for the scheme?</w:t>
      </w:r>
    </w:p>
    <w:p>
      <w:r>
        <w:t>Any sweeper, scavenger, or their dependent residing in Gujarat.</w:t>
      </w:r>
    </w:p>
    <w:p>
      <w:r>
        <w:t>&lt;br&gt;</w:t>
      </w:r>
    </w:p>
    <w:p>
      <w:r>
        <w:t>&lt;br&gt;</w:t>
      </w:r>
    </w:p>
    <w:p>
      <w:r>
        <w:t>&lt;br&gt;</w:t>
      </w:r>
    </w:p>
    <w:p>
      <w:r>
        <w:rPr>
          <w:b/>
        </w:rPr>
        <w:t>Q2. What is the loan amount offered?</w:t>
      </w:r>
    </w:p>
    <w:p>
      <w:r>
        <w:t>The loan amount is ₹1,00,000 to ₹15,00,000.</w:t>
      </w:r>
    </w:p>
    <w:p>
      <w:r>
        <w:t>&lt;br&gt;</w:t>
      </w:r>
    </w:p>
    <w:p>
      <w:r>
        <w:rPr>
          <w:b/>
        </w:rPr>
        <w:t>Q3. What is the loan used for?</w:t>
      </w:r>
    </w:p>
    <w:p>
      <w:r>
        <w:t>Self-employment activities/projects or small businesses.</w:t>
      </w:r>
    </w:p>
    <w:p>
      <w:r>
        <w:t>&lt;br&gt;</w:t>
      </w:r>
    </w:p>
    <w:p>
      <w:r>
        <w:rPr>
          <w:b/>
        </w:rPr>
        <w:t>Q4. Is there any income limit?</w:t>
      </w:r>
    </w:p>
    <w:p>
      <w:r>
        <w:t>No, there is no income limit.</w:t>
      </w:r>
    </w:p>
    <w:p>
      <w:r>
        <w:t>&lt;br&gt;</w:t>
      </w:r>
    </w:p>
    <w:p>
      <w:r>
        <w:rPr>
          <w:b/>
        </w:rPr>
        <w:t>Q5. Are persons with disabilities eligible?</w:t>
      </w:r>
    </w:p>
    <w:p>
      <w:r>
        <w:t>Yes, with a valid PH certificate and ID.</w:t>
      </w:r>
    </w:p>
    <w:p>
      <w:r>
        <w:t>&lt;br&gt;</w:t>
      </w:r>
    </w:p>
    <w:p>
      <w:r>
        <w:rPr>
          <w:b/>
        </w:rPr>
        <w:t>Q6. Is there any application fee?</w:t>
      </w:r>
    </w:p>
    <w:p>
      <w:r>
        <w:t>No, the application is free.</w:t>
      </w:r>
    </w:p>
    <w:p>
      <w:r>
        <w:t>&lt;br&gt;</w:t>
      </w:r>
    </w:p>
    <w:p>
      <w:r>
        <w:rPr>
          <w:b/>
        </w:rPr>
        <w:t>Q7. Can I apply offline?</w:t>
      </w:r>
    </w:p>
    <w:p>
      <w:r>
        <w:t>No, applications must be submitted online.</w:t>
      </w:r>
    </w:p>
    <w:p>
      <w:r>
        <w:t>&lt;br&gt;</w:t>
      </w:r>
    </w:p>
    <w:p>
      <w:r>
        <w:rPr>
          <w:b/>
        </w:rPr>
        <w:t>Q8. Is the scheme available across Gujarat?</w:t>
      </w:r>
    </w:p>
    <w:p>
      <w:r>
        <w:t>Yes, it is available statewide.</w:t>
      </w:r>
    </w:p>
    <w:p>
      <w:r>
        <w:t>&lt;br&gt;</w:t>
      </w:r>
    </w:p>
    <w:p>
      <w:pPr>
        <w:pStyle w:val="Heading2"/>
      </w:pPr>
      <w:r>
        <w:t>Sources And References</w:t>
      </w:r>
    </w:p>
    <w:p>
      <w:pPr>
        <w:pStyle w:val="ListBullet"/>
      </w:pPr>
      <w:r>
        <w:t>Guidelines (https://sje.gujarat.gov.in/gskvn/assets/downloads/01_dhiran_yojna.pdf)</w:t>
      </w:r>
    </w:p>
    <w:p>
      <w:pPr>
        <w:pStyle w:val="ListBullet"/>
      </w:pPr>
      <w:r>
        <w:t>Scheme Details (https://mariyojana.gujarat.gov.in/Schemeatoz.aspx)</w:t>
      </w:r>
    </w:p>
    <w:p>
      <w:pPr>
        <w:pStyle w:val="ListBullet"/>
      </w:pPr>
      <w:r>
        <w:t>Official Website (https://sje.gujarat.gov.in/gskvn/Home?lang=English)</w:t>
      </w:r>
    </w:p>
    <w:p>
      <w:pPr>
        <w:pStyle w:val="ListBullet"/>
      </w:pPr>
      <w:r>
        <w:t>Scheme Details (https://sje.gujarat.gov.in/gskvn/downloads/profile_for_gskvn.pdf)</w:t>
      </w:r>
    </w:p>
    <w:p>
      <w:r>
        <w:t>Source: https://www.myscheme.gov.in/schemes/dcs-tl</w:t>
      </w:r>
    </w:p>
    <w:p>
      <w:r>
        <w:br w:type="page"/>
      </w:r>
    </w:p>
    <w:p>
      <w:pPr>
        <w:pStyle w:val="Heading1"/>
      </w:pPr>
      <w:r>
        <w:t>Loan for Small Businesses (DAADC)</w:t>
      </w:r>
    </w:p>
    <w:p>
      <w:r>
        <w:rPr>
          <w:i/>
          <w:sz w:val="18"/>
        </w:rPr>
        <w:t>State: Gujarat | Categories: Banking,Financial Services and Insurance, Business &amp; Entrepreneurship | Scheme For: Individual</w:t>
      </w:r>
    </w:p>
    <w:p>
      <w:pPr>
        <w:pStyle w:val="Heading2"/>
      </w:pPr>
      <w:r>
        <w:t>Details</w:t>
      </w:r>
    </w:p>
    <w:p>
      <w:r>
        <w:t>The &amp;quot;Loan for Small Businesses&amp;quot; scheme is implemented by the Dr. Ambedkar Antyodaya Development Corporation (DAADC) under the Social Justice and Empowerment Department, Government of Gujarat. The scheme aims to promote self-employment among Scheduled Caste (SC) individuals belonging to Antyodaya Anna Yojana (AAY) families by providing financial assistance for starting small businesses or self-employment ventures. Under this scheme, eligible beneficiaries are provided a loan of up to ₹1,25,000 at a concessional interest rate.</w:t>
      </w:r>
    </w:p>
    <w:p>
      <w:r>
        <w:t>&lt;br&gt;</w:t>
      </w:r>
    </w:p>
    <w:p>
      <w:pPr>
        <w:pStyle w:val="Heading2"/>
      </w:pPr>
      <w:r>
        <w:t>Benefits</w:t>
      </w:r>
    </w:p>
    <w:p>
      <w:r>
        <w:rPr>
          <w:b/>
        </w:rPr>
        <w:t>Loan Amount:</w:t>
      </w:r>
    </w:p>
    <w:p>
      <w:pPr>
        <w:pStyle w:val="ListBullet"/>
      </w:pPr>
      <w:r>
        <w:t>Up to ₹1,25,000/-</w:t>
      </w:r>
    </w:p>
    <w:p>
      <w:r>
        <w:rPr>
          <w:b/>
        </w:rPr>
        <w:t>*Interest Rate</w:t>
      </w:r>
      <w:r>
        <w:t>*_:_</w:t>
      </w:r>
    </w:p>
    <w:p>
      <w:pPr>
        <w:pStyle w:val="ListBullet"/>
      </w:pPr>
      <w:r>
        <w:t>4% per annum</w:t>
      </w:r>
    </w:p>
    <w:p>
      <w:r>
        <w:rPr>
          <w:b/>
        </w:rPr>
        <w:t>*Loan Tenure:</w:t>
      </w:r>
      <w:r>
        <w:t>*__</w:t>
      </w:r>
    </w:p>
    <w:p>
      <w:pPr>
        <w:pStyle w:val="ListBullet"/>
      </w:pPr>
      <w:r>
        <w:t>60 months (5 years)</w:t>
      </w:r>
    </w:p>
    <w:p>
      <w:r>
        <w:rPr>
          <w:b/>
        </w:rPr>
        <w:t>*Guarantors Required:</w:t>
      </w:r>
      <w:r>
        <w:t>*__</w:t>
      </w:r>
    </w:p>
    <w:p>
      <w:pPr>
        <w:pStyle w:val="ListBullet"/>
      </w:pPr>
      <w:r>
        <w:t>Two guarantors</w:t>
      </w:r>
    </w:p>
    <w:p>
      <w:r>
        <w:rPr>
          <w:b/>
        </w:rPr>
        <w:t>*State Government Contribution:</w:t>
      </w:r>
      <w:r>
        <w:t>*</w:t>
      </w:r>
    </w:p>
    <w:p>
      <w:pPr>
        <w:pStyle w:val="ListBullet"/>
      </w:pPr>
      <w:r>
        <w:t>100% (no beneficiary share required)</w:t>
      </w:r>
    </w:p>
    <w:p>
      <w:r>
        <w:rPr>
          <w:b/>
        </w:rPr>
        <w:t>*Approximate Installment Amount:</w:t>
      </w:r>
      <w:r>
        <w:t>*</w:t>
      </w:r>
    </w:p>
    <w:p>
      <w:pPr>
        <w:pStyle w:val="ListBullet"/>
      </w:pPr>
      <w:r>
        <w:t>₹2,302/- per month (maximum)</w:t>
      </w:r>
    </w:p>
    <w:p>
      <w:r>
        <w:t>&lt;br&gt;</w:t>
      </w:r>
    </w:p>
    <w:p>
      <w:pPr>
        <w:pStyle w:val="Heading2"/>
      </w:pPr>
      <w:r>
        <w:t>Eligibility</w:t>
      </w:r>
    </w:p>
    <w:p>
      <w:pPr>
        <w:pStyle w:val="ListNumber"/>
      </w:pPr>
      <w:r>
        <w:t>The applicant should be a resident of Gujarat.</w:t>
      </w:r>
    </w:p>
    <w:p>
      <w:pPr>
        <w:pStyle w:val="ListNumber"/>
      </w:pPr>
      <w:r>
        <w:t>The applicant should belong to the Scheduled Caste (SC) category.</w:t>
      </w:r>
    </w:p>
    <w:p>
      <w:pPr>
        <w:pStyle w:val="ListNumber"/>
      </w:pPr>
      <w:r>
        <w:t>The applicant should belong to an Antyodaya Anna Yojana (AAY) family.</w:t>
      </w:r>
    </w:p>
    <w:p>
      <w:pPr>
        <w:pStyle w:val="ListNumber"/>
      </w:pPr>
      <w:r>
        <w:t>The applicant’s annual family income should not exceed ₹3,00,000/-.</w:t>
      </w:r>
    </w:p>
    <w:p>
      <w:pPr>
        <w:pStyle w:val="ListNumber"/>
      </w:pPr>
      <w:r>
        <w:t>The applicant should intend to start or expand a small business or occupation.</w:t>
      </w:r>
    </w:p>
    <w:p>
      <w:pPr>
        <w:pStyle w:val="ListNumber"/>
      </w:pPr>
      <w:r>
        <w:t>The applicant should be able to provide two guarantors.</w:t>
      </w:r>
    </w:p>
    <w:p>
      <w:r>
        <w:t>&lt;br&gt;</w:t>
      </w:r>
    </w:p>
    <w:p>
      <w:pPr>
        <w:pStyle w:val="Heading2"/>
      </w:pPr>
      <w:r>
        <w:t>Application Process</w:t>
      </w:r>
    </w:p>
    <w:p>
      <w:pPr>
        <w:pStyle w:val="Heading3"/>
      </w:pPr>
      <w:r>
        <w:t>Mode: Online</w:t>
      </w:r>
    </w:p>
    <w:p>
      <w:r>
        <w:rPr>
          <w:b/>
        </w:rPr>
        <w:t xml:space="preserve">Step 1: </w:t>
      </w:r>
      <w:r>
        <w:t>Visit the official website (https://daadconline.gujarat.gov.in/) of the Dr. Ambedkar Antyodaya Vikas Nigam (SC).</w:t>
      </w:r>
    </w:p>
    <w:p>
      <w:r>
        <w:rPr>
          <w:b/>
        </w:rPr>
        <w:t>Step 2:</w:t>
      </w:r>
      <w:r>
        <w:t xml:space="preserve"> On the top menu bar, click on "Apply Now".</w:t>
      </w:r>
    </w:p>
    <w:p>
      <w:r>
        <w:rPr>
          <w:b/>
        </w:rPr>
        <w:t>Step 3:</w:t>
      </w:r>
      <w:r>
        <w:t xml:space="preserve"> Click on the loan scheme name.</w:t>
      </w:r>
    </w:p>
    <w:p>
      <w:r>
        <w:rPr>
          <w:b/>
        </w:rPr>
        <w:t xml:space="preserve">Step 4: </w:t>
      </w:r>
      <w:r>
        <w:t>Select the loan category and fill in the loan amount.</w:t>
      </w:r>
    </w:p>
    <w:p>
      <w:r>
        <w:rPr>
          <w:b/>
        </w:rPr>
        <w:t xml:space="preserve">Step 5: </w:t>
      </w:r>
      <w:r>
        <w:t>Fill out the Application Form, enter the following details:</w:t>
      </w:r>
    </w:p>
    <w:p>
      <w:pPr>
        <w:pStyle w:val="ListBullet"/>
      </w:pPr>
      <w:r>
        <w:t>Personal Information: Name, gender, date of birth, caste, etc.</w:t>
      </w:r>
    </w:p>
    <w:p>
      <w:pPr>
        <w:pStyle w:val="ListBullet"/>
      </w:pPr>
      <w:r>
        <w:t>Address Information: Permanent and correspondence address</w:t>
      </w:r>
    </w:p>
    <w:p>
      <w:pPr>
        <w:pStyle w:val="ListBullet"/>
      </w:pPr>
      <w:r>
        <w:t>Income Details: Monthly family income and source</w:t>
      </w:r>
    </w:p>
    <w:p>
      <w:pPr>
        <w:pStyle w:val="ListBullet"/>
      </w:pPr>
      <w:r>
        <w:t>Loan Requirement: Amount needed, proposed use (e.g., business, self-employment)</w:t>
      </w:r>
    </w:p>
    <w:p>
      <w:pPr>
        <w:pStyle w:val="ListBullet"/>
      </w:pPr>
      <w:r>
        <w:t>Bank Account Details: For loan disbursement</w:t>
      </w:r>
    </w:p>
    <w:p>
      <w:r>
        <w:rPr>
          <w:b/>
        </w:rPr>
        <w:t xml:space="preserve">Step 6: </w:t>
      </w:r>
      <w:r>
        <w:t>Upload scanned copies of the Caste certificate, Income certificate, Aadhaar card, Passport-size photo, Bank passbook (first page), and Residence proof.</w:t>
      </w:r>
    </w:p>
    <w:p>
      <w:r>
        <w:rPr>
          <w:b/>
        </w:rPr>
        <w:t>Step 7:</w:t>
      </w:r>
      <w:r>
        <w:t xml:space="preserve"> Double-check all details. Click on “Preview” to verify. If all details are correct, click “Submit”.</w:t>
      </w:r>
    </w:p>
    <w:p>
      <w:r>
        <w:rPr>
          <w:b/>
        </w:rPr>
        <w:t xml:space="preserve">Step 8: </w:t>
      </w:r>
      <w:r>
        <w:t>Applicant will receive an Application ID/Reference Number. Save or print the acknowledgement for future tracking.</w:t>
      </w:r>
    </w:p>
    <w:p>
      <w:pPr>
        <w:pStyle w:val="Heading2"/>
      </w:pPr>
      <w:r>
        <w:t>Documents Required</w:t>
      </w:r>
    </w:p>
    <w:p>
      <w:pPr>
        <w:pStyle w:val="ListNumber"/>
      </w:pPr>
      <w:r>
        <w:t>Aadhaar Card</w:t>
      </w:r>
    </w:p>
    <w:p>
      <w:pPr>
        <w:pStyle w:val="ListNumber"/>
      </w:pPr>
      <w:r>
        <w:t>Bank Account Details</w:t>
      </w:r>
    </w:p>
    <w:p>
      <w:pPr>
        <w:pStyle w:val="ListNumber"/>
      </w:pPr>
      <w:r>
        <w:t>Income Certificate</w:t>
      </w:r>
    </w:p>
    <w:p>
      <w:pPr>
        <w:pStyle w:val="ListNumber"/>
      </w:pPr>
      <w:r>
        <w:t>School Leaving</w:t>
      </w:r>
    </w:p>
    <w:p>
      <w:pPr>
        <w:pStyle w:val="ListNumber"/>
      </w:pPr>
      <w:r>
        <w:t>Copy of Electricity Bill</w:t>
      </w:r>
    </w:p>
    <w:p>
      <w:pPr>
        <w:pStyle w:val="ListNumber"/>
      </w:pPr>
      <w:r>
        <w:t>Age Proof</w:t>
      </w:r>
    </w:p>
    <w:p>
      <w:pPr>
        <w:pStyle w:val="ListNumber"/>
      </w:pPr>
      <w:r>
        <w:t>Caste Certificate</w:t>
      </w:r>
    </w:p>
    <w:p>
      <w:pPr>
        <w:pStyle w:val="ListNumber"/>
      </w:pPr>
      <w:r>
        <w:t>Ration Card</w:t>
      </w:r>
    </w:p>
    <w:p>
      <w:pPr>
        <w:pStyle w:val="ListNumber"/>
      </w:pPr>
      <w:r>
        <w:t>Copy of Election Card</w:t>
      </w:r>
    </w:p>
    <w:p>
      <w:pPr>
        <w:pStyle w:val="Heading2"/>
      </w:pPr>
      <w:r>
        <w:t>Frequently Asked Questions</w:t>
      </w:r>
    </w:p>
    <w:p>
      <w:r>
        <w:rPr>
          <w:b/>
        </w:rPr>
        <w:t>Q1. Who is eligible for this scheme?</w:t>
      </w:r>
    </w:p>
    <w:p>
      <w:r>
        <w:t>Scheduled Caste (SC) individuals belonging to Antyodaya Anna Yojana (AAY) families residing in Gujarat.</w:t>
      </w:r>
    </w:p>
    <w:p>
      <w:r>
        <w:t>&lt;br&gt;</w:t>
      </w:r>
    </w:p>
    <w:p>
      <w:r>
        <w:rPr>
          <w:b/>
        </w:rPr>
        <w:t>Q2. What is the repayment period for the loan?</w:t>
      </w:r>
    </w:p>
    <w:p>
      <w:r>
        <w:t>The loan must be repaid within 60 months (5 years).</w:t>
      </w:r>
    </w:p>
    <w:p>
      <w:r>
        <w:t>&lt;br&gt;</w:t>
      </w:r>
    </w:p>
    <w:p>
      <w:r>
        <w:t>&lt;br&gt;</w:t>
      </w:r>
    </w:p>
    <w:p>
      <w:r>
        <w:t>&lt;br&gt;</w:t>
      </w:r>
    </w:p>
    <w:p>
      <w:r>
        <w:rPr>
          <w:b/>
        </w:rPr>
        <w:t>Q3. Are there any guarantor requirements?</w:t>
      </w:r>
    </w:p>
    <w:p>
      <w:r>
        <w:t>Yes, 2 guarantors are mandatory.</w:t>
      </w:r>
    </w:p>
    <w:p>
      <w:r>
        <w:t>&lt;br&gt;</w:t>
      </w:r>
    </w:p>
    <w:p>
      <w:r>
        <w:rPr>
          <w:b/>
        </w:rPr>
        <w:t>Q4. Is there any income limit?</w:t>
      </w:r>
    </w:p>
    <w:p>
      <w:r>
        <w:t>Yes, annual family income must be ₹3,00,000 or less.</w:t>
      </w:r>
    </w:p>
    <w:p>
      <w:r>
        <w:t>&lt;br&gt;</w:t>
      </w:r>
    </w:p>
    <w:p>
      <w:r>
        <w:rPr>
          <w:b/>
        </w:rPr>
        <w:t>Q5. What is the contribution of the State Government?</w:t>
      </w:r>
    </w:p>
    <w:p>
      <w:r>
        <w:t>The State Government contributes 100% towards the interest subsidy on the loan.</w:t>
      </w:r>
    </w:p>
    <w:p>
      <w:r>
        <w:t>&lt;br&gt;</w:t>
      </w:r>
    </w:p>
    <w:p>
      <w:r>
        <w:t>&lt;br&gt;</w:t>
      </w:r>
    </w:p>
    <w:p>
      <w:r>
        <w:t>&lt;br&gt;</w:t>
      </w:r>
    </w:p>
    <w:p>
      <w:r>
        <w:rPr>
          <w:b/>
        </w:rPr>
        <w:t>Q6. How much is the monthly installment?</w:t>
      </w:r>
    </w:p>
    <w:p>
      <w:r>
        <w:t>The maximum monthly installment is approximately ₹2,302.</w:t>
      </w:r>
    </w:p>
    <w:p>
      <w:r>
        <w:t>&lt;br&gt;</w:t>
      </w:r>
    </w:p>
    <w:p>
      <w:r>
        <w:rPr>
          <w:b/>
        </w:rPr>
        <w:t>Q7. Are women eligible for this loan scheme?</w:t>
      </w:r>
    </w:p>
    <w:p>
      <w:r>
        <w:t>Yes, eligible SC women from AAY families can also apply under this scheme.</w:t>
      </w:r>
    </w:p>
    <w:p>
      <w:r>
        <w:t>&lt;br&gt;</w:t>
      </w:r>
    </w:p>
    <w:p>
      <w:r>
        <w:rPr>
          <w:b/>
        </w:rPr>
        <w:t>Q8. Can a person from another state apply for this scheme?</w:t>
      </w:r>
    </w:p>
    <w:p>
      <w:r>
        <w:t>No, only residents of Gujarat are eligible to apply for the Scheme.</w:t>
      </w:r>
    </w:p>
    <w:p>
      <w:r>
        <w:t>&lt;br&gt;</w:t>
      </w:r>
    </w:p>
    <w:p>
      <w:pPr>
        <w:pStyle w:val="Heading2"/>
      </w:pPr>
      <w:r>
        <w:t>Sources And References</w:t>
      </w:r>
    </w:p>
    <w:p>
      <w:pPr>
        <w:pStyle w:val="ListBullet"/>
      </w:pPr>
      <w:r>
        <w:t>Guidelines (https://sje.gujarat.gov.in/gapb/assets/downloads/Different_small_29092023.pdf)</w:t>
      </w:r>
    </w:p>
    <w:p>
      <w:pPr>
        <w:pStyle w:val="ListBullet"/>
      </w:pPr>
      <w:r>
        <w:t>Scheme Details (https://mariyojana.gujarat.gov.in/Schemeatoz.aspx)</w:t>
      </w:r>
    </w:p>
    <w:p>
      <w:pPr>
        <w:pStyle w:val="ListBullet"/>
      </w:pPr>
      <w:r>
        <w:t>Official Website (https://sje.gujarat.gov.in/gapb/home?lang=English)</w:t>
      </w:r>
    </w:p>
    <w:p>
      <w:r>
        <w:t>Source: https://www.myscheme.gov.in/schemes/sbsdaadc</w:t>
      </w:r>
    </w:p>
    <w:p>
      <w:r>
        <w:br w:type="page"/>
      </w:r>
    </w:p>
    <w:p>
      <w:pPr>
        <w:pStyle w:val="Heading1"/>
      </w:pPr>
      <w:r>
        <w:t>Mahila Samruddhi Yojana (DAADC)</w:t>
      </w:r>
    </w:p>
    <w:p>
      <w:r>
        <w:rPr>
          <w:i/>
          <w:sz w:val="18"/>
        </w:rPr>
        <w:t>State: Gujarat | Categories: Banking,Financial Services and Insurance, Business &amp; Entrepreneurship, Women and Child | Scheme For: Individual</w:t>
      </w:r>
    </w:p>
    <w:p>
      <w:pPr>
        <w:pStyle w:val="Heading2"/>
      </w:pPr>
      <w:r>
        <w:t>Details</w:t>
      </w:r>
    </w:p>
    <w:p>
      <w:r>
        <w:t>The &amp;quot;Mahila Samruddhi Yojana&amp;quot; is implemented by the Dr. Ambedkar Antyodaya Development Corporation (DAADC) under the Social Justice and Empowerment Department, Government of Gujarat. The scheme aims to promote self-employment and financial independence among women from the Antyodaya Samaj, especially from Scheduled Castes. Under this scheme, loans are provided at a concessional interest rate to eligible women for starting small-scale businesses.</w:t>
      </w:r>
    </w:p>
    <w:p>
      <w:r>
        <w:t>&lt;br&gt;</w:t>
      </w:r>
    </w:p>
    <w:p>
      <w:pPr>
        <w:pStyle w:val="Heading2"/>
      </w:pPr>
      <w:r>
        <w:t>Benefits</w:t>
      </w:r>
    </w:p>
    <w:p>
      <w:pPr>
        <w:pStyle w:val="ListBullet"/>
      </w:pPr>
      <w:r>
        <w:rPr>
          <w:b/>
        </w:rPr>
        <w:t>Loan Amount:</w:t>
      </w:r>
      <w:r>
        <w:t xml:space="preserve"> ₹50,000/- provided to eligible women for starting micro or small businesses.- </w:t>
      </w:r>
      <w:r>
        <w:rPr>
          <w:b/>
        </w:rPr>
        <w:t>Interest Rate:</w:t>
      </w:r>
      <w:r>
        <w:t xml:space="preserve"> 6% per annum.- </w:t>
      </w:r>
      <w:r>
        <w:rPr>
          <w:b/>
        </w:rPr>
        <w:t>State Government Contribution:</w:t>
      </w:r>
      <w:r>
        <w:t xml:space="preserve"> 95% of the loan amount, i.e., ₹47,500/-, is borne by the state.- </w:t>
      </w:r>
      <w:r>
        <w:rPr>
          <w:b/>
        </w:rPr>
        <w:t>Beneficiary Contribution:</w:t>
      </w:r>
      <w:r>
        <w:t xml:space="preserve"> 5% of the loan amount, i.e., ₹2,500/-.- </w:t>
      </w:r>
      <w:r>
        <w:rPr>
          <w:b/>
        </w:rPr>
        <w:t>Possible Monthly Installment Amount:</w:t>
      </w:r>
      <w:r>
        <w:t xml:space="preserve"> ₹1,445/- per month.- </w:t>
      </w:r>
      <w:r>
        <w:rPr>
          <w:b/>
        </w:rPr>
        <w:t>Duration:</w:t>
      </w:r>
      <w:r>
        <w:t xml:space="preserve"> 36 Months (3 years)</w:t>
      </w:r>
    </w:p>
    <w:p>
      <w:r>
        <w:t>&lt;br&gt;</w:t>
      </w:r>
    </w:p>
    <w:p>
      <w:pPr>
        <w:pStyle w:val="Heading2"/>
      </w:pPr>
      <w:r>
        <w:t>Eligibility</w:t>
      </w:r>
    </w:p>
    <w:p>
      <w:pPr>
        <w:pStyle w:val="ListNumber"/>
      </w:pPr>
      <w:r>
        <w:t>The applicant should be a permanent resident of Gujarat.</w:t>
      </w:r>
    </w:p>
    <w:p>
      <w:pPr>
        <w:pStyle w:val="ListNumber"/>
      </w:pPr>
      <w:r>
        <w:t>The applicant should be a woman.</w:t>
      </w:r>
    </w:p>
    <w:p>
      <w:pPr>
        <w:pStyle w:val="ListNumber"/>
      </w:pPr>
      <w:r>
        <w:t>The applicant should belong to the Scheduled Caste (SC) category.</w:t>
      </w:r>
    </w:p>
    <w:p>
      <w:pPr>
        <w:pStyle w:val="ListNumber"/>
      </w:pPr>
      <w:r>
        <w:t>The applicant should belong to the Antyodaya Anna Yojana (AAY) family or be from the economically backward class.</w:t>
      </w:r>
    </w:p>
    <w:p>
      <w:pPr>
        <w:pStyle w:val="ListNumber"/>
      </w:pPr>
      <w:r>
        <w:t>The applicant’s annual family income should not exceed ₹3,00,000/-.</w:t>
      </w:r>
    </w:p>
    <w:p>
      <w:pPr>
        <w:pStyle w:val="ListNumber"/>
      </w:pPr>
      <w:r>
        <w:t>The applicant should be planning to start a self-employment venture or micro-enterprise.</w:t>
      </w:r>
    </w:p>
    <w:p>
      <w:r>
        <w:t>&lt;br&gt;</w:t>
      </w:r>
    </w:p>
    <w:p>
      <w:pPr>
        <w:pStyle w:val="Heading2"/>
      </w:pPr>
      <w:r>
        <w:t>Application Process</w:t>
      </w:r>
    </w:p>
    <w:p>
      <w:pPr>
        <w:pStyle w:val="Heading3"/>
      </w:pPr>
      <w:r>
        <w:t>Mode: Online</w:t>
      </w:r>
    </w:p>
    <w:p>
      <w:r>
        <w:rPr>
          <w:b/>
        </w:rPr>
        <w:t xml:space="preserve">Step 1: </w:t>
      </w:r>
      <w:r>
        <w:t>Visit the official website (https://daadconline.gujarat.gov.in/) of the Dr. Ambedkar Antyodaya Vikas Nigam (SC).</w:t>
      </w:r>
    </w:p>
    <w:p>
      <w:r>
        <w:rPr>
          <w:b/>
        </w:rPr>
        <w:t>Step 2:</w:t>
      </w:r>
      <w:r>
        <w:t xml:space="preserve"> On the top menu bar, click on "Apply Now".</w:t>
      </w:r>
    </w:p>
    <w:p>
      <w:r>
        <w:rPr>
          <w:b/>
        </w:rPr>
        <w:t>Step 3:</w:t>
      </w:r>
      <w:r>
        <w:t xml:space="preserve"> Click on the loan scheme name.</w:t>
      </w:r>
    </w:p>
    <w:p>
      <w:r>
        <w:rPr>
          <w:b/>
        </w:rPr>
        <w:t xml:space="preserve">Step 4: </w:t>
      </w:r>
      <w:r>
        <w:t>Select the loan category and fill in the loan amount.</w:t>
      </w:r>
    </w:p>
    <w:p>
      <w:r>
        <w:rPr>
          <w:b/>
        </w:rPr>
        <w:t xml:space="preserve">Step 5: </w:t>
      </w:r>
      <w:r>
        <w:t>Fill out the Application Form, enter the following details:</w:t>
      </w:r>
    </w:p>
    <w:p>
      <w:pPr>
        <w:pStyle w:val="ListBullet"/>
      </w:pPr>
      <w:r>
        <w:t>Personal Information: Name, gender, date of birth, caste, etc.</w:t>
      </w:r>
    </w:p>
    <w:p>
      <w:pPr>
        <w:pStyle w:val="ListBullet"/>
      </w:pPr>
      <w:r>
        <w:t>Address Information: Permanent and correspondence address</w:t>
      </w:r>
    </w:p>
    <w:p>
      <w:pPr>
        <w:pStyle w:val="ListBullet"/>
      </w:pPr>
      <w:r>
        <w:t>Income Details: Monthly family income and source</w:t>
      </w:r>
    </w:p>
    <w:p>
      <w:pPr>
        <w:pStyle w:val="ListBullet"/>
      </w:pPr>
      <w:r>
        <w:t>Loan Requirement: Amount needed, proposed use (e.g., business, self-employment)</w:t>
      </w:r>
    </w:p>
    <w:p>
      <w:pPr>
        <w:pStyle w:val="ListBullet"/>
      </w:pPr>
      <w:r>
        <w:t>Bank Account Details: For loan disbursement</w:t>
      </w:r>
    </w:p>
    <w:p>
      <w:r>
        <w:rPr>
          <w:b/>
        </w:rPr>
        <w:t xml:space="preserve">Step 6: </w:t>
      </w:r>
      <w:r>
        <w:t>Upload scanned copies of the Caste certificate, Income certificate, Aadhaar card, Passport-size photo, Bank passbook (first page), and Residence proof.</w:t>
      </w:r>
    </w:p>
    <w:p>
      <w:r>
        <w:rPr>
          <w:b/>
        </w:rPr>
        <w:t>Step 7:</w:t>
      </w:r>
      <w:r>
        <w:t xml:space="preserve"> Double-check all details. Click on “Preview” to verify. If all details are correct, click “Submit”.</w:t>
      </w:r>
    </w:p>
    <w:p>
      <w:r>
        <w:rPr>
          <w:b/>
        </w:rPr>
        <w:t xml:space="preserve">Step 8: </w:t>
      </w:r>
      <w:r>
        <w:t>Applicant will receive an Application ID/Reference Number. Save or print the acknowledgement for future tracking.</w:t>
      </w:r>
    </w:p>
    <w:p>
      <w:pPr>
        <w:pStyle w:val="Heading2"/>
      </w:pPr>
      <w:r>
        <w:t>Documents Required</w:t>
      </w:r>
    </w:p>
    <w:p>
      <w:pPr>
        <w:pStyle w:val="ListNumber"/>
      </w:pPr>
      <w:r>
        <w:t>Aadhaar Card</w:t>
      </w:r>
    </w:p>
    <w:p>
      <w:pPr>
        <w:pStyle w:val="ListNumber"/>
      </w:pPr>
      <w:r>
        <w:t>Bank Passbook/Cancelled Cheque</w:t>
      </w:r>
    </w:p>
    <w:p>
      <w:pPr>
        <w:pStyle w:val="ListNumber"/>
      </w:pPr>
      <w:r>
        <w:t>Caste Certificate</w:t>
      </w:r>
    </w:p>
    <w:p>
      <w:pPr>
        <w:pStyle w:val="ListNumber"/>
      </w:pPr>
      <w:r>
        <w:t>Ration Card</w:t>
      </w:r>
    </w:p>
    <w:p>
      <w:pPr>
        <w:pStyle w:val="ListNumber"/>
      </w:pPr>
      <w:r>
        <w:t>Copy of Election Card</w:t>
      </w:r>
    </w:p>
    <w:p>
      <w:pPr>
        <w:pStyle w:val="ListNumber"/>
      </w:pPr>
      <w:r>
        <w:t>Widow Certificate</w:t>
      </w:r>
    </w:p>
    <w:p>
      <w:pPr>
        <w:pStyle w:val="ListNumber"/>
      </w:pPr>
      <w:r>
        <w:t>Age Proof</w:t>
      </w:r>
    </w:p>
    <w:p>
      <w:pPr>
        <w:pStyle w:val="ListNumber"/>
      </w:pPr>
      <w:r>
        <w:t>Birth Certificate</w:t>
      </w:r>
    </w:p>
    <w:p>
      <w:pPr>
        <w:pStyle w:val="ListNumber"/>
      </w:pPr>
      <w:r>
        <w:t>Income Certificate</w:t>
      </w:r>
    </w:p>
    <w:p>
      <w:pPr>
        <w:pStyle w:val="ListNumber"/>
      </w:pPr>
      <w:r>
        <w:t>School Leaving Certificate</w:t>
      </w:r>
    </w:p>
    <w:p>
      <w:pPr>
        <w:pStyle w:val="ListNumber"/>
      </w:pPr>
      <w:r>
        <w:t>Copy of Electricity Bill</w:t>
      </w:r>
    </w:p>
    <w:p>
      <w:pPr>
        <w:pStyle w:val="Heading2"/>
      </w:pPr>
      <w:r>
        <w:t>Frequently Asked Questions</w:t>
      </w:r>
    </w:p>
    <w:p>
      <w:r>
        <w:rPr>
          <w:b/>
        </w:rPr>
        <w:t>Q1. Who can apply for this scheme?</w:t>
      </w:r>
    </w:p>
    <w:p>
      <w:r>
        <w:t>Scheduled Caste women from Antyodaya or economically backward families in Gujarat.</w:t>
      </w:r>
    </w:p>
    <w:p>
      <w:r>
        <w:t>&lt;br&gt;</w:t>
      </w:r>
    </w:p>
    <w:p>
      <w:r>
        <w:rPr>
          <w:b/>
        </w:rPr>
        <w:t>Q2. What is the loan amount under this scheme?</w:t>
      </w:r>
    </w:p>
    <w:p>
      <w:r>
        <w:t>₹50,000/- is provided as a loan.</w:t>
      </w:r>
    </w:p>
    <w:p>
      <w:r>
        <w:t>&lt;br&gt;</w:t>
      </w:r>
    </w:p>
    <w:p>
      <w:r>
        <w:rPr>
          <w:b/>
        </w:rPr>
        <w:t>Q3. What is the state government’s contribution?</w:t>
      </w:r>
    </w:p>
    <w:p>
      <w:r>
        <w:t>₹47,500 (95% of the loan) is contributed by the state government.</w:t>
      </w:r>
    </w:p>
    <w:p>
      <w:r>
        <w:t>&lt;br&gt;</w:t>
      </w:r>
    </w:p>
    <w:p>
      <w:r>
        <w:rPr>
          <w:b/>
        </w:rPr>
        <w:t>Q4. Can widows apply for this scheme?</w:t>
      </w:r>
    </w:p>
    <w:p>
      <w:r>
        <w:t>Yes, widows are eligible.</w:t>
      </w:r>
    </w:p>
    <w:p>
      <w:r>
        <w:t>&lt;br&gt;</w:t>
      </w:r>
    </w:p>
    <w:p>
      <w:r>
        <w:t>&lt;br&gt;</w:t>
      </w:r>
    </w:p>
    <w:p>
      <w:r>
        <w:t>&lt;br&gt;</w:t>
      </w:r>
    </w:p>
    <w:p>
      <w:r>
        <w:rPr>
          <w:b/>
        </w:rPr>
        <w:t>Q5. What documents are needed?</w:t>
      </w:r>
    </w:p>
    <w:p>
      <w:r>
        <w:t>Aadhaar, caste, income proof, bank details, and others.</w:t>
      </w:r>
    </w:p>
    <w:p>
      <w:r>
        <w:t>&lt;br&gt;</w:t>
      </w:r>
    </w:p>
    <w:p>
      <w:r>
        <w:rPr>
          <w:b/>
        </w:rPr>
        <w:t>Q6. How to apply for the scheme?</w:t>
      </w:r>
    </w:p>
    <w:p>
      <w:r>
        <w:t>Apply online at https://daadconline.gujarat.gov.in (https://daadconline.gujarat.gov.in).</w:t>
      </w:r>
    </w:p>
    <w:p>
      <w:r>
        <w:t>&lt;br&gt;</w:t>
      </w:r>
    </w:p>
    <w:p>
      <w:r>
        <w:rPr>
          <w:b/>
        </w:rPr>
        <w:t>Q7. Who implements the scheme?</w:t>
      </w:r>
    </w:p>
    <w:p>
      <w:r>
        <w:t>Dr. Ambedkar Antyodaya Development Corporation.</w:t>
      </w:r>
    </w:p>
    <w:p>
      <w:r>
        <w:t>&lt;br&gt;</w:t>
      </w:r>
    </w:p>
    <w:p>
      <w:r>
        <w:rPr>
          <w:b/>
        </w:rPr>
        <w:t>Q8. Can the loan be used for any business?</w:t>
      </w:r>
    </w:p>
    <w:p>
      <w:r>
        <w:t>Yes, for any approved small business or self-employment purpose.</w:t>
      </w:r>
    </w:p>
    <w:p>
      <w:r>
        <w:t>&lt;br&gt;</w:t>
      </w:r>
    </w:p>
    <w:p>
      <w:pPr>
        <w:pStyle w:val="Heading2"/>
      </w:pPr>
      <w:r>
        <w:t>Sources And References</w:t>
      </w:r>
    </w:p>
    <w:p>
      <w:pPr>
        <w:pStyle w:val="ListBullet"/>
      </w:pPr>
      <w:r>
        <w:t>Guidelines (https://sje.gujarat.gov.in/gapb/assets/downloads/mahila_samrudhi_2020.pdf)</w:t>
      </w:r>
    </w:p>
    <w:p>
      <w:pPr>
        <w:pStyle w:val="ListBullet"/>
      </w:pPr>
      <w:r>
        <w:t>Official Website (https://sje.gujarat.gov.in/gapb/home?lang=English)</w:t>
      </w:r>
    </w:p>
    <w:p>
      <w:pPr>
        <w:pStyle w:val="ListBullet"/>
      </w:pPr>
      <w:r>
        <w:t>Scheme Details (https://mariyojana.gujarat.gov.in/Schemeatoz.aspx)</w:t>
      </w:r>
    </w:p>
    <w:p>
      <w:r>
        <w:t>Source: https://www.myscheme.gov.in/schemes/msydaadc</w:t>
      </w:r>
    </w:p>
    <w:p>
      <w:r>
        <w:br w:type="page"/>
      </w:r>
    </w:p>
    <w:p>
      <w:pPr>
        <w:pStyle w:val="Heading1"/>
      </w:pPr>
      <w:r>
        <w:t>Mamasaheb Phadke Management of Govt Adarsh ​​Residential Schools (SC) Scheme</w:t>
      </w:r>
    </w:p>
    <w:p>
      <w:r>
        <w:rPr>
          <w:i/>
          <w:sz w:val="18"/>
        </w:rPr>
        <w:t>State: Gujarat | Categories: Education &amp; Learning, Housing &amp; Shelter | Scheme For: Individual</w:t>
      </w:r>
    </w:p>
    <w:p>
      <w:pPr>
        <w:pStyle w:val="Heading2"/>
      </w:pPr>
      <w:r>
        <w:t>Details</w:t>
      </w:r>
    </w:p>
    <w:p>
      <w:r>
        <w:t>The “Mamasaheb Phadke Management of Government Adarsh Residential Schools (SC)” scheme was launched by the Social Justice and Empowerment Department, Government of Gujarat. The scheme aims to expand access to quality residential education for scheduled caste (SC) students in standards 9th to 12th. Under this scheme, eligible SC students receive free boarding, lodging, textbooks, uniforms, meals, and additional support services to enhance academic participation.</w:t>
      </w:r>
    </w:p>
    <w:p>
      <w:r>
        <w:t>&lt;br&gt;</w:t>
      </w:r>
    </w:p>
    <w:p>
      <w:pPr>
        <w:pStyle w:val="Heading2"/>
      </w:pPr>
      <w:r>
        <w:t>Benefits</w:t>
      </w:r>
    </w:p>
    <w:p>
      <w:r>
        <w:rPr>
          <w:b/>
        </w:rPr>
        <w:t>Free Services Provided:</w:t>
      </w:r>
    </w:p>
    <w:p>
      <w:pPr>
        <w:pStyle w:val="ListBullet"/>
      </w:pPr>
      <w:r>
        <w:t>Board and lodging, meals, textbooks, uniforms, and water</w:t>
      </w:r>
    </w:p>
    <w:p>
      <w:pPr>
        <w:pStyle w:val="ListBullet"/>
      </w:pPr>
      <w:r>
        <w:t>Study materials, mid‑day meals, and other academic support</w:t>
      </w:r>
    </w:p>
    <w:p>
      <w:pPr>
        <w:pStyle w:val="ListBullet"/>
      </w:pPr>
      <w:r>
        <w:t>Ration card, PH identity card, and other entitlements, as applicable</w:t>
      </w:r>
    </w:p>
    <w:p>
      <w:r>
        <w:t>&lt;br&gt;</w:t>
      </w:r>
    </w:p>
    <w:p>
      <w:pPr>
        <w:pStyle w:val="Heading2"/>
      </w:pPr>
      <w:r>
        <w:t>Eligibility</w:t>
      </w:r>
    </w:p>
    <w:p>
      <w:pPr>
        <w:pStyle w:val="ListNumber"/>
      </w:pPr>
      <w:r>
        <w:t>The applicant should be a student.</w:t>
      </w:r>
    </w:p>
    <w:p>
      <w:pPr>
        <w:pStyle w:val="ListNumber"/>
      </w:pPr>
      <w:r>
        <w:t>The applicant should belong to the Scheduled Caste (SC) category.</w:t>
      </w:r>
    </w:p>
    <w:p>
      <w:pPr>
        <w:pStyle w:val="ListNumber"/>
      </w:pPr>
      <w:r>
        <w:t>The applicant must be a resident of Gujarat.</w:t>
      </w:r>
    </w:p>
    <w:p>
      <w:pPr>
        <w:pStyle w:val="ListNumber"/>
      </w:pPr>
      <w:r>
        <w:t>The applicant must be currently studying in standard 9th to 12th in a recognized institution.1. The applicant must have passed the previous annual exam with at least 50% marks (or a government-sanctioned exemption).</w:t>
      </w:r>
    </w:p>
    <w:p>
      <w:r>
        <w:t xml:space="preserve">&gt; </w:t>
      </w:r>
      <w:r>
        <w:rPr>
          <w:b/>
        </w:rPr>
        <w:t>NOTE:</w:t>
      </w:r>
      <w:r>
        <w:t xml:space="preserve"> Returning students must have passed with at least a second class with  50% to be considered for re-admission.</w:t>
      </w:r>
    </w:p>
    <w:p>
      <w:r>
        <w:t>&lt;br&gt;</w:t>
      </w:r>
    </w:p>
    <w:p>
      <w:pPr>
        <w:pStyle w:val="Heading2"/>
      </w:pPr>
      <w:r>
        <w:t>Application Process</w:t>
      </w:r>
    </w:p>
    <w:p>
      <w:pPr>
        <w:pStyle w:val="Heading3"/>
      </w:pPr>
      <w:r>
        <w:t>Mode: Online</w:t>
      </w:r>
    </w:p>
    <w:p>
      <w:pPr>
        <w:pStyle w:val="Heading2"/>
      </w:pPr>
      <w:r>
        <w:t>Documents Required</w:t>
      </w:r>
    </w:p>
    <w:p>
      <w:pPr>
        <w:pStyle w:val="ListBullet"/>
      </w:pPr>
      <w:r>
        <w:t>Aadhaar Card</w:t>
      </w:r>
    </w:p>
    <w:p>
      <w:pPr>
        <w:pStyle w:val="ListBullet"/>
      </w:pPr>
      <w:r>
        <w:t>Caste Certificate</w:t>
      </w:r>
    </w:p>
    <w:p>
      <w:pPr>
        <w:pStyle w:val="ListBullet"/>
      </w:pPr>
      <w:r>
        <w:t>Mark sheet</w:t>
      </w:r>
    </w:p>
    <w:p>
      <w:pPr>
        <w:pStyle w:val="ListBullet"/>
      </w:pPr>
      <w:r>
        <w:t>Passport-size Photos</w:t>
      </w:r>
    </w:p>
    <w:p>
      <w:pPr>
        <w:pStyle w:val="ListBullet"/>
      </w:pPr>
      <w:r>
        <w:t>Ration Card</w:t>
      </w:r>
    </w:p>
    <w:p>
      <w:pPr>
        <w:pStyle w:val="ListBullet"/>
      </w:pPr>
      <w:r>
        <w:t>Bank Passbook/Cancelled Cheque</w:t>
      </w:r>
    </w:p>
    <w:p>
      <w:pPr>
        <w:pStyle w:val="ListBullet"/>
      </w:pPr>
      <w:r>
        <w:t>Certificate by Civil Surgeon</w:t>
      </w:r>
    </w:p>
    <w:p>
      <w:pPr>
        <w:pStyle w:val="ListBullet"/>
      </w:pPr>
      <w:r>
        <w:t>Other Mark Sheets/Last Year Mark sheet</w:t>
      </w:r>
    </w:p>
    <w:p>
      <w:pPr>
        <w:pStyle w:val="ListBullet"/>
      </w:pPr>
      <w:r>
        <w:t>PH Identity Card</w:t>
      </w:r>
    </w:p>
    <w:p>
      <w:pPr>
        <w:pStyle w:val="ListBullet"/>
      </w:pPr>
      <w:r>
        <w:t>School Leaving</w:t>
      </w:r>
    </w:p>
    <w:p>
      <w:r>
        <w:t>-</w:t>
      </w:r>
    </w:p>
    <w:p>
      <w:pPr>
        <w:pStyle w:val="Heading2"/>
      </w:pPr>
      <w:r>
        <w:t>Frequently Asked Questions</w:t>
      </w:r>
    </w:p>
    <w:p>
      <w:r>
        <w:rPr>
          <w:b/>
        </w:rPr>
        <w:t>Q1. Who can apply for the scheme?</w:t>
      </w:r>
    </w:p>
    <w:p>
      <w:r>
        <w:t>Only Scheduled Caste (SC) students studying in Std. 9 to 12 in Gujarat are eligible.</w:t>
      </w:r>
    </w:p>
    <w:p>
      <w:r>
        <w:t>&lt;br&gt;</w:t>
      </w:r>
    </w:p>
    <w:p>
      <w:r>
        <w:rPr>
          <w:b/>
        </w:rPr>
        <w:t>Q2. Is there any income limit to apply?</w:t>
      </w:r>
    </w:p>
    <w:p>
      <w:r>
        <w:t>No, there is no family or individual income limit for this scheme.</w:t>
      </w:r>
    </w:p>
    <w:p>
      <w:r>
        <w:t>&lt;br&gt;</w:t>
      </w:r>
    </w:p>
    <w:p>
      <w:r>
        <w:rPr>
          <w:b/>
        </w:rPr>
        <w:t>Q3. What benefits do students receive under this scheme?</w:t>
      </w:r>
    </w:p>
    <w:p>
      <w:r>
        <w:t>Students receive free boarding, meals, textbooks, uniforms, and other academic support.</w:t>
      </w:r>
    </w:p>
    <w:p>
      <w:r>
        <w:t>&lt;br&gt;</w:t>
      </w:r>
    </w:p>
    <w:p>
      <w:r>
        <w:rPr>
          <w:b/>
        </w:rPr>
        <w:t>Q4. How can I apply for this scheme?</w:t>
      </w:r>
    </w:p>
    <w:p>
      <w:r>
        <w:t>Applications must be submitted online via esamajkalyan.gujarat.gov.in.</w:t>
      </w:r>
    </w:p>
    <w:p>
      <w:r>
        <w:t>&lt;br&gt;</w:t>
      </w:r>
    </w:p>
    <w:p>
      <w:r>
        <w:rPr>
          <w:b/>
        </w:rPr>
        <w:t>Q5. Is there a cost to apply?</w:t>
      </w:r>
    </w:p>
    <w:p>
      <w:r>
        <w:t>No, the application process is completely free of cost.</w:t>
      </w:r>
    </w:p>
    <w:p>
      <w:r>
        <w:t>&lt;br&gt;</w:t>
      </w:r>
    </w:p>
    <w:p>
      <w:r>
        <w:rPr>
          <w:b/>
        </w:rPr>
        <w:t>Q6. What documents are required to apply?</w:t>
      </w:r>
    </w:p>
    <w:p>
      <w:r>
        <w:t>Documents like Aadhaar Card, caste certificate, mark sheet, passport-size photo, and residence proof are required.</w:t>
      </w:r>
    </w:p>
    <w:p>
      <w:r>
        <w:t>&lt;br&gt;</w:t>
      </w:r>
    </w:p>
    <w:p>
      <w:r>
        <w:rPr>
          <w:b/>
        </w:rPr>
        <w:t>Q7. Are students from outside Gujarat eligible?</w:t>
      </w:r>
    </w:p>
    <w:p>
      <w:r>
        <w:t>No, only students domiciled in Gujarat are eligible.</w:t>
      </w:r>
    </w:p>
    <w:p>
      <w:r>
        <w:t>&lt;br&gt;</w:t>
      </w:r>
    </w:p>
    <w:p>
      <w:r>
        <w:rPr>
          <w:b/>
        </w:rPr>
        <w:t>Q8. Is distance education allowed under this scheme?</w:t>
      </w:r>
    </w:p>
    <w:p>
      <w:r>
        <w:t>No, only students enrolled in regular schools are eligible.</w:t>
      </w:r>
    </w:p>
    <w:p>
      <w:r>
        <w:t>&lt;br&gt;</w:t>
      </w:r>
    </w:p>
    <w:p>
      <w:r>
        <w:rPr>
          <w:b/>
        </w:rPr>
        <w:t>Q9. What happens if a student violates hostel rules?</w:t>
      </w:r>
    </w:p>
    <w:p>
      <w:r>
        <w:t>Admission may be cancelled if students break rules or show misconduct.</w:t>
      </w:r>
    </w:p>
    <w:p>
      <w:r>
        <w:t>&lt;br&gt;</w:t>
      </w:r>
    </w:p>
    <w:p>
      <w:r>
        <w:rPr>
          <w:b/>
        </w:rPr>
        <w:t>Q10. Where can I find more information?</w:t>
      </w:r>
    </w:p>
    <w:p>
      <w:r>
        <w:t>Visit https://sje.gujarat.gov.in or the application portal at https://esamajkalyan.gujarat.gov.in.</w:t>
      </w:r>
    </w:p>
    <w:p>
      <w:r>
        <w:t>&lt;br&gt;</w:t>
      </w:r>
    </w:p>
    <w:p>
      <w:pPr>
        <w:pStyle w:val="Heading2"/>
      </w:pPr>
      <w:r>
        <w:t>Sources And References</w:t>
      </w:r>
    </w:p>
    <w:p>
      <w:pPr>
        <w:pStyle w:val="ListBullet"/>
      </w:pPr>
      <w:r>
        <w:t>Guidelines (https://mariyojana.gujarat.gov.in/Schemeatoz.aspx)</w:t>
      </w:r>
    </w:p>
    <w:p>
      <w:pPr>
        <w:pStyle w:val="ListBullet"/>
      </w:pPr>
      <w:r>
        <w:t>Official Website (https://sje.gujarat.gov.in/dscw/schemes/1479?lang=english)</w:t>
      </w:r>
    </w:p>
    <w:p>
      <w:r>
        <w:t>Source: https://www.myscheme.gov.in/schemes/mpmgarssc</w:t>
      </w:r>
    </w:p>
    <w:p>
      <w:r>
        <w:br w:type="page"/>
      </w:r>
    </w:p>
    <w:p>
      <w:pPr>
        <w:pStyle w:val="Heading1"/>
      </w:pPr>
      <w:r>
        <w:t>Swami Vivekananda Utkrisht Chhatravriti Yojana</w:t>
      </w:r>
    </w:p>
    <w:p>
      <w:r>
        <w:rPr>
          <w:i/>
          <w:sz w:val="18"/>
        </w:rPr>
        <w:t>State: Himachal Pradesh | Categories: Education &amp; Learning | Open: 2001-03-05 | Scheme For: Individual</w:t>
      </w:r>
    </w:p>
    <w:p>
      <w:pPr>
        <w:pStyle w:val="Heading2"/>
      </w:pPr>
      <w:r>
        <w:t>Details</w:t>
      </w:r>
    </w:p>
    <w:p>
      <w:r>
        <w:t>The scheme "Swami Vivekananda Utkrisht Chhatravriti Yojana" is a Scholarship Scheme by the Department of Education, Government of Himachal Pradesh. The scheme aims to support meritorious students in their pursuit of higher education. Under this scheme, an amount of ₹ 18,000/- will be given to the eligible students per year for two successive years after matric. Every year, 2000 scholarships are awarded to excellent students from the general category.</w:t>
      </w:r>
    </w:p>
    <w:p>
      <w:r>
        <w:t>&lt;br&gt;</w:t>
      </w:r>
    </w:p>
    <w:p>
      <w:pPr>
        <w:pStyle w:val="Heading2"/>
      </w:pPr>
      <w:r>
        <w:t>Benefits</w:t>
      </w:r>
    </w:p>
    <w:p>
      <w:r>
        <w:t>A scholarship of ₹18,000/-.</w:t>
      </w:r>
    </w:p>
    <w:p>
      <w:r>
        <w:t>&lt;br&gt;</w:t>
      </w:r>
    </w:p>
    <w:p>
      <w:pPr>
        <w:pStyle w:val="Heading2"/>
      </w:pPr>
      <w:r>
        <w:t>Eligibility</w:t>
      </w:r>
    </w:p>
    <w:p>
      <w:pPr>
        <w:pStyle w:val="ListNumber"/>
      </w:pPr>
      <w:r>
        <w:t>The student should be a resident of Himachal Pradesh.</w:t>
      </w:r>
    </w:p>
    <w:p>
      <w:pPr>
        <w:pStyle w:val="ListNumber"/>
      </w:pPr>
      <w:r>
        <w:t>The applicant should be a Student.</w:t>
      </w:r>
    </w:p>
    <w:p>
      <w:pPr>
        <w:pStyle w:val="ListNumber"/>
      </w:pPr>
      <w:r>
        <w:t>The applicant should have passed Class 10th.</w:t>
      </w:r>
    </w:p>
    <w:p>
      <w:pPr>
        <w:pStyle w:val="ListNumber"/>
      </w:pPr>
      <w:r>
        <w:t>The applicant should have come in merit (in top 2000).</w:t>
      </w:r>
    </w:p>
    <w:p>
      <w:pPr>
        <w:pStyle w:val="ListNumber"/>
      </w:pPr>
      <w:r>
        <w:t>The applicant should be from the general category.</w:t>
      </w:r>
    </w:p>
    <w:p>
      <w:pPr>
        <w:pStyle w:val="ListNumber"/>
      </w:pPr>
      <w:r>
        <w:t>The applicant should be enrolled in Class 11th or any professional/technical course in a recognized institute.</w:t>
      </w:r>
    </w:p>
    <w:p>
      <w:r>
        <w:t>&lt;br&gt;</w:t>
      </w:r>
    </w:p>
    <w:p>
      <w:pPr>
        <w:pStyle w:val="Heading2"/>
      </w:pPr>
      <w:r>
        <w:t>Application Process</w:t>
      </w:r>
    </w:p>
    <w:p>
      <w:pPr>
        <w:pStyle w:val="Heading3"/>
      </w:pPr>
      <w:r>
        <w:t>Mode: Online</w:t>
      </w:r>
    </w:p>
    <w:p>
      <w:r>
        <w:rPr>
          <w:b/>
        </w:rPr>
        <w:t>Step 1:</w:t>
      </w:r>
      <w:r>
        <w:t xml:space="preserve"> Go to the Official Website of the National Scholarship Portal (https://scholarships.gov.in/). and click “New Registration”. Guidelines for Registration will appear. Scroll to the bottom. Read carefully the undertaking. Accept the Terms. Click “Continue”.</w:t>
      </w:r>
    </w:p>
    <w:p>
      <w:r>
        <w:rPr>
          <w:b/>
        </w:rPr>
        <w:t xml:space="preserve">Step 2: </w:t>
      </w:r>
      <w:r>
        <w:t>A Registration Form will appear. The fields marked as * are mandatory. Fill in the details and click “Register”. Your Application ID and password will be displayed. The same will also be sent as an SMS to your registered mobile number.</w:t>
      </w:r>
    </w:p>
    <w:p>
      <w:r>
        <w:rPr>
          <w:b/>
        </w:rPr>
        <w:t>Step 3:</w:t>
      </w:r>
      <w:r>
        <w:t xml:space="preserve"> Go to https://scholarships.gov.in/fresh/newstdRegfrmInstruction  (https://scholarships.gov.in/fresh/newstdRegfrmInstruction)</w:t>
      </w:r>
    </w:p>
    <w:p>
      <w:r>
        <w:t>Click on “Login to Apply”. Enter your Application ID and password. Type the Captcha and click “Login”. On the next screen, provide the OTP received on your registered mobile number. You will be directed to the Password Reset screen. Create a new password and confirm. Click “Submit”. You will be directed to the “Applicant’s Dashboard”.</w:t>
      </w:r>
    </w:p>
    <w:p>
      <w:r>
        <w:rPr>
          <w:b/>
        </w:rPr>
        <w:t>Step 4:</w:t>
      </w:r>
      <w:r>
        <w:t xml:space="preserve"> On the left pane, click “Application Form”. The fields marked as * are compulsory. Fill in the details and upload the documents. You can either click on “Save as Draft” to complete the application later. Else, click “Final Submit” to apply.</w:t>
      </w:r>
    </w:p>
    <w:p>
      <w:r>
        <w:rPr>
          <w:b/>
        </w:rPr>
        <w:t>NOTE: All the applicants are advised to fill the form correctly, no changes can be made once submitted. The applicants are also advised to fill in only one application as multiple applications will cancel the form.</w:t>
      </w:r>
    </w:p>
    <w:p>
      <w:pPr>
        <w:pStyle w:val="Heading2"/>
      </w:pPr>
      <w:r>
        <w:t>Documents Required</w:t>
      </w:r>
    </w:p>
    <w:p>
      <w:pPr>
        <w:pStyle w:val="ListNumber"/>
      </w:pPr>
      <w:r>
        <w:t>Passport Size Photo</w:t>
      </w:r>
    </w:p>
    <w:p>
      <w:pPr>
        <w:pStyle w:val="ListNumber"/>
      </w:pPr>
      <w:r>
        <w:t>Aadhaar Card(UID / EID No)</w:t>
      </w:r>
    </w:p>
    <w:p>
      <w:pPr>
        <w:pStyle w:val="ListNumber"/>
      </w:pPr>
      <w:r>
        <w:t>Himachal Bonafide Certificate</w:t>
      </w:r>
    </w:p>
    <w:p>
      <w:pPr>
        <w:pStyle w:val="ListNumber"/>
      </w:pPr>
      <w:r>
        <w:t>Previous Year(s) Result Card(s) from Matric onwards</w:t>
      </w:r>
    </w:p>
    <w:p>
      <w:pPr>
        <w:pStyle w:val="ListNumber"/>
      </w:pPr>
      <w:r>
        <w:t>Latest Bank Statement of the Students Bank Account</w:t>
      </w:r>
    </w:p>
    <w:p>
      <w:pPr>
        <w:pStyle w:val="ListNumber"/>
      </w:pPr>
      <w:r>
        <w:t>General Category Certificate (Issued by an officer not below the rank of Tehsildar)(DDHE / Head of the Institute is directed to check this Certificate strictly, during verification)</w:t>
      </w:r>
    </w:p>
    <w:p>
      <w:pPr>
        <w:pStyle w:val="Heading2"/>
      </w:pPr>
      <w:r>
        <w:t>Frequently Asked Questions</w:t>
      </w:r>
    </w:p>
    <w:p>
      <w:r>
        <w:rPr>
          <w:b/>
        </w:rPr>
        <w:t>Q1. How is the scholarship amount distributed to the eligible students?</w:t>
      </w:r>
    </w:p>
    <w:p>
      <w:r>
        <w:t>The scholarship provides an amount of ₹18,000 per year for two successive years after matriculation. The information does not specify the mode of distribution, whether monthly, quarterly, or annually.</w:t>
      </w:r>
    </w:p>
    <w:p>
      <w:r>
        <w:rPr>
          <w:b/>
        </w:rPr>
        <w:t>Q2. Is there any specific age requirement mentioned for applicants to be eligible for the scholarship?</w:t>
      </w:r>
    </w:p>
    <w:p>
      <w:r>
        <w:t>There is no age requirement for applicants to be eligible for the "Swami Vivekananda Utkrisht Chhatravriti Yojna" scholarship.</w:t>
      </w:r>
    </w:p>
    <w:p>
      <w:r>
        <w:rPr>
          <w:b/>
        </w:rPr>
        <w:t>Q3. Where can applicants check the status of their application after submission?</w:t>
      </w:r>
    </w:p>
    <w:p>
      <w:r>
        <w:t>Applicants can log in to the National Scholarship Portal and access the "Applicant’s Dashboard" to check the status of their application after submission.</w:t>
      </w:r>
    </w:p>
    <w:p>
      <w:r>
        <w:rPr>
          <w:b/>
        </w:rPr>
        <w:t>Q4. Are there any specific instructions regarding the scholarship application process?</w:t>
      </w:r>
    </w:p>
    <w:p>
      <w:r>
        <w:t>Yes, applicants are advised to fill the form correctly as no changes can be made once submitted. It's crucial to submit only one application, as multiple applications will cancel the form. Additionally, adherence to guidelines during the application process is emphasized.</w:t>
      </w:r>
    </w:p>
    <w:p>
      <w:r>
        <w:rPr>
          <w:b/>
        </w:rPr>
        <w:t>Q5. How much financial assistance does the scheme provide to eligible students?</w:t>
      </w:r>
    </w:p>
    <w:p>
      <w:r>
        <w:t>Under the scheme, eligible students receive an amount of ₹18,000 per year for two successive years after matriculation.</w:t>
      </w:r>
    </w:p>
    <w:p>
      <w:r>
        <w:rPr>
          <w:b/>
        </w:rPr>
        <w:t>Q6. Where Can I Find The Link To The Scheme Guidelines?</w:t>
      </w:r>
    </w:p>
    <w:p>
      <w:r>
        <w:t>You can access the comprehensive Scheme Guidelines, which provide intricate details and instructions, at the following web address: https://scholarships.gov.in/public/schemeGuidelines/HP_state_scheme/Swami%20Vivekanand%20Utkrisht%20Chattarvriti%20%20Yojna.pdf</w:t>
      </w:r>
    </w:p>
    <w:p>
      <w:r>
        <w:rPr>
          <w:b/>
        </w:rPr>
        <w:t>Q7. Is There Any Application Fee?</w:t>
      </w:r>
    </w:p>
    <w:p>
      <w:r>
        <w:t>No, applicants can rest assured that the entire application process is entirely free of cost. There are no fees associated with applying for this scheme.</w:t>
      </w:r>
    </w:p>
    <w:p>
      <w:r>
        <w:rPr>
          <w:b/>
        </w:rPr>
        <w:t>Q8. Is There Any Compensation For The Delay In The Disbursal Of The Scheme Benefits?</w:t>
      </w:r>
    </w:p>
    <w:p>
      <w:r>
        <w:t>The guidelines do not mention any provision for compensation in the event of delayed disbursement of scheme benefits. Applicants should note that compensation for delays is not part of the scheme's framework.</w:t>
      </w:r>
    </w:p>
    <w:p>
      <w:r>
        <w:rPr>
          <w:b/>
        </w:rPr>
        <w:t>Q9. Is It Mandatory to Have a Bank Account for This Scheme?</w:t>
      </w:r>
    </w:p>
    <w:p>
      <w:r>
        <w:t>Yes, possession of a valid bank account is a mandatory requirement for participation in this scheme. All scheme benefits are disbursed directly to the beneficiary's registered bank account.</w:t>
      </w:r>
    </w:p>
    <w:p>
      <w:r>
        <w:rPr>
          <w:b/>
        </w:rPr>
        <w:t>Q10. Are there any specific provisions for persons with disabilities under this scheme?</w:t>
      </w:r>
    </w:p>
    <w:p>
      <w:r>
        <w:t>No provisions for persons with disabilities are mentioned in the guidelines of this scheme.</w:t>
      </w:r>
    </w:p>
    <w:p>
      <w:pPr>
        <w:pStyle w:val="Heading2"/>
      </w:pPr>
      <w:r>
        <w:t>Sources And References</w:t>
      </w:r>
    </w:p>
    <w:p>
      <w:pPr>
        <w:pStyle w:val="ListBullet"/>
      </w:pPr>
      <w:r>
        <w:t>Guidelines (https://scholarships.gov.in/public/schemeGuidelines/HP_state_scheme/Swami_Vivekanand_Utkrisht_Chattarvriti_Yojna-202324.pdf)</w:t>
      </w:r>
    </w:p>
    <w:p>
      <w:pPr>
        <w:pStyle w:val="ListBullet"/>
      </w:pPr>
      <w:r>
        <w:t>FAQs (https://scholarships.gov.in/public/FAQ/HP_Queries.pdf)</w:t>
      </w:r>
    </w:p>
    <w:p>
      <w:pPr>
        <w:pStyle w:val="ListBullet"/>
      </w:pPr>
      <w:r>
        <w:t>Documents Requirement (https://hpepass.cgg.gov.in/NewHomePage.do?actionParameter=stateSchemes)</w:t>
      </w:r>
    </w:p>
    <w:p>
      <w:r>
        <w:t>Source: https://www.myscheme.gov.in/schemes/svucy</w:t>
      </w:r>
    </w:p>
    <w:p>
      <w:r>
        <w:br w:type="page"/>
      </w:r>
    </w:p>
    <w:p>
      <w:pPr>
        <w:pStyle w:val="Heading1"/>
      </w:pPr>
      <w:r>
        <w:t>Interest Subsidy Scheme on Education Loan</w:t>
      </w:r>
    </w:p>
    <w:p>
      <w:r>
        <w:rPr>
          <w:i/>
          <w:sz w:val="18"/>
        </w:rPr>
        <w:t>State: Gujarat | Categories: Education &amp; Learning | Scheme For: Individual</w:t>
      </w:r>
    </w:p>
    <w:p>
      <w:pPr>
        <w:pStyle w:val="Heading2"/>
      </w:pPr>
      <w:r>
        <w:t>Details</w:t>
      </w:r>
    </w:p>
    <w:p>
      <w:r>
        <w:t>The scheme &amp;quot;Interest Subsidy Scheme on Education Loan&amp;quot; by the Education Department, Government of Gujarat, aims to provide complete financial relief to students through 100% interest subsidy on education loans for the entire moratorium period. This includes the study period and 1 additional year after course completion.</w:t>
      </w:r>
    </w:p>
    <w:p>
      <w:r>
        <w:t>&lt;br&gt;</w:t>
      </w:r>
    </w:p>
    <w:p>
      <w:pPr>
        <w:pStyle w:val="Heading2"/>
      </w:pPr>
      <w:r>
        <w:t>Benefits</w:t>
      </w:r>
    </w:p>
    <w:p>
      <w:pPr>
        <w:pStyle w:val="ListBullet"/>
      </w:pPr>
      <w:r>
        <w:rPr>
          <w:b/>
        </w:rPr>
        <w:t>Interest Subsidy Assistance:</w:t>
      </w:r>
      <w:r>
        <w:t xml:space="preserve"> 100% interest subsidy on education loans up to ₹10,00,000/- for the moratorium period (course duration + 1 year).</w:t>
      </w:r>
    </w:p>
    <w:p>
      <w:r>
        <w:t>&lt;br&gt;</w:t>
      </w:r>
    </w:p>
    <w:p>
      <w:pPr>
        <w:pStyle w:val="Heading2"/>
      </w:pPr>
      <w:r>
        <w:t>Eligibility</w:t>
      </w:r>
    </w:p>
    <w:p>
      <w:pPr>
        <w:pStyle w:val="ListNumber"/>
      </w:pPr>
      <w:r>
        <w:t>The applicant must be a resident of Gujarat.</w:t>
      </w:r>
    </w:p>
    <w:p>
      <w:pPr>
        <w:pStyle w:val="ListNumber"/>
      </w:pPr>
      <w:r>
        <w:t>The applicant must be a student.</w:t>
      </w:r>
    </w:p>
    <w:p>
      <w:pPr>
        <w:pStyle w:val="ListNumber"/>
      </w:pPr>
      <w:r>
        <w:t>The applicant must have passed HSC (Higher Secondary Certificate) with at least 60 percentile.</w:t>
      </w:r>
    </w:p>
    <w:p>
      <w:pPr>
        <w:pStyle w:val="ListNumber"/>
      </w:pPr>
      <w:r>
        <w:t>The applicant must have taken an education loan from a recognized bank for pursuing higher education in India or abroad.</w:t>
      </w:r>
    </w:p>
    <w:p>
      <w:pPr>
        <w:pStyle w:val="ListNumber"/>
      </w:pPr>
      <w:r>
        <w:t>The applicant must have a family income not exceeding ₹6,00,000/- per year.</w:t>
      </w:r>
    </w:p>
    <w:p>
      <w:r>
        <w:t>&lt;br&gt;</w:t>
      </w:r>
    </w:p>
    <w:p>
      <w:pPr>
        <w:pStyle w:val="Heading2"/>
      </w:pPr>
      <w:r>
        <w:t>Application Process</w:t>
      </w:r>
    </w:p>
    <w:p>
      <w:pPr>
        <w:pStyle w:val="Heading3"/>
      </w:pPr>
      <w:r>
        <w:t>Mode: Online</w:t>
      </w:r>
    </w:p>
    <w:p>
      <w:r>
        <w:t>__</w:t>
      </w:r>
      <w:r>
        <w:rPr>
          <w:b/>
        </w:rPr>
        <w:t>Registration Process:</w:t>
      </w:r>
      <w:r>
        <w:t>__</w:t>
      </w:r>
    </w:p>
    <w:p>
      <w:r>
        <w:rPr>
          <w:b/>
        </w:rPr>
        <w:t xml:space="preserve">Step 1: </w:t>
      </w:r>
      <w:r>
        <w:t>Visit the Official Website (https://kcg.gujarat.gov.in/education_loan/student_login/sign_up.php) and fill in all the details.</w:t>
      </w:r>
    </w:p>
    <w:p>
      <w:r>
        <w:rPr>
          <w:b/>
        </w:rPr>
        <w:t>Step 2:</w:t>
      </w:r>
      <w:r>
        <w:t xml:space="preserve"> Set an username and password.</w:t>
      </w:r>
    </w:p>
    <w:p>
      <w:r>
        <w:rPr>
          <w:b/>
        </w:rPr>
        <w:t>Step 3:</w:t>
      </w:r>
      <w:r>
        <w:t xml:space="preserve"> Verify the details and click on "Register".</w:t>
      </w:r>
    </w:p>
    <w:p>
      <w:r>
        <w:t>__</w:t>
      </w:r>
      <w:r>
        <w:rPr>
          <w:b/>
        </w:rPr>
        <w:t>Application Process:</w:t>
      </w:r>
      <w:r>
        <w:t>__</w:t>
      </w:r>
    </w:p>
    <w:p>
      <w:r>
        <w:rPr>
          <w:b/>
        </w:rPr>
        <w:t xml:space="preserve">Step 1: </w:t>
      </w:r>
      <w:r>
        <w:t>Visit the Official Website (https://kcg.gujarat.gov.in/education_loan/student_login/login.php) and enter the username and password.</w:t>
      </w:r>
    </w:p>
    <w:p>
      <w:r>
        <w:rPr>
          <w:b/>
        </w:rPr>
        <w:t xml:space="preserve">Step 2: </w:t>
      </w:r>
      <w:r>
        <w:t>Enter all relavant details and fill out the online form.</w:t>
      </w:r>
    </w:p>
    <w:p>
      <w:r>
        <w:rPr>
          <w:b/>
        </w:rPr>
        <w:t xml:space="preserve">Step 3: </w:t>
      </w:r>
      <w:r>
        <w:t>Upload all required documents in the specified format if required.</w:t>
      </w:r>
    </w:p>
    <w:p>
      <w:r>
        <w:rPr>
          <w:b/>
        </w:rPr>
        <w:t>Step 4:</w:t>
      </w:r>
      <w:r>
        <w:t xml:space="preserve"> Click on "Submit" to comlete the applicaion process.</w:t>
      </w:r>
    </w:p>
    <w:p>
      <w:r>
        <w:rPr>
          <w:b/>
        </w:rPr>
        <w:t xml:space="preserve">Step 5: </w:t>
      </w:r>
      <w:r>
        <w:t>After completing the full details of the application-submitting your application formprint the acknowledgment receipt.</w:t>
      </w:r>
    </w:p>
    <w:p>
      <w:r>
        <w:rPr>
          <w:b/>
        </w:rPr>
        <w:t xml:space="preserve">Step 6: </w:t>
      </w:r>
      <w:r>
        <w:t>The applicant will have to print the acknowledgment receipt and according to checklist</w:t>
      </w:r>
    </w:p>
    <w:p>
      <w:r>
        <w:t>all Documents send it to the KCG either directly or by courier (all the documents should be selfattested).</w:t>
      </w:r>
    </w:p>
    <w:p>
      <w:r>
        <w:t>__</w:t>
      </w:r>
      <w:r>
        <w:rPr>
          <w:b/>
        </w:rPr>
        <w:t>Contact Us:</w:t>
      </w:r>
      <w:r>
        <w:t>__</w:t>
      </w:r>
    </w:p>
    <w:p>
      <w:r>
        <w:rPr>
          <w:b/>
        </w:rPr>
        <w:t>Kcg E-Mail Id:</w:t>
      </w:r>
      <w:r>
        <w:t xml:space="preserve"> isel-kcg[at]gujgov[dot]edu[dot]in</w:t>
      </w:r>
    </w:p>
    <w:p>
      <w:r>
        <w:rPr>
          <w:b/>
        </w:rPr>
        <w:t xml:space="preserve">Helpline No: </w:t>
      </w:r>
      <w:r>
        <w:t>9909039380 (10:30 AM to 6:00 PM)</w:t>
      </w:r>
    </w:p>
    <w:p>
      <w:pPr>
        <w:pStyle w:val="Heading2"/>
      </w:pPr>
      <w:r>
        <w:t>Documents Required</w:t>
      </w:r>
    </w:p>
    <w:p>
      <w:r>
        <w:rPr>
          <w:b/>
        </w:rPr>
        <w:t>For Fresh Application:</w:t>
      </w:r>
    </w:p>
    <w:p>
      <w:pPr>
        <w:pStyle w:val="ListNumber"/>
      </w:pPr>
      <w:r>
        <w:t>Passport Size Photograph (Max 50 KB).</w:t>
      </w:r>
    </w:p>
    <w:p>
      <w:pPr>
        <w:pStyle w:val="ListNumber"/>
      </w:pPr>
      <w:r>
        <w:t>Signature (Max 50 KB).</w:t>
      </w:r>
    </w:p>
    <w:p>
      <w:pPr>
        <w:pStyle w:val="ListNumber"/>
      </w:pPr>
      <w:r>
        <w:t>Marksheet of Standard 12 / Diploma.</w:t>
      </w:r>
    </w:p>
    <w:p>
      <w:pPr>
        <w:pStyle w:val="ListNumber"/>
      </w:pPr>
      <w:r>
        <w:t>Aadhaar Card.</w:t>
      </w:r>
    </w:p>
    <w:p>
      <w:pPr>
        <w:pStyle w:val="ListNumber"/>
      </w:pPr>
      <w:r>
        <w:t>Ration Card.</w:t>
      </w:r>
    </w:p>
    <w:p>
      <w:pPr>
        <w:pStyle w:val="ListNumber"/>
      </w:pPr>
      <w:r>
        <w:t>Income Certificate (Certified by Talati-cum-Mantri / Mamlatdar / TDO).</w:t>
      </w:r>
    </w:p>
    <w:p>
      <w:pPr>
        <w:pStyle w:val="ListNumber"/>
      </w:pPr>
      <w:r>
        <w:t>Proof of Residence (Passport / Driving License / Bank Statement / Ration Card / Telephone Bill / Electricity Bill / Voter ID – any one).</w:t>
      </w:r>
    </w:p>
    <w:p>
      <w:pPr>
        <w:pStyle w:val="ListNumber"/>
      </w:pPr>
      <w:r>
        <w:t>Copy of Education Loan Agreement (Signed and Stamped by Bank Manager).</w:t>
      </w:r>
    </w:p>
    <w:p>
      <w:pPr>
        <w:pStyle w:val="ListNumber"/>
      </w:pPr>
      <w:r>
        <w:t>Copy of Education Loan Sanction Letter (As per KCG format, signed and stamped by Bank Manager).</w:t>
      </w:r>
    </w:p>
    <w:p>
      <w:pPr>
        <w:pStyle w:val="ListNumber"/>
      </w:pPr>
      <w:r>
        <w:t>Copy of Education Loan Disbursement Letter (As per KCG format, signed and stamped by Bank Manager).</w:t>
      </w:r>
    </w:p>
    <w:p>
      <w:pPr>
        <w:pStyle w:val="ListNumber"/>
      </w:pPr>
      <w:r>
        <w:t>Statement of Education Loan Account from first withdrawal date till current date (Signed and Stamped by Bank Manager).</w:t>
      </w:r>
    </w:p>
    <w:p>
      <w:pPr>
        <w:pStyle w:val="ListNumber"/>
      </w:pPr>
      <w:r>
        <w:t>Bank Interest Certificate (Signed and Stamped by Bank Manager).</w:t>
      </w:r>
    </w:p>
    <w:p>
      <w:pPr>
        <w:pStyle w:val="ListNumber"/>
      </w:pPr>
      <w:r>
        <w:t>Copy of First Page of Savings Account Passbook / Bank Statement / Cancelled Cheque (Any one).</w:t>
      </w:r>
    </w:p>
    <w:p>
      <w:pPr>
        <w:pStyle w:val="ListNumber"/>
      </w:pPr>
      <w:r>
        <w:t>Admission Letter (On College/University Letterhead with Signature and Stamp).</w:t>
      </w:r>
    </w:p>
    <w:p>
      <w:pPr>
        <w:pStyle w:val="ListNumber"/>
      </w:pPr>
      <w:r>
        <w:t>Fee Receipts of First Year / First Two Semesters.</w:t>
      </w:r>
    </w:p>
    <w:p>
      <w:pPr>
        <w:pStyle w:val="ListNumber"/>
      </w:pPr>
      <w:r>
        <w:t>Self-Declaration Certificate stating “No benefit from other scheme” (As per KCG format available on website).</w:t>
      </w:r>
    </w:p>
    <w:p>
      <w:pPr>
        <w:pStyle w:val="ListNumber"/>
      </w:pPr>
      <w:r>
        <w:t>Passport Copy (Only for Students Studying Abroad).</w:t>
      </w:r>
    </w:p>
    <w:p>
      <w:pPr>
        <w:pStyle w:val="ListNumber"/>
      </w:pPr>
      <w:r>
        <w:t>Visa or Visa Letter Copy (Only for Students Studying Abroad).</w:t>
      </w:r>
    </w:p>
    <w:p>
      <w:pPr>
        <w:pStyle w:val="ListNumber"/>
      </w:pPr>
      <w:r>
        <w:t>Power of Attorney (Only for Students Studying Abroad).</w:t>
      </w:r>
    </w:p>
    <w:p>
      <w:r>
        <w:rPr>
          <w:b/>
        </w:rPr>
        <w:t>For Renewal Application:</w:t>
      </w:r>
    </w:p>
    <w:p>
      <w:pPr>
        <w:pStyle w:val="ListNumber"/>
      </w:pPr>
      <w:r>
        <w:t>Aadhaar Card.</w:t>
      </w:r>
    </w:p>
    <w:p>
      <w:pPr>
        <w:pStyle w:val="ListNumber"/>
      </w:pPr>
      <w:r>
        <w:t>Ration Card.</w:t>
      </w:r>
    </w:p>
    <w:p>
      <w:pPr>
        <w:pStyle w:val="ListNumber"/>
      </w:pPr>
      <w:r>
        <w:t>Income Certificate (Certified by Talati-cum-Mantri / Mamlatdar / TDO).</w:t>
      </w:r>
    </w:p>
    <w:p>
      <w:pPr>
        <w:pStyle w:val="ListNumber"/>
      </w:pPr>
      <w:r>
        <w:t>Statement of Education Loan Account (From first withdrawal date till current date, signed and stamped by Bank Manager).</w:t>
      </w:r>
    </w:p>
    <w:p>
      <w:pPr>
        <w:pStyle w:val="ListNumber"/>
      </w:pPr>
      <w:r>
        <w:t>Copy of Education Loan Disbursement Letter (As per KCG format, signed and stamped by Bank Manager).</w:t>
      </w:r>
    </w:p>
    <w:p>
      <w:pPr>
        <w:pStyle w:val="ListNumber"/>
      </w:pPr>
      <w:r>
        <w:t>Bank Interest Certificate (Signed and Stamped by Bank Manager).</w:t>
      </w:r>
    </w:p>
    <w:p>
      <w:pPr>
        <w:pStyle w:val="ListNumber"/>
      </w:pPr>
      <w:r>
        <w:t>Marksheet of All Passed Years / Semesters.</w:t>
      </w:r>
    </w:p>
    <w:p>
      <w:pPr>
        <w:pStyle w:val="ListNumber"/>
      </w:pPr>
      <w:r>
        <w:t>Fee Receipts of All Years / Semesters.</w:t>
      </w:r>
    </w:p>
    <w:p>
      <w:pPr>
        <w:pStyle w:val="Heading2"/>
      </w:pPr>
      <w:r>
        <w:t>Frequently Asked Questions</w:t>
      </w:r>
    </w:p>
    <w:p>
      <w:r>
        <w:rPr>
          <w:b/>
        </w:rPr>
        <w:t>Q1. What is the objective of the "Interest Subsidy Scheme on Education Loan"?</w:t>
      </w:r>
    </w:p>
    <w:p>
      <w:r>
        <w:t>The "Interest Subsidy Scheme on Education Loan" is a financial assistance initiative launched by the Education Department, Government of Gujarat, which provides 100% interest subsidy on education loans up to ₹10,00,000 during the moratorium period, covering the study period and one year after completion of the course.</w:t>
      </w:r>
    </w:p>
    <w:p>
      <w:r>
        <w:t>&lt;br&gt;</w:t>
      </w:r>
    </w:p>
    <w:p>
      <w:r>
        <w:rPr>
          <w:b/>
        </w:rPr>
        <w:t>Q2. Who is eligible to apply under the "Interest Subsidy Scheme on Education Loan"?</w:t>
      </w:r>
    </w:p>
    <w:p>
      <w:r>
        <w:t>The applicant must be a resident of Gujarat, must have passed Standard 12th with at least 60 percentile, must have taken an education loan from a scheduled bank for higher education in India or abroad, and must have a family income not exceeding ₹6,00,000 per year.</w:t>
      </w:r>
    </w:p>
    <w:p>
      <w:r>
        <w:t>&lt;br&gt;</w:t>
      </w:r>
    </w:p>
    <w:p>
      <w:r>
        <w:rPr>
          <w:b/>
        </w:rPr>
        <w:t>Q3. What is considered as the moratorium period under the scheme?</w:t>
      </w:r>
    </w:p>
    <w:p>
      <w:r>
        <w:t>The moratorium period under the "Interest Subsidy Scheme on Education Loan" includes the entire duration of the course for which the education loan is taken plus an additional 1 year after the completion of the course before repayment starts.</w:t>
      </w:r>
    </w:p>
    <w:p>
      <w:r>
        <w:t>&lt;br&gt;</w:t>
      </w:r>
    </w:p>
    <w:p>
      <w:r>
        <w:rPr>
          <w:b/>
        </w:rPr>
        <w:t>Q4. What is the maximum education loan amount covered under the scheme?</w:t>
      </w:r>
    </w:p>
    <w:p>
      <w:r>
        <w:t>Under the "Interest Subsidy Scheme on Education Loan," the Government of Gujarat provides 100% interest subsidy for a maximum loan amount of ₹10,00,000/-.</w:t>
      </w:r>
    </w:p>
    <w:p>
      <w:r>
        <w:t>&lt;br&gt;</w:t>
      </w:r>
    </w:p>
    <w:p>
      <w:r>
        <w:t>&lt;br&gt;</w:t>
      </w:r>
    </w:p>
    <w:p>
      <w:r>
        <w:rPr>
          <w:b/>
        </w:rPr>
        <w:t>Q5. Is the scheme applicable to students studying abroad?</w:t>
      </w:r>
    </w:p>
    <w:p>
      <w:r>
        <w:t>Yes, the "Interest Subsidy Scheme on Education Loan" is equally applicable to students pursuing higher education abroad, provided they fulfill all eligibility criteria.</w:t>
      </w:r>
    </w:p>
    <w:p>
      <w:r>
        <w:t>&lt;br&gt;</w:t>
      </w:r>
    </w:p>
    <w:p>
      <w:r>
        <w:rPr>
          <w:b/>
        </w:rPr>
        <w:t>Q6. Can a student who is already availing another scholarship apply for this scheme?</w:t>
      </w:r>
    </w:p>
    <w:p>
      <w:r>
        <w:t>A student who is availing benefits from another scholarship scheme cannot apply for the "Interest Subsidy Scheme on Education Loan".</w:t>
      </w:r>
    </w:p>
    <w:p>
      <w:r>
        <w:t>&lt;br&gt;</w:t>
      </w:r>
    </w:p>
    <w:p>
      <w:r>
        <w:rPr>
          <w:b/>
        </w:rPr>
        <w:t>Q7. Is there any requirement for income certificate validity?</w:t>
      </w:r>
    </w:p>
    <w:p>
      <w:r>
        <w:t>Yes, the income certificate submitted under the "Interest Subsidy Scheme on Education Loan" must be valid for the financial year concerned and is considered valid for three years from the date of issue, after which a new income certificate must be obtained and submitted.</w:t>
      </w:r>
    </w:p>
    <w:p>
      <w:r>
        <w:t>&lt;br&gt;</w:t>
      </w:r>
    </w:p>
    <w:p>
      <w:r>
        <w:rPr>
          <w:b/>
        </w:rPr>
        <w:t>Q8. Where can an applicant apply for the scheme?</w:t>
      </w:r>
    </w:p>
    <w:p>
      <w:r>
        <w:t>The applicant can apply for the "Interest Subsidy Scheme on Education Loan" only through the official online portal https://isel.guj.nic.in (https://isel.guj.nic.in/)</w:t>
      </w:r>
    </w:p>
    <w:p>
      <w:r>
        <w:t>by completing registration, filling the online form, uploading documents, and submitting the application as per the given timeline.</w:t>
      </w:r>
    </w:p>
    <w:p>
      <w:r>
        <w:t>&lt;br&gt;</w:t>
      </w:r>
    </w:p>
    <w:p>
      <w:r>
        <w:rPr>
          <w:b/>
        </w:rPr>
        <w:t>Q9. What should the applicant do after submitting the online form?</w:t>
      </w:r>
    </w:p>
    <w:p>
      <w:r>
        <w:t>After submitting the online form under the "Interest Subsidy Scheme on Education Loan," the applicant must visit the designated district help center within 7 days, get all original documents verified, submit one set of copies, and collect the acknowledgement receipt.</w:t>
      </w:r>
    </w:p>
    <w:p>
      <w:r>
        <w:t>&lt;br&gt;</w:t>
      </w:r>
    </w:p>
    <w:p>
      <w:r>
        <w:rPr>
          <w:b/>
        </w:rPr>
        <w:t>Q10. Whom can the applicant contact in case of queries?</w:t>
      </w:r>
    </w:p>
    <w:p>
      <w:r>
        <w:t>In case of any query related to the "Interest Subsidy Scheme on Education Loan," the applicant can contact the nearest help center listed on the portal or call the helpline number 9909039380 during working hours, or visit Knowledge Consortium of Gujarat, Ahmedabad before the last date.</w:t>
      </w:r>
    </w:p>
    <w:p>
      <w:r>
        <w:t>&lt;br&gt;</w:t>
      </w:r>
    </w:p>
    <w:p>
      <w:pPr>
        <w:pStyle w:val="Heading2"/>
      </w:pPr>
      <w:r>
        <w:t>Sources And References</w:t>
      </w:r>
    </w:p>
    <w:p>
      <w:pPr>
        <w:pStyle w:val="ListBullet"/>
      </w:pPr>
      <w:r>
        <w:t>Guidelines (Scheme No. 273) (https://mariyojana.gujarat.gov.in/Schemeatoz.aspx)</w:t>
      </w:r>
    </w:p>
    <w:p>
      <w:pPr>
        <w:pStyle w:val="ListBullet"/>
      </w:pPr>
      <w:r>
        <w:t>Instructions For Student (https://kcg.gujarat.gov.in/education_loan/pdf/Instruction%20for%20Student-%20English.pdf)</w:t>
      </w:r>
    </w:p>
    <w:p>
      <w:pPr>
        <w:pStyle w:val="ListBullet"/>
      </w:pPr>
      <w:r>
        <w:t>How To Apply (https://kcg.gujarat.gov.in/education_loan/pdf/How%20to%20Apply-English.pdf)</w:t>
      </w:r>
    </w:p>
    <w:p>
      <w:pPr>
        <w:pStyle w:val="ListBullet"/>
      </w:pPr>
      <w:r>
        <w:t>Scheduled Bank List (https://kcg.gujarat.gov.in/education_loan/pdf/shedual%20bank%20act%201934.pdf)</w:t>
      </w:r>
    </w:p>
    <w:p>
      <w:pPr>
        <w:pStyle w:val="ListBullet"/>
      </w:pPr>
      <w:r>
        <w:t>Government Resolution (G.R.) (https://kcg.gujarat.gov.in/education_loan/pdf/GR.pdf)</w:t>
      </w:r>
    </w:p>
    <w:p>
      <w:r>
        <w:t>Source: https://www.myscheme.gov.in/schemes/issoel</w:t>
      </w:r>
    </w:p>
    <w:p>
      <w:r>
        <w:br w:type="page"/>
      </w:r>
    </w:p>
    <w:p>
      <w:pPr>
        <w:pStyle w:val="Heading1"/>
      </w:pPr>
      <w:r>
        <w:t>Meghalaya Sericulture &amp; Weaving Scheme</w:t>
      </w:r>
    </w:p>
    <w:p>
      <w:r>
        <w:rPr>
          <w:i/>
          <w:sz w:val="18"/>
        </w:rPr>
        <w:t>State: Meghalaya | Categories: Skills &amp; Employment, Business &amp; Entrepreneurship, Banking,Financial Services and Insurance | Scheme For: Individual</w:t>
      </w:r>
    </w:p>
    <w:p>
      <w:pPr>
        <w:pStyle w:val="Heading2"/>
      </w:pPr>
      <w:r>
        <w:t>Details</w:t>
      </w:r>
    </w:p>
    <w:p>
      <w:r>
        <w:t xml:space="preserve">The </w:t>
      </w:r>
      <w:r>
        <w:rPr>
          <w:b/>
        </w:rPr>
        <w:t>Meghalaya Sericulture and Weaving Scheme</w:t>
      </w:r>
      <w:r>
        <w:t>, implemented by the Department of Textiles under the Planning, Investment Promotion &amp; Sustainable Development Department of the Government of Meghalaya, is a credit-linked scheme that provides up to 75% financial assistance on the total project cost to support entrepreneurs and collectives in starting sericulture and weaving activities. The scheme focuses mainly on Eri silk, a traditional and exclusive fabric of Meghalaya, and also supports Muga silk due to the state’s favorable climate. It aims to promote the silk industry by helping set up grainages for producing Disease-Free Layings (DFL), spinning or reeling and natural dyeing units, and weaving units, thereby unlocking entrepreneurial potential and placing Meghalaya yarn and fabric on the international silk map.</w:t>
      </w:r>
    </w:p>
    <w:p>
      <w:r>
        <w:t>&lt;br&gt;</w:t>
      </w:r>
    </w:p>
    <w:p>
      <w:pPr>
        <w:pStyle w:val="Heading2"/>
      </w:pPr>
      <w:r>
        <w:t>Benefits</w:t>
      </w:r>
    </w:p>
    <w:p>
      <w:pPr>
        <w:pStyle w:val="ListNumber"/>
      </w:pPr>
      <w:r>
        <w:t>75% of project cost supported by Government of Meghalaya as upfront margin money (5% by entrepreneur, 20% as bank loan)</w:t>
      </w:r>
    </w:p>
    <w:p>
      <w:pPr>
        <w:pStyle w:val="ListNumber"/>
      </w:pPr>
      <w:r>
        <w:t>Credit linkage through partnered banks – State Bank of India (SBI) and Indian Bank</w:t>
      </w:r>
    </w:p>
    <w:p>
      <w:pPr>
        <w:pStyle w:val="ListNumber"/>
      </w:pPr>
      <w:r>
        <w:t>Guidance in application process through implementing agencies</w:t>
      </w:r>
    </w:p>
    <w:p>
      <w:pPr>
        <w:pStyle w:val="ListNumber"/>
      </w:pPr>
      <w:r>
        <w:t>Support in project realization and facilitation for unit setup under CM-ELEVATE framework</w:t>
      </w:r>
    </w:p>
    <w:p>
      <w:pPr>
        <w:pStyle w:val="ListNumber"/>
      </w:pPr>
      <w:r>
        <w:t>Training and capacity building for entrepreneurs to successfully operate grainage, spinning, reeling, dyeing, and weaving units</w:t>
      </w:r>
    </w:p>
    <w:p>
      <w:pPr>
        <w:pStyle w:val="ListNumber"/>
      </w:pPr>
      <w:r>
        <w:t>Financial assistance applicable for multiple unit types, including Eri Spinning, Muga Reeling, Weaving, and Grainage (with or without infrastructure support)</w:t>
      </w:r>
    </w:p>
    <w:p>
      <w:pPr>
        <w:pStyle w:val="ListNumber"/>
      </w:pPr>
      <w:r>
        <w:t>One-time infrastructure support (500 sq ft/1000 sq ft shed) for eligible applicants, as per selected option</w:t>
      </w:r>
    </w:p>
    <w:p>
      <w:pPr>
        <w:pStyle w:val="ListNumber"/>
      </w:pPr>
      <w:r>
        <w:t>Equipment cost coverage for spinning, reeling, weaving, dyeing, and grainage operations as per model</w:t>
      </w:r>
    </w:p>
    <w:p>
      <w:r>
        <w:t>estimates</w:t>
      </w:r>
    </w:p>
    <w:p>
      <w:r>
        <w:t>&lt;br&gt;</w:t>
      </w:r>
    </w:p>
    <w:p>
      <w:r>
        <w:t>&lt;br&gt;</w:t>
      </w:r>
    </w:p>
    <w:p>
      <w:pPr>
        <w:pStyle w:val="Heading2"/>
      </w:pPr>
      <w:r>
        <w:t>Eligibility</w:t>
      </w:r>
    </w:p>
    <w:p>
      <w:r>
        <w:rPr>
          <w:b/>
        </w:rPr>
        <w:t>For Collectives (Registered &amp; Unregistered Entities):</w:t>
      </w:r>
    </w:p>
    <w:p>
      <w:pPr>
        <w:pStyle w:val="ListNumber"/>
      </w:pPr>
      <w:r>
        <w:t>The collective must be based in the village where the program is being implemented.</w:t>
      </w:r>
    </w:p>
    <w:p>
      <w:pPr>
        <w:pStyle w:val="ListNumber"/>
      </w:pPr>
      <w:r>
        <w:t>The registered entity must have at least 10 members.</w:t>
      </w:r>
    </w:p>
    <w:p>
      <w:pPr>
        <w:pStyle w:val="ListNumber"/>
      </w:pPr>
      <w:r>
        <w:t>The collective must have prior experience in spinning and weaving, with a bonafide certificate from the District Sericulture Officer/District Handloom Officer stating that at least 5 members are spinners, reelers, or weavers, or valid Handloom ID cards for at least 5 weavers issued by the Government of Meghalaya.</w:t>
      </w:r>
    </w:p>
    <w:p>
      <w:pPr>
        <w:pStyle w:val="ListNumber"/>
      </w:pPr>
      <w:r>
        <w:t>The collective should employ a minimum of 5 spinners or weavers, supported by an undertaking.</w:t>
      </w:r>
    </w:p>
    <w:p>
      <w:pPr>
        <w:pStyle w:val="ListNumber"/>
      </w:pPr>
      <w:r>
        <w:t>The collective applying for Grainage must have staff with a minimum educational qualification of 10th pass and a bonafide certificate from the District Sericulture Office confirming at least 2 years of experience in the production of layings.</w:t>
      </w:r>
    </w:p>
    <w:p>
      <w:pPr>
        <w:pStyle w:val="ListNumber"/>
      </w:pPr>
      <w:r>
        <w:t>The collective must have an active bank account and submit bank statements for the last 6 months.</w:t>
      </w:r>
    </w:p>
    <w:p>
      <w:pPr>
        <w:pStyle w:val="ListNumber"/>
      </w:pPr>
      <w:r>
        <w:t>The collective must have been operating for at least two years.</w:t>
      </w:r>
    </w:p>
    <w:p>
      <w:pPr>
        <w:pStyle w:val="ListNumber"/>
      </w:pPr>
      <w:r>
        <w:t>The collective must possess land, either self-owned or leased, verified by the competent authority.</w:t>
      </w:r>
    </w:p>
    <w:p>
      <w:r>
        <w:rPr>
          <w:b/>
        </w:rPr>
        <w:t>For Individuals:</w:t>
      </w:r>
    </w:p>
    <w:p>
      <w:pPr>
        <w:pStyle w:val="ListNumber"/>
      </w:pPr>
      <w:r>
        <w:t>The individual must be a permanent resident of Meghalaya.</w:t>
      </w:r>
    </w:p>
    <w:p>
      <w:pPr>
        <w:pStyle w:val="ListNumber"/>
      </w:pPr>
      <w:r>
        <w:t>The individual must have completed training in spinning or weaving, supported by a certificate from a registered training provider, a bonafide certificate from the District Sericulture Officer/District Handloom Officer, or a valid Handloom ID issued by the Government of Meghalaya.</w:t>
      </w:r>
    </w:p>
    <w:p>
      <w:pPr>
        <w:pStyle w:val="ListNumber"/>
      </w:pPr>
      <w:r>
        <w:t>The individual applying for Grainage must have a minimum educational qualification of 10th pass and at least 2 years of experience in the production of layings, certified by the District Sericulture Office.</w:t>
      </w:r>
    </w:p>
    <w:p>
      <w:pPr>
        <w:pStyle w:val="ListNumber"/>
      </w:pPr>
      <w:r>
        <w:t>The individual must be between 18 and 58 years of age.</w:t>
      </w:r>
    </w:p>
    <w:p>
      <w:pPr>
        <w:pStyle w:val="ListNumber"/>
      </w:pPr>
      <w:r>
        <w:t>The individual must not be a credit defaulter from any bank.</w:t>
      </w:r>
    </w:p>
    <w:p>
      <w:r>
        <w:t>&lt;br&gt;</w:t>
      </w:r>
    </w:p>
    <w:p>
      <w:pPr>
        <w:pStyle w:val="Heading2"/>
      </w:pPr>
      <w:r>
        <w:t>Application Process</w:t>
      </w:r>
    </w:p>
    <w:p>
      <w:pPr>
        <w:pStyle w:val="Heading3"/>
      </w:pPr>
      <w:r>
        <w:t>Mode: Online</w:t>
      </w:r>
    </w:p>
    <w:p>
      <w:r>
        <w:rPr>
          <w:b/>
        </w:rPr>
        <w:t>Step 1:</w:t>
      </w:r>
      <w:r>
        <w:t xml:space="preserve"> Visit the official website (https://meghalayaone.gov.in/meghalaya-one/view-detail?U2FsdGVkX1%20C1M9CPFsUnjRfvKJ6K3UrLfqEKxTJwwPeR1W8471Kld9hm%20hz%2FBuoueFCB7%2FeqrlFyXLEoWT2wZ2Kl2uGjg8luV0sL7ho%20%20TlFgsPGdBhSgKRnKoSIMCfiXM5fFF0c96ccFHTEmrd3dj1lxPIFYiJbbHFmyz3ycZgmUQoaS0XBIwakRAOo%2FCaaoALjbFqsns6SROfdsmvwndp%2FMtZeefo92oUuVcY2U0=) of the scheme and click on the “Login to Apply” button to start the application process. Carefully read all the instructions provided on the website before proceeding.</w:t>
      </w:r>
    </w:p>
    <w:p>
      <w:r>
        <w:rPr>
          <w:b/>
        </w:rPr>
        <w:t>Step 2:</w:t>
      </w:r>
      <w:r>
        <w:t xml:space="preserve"> If you are a first-time user, click on “Registration for New User (https://meghalayaone.gov.in/meghalaya-one/citizen-login?U2FsdGVkX1%2Fj0VpCC5AKaBYOcVsO207ea%20qs40JOarPgwkZtFDg03EVeDNMjhzMNgt66jk7HLKmzLFayU0wTM0EjpeKCRqApCovt2efa%2F0KbydwrFt8QNtiK1L9FEGK0rwHWPMZNxfJ2oG84okmekHM%20w2UWsypPf7HznEGzXJ9yzUevH2GxeNY6GrVN64Nc5vLWhdycsyVT5gxYjOQ7aTLfMjvUcaNNg56%20lFH6Z87ejSfF5hcowpsYT63w1IVyMGXXLjTCwVX1J7zigJST3KvW3SAkeGKZbQ4pl9jSHq16%2FowHqRFwaSZ2hZHgvcAel7SmNx0C4xFN5oap8U%20rLA=%3D)” and complete the registration process to create your account.</w:t>
      </w:r>
    </w:p>
    <w:p>
      <w:r>
        <w:rPr>
          <w:b/>
        </w:rPr>
        <w:t xml:space="preserve">Step 3: </w:t>
      </w:r>
      <w:r>
        <w:t>Select your Authentication ID from the available options, such as</w:t>
      </w:r>
    </w:p>
    <w:p>
      <w:pPr>
        <w:pStyle w:val="ListBullet"/>
      </w:pPr>
      <w:r>
        <w:t>PDS (Ration Card)</w:t>
      </w:r>
    </w:p>
    <w:p>
      <w:pPr>
        <w:pStyle w:val="ListBullet"/>
      </w:pPr>
      <w:r>
        <w:t>Election Photo ID Card (EPIC).</w:t>
      </w:r>
    </w:p>
    <w:p>
      <w:r>
        <w:rPr>
          <w:b/>
        </w:rPr>
        <w:t xml:space="preserve">Step 4: </w:t>
      </w:r>
      <w:r>
        <w:t>Enter your card number, select your name from the displayed list, and click on “Next” to continue.</w:t>
      </w:r>
    </w:p>
    <w:p>
      <w:r>
        <w:rPr>
          <w:b/>
        </w:rPr>
        <w:t xml:space="preserve">Step 5: </w:t>
      </w:r>
      <w:r>
        <w:t>Your EPIC ID will appear on the screen. If the details are correct, click on “Accept.” If the details are incorrect or rejected, manually enter your EPIC number and proceed.</w:t>
      </w:r>
    </w:p>
    <w:p>
      <w:r>
        <w:rPr>
          <w:b/>
        </w:rPr>
        <w:t xml:space="preserve">Step 6: </w:t>
      </w:r>
      <w:r>
        <w:t>Click on “Validate” to verify the entered EPIC number, and then click on “Next” to move to the application form.</w:t>
      </w:r>
    </w:p>
    <w:p>
      <w:r>
        <w:rPr>
          <w:b/>
        </w:rPr>
        <w:t>Step 7:</w:t>
      </w:r>
      <w:r>
        <w:t xml:space="preserve"> Fill in all required details in the application form, upload the necessary documents, carefully review all the information, and click on “Submit.” After successful submission, you will receive a unique application number for future reference.</w:t>
      </w:r>
    </w:p>
    <w:p>
      <w:r>
        <w:t>__</w:t>
      </w:r>
      <w:r>
        <w:rPr>
          <w:b/>
        </w:rPr>
        <w:t xml:space="preserve">Sign In </w:t>
      </w:r>
      <w:r>
        <w:t>__</w:t>
      </w:r>
    </w:p>
    <w:p>
      <w:r>
        <w:rPr>
          <w:b/>
        </w:rPr>
        <w:t>Step 1:</w:t>
      </w:r>
      <w:r>
        <w:t xml:space="preserve"> Click on “Sign In (https://meghalayaone.gov.in/meghalaya-one/citizen-login?U2FsdGVkX1%2Fdu5Z2a1hGWoNI9swJd%2F0ipy%2F8BIg8oHzgeQ8x8B%206kEL5r6nzjssTJEkSC6a%2FSWz7TWB3omsCH8BvMqNoVkXYB3r12F2IIJu4JPz98fEyQ9bC3ERAjVoMX%2FaXvBWvVd34iUrwhVjn5iB2jCAqiKeCkjFBb9FIzX%203uUzYAhHc35dE4aSDFDctKc13r1MR%2FNuq4idI8ilaZQ5JUjUgutxygxHcnRmHRuYW0dbzfMIpBADd90WhKa76ESANqQ4hUqAzhMpEd1WWAxerZ55GBq1cWB8NmElKfsgqW%20Go8qlNIhySwptuQ1imQF4xKBa437k7OlxbylI9ig=%3D)” and choose your preferred sign-in method from Mobile Number, PDS, EPIC, or Member ID.</w:t>
      </w:r>
    </w:p>
    <w:p>
      <w:r>
        <w:rPr>
          <w:b/>
        </w:rPr>
        <w:t>Step 2:</w:t>
      </w:r>
      <w:r>
        <w:t xml:space="preserve"> Enter your User ID and Password, then click on “Login” to access your account.</w:t>
      </w:r>
    </w:p>
    <w:p>
      <w:r>
        <w:rPr>
          <w:b/>
        </w:rPr>
        <w:t>Step 3:</w:t>
      </w:r>
      <w:r>
        <w:t xml:space="preserve"> After logging in, click on “Apply for Services/Scheme” to start your application.</w:t>
      </w:r>
    </w:p>
    <w:p>
      <w:r>
        <w:rPr>
          <w:b/>
        </w:rPr>
        <w:t>Step 4:</w:t>
      </w:r>
      <w:r>
        <w:t xml:space="preserve"> Fill in all the required details in the application form, upload the necessary documents, carefully review the information, and click on “Submit.”</w:t>
      </w:r>
    </w:p>
    <w:p>
      <w:pPr>
        <w:pStyle w:val="Heading2"/>
      </w:pPr>
      <w:r>
        <w:t>Documents Required</w:t>
      </w:r>
    </w:p>
    <w:p>
      <w:r>
        <w:t>__</w:t>
      </w:r>
      <w:r>
        <w:rPr>
          <w:b/>
        </w:rPr>
        <w:t>Collective (Registered &amp; Unregistered Entities)</w:t>
      </w:r>
      <w:r>
        <w:t>__</w:t>
      </w:r>
    </w:p>
    <w:p>
      <w:pPr>
        <w:pStyle w:val="ListNumber"/>
      </w:pPr>
      <w:r>
        <w:t>Incorporation/ Registration Certificate/Trade license/GST certificate</w:t>
      </w:r>
    </w:p>
    <w:p>
      <w:pPr>
        <w:pStyle w:val="ListNumber"/>
      </w:pPr>
      <w:r>
        <w:t>Bank account statement for last 6 months</w:t>
      </w:r>
    </w:p>
    <w:p>
      <w:pPr>
        <w:pStyle w:val="ListNumber"/>
      </w:pPr>
      <w:r>
        <w:t>For Grainage applicants the entity should have staff with minimum educational qualification of 10th pass and</w:t>
      </w:r>
    </w:p>
    <w:p>
      <w:pPr>
        <w:pStyle w:val="ListNumber"/>
      </w:pPr>
      <w:r>
        <w:t>shall have a bona certificate issued from District Sericulture Office stating the prior experience (minimum of 2 years) Pan card</w:t>
      </w:r>
    </w:p>
    <w:p>
      <w:pPr>
        <w:pStyle w:val="ListNumber"/>
      </w:pPr>
      <w:r>
        <w:t>A bonafide certificate issued from District Sericulture Officer/District Handloom Officer stating that at least 5 members of the collective are spinners/weavers OR a valid Handloom ID card issued by the Department of Handloom, Govt of Meghalaya</w:t>
      </w:r>
    </w:p>
    <w:p>
      <w:pPr>
        <w:pStyle w:val="ListNumber"/>
      </w:pPr>
      <w:r>
        <w:t>Self Declaration Download  (https://www.cmconnectadmin.meghalaya.gov.in/CMEA/Sericulture_Weaving_Scheme/SDC.pdf)</w:t>
      </w:r>
    </w:p>
    <w:p>
      <w:pPr>
        <w:pStyle w:val="ListNumber"/>
      </w:pPr>
      <w:r>
        <w:t>Valid government photo identity with an address such as Aadhar Card, Voter ID, Passport etc of the President and the Secretary</w:t>
      </w:r>
    </w:p>
    <w:p>
      <w:pPr>
        <w:pStyle w:val="ListNumber"/>
      </w:pPr>
      <w:r>
        <w:t>Land Availability Certificate Download (https://www.cmconnectadmin.meghalaya.gov.in/CMEA/Sericulture_Weaving_Scheme/LAC.pdf)</w:t>
      </w:r>
    </w:p>
    <w:p>
      <w:r>
        <w:t>__</w:t>
      </w:r>
      <w:r>
        <w:rPr>
          <w:b/>
        </w:rPr>
        <w:t>Individuals</w:t>
      </w:r>
      <w:r>
        <w:t>__</w:t>
      </w:r>
    </w:p>
    <w:p>
      <w:pPr>
        <w:pStyle w:val="ListNumber"/>
      </w:pPr>
      <w:r>
        <w:t>A completion certificate in spinning/weaving from a registered training provider OR A bona fide certificate issued from District Sericulture Officer/District Handloom Officer Individuals from the state of Meghalaya</w:t>
      </w:r>
    </w:p>
    <w:p>
      <w:pPr>
        <w:pStyle w:val="ListNumber"/>
      </w:pPr>
      <w:r>
        <w:t>Valid government photo Identity with an address such as Aadhar Card, Voter ID, Passport etc. For Grainage applicants</w:t>
      </w:r>
    </w:p>
    <w:p>
      <w:pPr>
        <w:pStyle w:val="ListNumber"/>
      </w:pPr>
      <w:r>
        <w:t>Bank Statement for last 6 months</w:t>
      </w:r>
    </w:p>
    <w:p>
      <w:pPr>
        <w:pStyle w:val="ListNumber"/>
      </w:pPr>
      <w:r>
        <w:t>Self Declaration Download  (https://www.cmconnectadmin.meghalaya.gov.in/CMEA/Sericulture_Weaving_Scheme/SDCI.pdf)</w:t>
      </w:r>
    </w:p>
    <w:p>
      <w:pPr>
        <w:pStyle w:val="ListNumber"/>
      </w:pPr>
      <w:r>
        <w:t>Land Availability Certificate Download  (https://www.cmconnectadmin.meghalaya.gov.in/CMEA/Sericulture_Weaving_Scheme/LAC.pdf)</w:t>
      </w:r>
    </w:p>
    <w:p>
      <w:pPr>
        <w:pStyle w:val="ListNumber"/>
      </w:pPr>
      <w:r>
        <w:t>A completion certificate in spinning/weaving from a registered training provider OR A bona fide certificate issued from District Sericulture Officer/District Handloom Officer Download  (https://www.cmconnectadmin.meghalaya.gov.in/CMEA/Sericulture_Weaving_Scheme/SWGCI.pdf)</w:t>
      </w:r>
    </w:p>
    <w:p>
      <w:pPr>
        <w:pStyle w:val="Heading2"/>
      </w:pPr>
      <w:r>
        <w:t>Frequently Asked Questions</w:t>
      </w:r>
    </w:p>
    <w:p>
      <w:r>
        <w:rPr>
          <w:b/>
        </w:rPr>
        <w:t>Q1. What is the objective of the scheme?</w:t>
      </w:r>
    </w:p>
    <w:p>
      <w:r>
        <w:t>The objective is to promote entrepreneurship in the sericulture and weaving sector and strengthen the production of Eri and Muga silk so that Meghalaya’s yarn and fabric can gain recognition in national and international markets.</w:t>
      </w:r>
    </w:p>
    <w:p>
      <w:r>
        <w:t>&lt;br&gt;</w:t>
      </w:r>
    </w:p>
    <w:p>
      <w:r>
        <w:rPr>
          <w:b/>
        </w:rPr>
        <w:t>Q2. How much financial assistance is provided under the scheme?</w:t>
      </w:r>
    </w:p>
    <w:p>
      <w:r>
        <w:t>The Government of Meghalaya provides financial assistance of up to 75% of the total project cost as upfront margin money.</w:t>
      </w:r>
    </w:p>
    <w:p>
      <w:r>
        <w:t>&lt;br&gt;</w:t>
      </w:r>
    </w:p>
    <w:p>
      <w:r>
        <w:rPr>
          <w:b/>
        </w:rPr>
        <w:t>Q3. What is the beneficiary contribution required under the scheme?</w:t>
      </w:r>
    </w:p>
    <w:p>
      <w:r>
        <w:t>Under the scheme structure, 75% of the project cost is supported by the government, 20% is provided as a bank loan, and the remaining 5% must be contributed by the entrepreneur.</w:t>
      </w:r>
    </w:p>
    <w:p>
      <w:r>
        <w:t>&lt;br&gt;</w:t>
      </w:r>
    </w:p>
    <w:p>
      <w:r>
        <w:rPr>
          <w:b/>
        </w:rPr>
        <w:t>Q4. Which banks provide loans under the scheme?</w:t>
      </w:r>
    </w:p>
    <w:p>
      <w:r>
        <w:t>The scheme is linked with partnered banks such as State Bank of India (SBI) and Indian Bank for providing the required bank loan component.</w:t>
      </w:r>
    </w:p>
    <w:p>
      <w:r>
        <w:t>&lt;br&gt;</w:t>
      </w:r>
    </w:p>
    <w:p>
      <w:r>
        <w:rPr>
          <w:b/>
        </w:rPr>
        <w:t>Q5. Who can apply for the scheme?</w:t>
      </w:r>
    </w:p>
    <w:p>
      <w:r>
        <w:t>Both individual entrepreneurs and collectives, including registered and unregistered entities involved in sericulture or weaving activities, are eligible to apply for the scheme.</w:t>
      </w:r>
    </w:p>
    <w:p>
      <w:r>
        <w:t>&lt;br&gt;</w:t>
      </w:r>
    </w:p>
    <w:p>
      <w:r>
        <w:rPr>
          <w:b/>
        </w:rPr>
        <w:t>Q6. What types of units can be set up under the scheme?</w:t>
      </w:r>
    </w:p>
    <w:p>
      <w:r>
        <w:t>The scheme supports the establishment of grainage units for producing Disease-Free Layings (DFL), Eri spinning units, Muga reeling units, natural dyeing units, and weaving units.</w:t>
      </w:r>
    </w:p>
    <w:p>
      <w:r>
        <w:t>&lt;br&gt;</w:t>
      </w:r>
    </w:p>
    <w:p>
      <w:r>
        <w:rPr>
          <w:b/>
        </w:rPr>
        <w:t>Q7. Does the scheme support Muga silk production?</w:t>
      </w:r>
    </w:p>
    <w:p>
      <w:r>
        <w:t>Yes, the scheme also supports Muga silk production due to Meghalaya’s favorable climatic conditions for its cultivation.</w:t>
      </w:r>
    </w:p>
    <w:p>
      <w:r>
        <w:t>&lt;br&gt;</w:t>
      </w:r>
    </w:p>
    <w:p>
      <w:r>
        <w:rPr>
          <w:b/>
        </w:rPr>
        <w:t>Q8. Is there support for setting up infrastructure?</w:t>
      </w:r>
    </w:p>
    <w:p>
      <w:r>
        <w:t>Yes, eligible applicants may receive one-time infrastructure support such as a shed of 500 sq ft or 1000 sq ft depending on the selected option.</w:t>
      </w:r>
    </w:p>
    <w:p>
      <w:r>
        <w:t>&lt;br&gt;</w:t>
      </w:r>
    </w:p>
    <w:p>
      <w:r>
        <w:rPr>
          <w:b/>
        </w:rPr>
        <w:t>Q9. Are collectives required to employ workers?</w:t>
      </w:r>
    </w:p>
    <w:p>
      <w:r>
        <w:t>Yes, collectives must provide an undertaking stating that they will employ at least five spinners or weavers.</w:t>
      </w:r>
    </w:p>
    <w:p>
      <w:r>
        <w:t>&lt;br&gt;</w:t>
      </w:r>
    </w:p>
    <w:p>
      <w:pPr>
        <w:pStyle w:val="Heading2"/>
      </w:pPr>
      <w:r>
        <w:t>Sources And References</w:t>
      </w:r>
    </w:p>
    <w:p>
      <w:pPr>
        <w:pStyle w:val="ListBullet"/>
      </w:pPr>
      <w:r>
        <w:t>Website (https://www.primemeghalaya.com/meghalaya-sericulture-weaving-scheme/)</w:t>
      </w:r>
    </w:p>
    <w:p>
      <w:pPr>
        <w:pStyle w:val="ListBullet"/>
      </w:pPr>
      <w:r>
        <w:t>Guidelines (https://meghalayaone.gov.in/meghalaya-one/view-detail?U2FsdGVkX1%20C1M9CPFsUnjRfvKJ6K3UrLfqEKxTJwwPeR1W8471Kld9hm%20hz%2FBuoueFCB7%2FeqrlFyXLEoWT2wZ2Kl2uGjg8luV0sL7ho%20%20TlFgsPGdBhSgKRnKoSIMCfiXM5fFF0c96ccFHTEmrd3dj1lxPIFYiJbbHFmyz3ycZgmUQoaS0XBIwakRAOo%2FCaaoALjbFqsns6SROfdsmvwndp%2FMtZeefo92oUuVcY2U0=)</w:t>
      </w:r>
    </w:p>
    <w:p>
      <w:r>
        <w:t>Source: https://www.myscheme.gov.in/schemes/msws</w:t>
      </w:r>
    </w:p>
    <w:p>
      <w:r>
        <w:br w:type="page"/>
      </w:r>
    </w:p>
    <w:p>
      <w:pPr>
        <w:pStyle w:val="Heading1"/>
      </w:pPr>
      <w:r>
        <w:t>Loan For Foreign Study (S.E.B.C.)</w:t>
      </w:r>
    </w:p>
    <w:p>
      <w:r>
        <w:rPr>
          <w:i/>
          <w:sz w:val="18"/>
        </w:rPr>
        <w:t>State: Gujarat | Categories: Banking,Financial Services and Insurance, Education &amp; Learning | Scheme For: Individual</w:t>
      </w:r>
    </w:p>
    <w:p>
      <w:pPr>
        <w:pStyle w:val="Heading2"/>
      </w:pPr>
      <w:r>
        <w:t>Details</w:t>
      </w:r>
    </w:p>
    <w:p>
      <w:r>
        <w:t>The scheme "Loan for Foreign Study (S.E.B.C.)" was launched by the Social Justice and Empowerment Department, Government of Gujarat. The scheme aims to provide students belonging to the Socially and Educationally Backward Class (S.E.B.C.) with financial assistance for higher education abroad. The scheme provides a maximum loan of ₹15,00,000/- (Rupees Fifteen Lakh) for higher studies in foreign countries. The applications for this scheme are accepted online via the official website https://esamajkalyan.gujarat.gov.in/ (https://esamajkalyan.gujarat.gov.in/).</w:t>
      </w:r>
    </w:p>
    <w:p>
      <w:r>
        <w:t>&lt;br&gt;</w:t>
      </w:r>
    </w:p>
    <w:p>
      <w:pPr>
        <w:pStyle w:val="Heading2"/>
      </w:pPr>
      <w:r>
        <w:t>Benefits</w:t>
      </w:r>
    </w:p>
    <w:p>
      <w:r>
        <w:t xml:space="preserve">##### </w:t>
      </w:r>
      <w:r>
        <w:rPr>
          <w:b/>
        </w:rPr>
        <w:t>*Financial Assistance</w:t>
      </w:r>
      <w:r>
        <w:t>*</w:t>
      </w:r>
    </w:p>
    <w:p>
      <w:pPr>
        <w:pStyle w:val="ListBullet"/>
      </w:pPr>
      <w:r>
        <w:t>A maximum Foreign Study Loan of ₹15,00,000/- is provided for higher education abroad.</w:t>
      </w:r>
    </w:p>
    <w:p>
      <w:pPr>
        <w:pStyle w:val="ListBullet"/>
      </w:pPr>
      <w:r>
        <w:t>The loan is offered at a simple annual interest rate of 4%.</w:t>
      </w:r>
    </w:p>
    <w:p>
      <w:pPr>
        <w:pStyle w:val="ListBullet"/>
      </w:pPr>
      <w:r>
        <w:t>The loan covers costs such as air tickets, registration fees, tuition fees, education fees, hostel fees, books, and other expenses associated with the first year of the course abroad.</w:t>
      </w:r>
    </w:p>
    <w:p>
      <w:r>
        <w:t xml:space="preserve">##### </w:t>
      </w:r>
      <w:r>
        <w:rPr>
          <w:b/>
        </w:rPr>
        <w:t>*Disbursement Conditions</w:t>
      </w:r>
      <w:r>
        <w:t>*</w:t>
      </w:r>
    </w:p>
    <w:p>
      <w:pPr>
        <w:pStyle w:val="ListBullet"/>
      </w:pPr>
      <w:r>
        <w:t>The full loan amount of ₹15,00,000/- will be disbursed to the student in a single installment.</w:t>
      </w:r>
    </w:p>
    <w:p>
      <w:pPr>
        <w:pStyle w:val="ListBullet"/>
      </w:pPr>
      <w:r>
        <w:t>The money will be deposited into the student's bank account after the submission of the original registered mortgage deed.</w:t>
      </w:r>
    </w:p>
    <w:p>
      <w:r>
        <w:t xml:space="preserve">##### </w:t>
      </w:r>
      <w:r>
        <w:rPr>
          <w:b/>
        </w:rPr>
        <w:t>*Post-Selection Obligations</w:t>
      </w:r>
      <w:r>
        <w:t>*</w:t>
      </w:r>
    </w:p>
    <w:p>
      <w:pPr>
        <w:pStyle w:val="ListBullet"/>
      </w:pPr>
      <w:r>
        <w:t>After the sanction order is received, the student's parent or guardian must obtain the prescribed mortgage deed form from the District Office.</w:t>
      </w:r>
    </w:p>
    <w:p>
      <w:pPr>
        <w:pStyle w:val="ListBullet"/>
      </w:pPr>
      <w:r>
        <w:t>The property presented by the student's parent/guardian or the guarantor must be registered as a mortgage in favor of the government.</w:t>
      </w:r>
    </w:p>
    <w:p>
      <w:pPr>
        <w:pStyle w:val="ListBullet"/>
      </w:pPr>
      <w:r>
        <w:t>The loan repayment must begin one year after the completion of the student's study.</w:t>
      </w:r>
    </w:p>
    <w:p>
      <w:pPr>
        <w:pStyle w:val="ListBullet"/>
      </w:pPr>
      <w:r>
        <w:t>The loan must be repaid in monthly or quarterly installments.</w:t>
      </w:r>
    </w:p>
    <w:p>
      <w:pPr>
        <w:pStyle w:val="ListBullet"/>
      </w:pPr>
      <w:r>
        <w:t>The principal loan amount must be fully repaid within a maximum period of 10 years.</w:t>
      </w:r>
    </w:p>
    <w:p>
      <w:pPr>
        <w:pStyle w:val="ListBullet"/>
      </w:pPr>
      <w:r>
        <w:t>The interest amount must be fully repaid within a maximum period of 2 years.</w:t>
      </w:r>
    </w:p>
    <w:p>
      <w:pPr>
        <w:pStyle w:val="ListBullet"/>
      </w:pPr>
      <w:r>
        <w:t>The student must ensure all required documentation is completed within the prescribed time limit.</w:t>
      </w:r>
    </w:p>
    <w:p>
      <w:r>
        <w:t>&lt;br&gt;</w:t>
      </w:r>
    </w:p>
    <w:p>
      <w:pPr>
        <w:pStyle w:val="Heading2"/>
      </w:pPr>
      <w:r>
        <w:t>Eligibility</w:t>
      </w:r>
    </w:p>
    <w:p>
      <w:pPr>
        <w:pStyle w:val="ListBullet"/>
      </w:pPr>
      <w:r>
        <w:t>The applicant must belong to the Socially and Educationally Backward Class (S.E.B.C.).</w:t>
      </w:r>
    </w:p>
    <w:p>
      <w:pPr>
        <w:pStyle w:val="ListBullet"/>
      </w:pPr>
      <w:r>
        <w:t>The applicant's family annual income must be less than ₹10,00,000/- (Rupees Ten Lakh).</w:t>
      </w:r>
    </w:p>
    <w:p>
      <w:pPr>
        <w:pStyle w:val="ListBullet"/>
      </w:pPr>
      <w:r>
        <w:t>The applicant must have secured a minimum of 60% or more marks in 12th standard.</w:t>
      </w:r>
    </w:p>
    <w:p>
      <w:pPr>
        <w:pStyle w:val="ListBullet"/>
      </w:pPr>
      <w:r>
        <w:t>The applicant must have secured a minimum of 50% marks if they belong to Notified Tribes/De-notified Tribes (NT/DNT), More Backward, or Extremely Backward categories.</w:t>
      </w:r>
    </w:p>
    <w:p>
      <w:pPr>
        <w:pStyle w:val="ListBullet"/>
      </w:pPr>
      <w:r>
        <w:t>The applicant must be pursuing higher education abroad.</w:t>
      </w:r>
    </w:p>
    <w:p>
      <w:pPr>
        <w:pStyle w:val="ListBullet"/>
      </w:pPr>
      <w:r>
        <w:t>The applicant must be pursuing a Diploma, Graduate, Post Graduate, Post Graduate Diploma, Doctor of Philosophy (Ph.D.), or higher-level courses in any field.</w:t>
      </w:r>
    </w:p>
    <w:p>
      <w:pPr>
        <w:pStyle w:val="ListBullet"/>
      </w:pPr>
      <w:r>
        <w:t>The course must be for a minimum duration of 1 (one) academic year or more, or at least two semesters.</w:t>
      </w:r>
    </w:p>
    <w:p>
      <w:pPr>
        <w:pStyle w:val="ListBullet"/>
      </w:pPr>
      <w:r>
        <w:t>The applicant must apply before traveling abroad or within six months of arriving abroad.</w:t>
      </w:r>
    </w:p>
    <w:p>
      <w:pPr>
        <w:pStyle w:val="ListBullet"/>
      </w:pPr>
      <w:r>
        <w:t>The applicant must submit one solvent guarantor.</w:t>
      </w:r>
    </w:p>
    <w:p>
      <w:r>
        <w:t>&lt;br&gt;</w:t>
      </w:r>
    </w:p>
    <w:p>
      <w:pPr>
        <w:pStyle w:val="Heading2"/>
      </w:pPr>
      <w:r>
        <w:t>Application Process</w:t>
      </w:r>
    </w:p>
    <w:p>
      <w:pPr>
        <w:pStyle w:val="Heading3"/>
      </w:pPr>
      <w:r>
        <w:t>Mode: Online</w:t>
      </w:r>
    </w:p>
    <w:p>
      <w:r>
        <w:t>__</w:t>
      </w:r>
      <w:r>
        <w:rPr>
          <w:b/>
        </w:rPr>
        <w:t>Registration</w:t>
      </w:r>
      <w:r>
        <w:t>__</w:t>
      </w:r>
    </w:p>
    <w:p>
      <w:r>
        <w:t>__</w:t>
      </w:r>
      <w:r>
        <w:rPr>
          <w:b/>
        </w:rPr>
        <w:t>Step 1:</w:t>
      </w:r>
      <w:r>
        <w:t>__ Visit the Official Website of eSamajkalyan (https://esamajkalyan.gujarat.gov.in/index.aspx).</w:t>
      </w:r>
    </w:p>
    <w:p>
      <w:r>
        <w:t>__</w:t>
      </w:r>
      <w:r>
        <w:rPr>
          <w:b/>
        </w:rPr>
        <w:t>Step 2:</w:t>
      </w:r>
      <w:r>
        <w:t>__ In the right pane of the home page, click "New User? Please Register Here! (https://esamajkalyan.gujarat.gov.in/Registration.aspx)".</w:t>
      </w:r>
    </w:p>
    <w:p>
      <w:r>
        <w:t>You will be taken to the Registration Form.</w:t>
      </w:r>
    </w:p>
    <w:p>
      <w:r>
        <w:t>__</w:t>
      </w:r>
      <w:r>
        <w:rPr>
          <w:b/>
        </w:rPr>
        <w:t>Step 3:</w:t>
      </w:r>
      <w:r>
        <w:t>__ In the form, provide all the mandatory fields, fill in the captcha code, and click "Submit" to complete the registration process. A popup will appear acknowledging successful registration and displaying your User ID for Login.</w:t>
      </w:r>
    </w:p>
    <w:p>
      <w:r>
        <w:t>__</w:t>
      </w:r>
      <w:r>
        <w:rPr>
          <w:b/>
        </w:rPr>
        <w:t>Application</w:t>
      </w:r>
      <w:r>
        <w:t>__</w:t>
      </w:r>
    </w:p>
    <w:p>
      <w:r>
        <w:t>__</w:t>
      </w:r>
      <w:r>
        <w:rPr>
          <w:b/>
        </w:rPr>
        <w:t>Step 1:</w:t>
      </w:r>
      <w:r>
        <w:t>__ Visit the Official Website of eSamajkalyan (https://esamajkalyan.gujarat.gov.in/index.aspx). In the "Citizen Login" section provided in the right pane of the home page, provide your User ID and Password, fill in the Captcha Code, then click "Login".</w:t>
      </w:r>
    </w:p>
    <w:p>
      <w:r>
        <w:t>__</w:t>
      </w:r>
      <w:r>
        <w:rPr>
          <w:b/>
        </w:rPr>
        <w:t>Step 2:</w:t>
      </w:r>
      <w:r>
        <w:t>__ In the ribbon provided at the top of the website, click the "Corporation" menu, then click "Gujarat State Divyangjan Finance and Development Corporation". A list of schemes will be displayed. Select the scheme you intend to apply for.</w:t>
      </w:r>
    </w:p>
    <w:p>
      <w:r>
        <w:t>__</w:t>
      </w:r>
      <w:r>
        <w:rPr>
          <w:b/>
        </w:rPr>
        <w:t>Step 3:</w:t>
      </w:r>
      <w:r>
        <w:t>__ You will be taken to the online application form of the scheme. In the form, provide all the mandatory fields and upload all the mandatory documents in the specified format and size. Carefully review all the information provided and the documents uploaded. Make corrections, if any.</w:t>
      </w:r>
    </w:p>
    <w:p>
      <w:r>
        <w:t>__</w:t>
      </w:r>
      <w:r>
        <w:rPr>
          <w:b/>
        </w:rPr>
        <w:t>Step 4:</w:t>
      </w:r>
      <w:r>
        <w:t>__ Click "Submit" to submit your application. You'll receive a confirmation message. Note down your Application Number for future reference. You can also take a printout of the submitted application form.</w:t>
      </w:r>
    </w:p>
    <w:p>
      <w:r>
        <w:t>__</w:t>
      </w:r>
      <w:r>
        <w:rPr>
          <w:b/>
        </w:rPr>
        <w:t>Step 5:</w:t>
      </w:r>
      <w:r>
        <w:t>__ Following the successful online submission, the applicant must take a printout of the final application form. Two identical physical copies of the complete application set, along with attached enclosures of all uploaded documents, must be prepared. These two copies must then be deposited at the respective District Office (District Social Welfare Officer (Developing Castes)) applicable to the student.</w:t>
      </w:r>
    </w:p>
    <w:p>
      <w:pPr>
        <w:pStyle w:val="Heading2"/>
      </w:pPr>
      <w:r>
        <w:t>Documents Required</w:t>
      </w:r>
    </w:p>
    <w:p>
      <w:r>
        <w:t>__</w:t>
      </w:r>
      <w:r>
        <w:rPr>
          <w:b/>
        </w:rPr>
        <w:t>*During Application</w:t>
      </w:r>
      <w:r>
        <w:t>*__</w:t>
      </w:r>
    </w:p>
    <w:p>
      <w:r>
        <w:t>• Caste Certificate.</w:t>
      </w:r>
    </w:p>
    <w:p>
      <w:r>
        <w:t>• Family Income Certificate.</w:t>
      </w:r>
    </w:p>
    <w:p>
      <w:r>
        <w:t>• Income Tax Return.</w:t>
      </w:r>
    </w:p>
    <w:p>
      <w:r>
        <w:t>• Form-16.</w:t>
      </w:r>
    </w:p>
    <w:p>
      <w:r>
        <w:t>• Mark Sheet.</w:t>
      </w:r>
    </w:p>
    <w:p>
      <w:r>
        <w:t>• Degree Certificate.</w:t>
      </w:r>
    </w:p>
    <w:p>
      <w:r>
        <w:t>• Offer Letter from Foreign University (Offer Letter/Letter of Acceptance).</w:t>
      </w:r>
    </w:p>
    <w:p>
      <w:r>
        <w:t>• Copy of Student’s Passport.</w:t>
      </w:r>
    </w:p>
    <w:p>
      <w:r>
        <w:t>• Copy of Student’s Visa (of the Foreign Country).</w:t>
      </w:r>
    </w:p>
    <w:p>
      <w:r>
        <w:t>• Copy of Air Ticket.</w:t>
      </w:r>
    </w:p>
    <w:p>
      <w:r>
        <w:t>• Parents’/Guardian’s Property Documents (And Valuation Report).</w:t>
      </w:r>
    </w:p>
    <w:p>
      <w:r>
        <w:t>__</w:t>
      </w:r>
      <w:r>
        <w:rPr>
          <w:b/>
        </w:rPr>
        <w:t>*For Loan Disbursement</w:t>
      </w:r>
      <w:r>
        <w:t>*__</w:t>
      </w:r>
    </w:p>
    <w:p>
      <w:r>
        <w:t>• Registered Mortgage Deed (Original) (Required after approval for loan disbursement).</w:t>
      </w:r>
    </w:p>
    <w:p>
      <w:pPr>
        <w:pStyle w:val="Heading2"/>
      </w:pPr>
      <w:r>
        <w:t>Frequently Asked Questions</w:t>
      </w:r>
    </w:p>
    <w:p>
      <w:r>
        <w:rPr>
          <w:b/>
        </w:rPr>
        <w:t>Q1. What is the minimum percentage of marks required in 12th standard to be eligible for applying for this educational loan scheme?</w:t>
      </w:r>
    </w:p>
    <w:p>
      <w:r>
        <w:t>Applicants must have secured a minimum of 60% or more marks in their 12th standard examinations. However, if the applicant belongs to Notified Tribes/De-notified Tribes, More Backward, or Extremely Backward categories, the minimum requirement is 50% marks.</w:t>
      </w:r>
    </w:p>
    <w:p>
      <w:r>
        <w:t>&lt;br&gt;</w:t>
      </w:r>
    </w:p>
    <w:p>
      <w:r>
        <w:rPr>
          <w:b/>
        </w:rPr>
        <w:t>Q2. Is there a specific time frame within which I must apply for this financial assistance after deciding to pursue my studies in a foreign country?</w:t>
      </w:r>
    </w:p>
    <w:p>
      <w:r>
        <w:t>Yes, you must submit your application either before traveling abroad for your studies or within six months of arriving in the foreign country where you intend to pursue your higher education.</w:t>
      </w:r>
    </w:p>
    <w:p>
      <w:r>
        <w:t>&lt;br&gt;</w:t>
      </w:r>
    </w:p>
    <w:p>
      <w:r>
        <w:rPr>
          <w:b/>
        </w:rPr>
        <w:t>Q3. What is the maximum amount of financial assistance available under this educational loan program for students planning to study outside India?</w:t>
      </w:r>
    </w:p>
    <w:p>
      <w:r>
        <w:t>The scheme provides a maximum loan amount of ₹15,00,000/- (Rupees Fifteen Lakh) to eligible students for pursuing higher education in foreign countries.</w:t>
      </w:r>
    </w:p>
    <w:p>
      <w:r>
        <w:t>&lt;br&gt;</w:t>
      </w:r>
    </w:p>
    <w:p>
      <w:r>
        <w:rPr>
          <w:b/>
        </w:rPr>
        <w:t>Q4. After receiving approval, what is the procedure for ensuring that the loan amount is transferred to my bank account?</w:t>
      </w:r>
    </w:p>
    <w:p>
      <w:r>
        <w:t>After receiving the sanction order, your parent or guardian must obtain the prescribed mortgage deed form from the District Office and register the property as a mortgage in favor of the government. Once the original registered mortgage deed is submitted, the full loan amount will be deposited directly into your designated bank account in a single installment.</w:t>
      </w:r>
    </w:p>
    <w:p>
      <w:r>
        <w:t>&lt;br&gt;</w:t>
      </w:r>
    </w:p>
    <w:p>
      <w:r>
        <w:rPr>
          <w:b/>
        </w:rPr>
        <w:t>Q5. What types of educational programs and course durations are covered under this financial assistance scheme for overseas education?</w:t>
      </w:r>
    </w:p>
    <w:p>
      <w:r>
        <w:t>The scheme covers Diploma, Graduate, Post Graduate, Post Graduate Diploma, Doctor of Philosophy courses, or higher-level courses in any field. The course must have a minimum duration of one academic year or more, or consist of at least two semesters.</w:t>
      </w:r>
    </w:p>
    <w:p>
      <w:r>
        <w:t>&lt;br&gt;</w:t>
      </w:r>
    </w:p>
    <w:p>
      <w:r>
        <w:rPr>
          <w:b/>
        </w:rPr>
        <w:t>Q6. What is the maximum annual family income limit that an applicant must meet to qualify for this loan assistance program?</w:t>
      </w:r>
    </w:p>
    <w:p>
      <w:r>
        <w:t>The applicant's family annual income must be less than ₹10,00,000/- (Rupees Ten Lakh) to be eligible for this loan scheme.</w:t>
      </w:r>
    </w:p>
    <w:p>
      <w:r>
        <w:t>&lt;br&gt;</w:t>
      </w:r>
    </w:p>
    <w:p>
      <w:r>
        <w:rPr>
          <w:b/>
        </w:rPr>
        <w:t>Q7. What is the interest rate charged on the loan provided for pursuing higher education in foreign universities under this scheme?</w:t>
      </w:r>
    </w:p>
    <w:p>
      <w:r>
        <w:t>The loan is offered at a simple annual interest rate of 4%, making it an affordable option for eligible students seeking financial assistance for overseas education.</w:t>
      </w:r>
    </w:p>
    <w:p>
      <w:r>
        <w:t>&lt;br&gt;</w:t>
      </w:r>
    </w:p>
    <w:p>
      <w:r>
        <w:rPr>
          <w:b/>
        </w:rPr>
        <w:t>Q8. What specific expenses related to my foreign education will this loan cover during the first year of my course abroad?</w:t>
      </w:r>
    </w:p>
    <w:p>
      <w:r>
        <w:t>The loan covers various expenses including air tickets, registration fees, tuition fees, education fees, hostel fees, books, and other costs associated with the first year of your course abroad.</w:t>
      </w:r>
    </w:p>
    <w:p>
      <w:r>
        <w:t>&lt;br&gt;</w:t>
      </w:r>
    </w:p>
    <w:p>
      <w:r>
        <w:rPr>
          <w:b/>
        </w:rPr>
        <w:t>Q9. When am I expected to start repaying the loan amount after completing my studies, and what are the installment options available?</w:t>
      </w:r>
    </w:p>
    <w:p>
      <w:r>
        <w:t>Loan repayment must begin one year after the completion of your studies. The loan must be repaid in monthly or quarterly installments according to your convenience and financial capacity.</w:t>
      </w:r>
    </w:p>
    <w:p>
      <w:r>
        <w:t>&lt;br&gt;</w:t>
      </w:r>
    </w:p>
    <w:p>
      <w:r>
        <w:rPr>
          <w:b/>
        </w:rPr>
        <w:t>Q10. What is the maximum time period allowed for completely repaying the principal amount of the loan I have received?</w:t>
      </w:r>
    </w:p>
    <w:p>
      <w:r>
        <w:t>The principal loan amount must be fully repaid within a maximum period of 10 years from the date you begin repayment, which starts one year after course completion.</w:t>
      </w:r>
    </w:p>
    <w:p>
      <w:r>
        <w:t>&lt;br&gt;</w:t>
      </w:r>
    </w:p>
    <w:p>
      <w:r>
        <w:rPr>
          <w:b/>
        </w:rPr>
        <w:t>Q11. Are there any mandatory requirements regarding property mortgage or guarantor that I need to fulfill for this loan scheme?</w:t>
      </w:r>
    </w:p>
    <w:p>
      <w:r>
        <w:t>Yes, you must submit one solvent guarantor with your application. Additionally, after approval, the property presented by your parent/guardian or the guarantor must be registered as a mortgage in favor of the government before loan disbursement.</w:t>
      </w:r>
    </w:p>
    <w:p>
      <w:r>
        <w:t>&lt;br&gt;</w:t>
      </w:r>
    </w:p>
    <w:p>
      <w:r>
        <w:rPr>
          <w:b/>
        </w:rPr>
        <w:t>Q12. Which social categories are eligible to apply for this financial assistance program for pursuing education in foreign countries?</w:t>
      </w:r>
    </w:p>
    <w:p>
      <w:r>
        <w:t>Applicants must belong to the Socially and Educationally Backward Class. This includes various categories such as Notified Tribes/De-notified Tribes, More Backward, and Extremely Backward categories with specific eligibility criteria.</w:t>
      </w:r>
    </w:p>
    <w:p>
      <w:r>
        <w:t>&lt;br&gt;</w:t>
      </w:r>
    </w:p>
    <w:p>
      <w:r>
        <w:rPr>
          <w:b/>
        </w:rPr>
        <w:t>Q13. What is the deadline for repaying the interest amount accumulated on the loan taken for my foreign education?</w:t>
      </w:r>
    </w:p>
    <w:p>
      <w:r>
        <w:t>The interest amount on the loan must be fully repaid within a maximum period of 2 years from the commencement of your repayment schedule.</w:t>
      </w:r>
    </w:p>
    <w:p>
      <w:r>
        <w:t>&lt;br&gt;</w:t>
      </w:r>
    </w:p>
    <w:p>
      <w:r>
        <w:rPr>
          <w:b/>
        </w:rPr>
        <w:t>Q14. What documents related to my admission and travel must I provide when applying for this overseas education loan?</w:t>
      </w:r>
    </w:p>
    <w:p>
      <w:r>
        <w:t>You must provide an Offer Letter or Letter of Acceptance from the foreign university, a copy of your passport, a copy of your visa for the foreign country, and a copy of your air ticket.</w:t>
      </w:r>
    </w:p>
    <w:p>
      <w:r>
        <w:t>&lt;br&gt;</w:t>
      </w:r>
    </w:p>
    <w:p>
      <w:pPr>
        <w:pStyle w:val="Heading2"/>
      </w:pPr>
      <w:r>
        <w:t>Sources And References</w:t>
      </w:r>
    </w:p>
    <w:p>
      <w:pPr>
        <w:pStyle w:val="ListBullet"/>
      </w:pPr>
      <w:r>
        <w:t>E-Samajkalyan (https://www.esamajkalyan.gujarat.gov.in/index.aspx?ServiceID=PEwi/uTynrH3XQkd5KlDcQ==)</w:t>
      </w:r>
    </w:p>
    <w:p>
      <w:pPr>
        <w:pStyle w:val="ListBullet"/>
      </w:pPr>
      <w:r>
        <w:t>Mari Yojana (https://mariyojana.gujarat.gov.in/Schemeatoz.aspx)</w:t>
      </w:r>
    </w:p>
    <w:p>
      <w:r>
        <w:t>Source: https://www.myscheme.gov.in/schemes/lfs-sebc</w:t>
      </w:r>
    </w:p>
    <w:p>
      <w:r>
        <w:br w:type="page"/>
      </w:r>
    </w:p>
    <w:p>
      <w:pPr>
        <w:pStyle w:val="Heading1"/>
      </w:pPr>
      <w:r>
        <w:t>Financial Loan for Training of Commercial Pilot</w:t>
      </w:r>
    </w:p>
    <w:p>
      <w:r>
        <w:rPr>
          <w:i/>
          <w:sz w:val="18"/>
        </w:rPr>
        <w:t>State: Gujarat | Categories: Banking,Financial Services and Insurance, Skills &amp; Employment | Scheme For: Individual</w:t>
      </w:r>
    </w:p>
    <w:p>
      <w:pPr>
        <w:pStyle w:val="Heading2"/>
      </w:pPr>
      <w:r>
        <w:t>Details</w:t>
      </w:r>
    </w:p>
    <w:p>
      <w:r>
        <w:t>The "Financial Loan for Training of Commercial Pilot" scheme was launched by the Social Justice and Empowerment Department, Government of Gujarat. The scheme aims to support students from Socially and Educationally Backward Classes (SEBC) in obtaining Commercial Pilot License (CPL) training through financial assistance. Under this scheme, a loan is offered at a concessional interest rate to eligible students who meet the educational and institutional requirements for CPL training.</w:t>
      </w:r>
    </w:p>
    <w:p>
      <w:r>
        <w:t>&lt;br&gt;</w:t>
      </w:r>
    </w:p>
    <w:p>
      <w:pPr>
        <w:pStyle w:val="Heading2"/>
      </w:pPr>
      <w:r>
        <w:t>Benefits</w:t>
      </w:r>
    </w:p>
    <w:p>
      <w:r>
        <w:rPr>
          <w:b/>
        </w:rPr>
        <w:t>Loan Amount:</w:t>
      </w:r>
      <w:r>
        <w:t>****</w:t>
      </w:r>
    </w:p>
    <w:p>
      <w:pPr>
        <w:pStyle w:val="ListBullet"/>
      </w:pPr>
      <w:r>
        <w:t>Up to ₹25,00,000 for Commercial Pilot License training.</w:t>
      </w:r>
    </w:p>
    <w:p>
      <w:r>
        <w:rPr>
          <w:b/>
        </w:rPr>
        <w:t>Interest Rate:</w:t>
      </w:r>
      <w:r>
        <w:t>****</w:t>
      </w:r>
    </w:p>
    <w:p>
      <w:pPr>
        <w:pStyle w:val="ListBullet"/>
      </w:pPr>
      <w:r>
        <w:t>4% simple interest per annum.</w:t>
      </w:r>
    </w:p>
    <w:p>
      <w:r>
        <w:rPr>
          <w:b/>
        </w:rPr>
        <w:t>Penal Interest:</w:t>
      </w:r>
    </w:p>
    <w:p>
      <w:pPr>
        <w:pStyle w:val="ListBullet"/>
      </w:pPr>
      <w:r>
        <w:t>2.5% additional interest for late or defaulted payments.</w:t>
      </w:r>
    </w:p>
    <w:p>
      <w:r>
        <w:rPr>
          <w:b/>
        </w:rPr>
        <w:t>Repayment Period:</w:t>
      </w:r>
    </w:p>
    <w:p>
      <w:pPr>
        <w:pStyle w:val="ListBullet"/>
      </w:pPr>
      <w:r>
        <w:t>Principal: To be repaid within 10 years from the date of disbursement.</w:t>
      </w:r>
    </w:p>
    <w:p>
      <w:pPr>
        <w:pStyle w:val="ListBullet"/>
      </w:pPr>
      <w:r>
        <w:t>Interest: To be paid within 2 years, making the total repayment duration 12 years.</w:t>
      </w:r>
    </w:p>
    <w:p>
      <w:r>
        <w:t xml:space="preserve">&gt; </w:t>
      </w:r>
      <w:r>
        <w:rPr>
          <w:b/>
        </w:rPr>
        <w:t>NOTE:</w:t>
      </w:r>
      <w:r>
        <w:t xml:space="preserve"> Loan recovery will begin one year after the loan is disbursed to the student.</w:t>
      </w:r>
    </w:p>
    <w:p>
      <w:r>
        <w:t>&lt;br&gt;</w:t>
      </w:r>
    </w:p>
    <w:p>
      <w:pPr>
        <w:pStyle w:val="Heading2"/>
      </w:pPr>
      <w:r>
        <w:t>Eligibility</w:t>
      </w:r>
    </w:p>
    <w:p>
      <w:pPr>
        <w:pStyle w:val="ListNumber"/>
      </w:pPr>
      <w:r>
        <w:t>The applicant must belong to a Socially and Educationally Backward Class (SEBC).</w:t>
      </w:r>
    </w:p>
    <w:p>
      <w:pPr>
        <w:pStyle w:val="ListNumber"/>
      </w:pPr>
      <w:r>
        <w:t>The applicant must have passed Matriculation, Higher Secondary, Indian School Certificate, or an equivalent examination.</w:t>
      </w:r>
    </w:p>
    <w:p>
      <w:pPr>
        <w:pStyle w:val="ListNumber"/>
      </w:pPr>
      <w:r>
        <w:t>The applicant must meet all academic, technical, and other criteria as specified by the training institution.</w:t>
      </w:r>
    </w:p>
    <w:p>
      <w:pPr>
        <w:pStyle w:val="ListNumber"/>
      </w:pPr>
      <w:r>
        <w:t>The applicant must provide one solvent guarantor.</w:t>
      </w:r>
    </w:p>
    <w:p>
      <w:pPr>
        <w:pStyle w:val="ListNumber"/>
      </w:pPr>
      <w:r>
        <w:t>The applicant or their guardian must own property to mortgage in favor of the government.</w:t>
      </w:r>
    </w:p>
    <w:p>
      <w:r>
        <w:t>&lt;br&gt;</w:t>
      </w:r>
    </w:p>
    <w:p>
      <w:pPr>
        <w:pStyle w:val="Heading2"/>
      </w:pPr>
      <w:r>
        <w:t>Application Process</w:t>
      </w:r>
    </w:p>
    <w:p>
      <w:pPr>
        <w:pStyle w:val="Heading3"/>
      </w:pPr>
      <w:r>
        <w:t>Mode: Online</w:t>
      </w:r>
    </w:p>
    <w:p>
      <w:r>
        <w:t xml:space="preserve">&gt; </w:t>
      </w:r>
      <w:r>
        <w:rPr>
          <w:b/>
        </w:rPr>
        <w:t>Application Process:</w:t>
      </w:r>
    </w:p>
    <w:p>
      <w:r>
        <w:t xml:space="preserve">&gt; </w:t>
      </w:r>
      <w:r>
        <w:rPr>
          <w:b/>
        </w:rPr>
        <w:t>Post-Application Process:</w:t>
      </w:r>
    </w:p>
    <w:p>
      <w:r>
        <w:rPr>
          <w:b/>
        </w:rPr>
        <w:t xml:space="preserve">Step 01: </w:t>
      </w:r>
      <w:r>
        <w:t>The District Office verifies the application and forwards it to the Director, Office of Welfare of Developing Castes.</w:t>
      </w:r>
    </w:p>
    <w:p>
      <w:r>
        <w:rPr>
          <w:b/>
        </w:rPr>
        <w:t xml:space="preserve">Step 02: </w:t>
      </w:r>
      <w:r>
        <w:t>Incomplete applications are returned to the student for corrections.</w:t>
      </w:r>
    </w:p>
    <w:p>
      <w:r>
        <w:rPr>
          <w:b/>
        </w:rPr>
        <w:t xml:space="preserve">Step 03: </w:t>
      </w:r>
      <w:r>
        <w:t>Once approved, the guardian must mortgage their property with a registered deed in favor of the government.</w:t>
      </w:r>
    </w:p>
    <w:p>
      <w:r>
        <w:rPr>
          <w:b/>
        </w:rPr>
        <w:t xml:space="preserve">Step 04: </w:t>
      </w:r>
      <w:r>
        <w:t>After submitting the original registered mortgage deed, the loan amount is disbursed to the student’s bank account.</w:t>
      </w:r>
    </w:p>
    <w:p>
      <w:pPr>
        <w:pStyle w:val="Heading2"/>
      </w:pPr>
      <w:r>
        <w:t>Documents Required</w:t>
      </w:r>
    </w:p>
    <w:p>
      <w:pPr>
        <w:pStyle w:val="ListBullet"/>
      </w:pPr>
      <w:r>
        <w:t>Caste Certificate</w:t>
      </w:r>
    </w:p>
    <w:p>
      <w:pPr>
        <w:pStyle w:val="ListBullet"/>
      </w:pPr>
      <w:r>
        <w:t>School Leaving Certificate</w:t>
      </w:r>
    </w:p>
    <w:p>
      <w:pPr>
        <w:pStyle w:val="ListBullet"/>
      </w:pPr>
      <w:r>
        <w:t>Family Income Certificate, IT Return, Form-16</w:t>
      </w:r>
    </w:p>
    <w:p>
      <w:pPr>
        <w:pStyle w:val="ListBullet"/>
      </w:pPr>
      <w:r>
        <w:t>Copies of educational qualification certificates (from Class 10 to the last examination)</w:t>
      </w:r>
    </w:p>
    <w:p>
      <w:pPr>
        <w:pStyle w:val="ListBullet"/>
      </w:pPr>
      <w:r>
        <w:t>Admission Consent Letter</w:t>
      </w:r>
    </w:p>
    <w:p>
      <w:pPr>
        <w:pStyle w:val="ListBullet"/>
      </w:pPr>
      <w:r>
        <w:t>Estimate of Training Expenses</w:t>
      </w:r>
    </w:p>
    <w:p>
      <w:pPr>
        <w:pStyle w:val="ListBullet"/>
      </w:pPr>
      <w:r>
        <w:t>If training is abroad, a copy of the trainee's passport, a copy of the visa for that country, and a copy of the air ticket</w:t>
      </w:r>
    </w:p>
    <w:p>
      <w:pPr>
        <w:pStyle w:val="ListBullet"/>
      </w:pPr>
      <w:r>
        <w:t>Property documents and valuation report of the trainee's father/guardian</w:t>
      </w:r>
    </w:p>
    <w:p>
      <w:pPr>
        <w:pStyle w:val="ListBullet"/>
      </w:pPr>
      <w:r>
        <w:t>Guarantor: One solvent guarantor must be provided.</w:t>
      </w:r>
    </w:p>
    <w:p>
      <w:r>
        <w:t>-</w:t>
      </w:r>
    </w:p>
    <w:p>
      <w:pPr>
        <w:pStyle w:val="Heading2"/>
      </w:pPr>
      <w:r>
        <w:t>Frequently Asked Questions</w:t>
      </w:r>
    </w:p>
    <w:p>
      <w:r>
        <w:rPr>
          <w:b/>
        </w:rPr>
        <w:t>Q1. What is the maximum loan amount I can get under this scheme?</w:t>
      </w:r>
    </w:p>
    <w:p>
      <w:r>
        <w:t>The applicant can get a loan of up to ₹25,00,000/- at a concessional interest rate is 4% per annum.</w:t>
      </w:r>
    </w:p>
    <w:p>
      <w:r>
        <w:t>&lt;br&gt;</w:t>
      </w:r>
    </w:p>
    <w:p>
      <w:r>
        <w:rPr>
          <w:b/>
        </w:rPr>
        <w:t>Q2. Is there any penalty for late repayment?</w:t>
      </w:r>
    </w:p>
    <w:p>
      <w:r>
        <w:t>Yes, a penal interest of 2.5% is charged on defaults.</w:t>
      </w:r>
    </w:p>
    <w:p>
      <w:r>
        <w:t>&lt;br&gt;</w:t>
      </w:r>
    </w:p>
    <w:p>
      <w:r>
        <w:rPr>
          <w:b/>
        </w:rPr>
        <w:t>Q3. What is the duration for loan repayment?</w:t>
      </w:r>
    </w:p>
    <w:p>
      <w:r>
        <w:t>Principal must be repaid within 10 years and interest within 2 years.</w:t>
      </w:r>
    </w:p>
    <w:p>
      <w:r>
        <w:t>&lt;br&gt;</w:t>
      </w:r>
    </w:p>
    <w:p>
      <w:r>
        <w:rPr>
          <w:b/>
        </w:rPr>
        <w:t>Q4. Who is eligible to apply for this scheme?</w:t>
      </w:r>
    </w:p>
    <w:p>
      <w:r>
        <w:t>Students from Socially and Educationally Backward Classes with required educational qualifications.</w:t>
      </w:r>
    </w:p>
    <w:p>
      <w:r>
        <w:t>&lt;br&gt;</w:t>
      </w:r>
    </w:p>
    <w:p>
      <w:r>
        <w:rPr>
          <w:b/>
        </w:rPr>
        <w:t>Q5. Is there any income limit to apply?</w:t>
      </w:r>
    </w:p>
    <w:p>
      <w:r>
        <w:t>No, there is no income limit.</w:t>
      </w:r>
    </w:p>
    <w:p>
      <w:r>
        <w:t>&lt;br&gt;</w:t>
      </w:r>
    </w:p>
    <w:p>
      <w:r>
        <w:rPr>
          <w:b/>
        </w:rPr>
        <w:t>Q6. Can the loan be used for pilot training abroad?</w:t>
      </w:r>
    </w:p>
    <w:p>
      <w:r>
        <w:t>Yes, if you have valid admission and documents for overseas training.</w:t>
      </w:r>
    </w:p>
    <w:p>
      <w:r>
        <w:t>&lt;br&gt;</w:t>
      </w:r>
    </w:p>
    <w:p>
      <w:r>
        <w:rPr>
          <w:b/>
        </w:rPr>
        <w:t>Q7. What documents are needed for applying?</w:t>
      </w:r>
    </w:p>
    <w:p>
      <w:r>
        <w:t>Caste certificate, education certificates, income proof, property documents, and admission letter, among others.</w:t>
      </w:r>
    </w:p>
    <w:p>
      <w:r>
        <w:t>&lt;br&gt;</w:t>
      </w:r>
    </w:p>
    <w:p>
      <w:r>
        <w:rPr>
          <w:b/>
        </w:rPr>
        <w:t>Q8. Do I need a guarantor?</w:t>
      </w:r>
    </w:p>
    <w:p>
      <w:r>
        <w:t>Yes, one solvent guarantor is mandatory.</w:t>
      </w:r>
    </w:p>
    <w:p>
      <w:r>
        <w:t>&lt;br&gt;</w:t>
      </w:r>
    </w:p>
    <w:p>
      <w:r>
        <w:rPr>
          <w:b/>
        </w:rPr>
        <w:t>Q9. Is mortgage of property necessary?</w:t>
      </w:r>
    </w:p>
    <w:p>
      <w:r>
        <w:t>Yes, either the guardian's or the guarantor's property must be mortgaged.</w:t>
      </w:r>
    </w:p>
    <w:p>
      <w:r>
        <w:t>&lt;br&gt;</w:t>
      </w:r>
    </w:p>
    <w:p>
      <w:r>
        <w:rPr>
          <w:b/>
        </w:rPr>
        <w:t>Q10. How do I apply for the scheme?</w:t>
      </w:r>
    </w:p>
    <w:p>
      <w:r>
        <w:t>Apply online at https://esamajkalyan.gujarat.gov.in, upload documents, and submit the form.</w:t>
      </w:r>
    </w:p>
    <w:p>
      <w:r>
        <w:t>&lt;br&gt;</w:t>
      </w:r>
    </w:p>
    <w:p>
      <w:r>
        <w:rPr>
          <w:b/>
        </w:rPr>
        <w:t>Q11. Can I apply offline?</w:t>
      </w:r>
    </w:p>
    <w:p>
      <w:r>
        <w:t>No, only online applications are accepted.</w:t>
      </w:r>
    </w:p>
    <w:p>
      <w:r>
        <w:t>&lt;br&gt;</w:t>
      </w:r>
    </w:p>
    <w:p>
      <w:r>
        <w:rPr>
          <w:b/>
        </w:rPr>
        <w:t>Q12. What if my application is incomplete?</w:t>
      </w:r>
    </w:p>
    <w:p>
      <w:r>
        <w:t>It will be returned to you for necessary corrections.</w:t>
      </w:r>
    </w:p>
    <w:p>
      <w:r>
        <w:t>&lt;br&gt;</w:t>
      </w:r>
    </w:p>
    <w:p>
      <w:r>
        <w:rPr>
          <w:b/>
        </w:rPr>
        <w:t>Q13. Who verifies and approves the loan?</w:t>
      </w:r>
    </w:p>
    <w:p>
      <w:r>
        <w:t>The District Office and the Director, Office of Welfare of Developing Castes.</w:t>
      </w:r>
    </w:p>
    <w:p>
      <w:r>
        <w:t>&lt;br&gt;</w:t>
      </w:r>
    </w:p>
    <w:p>
      <w:r>
        <w:rPr>
          <w:b/>
        </w:rPr>
        <w:t>Q14. How will the loan amount be disbursed?</w:t>
      </w:r>
    </w:p>
    <w:p>
      <w:r>
        <w:t>After mortgage registration, the amount is transferred directly to the student’s bank account.</w:t>
      </w:r>
    </w:p>
    <w:p>
      <w:r>
        <w:t>&lt;br&gt;</w:t>
      </w:r>
    </w:p>
    <w:p>
      <w:pPr>
        <w:pStyle w:val="Heading2"/>
      </w:pPr>
      <w:r>
        <w:t>Sources And References</w:t>
      </w:r>
    </w:p>
    <w:p>
      <w:pPr>
        <w:pStyle w:val="ListBullet"/>
      </w:pPr>
      <w:r>
        <w:t>Guidelines (https://mariyojana.gujarat.gov.in/Schemeatoz.aspx)</w:t>
      </w:r>
    </w:p>
    <w:p>
      <w:pPr>
        <w:pStyle w:val="ListBullet"/>
      </w:pPr>
      <w:r>
        <w:t>Official Website (https://sje.gujarat.gov.in/ddcw/schemes/1496?lang=English)</w:t>
      </w:r>
    </w:p>
    <w:p>
      <w:r>
        <w:t>Source: https://www.myscheme.gov.in/schemes/flftcp</w:t>
      </w:r>
    </w:p>
    <w:p>
      <w:r>
        <w:br w:type="page"/>
      </w:r>
    </w:p>
    <w:p>
      <w:pPr>
        <w:pStyle w:val="Heading1"/>
      </w:pPr>
      <w:r>
        <w:t>Rashtriya Krishi Vigyan Puraskar</w:t>
      </w:r>
    </w:p>
    <w:p>
      <w:r>
        <w:rPr>
          <w:i/>
          <w:sz w:val="18"/>
        </w:rPr>
        <w:t>Ministry: Ministry Of Agriculture and Farmers Welfare | State: All | Categories: Agriculture,Rural &amp; Environment | Scheme For: Individual</w:t>
      </w:r>
    </w:p>
    <w:p>
      <w:pPr>
        <w:pStyle w:val="Heading2"/>
      </w:pPr>
      <w:r>
        <w:t>Details</w:t>
      </w:r>
    </w:p>
    <w:p>
      <w:r>
        <w:t>The Rashtriya Krishi Vigyan Puraskar under Indian Council of Agricultural Research (ICAR),Ministry of Agriculture &amp; Farmers Welfare, Government of India, recognizes and honors scientists and technical personnel who have made outstanding contributions in agriculture, agricultural education, extension, and allied sciences. This includes the development of new processes, products, tools, technologies, and innovative practices that enhance agricultural productivity and sustainability in India.</w:t>
      </w:r>
    </w:p>
    <w:p>
      <w:r>
        <w:rPr>
          <w:b/>
        </w:rPr>
        <w:t>Fields Covered:</w:t>
      </w:r>
    </w:p>
    <w:p>
      <w:r>
        <w:rPr>
          <w:b/>
        </w:rPr>
        <w:t>The awards are categorized under three main streams, each covering the following four fields:</w:t>
      </w:r>
    </w:p>
    <w:p>
      <w:pPr>
        <w:pStyle w:val="ListNumber"/>
      </w:pPr>
      <w:r>
        <w:t>Crops &amp; Horticultural Sciences</w:t>
      </w:r>
    </w:p>
    <w:p>
      <w:pPr>
        <w:pStyle w:val="ListNumber"/>
      </w:pPr>
      <w:r>
        <w:t>Natural Resources Management &amp; Agricultural Engineering</w:t>
      </w:r>
    </w:p>
    <w:p>
      <w:pPr>
        <w:pStyle w:val="ListNumber"/>
      </w:pPr>
      <w:r>
        <w:t>Animal &amp; Fisheries Sciences</w:t>
      </w:r>
    </w:p>
    <w:p>
      <w:pPr>
        <w:pStyle w:val="ListNumber"/>
      </w:pPr>
      <w:r>
        <w:t>Social Sciences</w:t>
      </w:r>
    </w:p>
    <w:p>
      <w:r>
        <w:rPr>
          <w:b/>
        </w:rPr>
        <w:t>Award Categories &amp; Number of Awardees:</w:t>
      </w:r>
    </w:p>
    <w:p>
      <w:pPr>
        <w:pStyle w:val="ListNumber"/>
      </w:pPr>
      <w:r>
        <w:t>Innovation &amp; Technology in Agriculture &amp; Allied Sciences – 4 awardees</w:t>
      </w:r>
    </w:p>
    <w:p>
      <w:pPr>
        <w:pStyle w:val="ListNumber"/>
      </w:pPr>
      <w:r>
        <w:t>Research in Agriculture &amp; Allied Sciences – 4 awardees</w:t>
      </w:r>
    </w:p>
    <w:p>
      <w:pPr>
        <w:pStyle w:val="ListNumber"/>
      </w:pPr>
      <w:r>
        <w:t>Outstanding Interdisciplinary Team Research in Agriculture, Agricultural Education, Extension &amp; Allied Sciences – 1 awardee</w:t>
      </w:r>
    </w:p>
    <w:p>
      <w:pPr>
        <w:pStyle w:val="ListNumber"/>
      </w:pPr>
      <w:r>
        <w:t>Outstanding Woman Scientist in Agriculture, Agricultural Education, Extension &amp; Allied Sciences – 1 awardee</w:t>
      </w:r>
    </w:p>
    <w:p>
      <w:pPr>
        <w:pStyle w:val="ListNumber"/>
      </w:pPr>
      <w:r>
        <w:t>Outstanding Young Scientist in Agriculture &amp; Allied Sciences – 4 awardees</w:t>
      </w:r>
    </w:p>
    <w:p>
      <w:r>
        <w:t>&lt;br&gt;</w:t>
      </w:r>
    </w:p>
    <w:p>
      <w:pPr>
        <w:pStyle w:val="Heading2"/>
      </w:pPr>
      <w:r>
        <w:t>Benefits</w:t>
      </w:r>
    </w:p>
    <w:p>
      <w:r>
        <w:t>i. In the Award Ceremony, the Awardees shall be presented a Sanad (certificate) signed by the Hon'ble Union Minister (Agriculture &amp; Farmers Welfare) &amp; President, ICAR. A commemorative brochure, containing the citation and photograph of the awardees shall also be released on the day of the ceremony.</w:t>
      </w:r>
    </w:p>
    <w:p>
      <w:r>
        <w:t>ii. The decoration to such persons who are not able to attend the award ceremony due to personal reasons (including indisposition, preoccupation, etc.) shall be deemed to have been conferred. No other person (including the spouse/next of kin) should be allowed to receive the award on behalf of the absentee awardee except in posthumous cases.</w:t>
      </w:r>
    </w:p>
    <w:p>
      <w:r>
        <w:t>&lt;br&gt;</w:t>
      </w:r>
    </w:p>
    <w:p>
      <w:pPr>
        <w:pStyle w:val="Heading2"/>
      </w:pPr>
      <w:r>
        <w:t>Eligibility</w:t>
      </w:r>
    </w:p>
    <w:p>
      <w:r>
        <w:rPr>
          <w:b/>
        </w:rPr>
        <w:t>General Conditions:</w:t>
      </w:r>
    </w:p>
    <w:p>
      <w:pPr>
        <w:pStyle w:val="ListNumber"/>
      </w:pPr>
      <w:r>
        <w:t>The applicant should be an Indian scientist working in agriculture or allied fields in ICAR institutes, public agricultural institutions, or Krishi Vigyan Kendras, and must have made significant contributions in India.</w:t>
      </w:r>
    </w:p>
    <w:p>
      <w:pPr>
        <w:pStyle w:val="ListNumber"/>
      </w:pPr>
      <w:r>
        <w:t>The applicant should have work (research, innovation, or extension) that shows clear and proven impact on society, economy, or environment, supported by the Head of the Institution.</w:t>
      </w:r>
    </w:p>
    <w:p>
      <w:pPr>
        <w:pStyle w:val="ListNumber"/>
      </w:pPr>
      <w:r>
        <w:t>The applicant can apply at any stage of their career, as no minimum service period is required.</w:t>
      </w:r>
    </w:p>
    <w:p>
      <w:pPr>
        <w:pStyle w:val="ListNumber"/>
      </w:pPr>
      <w:r>
        <w:t>The applicant should submit only one application for a particular contribution in a year, and the application will be valid only for that year.</w:t>
      </w:r>
    </w:p>
    <w:p>
      <w:pPr>
        <w:pStyle w:val="ListNumber"/>
      </w:pPr>
      <w:r>
        <w:t>The applicant should have a clean service record, with no pending enquiry or major punishment in the last five years.</w:t>
      </w:r>
    </w:p>
    <w:p>
      <w:pPr>
        <w:pStyle w:val="ListNumber"/>
      </w:pPr>
      <w:r>
        <w:t>The applicant should apply under only one category and cannot be considered for multiple categories.</w:t>
      </w:r>
    </w:p>
    <w:p>
      <w:r>
        <w:rPr>
          <w:b/>
        </w:rPr>
        <w:t>Category-wise Conditions:</w:t>
      </w:r>
    </w:p>
    <w:p>
      <w:pPr>
        <w:pStyle w:val="ListNumber"/>
      </w:pPr>
      <w:r>
        <w:t>The applicant can apply individually or as part of a team (maximum five members) for innovation and research awards, and must be below 60 years of age.</w:t>
      </w:r>
    </w:p>
    <w:p>
      <w:pPr>
        <w:pStyle w:val="ListNumber"/>
      </w:pPr>
      <w:r>
        <w:t>The applicant applying for interdisciplinary research should be part of a team of at least three members from different disciplines, and the team leader must be below 60 years of age.</w:t>
      </w:r>
    </w:p>
    <w:p>
      <w:pPr>
        <w:pStyle w:val="ListNumber"/>
      </w:pPr>
      <w:r>
        <w:t>The applicant applying for the women scientist category should be a woman working in agriculture or allied fields, and must be below 60 years of age.</w:t>
      </w:r>
    </w:p>
    <w:p>
      <w:pPr>
        <w:pStyle w:val="ListNumber"/>
      </w:pPr>
      <w:r>
        <w:t>The applicant applying for the young scientist category should have a doctoral degree, hold a regular position, and must be below 45 years of age.</w:t>
      </w:r>
    </w:p>
    <w:p>
      <w:r>
        <w:t>&lt;br&gt;</w:t>
      </w:r>
    </w:p>
    <w:p>
      <w:pPr>
        <w:pStyle w:val="Heading2"/>
      </w:pPr>
      <w:r>
        <w:t>Application Process</w:t>
      </w:r>
    </w:p>
    <w:p>
      <w:pPr>
        <w:pStyle w:val="Heading3"/>
      </w:pPr>
      <w:r>
        <w:t>Mode: Online</w:t>
      </w:r>
    </w:p>
    <w:p>
      <w:r>
        <w:rPr>
          <w:b/>
        </w:rPr>
        <w:t>Registration:</w:t>
      </w:r>
    </w:p>
    <w:p>
      <w:r>
        <w:rPr>
          <w:b/>
        </w:rPr>
        <w:t xml:space="preserve">Step 1: </w:t>
      </w:r>
      <w:r>
        <w:t>Visit the official website (https://awards.gov.in/) and click on the Registration button. (https://awards.gov.in/Registration/SignUp)</w:t>
      </w:r>
    </w:p>
    <w:p>
      <w:r>
        <w:rPr>
          <w:b/>
        </w:rPr>
        <w:t xml:space="preserve">Step 2: </w:t>
      </w:r>
      <w:r>
        <w:t>Select your category: Individual or Organization.</w:t>
      </w:r>
    </w:p>
    <w:p>
      <w:r>
        <w:rPr>
          <w:b/>
        </w:rPr>
        <w:t xml:space="preserve">Step 3: </w:t>
      </w:r>
      <w:r>
        <w:t>Fill in the required details:</w:t>
      </w:r>
    </w:p>
    <w:p>
      <w:r>
        <w:t>Individual: Name, Date of Birth, Nominator Type, Mobile, Email, Aadhaar Number.</w:t>
      </w:r>
    </w:p>
    <w:p>
      <w:r>
        <w:t>Organization: Type, Authorized Person Name, Date of Birth, Organization Description, Designation, Mobile, Email, Aadhaar Number.</w:t>
      </w:r>
    </w:p>
    <w:p>
      <w:r>
        <w:rPr>
          <w:b/>
        </w:rPr>
        <w:t xml:space="preserve">Step 4: </w:t>
      </w:r>
      <w:r>
        <w:t>Click Submit to complete registration.</w:t>
      </w:r>
    </w:p>
    <w:p>
      <w:r>
        <w:rPr>
          <w:b/>
        </w:rPr>
        <w:t>Apply:</w:t>
      </w:r>
    </w:p>
    <w:p>
      <w:r>
        <w:rPr>
          <w:b/>
        </w:rPr>
        <w:t>Step 1:</w:t>
      </w:r>
      <w:r>
        <w:t xml:space="preserve"> Log in (https://awards.gov.in/Login) to the portal using your registered credentials.</w:t>
      </w:r>
    </w:p>
    <w:p>
      <w:r>
        <w:rPr>
          <w:b/>
        </w:rPr>
        <w:t xml:space="preserve">Step 2: </w:t>
      </w:r>
      <w:r>
        <w:t>Select the scheme from the list of awards and click "Nominate / Apply Now". (https://awards.gov.in/Home/AwardLibrary)</w:t>
      </w:r>
    </w:p>
    <w:p>
      <w:r>
        <w:rPr>
          <w:b/>
        </w:rPr>
        <w:t xml:space="preserve">Step 3: </w:t>
      </w:r>
      <w:r>
        <w:t>Fill in all mandatory fields in the online application form.</w:t>
      </w:r>
    </w:p>
    <w:p>
      <w:r>
        <w:rPr>
          <w:b/>
        </w:rPr>
        <w:t>Step 4:</w:t>
      </w:r>
      <w:r>
        <w:t xml:space="preserve"> Click Submit to complete your application.</w:t>
      </w:r>
    </w:p>
    <w:p>
      <w:pPr>
        <w:pStyle w:val="Heading2"/>
      </w:pPr>
      <w:r>
        <w:t>Documents Required</w:t>
      </w:r>
    </w:p>
    <w:p>
      <w:pPr>
        <w:pStyle w:val="ListNumber"/>
      </w:pPr>
      <w:r>
        <w:t>Filled application</w:t>
      </w:r>
    </w:p>
    <w:p>
      <w:pPr>
        <w:pStyle w:val="ListNumber"/>
      </w:pPr>
      <w:r>
        <w:t>Details of your work</w:t>
      </w:r>
    </w:p>
    <w:p>
      <w:pPr>
        <w:pStyle w:val="ListNumber"/>
      </w:pPr>
      <w:r>
        <w:t>Proof your work helped people/environment</w:t>
      </w:r>
    </w:p>
    <w:p>
      <w:pPr>
        <w:pStyle w:val="ListNumber"/>
      </w:pPr>
      <w:r>
        <w:t>Documents (papers, patents, etc.)</w:t>
      </w:r>
    </w:p>
    <w:p>
      <w:pPr>
        <w:pStyle w:val="ListNumber"/>
      </w:pPr>
      <w:r>
        <w:t>Clean record certificate</w:t>
      </w:r>
    </w:p>
    <w:p>
      <w:r>
        <w:t>6.</w:t>
      </w:r>
    </w:p>
    <w:p>
      <w:pPr>
        <w:pStyle w:val="Heading2"/>
      </w:pPr>
      <w:r>
        <w:t>Frequently Asked Questions</w:t>
      </w:r>
    </w:p>
    <w:p>
      <w:r>
        <w:rPr>
          <w:b/>
        </w:rPr>
        <w:t>Q1. What is Rashtriya Krishi Vigyan Puraskar (RKVP)?</w:t>
      </w:r>
    </w:p>
    <w:p>
      <w:r>
        <w:t>It is an award given to agricultural scientists and professionals for outstanding contributions in agriculture and allied sciences.</w:t>
      </w:r>
    </w:p>
    <w:p>
      <w:r>
        <w:t>&lt;br&gt;</w:t>
      </w:r>
    </w:p>
    <w:p>
      <w:r>
        <w:rPr>
          <w:b/>
        </w:rPr>
        <w:t>Q2. What type of work is considered for the award?</w:t>
      </w:r>
    </w:p>
    <w:p>
      <w:r>
        <w:t>The applicant’s work must include research, innovation, or extension activities with proven impact on society, economy, or environment.</w:t>
      </w:r>
    </w:p>
    <w:p>
      <w:r>
        <w:t>&lt;br&gt;</w:t>
      </w:r>
    </w:p>
    <w:p>
      <w:r>
        <w:rPr>
          <w:b/>
        </w:rPr>
        <w:t>Q3. Is there any minimum experience required?</w:t>
      </w:r>
    </w:p>
    <w:p>
      <w:r>
        <w:t>No, the applicant can apply at any stage of their career as no minimum service period is required.</w:t>
      </w:r>
    </w:p>
    <w:p>
      <w:r>
        <w:t>&lt;br&gt;</w:t>
      </w:r>
    </w:p>
    <w:p>
      <w:r>
        <w:rPr>
          <w:b/>
        </w:rPr>
        <w:t>Q4. Can a person apply more than once in a year?</w:t>
      </w:r>
    </w:p>
    <w:p>
      <w:r>
        <w:t>No, the applicant can submit only one application for one contribution in a year.</w:t>
      </w:r>
    </w:p>
    <w:p>
      <w:r>
        <w:t>&lt;br&gt;</w:t>
      </w:r>
    </w:p>
    <w:p>
      <w:r>
        <w:rPr>
          <w:b/>
        </w:rPr>
        <w:t>Q5. How many members are allowed in a team?</w:t>
      </w:r>
    </w:p>
    <w:p>
      <w:r>
        <w:t>The applicant can be part of a team of up to 5 members (or minimum 3 for interdisciplinary category).</w:t>
      </w:r>
    </w:p>
    <w:p>
      <w:r>
        <w:t>&lt;br&gt;</w:t>
      </w:r>
    </w:p>
    <w:p>
      <w:r>
        <w:rPr>
          <w:b/>
        </w:rPr>
        <w:t>Q6. Can the same person apply in multiple categories?</w:t>
      </w:r>
    </w:p>
    <w:p>
      <w:r>
        <w:t>No, the applicant can apply in only one category.</w:t>
      </w:r>
    </w:p>
    <w:p>
      <w:r>
        <w:t>&lt;br&gt;</w:t>
      </w:r>
    </w:p>
    <w:p>
      <w:r>
        <w:rPr>
          <w:b/>
        </w:rPr>
        <w:t>Q7. Who can nominate the applicant?</w:t>
      </w:r>
    </w:p>
    <w:p>
      <w:r>
        <w:t>The applicant can be nominated by institutions, government bodies, or can also self-nominate.</w:t>
      </w:r>
    </w:p>
    <w:p>
      <w:r>
        <w:t>&lt;br&gt;</w:t>
      </w:r>
    </w:p>
    <w:p>
      <w:r>
        <w:rPr>
          <w:b/>
        </w:rPr>
        <w:t>Q8. What happens if the awardee cannot attend the ceremony?</w:t>
      </w:r>
    </w:p>
    <w:p>
      <w:r>
        <w:t>The award is still considered given, but no one else can receive it on their behalf (except in posthumous cases).</w:t>
      </w:r>
    </w:p>
    <w:p>
      <w:r>
        <w:t>&lt;br&gt;</w:t>
      </w:r>
    </w:p>
    <w:p>
      <w:r>
        <w:rPr>
          <w:b/>
        </w:rPr>
        <w:t>Q9. How long is the application valid?</w:t>
      </w:r>
    </w:p>
    <w:p>
      <w:r>
        <w:t>The applicant’s application is valid for one year only and is not carried forward.</w:t>
      </w:r>
    </w:p>
    <w:p>
      <w:r>
        <w:t>&lt;br&gt;</w:t>
      </w:r>
    </w:p>
    <w:p>
      <w:pPr>
        <w:pStyle w:val="Heading2"/>
      </w:pPr>
      <w:r>
        <w:t>Sources And References</w:t>
      </w:r>
    </w:p>
    <w:p>
      <w:pPr>
        <w:pStyle w:val="ListBullet"/>
      </w:pPr>
      <w:r>
        <w:t>Guidelines (https://awards.gov.in/Home/AwardLibrary)</w:t>
      </w:r>
    </w:p>
    <w:p>
      <w:pPr>
        <w:pStyle w:val="ListBullet"/>
      </w:pPr>
      <w:r>
        <w:t>Website (https://icar.org.in/hi/node/22890)</w:t>
      </w:r>
    </w:p>
    <w:p>
      <w:r>
        <w:t>Source: https://www.myscheme.gov.in/schemes/rkvp</w:t>
      </w:r>
    </w:p>
    <w:p>
      <w:r>
        <w:br w:type="page"/>
      </w:r>
    </w:p>
    <w:p>
      <w:pPr>
        <w:pStyle w:val="Heading1"/>
      </w:pPr>
      <w:r>
        <w:t>The Lokpal of India Internship Scheme</w:t>
      </w:r>
    </w:p>
    <w:p>
      <w:r>
        <w:rPr>
          <w:i/>
          <w:sz w:val="18"/>
        </w:rPr>
        <w:t>Ministry: The Lokpal of India | State: All | Categories: Education &amp; Learning, Skills &amp; Employment | Open: 2024-04-01 | Scheme For: Individual</w:t>
      </w:r>
    </w:p>
    <w:p>
      <w:pPr>
        <w:pStyle w:val="Heading2"/>
      </w:pPr>
      <w:r>
        <w:t>Details</w:t>
      </w:r>
    </w:p>
    <w:p>
      <w:r>
        <w:t>The Lokpal of India launched “The Lokpal of India Internship Scheme”. The interns will get an opportunity to understand anti-corruption mechanisms, including the Lokpal and Lokayuktas Act, 2013, and India’s commitment under the United Nations Convention Against Corruption and related frameworks. They will also learn about the impact of corruption on governance and contribute innovative ideas to strengthen transparency, accountability, and effective functioning of institutions like the Lokpal and other vigilance bodies.</w:t>
      </w:r>
    </w:p>
    <w:p>
      <w:r>
        <w:t>&lt;br&gt;</w:t>
      </w:r>
    </w:p>
    <w:p>
      <w:r>
        <w:t xml:space="preserve">&gt; </w:t>
      </w:r>
      <w:r>
        <w:rPr>
          <w:b/>
        </w:rPr>
        <w:t>Duration:</w:t>
      </w:r>
    </w:p>
    <w:p>
      <w:r>
        <w:t>The period of internship shall be up to 3 months.</w:t>
      </w:r>
    </w:p>
    <w:p>
      <w:r>
        <w:t>&lt;br&gt;</w:t>
      </w:r>
    </w:p>
    <w:p>
      <w:r>
        <w:t xml:space="preserve">&gt; </w:t>
      </w:r>
      <w:r>
        <w:rPr>
          <w:b/>
        </w:rPr>
        <w:t>Attendance:</w:t>
      </w:r>
    </w:p>
    <w:p>
      <w:r>
        <w:t>The interns will have to attend the office on all working days.</w:t>
      </w:r>
    </w:p>
    <w:p>
      <w:r>
        <w:t>&lt;br&gt;</w:t>
      </w:r>
    </w:p>
    <w:p>
      <w:pPr>
        <w:pStyle w:val="Heading2"/>
      </w:pPr>
      <w:r>
        <w:t>Benefits</w:t>
      </w:r>
    </w:p>
    <w:p>
      <w:pPr>
        <w:pStyle w:val="ListBullet"/>
      </w:pPr>
      <w:r>
        <w:t>A stipend of ₹10,000/- per month.</w:t>
      </w:r>
    </w:p>
    <w:p>
      <w:pPr>
        <w:pStyle w:val="ListBullet"/>
      </w:pPr>
      <w:r>
        <w:t>The Lokpal of India gives a certificate to the interns completing the internship successfully.</w:t>
      </w:r>
    </w:p>
    <w:p>
      <w:pPr>
        <w:pStyle w:val="ListBullet"/>
      </w:pPr>
      <w:r>
        <w:t>The Lokpal of India provides working space, internet, and other appropriate facilities to the interns.</w:t>
      </w:r>
    </w:p>
    <w:p>
      <w:r>
        <w:t>&lt;br&gt;</w:t>
      </w:r>
    </w:p>
    <w:p>
      <w:pPr>
        <w:pStyle w:val="Heading2"/>
      </w:pPr>
      <w:r>
        <w:t>Eligibility</w:t>
      </w:r>
    </w:p>
    <w:p>
      <w:pPr>
        <w:pStyle w:val="ListNumber"/>
      </w:pPr>
      <w:r>
        <w:t>The applicant should be a student.</w:t>
      </w:r>
    </w:p>
    <w:p>
      <w:pPr>
        <w:pStyle w:val="ListNumber"/>
      </w:pPr>
      <w:r>
        <w:t>The applicant must be enrolled in an institution affiliated with a recognized university within India.</w:t>
      </w:r>
    </w:p>
    <w:p>
      <w:pPr>
        <w:pStyle w:val="ListNumber"/>
      </w:pPr>
      <w:r>
        <w:t>The applicant should be pursuing a regular undergraduate or postgraduate degree course in the field of law, political science, public administration, public policy, management, economics, or human rights.</w:t>
      </w:r>
    </w:p>
    <w:p>
      <w:pPr>
        <w:pStyle w:val="ListNumber"/>
      </w:pPr>
      <w:r>
        <w:t>The applicant must have secured at least 75% or equivalent marks in the 12th class.1. The undergraduate student must have completed at least two years of study in the undergraduate course.</w:t>
      </w:r>
    </w:p>
    <w:p>
      <w:pPr>
        <w:pStyle w:val="ListNumber"/>
      </w:pPr>
      <w:r>
        <w:t>The undergraduate student must have a minimum aggregate of % or equivalent marks in years completed till the date of application.</w:t>
      </w:r>
    </w:p>
    <w:p>
      <w:pPr>
        <w:pStyle w:val="ListNumber"/>
      </w:pPr>
      <w:r>
        <w:t>The postgraduate students must have a minimum aggregate of 55% or equivalent in the graduation course.</w:t>
      </w:r>
    </w:p>
    <w:p>
      <w:pPr>
        <w:pStyle w:val="ListNumber"/>
      </w:pPr>
      <w:r>
        <w:t>The applicant must have his own laptop for the internship.</w:t>
      </w:r>
    </w:p>
    <w:p>
      <w:r>
        <w:t>&lt;br&gt;</w:t>
      </w:r>
    </w:p>
    <w:p>
      <w:pPr>
        <w:pStyle w:val="Heading2"/>
      </w:pPr>
      <w:r>
        <w:t>Application Process</w:t>
      </w:r>
    </w:p>
    <w:p>
      <w:pPr>
        <w:pStyle w:val="Heading3"/>
      </w:pPr>
      <w:r>
        <w:t>Mode: Offline</w:t>
      </w:r>
    </w:p>
    <w:p>
      <w:r>
        <w:rPr>
          <w:b/>
        </w:rPr>
        <w:t>Step 1:</w:t>
      </w:r>
      <w:r>
        <w:t xml:space="preserve"> The interested candidate can apply through their institute/college/university using the Annexure-I (https://lokpal.gov.in/pdfs/Invite_internship.pdf) application form (https://lokpal.gov.in/pdfs/Advertisement_2023-24_Internship_Scheme_04012024.pdf).</w:t>
      </w:r>
    </w:p>
    <w:p>
      <w:r>
        <w:rPr>
          <w:b/>
        </w:rPr>
        <w:t>Step 2:</w:t>
      </w:r>
      <w:r>
        <w:t xml:space="preserve"> In the application form, fill in all the mandatory fields, and attach copies of all the mandatory documents (self-attest, if required).</w:t>
      </w:r>
    </w:p>
    <w:p>
      <w:r>
        <w:rPr>
          <w:b/>
        </w:rPr>
        <w:t>Step 3:</w:t>
      </w:r>
      <w:r>
        <w:t xml:space="preserve"> Submit the duly filled and signed application form along with the documents by post:</w:t>
      </w:r>
    </w:p>
    <w:p>
      <w:r>
        <w:rPr>
          <w:b/>
        </w:rPr>
        <w:t>Under Secretary (Establishment), Lokpal of India, 6, Vasant Kunj Institutional Area, Phase-II, New Delhi - 110070.</w:t>
      </w:r>
    </w:p>
    <w:p>
      <w:r>
        <w:rPr>
          <w:b/>
        </w:rPr>
        <w:t xml:space="preserve">NOTE: </w:t>
      </w:r>
      <w:r>
        <w:t>The final list of selected interns will be displayed on the Lokpal of India website/notice board.</w:t>
      </w:r>
    </w:p>
    <w:p>
      <w:pPr>
        <w:pStyle w:val="Heading2"/>
      </w:pPr>
      <w:r>
        <w:t>Documents Required</w:t>
      </w:r>
    </w:p>
    <w:p>
      <w:pPr>
        <w:pStyle w:val="ListBullet"/>
      </w:pPr>
      <w:r>
        <w:t>Passport-size Photo</w:t>
      </w:r>
    </w:p>
    <w:p>
      <w:pPr>
        <w:pStyle w:val="ListBullet"/>
      </w:pPr>
      <w:r>
        <w:t>Aadhaar Card</w:t>
      </w:r>
    </w:p>
    <w:p>
      <w:pPr>
        <w:pStyle w:val="ListBullet"/>
      </w:pPr>
      <w:r>
        <w:t>Recommendation Letter from College/University</w:t>
      </w:r>
    </w:p>
    <w:p>
      <w:pPr>
        <w:pStyle w:val="ListBullet"/>
      </w:pPr>
      <w:r>
        <w:t>Marksheet of Class 12th &amp; above</w:t>
      </w:r>
    </w:p>
    <w:p>
      <w:pPr>
        <w:pStyle w:val="ListBullet"/>
      </w:pPr>
      <w:r>
        <w:t>Any Other Document If Required</w:t>
      </w:r>
    </w:p>
    <w:p>
      <w:pPr>
        <w:pStyle w:val="Heading2"/>
      </w:pPr>
      <w:r>
        <w:t>Frequently Asked Questions</w:t>
      </w:r>
    </w:p>
    <w:p>
      <w:r>
        <w:rPr>
          <w:b/>
        </w:rPr>
        <w:t>Q1. When was the Lokpal of India established?</w:t>
      </w:r>
    </w:p>
    <w:p>
      <w:r>
        <w:t>The Lokpal of India was established under the Lokpal and Lokayuktas Act, 2013 to combat corruption in public administration.</w:t>
      </w:r>
    </w:p>
    <w:p>
      <w:r>
        <w:t>&lt;br&gt;</w:t>
      </w:r>
    </w:p>
    <w:p>
      <w:r>
        <w:rPr>
          <w:b/>
        </w:rPr>
        <w:t>Q2. Which international convention has India ratified to combat corruption?</w:t>
      </w:r>
    </w:p>
    <w:p>
      <w:r>
        <w:t>India has ratified the United Nations Convention Against Corruption in 2011.</w:t>
      </w:r>
    </w:p>
    <w:p>
      <w:r>
        <w:rPr>
          <w:b/>
        </w:rPr>
        <w:t>Q3. What is the duration of the internship?</w:t>
      </w:r>
    </w:p>
    <w:p>
      <w:r>
        <w:t>The duration of the internship is up to 3 months.</w:t>
      </w:r>
    </w:p>
    <w:p>
      <w:r>
        <w:t>&lt;br&gt;</w:t>
      </w:r>
    </w:p>
    <w:p>
      <w:r>
        <w:rPr>
          <w:b/>
        </w:rPr>
        <w:t>Q4. Which students are eligible to apply for the internship?</w:t>
      </w:r>
    </w:p>
    <w:p>
      <w:r>
        <w:t>Students pursuing regular undergraduate or postgraduate courses in Law, Political Science, Public Administration, Public Policy, Management, Economics, or Human Rights, meeting the prescribed academic criteria, are eligible.</w:t>
      </w:r>
    </w:p>
    <w:p>
      <w:r>
        <w:t>&lt;br&gt;</w:t>
      </w:r>
    </w:p>
    <w:p>
      <w:r>
        <w:rPr>
          <w:b/>
        </w:rPr>
        <w:t>Q5. Where can students find information about internship vacancies?</w:t>
      </w:r>
    </w:p>
    <w:p>
      <w:r>
        <w:t>Applications are considered based on availability of vacancies, which are managed by the Lokpal of India.</w:t>
      </w:r>
    </w:p>
    <w:p>
      <w:r>
        <w:t>&lt;br&gt;</w:t>
      </w:r>
    </w:p>
    <w:p>
      <w:r>
        <w:rPr>
          <w:b/>
        </w:rPr>
        <w:t>Q6. What is the deadline for submitting internship applications?</w:t>
      </w:r>
    </w:p>
    <w:p>
      <w:r>
        <w:t>Applications must be submitted within one month of the publication or issuance of the advertisement.</w:t>
      </w:r>
    </w:p>
    <w:p>
      <w:r>
        <w:rPr>
          <w:b/>
        </w:rPr>
        <w:t>Q7. What is the role of the applicant's institute in the application process?</w:t>
      </w:r>
    </w:p>
    <w:p>
      <w:r>
        <w:t>The application must be duly recommended by the applicant’s institute.</w:t>
      </w:r>
    </w:p>
    <w:p>
      <w:r>
        <w:t>&lt;br&gt;</w:t>
      </w:r>
    </w:p>
    <w:p>
      <w:r>
        <w:rPr>
          <w:b/>
        </w:rPr>
        <w:t>Q8. Who is responsible for selecting the interns?</w:t>
      </w:r>
    </w:p>
    <w:p>
      <w:r>
        <w:t>Interns are selected by a committee appointed by the Hon’ble Chairperson of the Lokpal of India.</w:t>
      </w:r>
    </w:p>
    <w:p>
      <w:r>
        <w:t>&lt;br&gt;</w:t>
      </w:r>
    </w:p>
    <w:p>
      <w:r>
        <w:rPr>
          <w:b/>
        </w:rPr>
        <w:t>Q9. What criteria will be used for selecting the interns?</w:t>
      </w:r>
    </w:p>
    <w:p>
      <w:r>
        <w:t>The selection criteria include the course pursued and academic performance.</w:t>
      </w:r>
    </w:p>
    <w:p>
      <w:r>
        <w:rPr>
          <w:b/>
        </w:rPr>
        <w:t>Q10. Are interns required to attend the office every day?</w:t>
      </w:r>
    </w:p>
    <w:p>
      <w:r>
        <w:t>Yes, interns are required to attend the office on all working days.</w:t>
      </w:r>
    </w:p>
    <w:p>
      <w:r>
        <w:rPr>
          <w:b/>
        </w:rPr>
        <w:t>Q11. Is there a stipend provided for the internship, and if so, how much?</w:t>
      </w:r>
    </w:p>
    <w:p>
      <w:r>
        <w:t>Yes, a stipend of Rs. 10,000 per month will be provided to each intern upon successful completion of the internship. A proportionate amount will be paid for part of the month.</w:t>
      </w:r>
    </w:p>
    <w:p>
      <w:r>
        <w:rPr>
          <w:b/>
        </w:rPr>
        <w:t>Q12. Are interns required to bring any equipment for the internship?</w:t>
      </w:r>
    </w:p>
    <w:p>
      <w:r>
        <w:t>Yes, interns are required to bring their own laptops.</w:t>
      </w:r>
    </w:p>
    <w:p>
      <w:pPr>
        <w:pStyle w:val="Heading2"/>
      </w:pPr>
      <w:r>
        <w:t>Sources And References</w:t>
      </w:r>
    </w:p>
    <w:p>
      <w:pPr>
        <w:pStyle w:val="ListBullet"/>
      </w:pPr>
      <w:r>
        <w:t>Guidelines (https://lokpal.gov.in/pdfs/Internship_Scheme_2024-25.pdf)</w:t>
      </w:r>
    </w:p>
    <w:p>
      <w:pPr>
        <w:pStyle w:val="ListBullet"/>
      </w:pPr>
      <w:r>
        <w:t>Application Form (https://lokpal.gov.in/pdfs/Invite_internship.pdf)</w:t>
      </w:r>
    </w:p>
    <w:p>
      <w:pPr>
        <w:pStyle w:val="ListBullet"/>
      </w:pPr>
      <w:r>
        <w:t>Official Website (https://lokpal.gov.in/)</w:t>
      </w:r>
    </w:p>
    <w:p>
      <w:r>
        <w:t>Source: https://www.myscheme.gov.in/schemes/tloiis</w:t>
      </w:r>
    </w:p>
    <w:p>
      <w:r>
        <w:br w:type="page"/>
      </w:r>
    </w:p>
    <w:p>
      <w:pPr>
        <w:pStyle w:val="Heading1"/>
      </w:pPr>
      <w:r>
        <w:t>National Award to Teachers (For Excellence in Vocational Training and Entrepreneurship Development)</w:t>
      </w:r>
    </w:p>
    <w:p>
      <w:r>
        <w:rPr>
          <w:i/>
          <w:sz w:val="18"/>
        </w:rPr>
        <w:t>Ministry: Ministry Of Skill Development And Entrepreneurship | State: All | Categories: Education &amp; Learning | Scheme For: Individual</w:t>
      </w:r>
    </w:p>
    <w:p>
      <w:pPr>
        <w:pStyle w:val="Heading2"/>
      </w:pPr>
      <w:r>
        <w:t>Details</w:t>
      </w:r>
    </w:p>
    <w:p>
      <w:r>
        <w:t>The objective of the National Award for Excellence in Vocational Training &amp; Entrepreneurship Development, under the Ministry of Skill Development and Entrepreneurship, Government of India, is to honor excellence among faculty, trainers, and master trainers in long-term and short-term training as well as entrepreneurship development, who have achieved outstanding performance and set benchmarks for others to emulate.</w:t>
      </w:r>
    </w:p>
    <w:p>
      <w:r>
        <w:rPr>
          <w:b/>
        </w:rPr>
        <w:t>No. of Awardees</w:t>
      </w:r>
    </w:p>
    <w:p>
      <w:r>
        <w:rPr>
          <w:b/>
        </w:rPr>
        <w:t>A total of sixteen awards will be conferred each year.  There shall be five award categories as per the details below:</w:t>
      </w:r>
    </w:p>
    <w:p>
      <w:pPr>
        <w:pStyle w:val="ListNumber"/>
      </w:pPr>
      <w:r>
        <w:t>Category I: Best Skill Trainers – Long Term Training (09 Awards)</w:t>
      </w:r>
    </w:p>
    <w:p>
      <w:pPr>
        <w:pStyle w:val="ListNumber"/>
      </w:pPr>
      <w:r>
        <w:t>Sub Category (i): Best Skill Trainer in top 5 trades under CTS in ITIs  - 05</w:t>
      </w:r>
    </w:p>
    <w:p>
      <w:pPr>
        <w:pStyle w:val="ListNumber"/>
      </w:pPr>
      <w:r>
        <w:t>Sub Category (ii): Best Skill Trainer in remaining engineering trades - 01</w:t>
      </w:r>
    </w:p>
    <w:p>
      <w:pPr>
        <w:pStyle w:val="ListNumber"/>
      </w:pPr>
      <w:r>
        <w:t>Sub Category (iii): Best Skill Trainer in remaining non-engineering trades  -  01</w:t>
      </w:r>
    </w:p>
    <w:p>
      <w:pPr>
        <w:pStyle w:val="ListNumber"/>
      </w:pPr>
      <w:r>
        <w:t>Sub Category (iv): Best Skill Trainer Divyang trades  - 01</w:t>
      </w:r>
    </w:p>
    <w:p>
      <w:pPr>
        <w:pStyle w:val="ListNumber"/>
      </w:pPr>
      <w:r>
        <w:t>Sub Category (v): Best Skill Trainer New Age Courses - 01</w:t>
      </w:r>
    </w:p>
    <w:p>
      <w:pPr>
        <w:pStyle w:val="ListNumber"/>
      </w:pPr>
      <w:r>
        <w:t>Category II: Best Skill Trainers – Short Term Training (03 Awards)</w:t>
      </w:r>
    </w:p>
    <w:p>
      <w:pPr>
        <w:pStyle w:val="ListNumber"/>
      </w:pPr>
      <w:r>
        <w:t>Category III: Best Master Trainers - Long Term Training (02 Awards)</w:t>
      </w:r>
    </w:p>
    <w:p>
      <w:pPr>
        <w:pStyle w:val="ListNumber"/>
      </w:pPr>
      <w:r>
        <w:t>Sub Category (i): Best Master Trainer in Engineering trades  - 01</w:t>
      </w:r>
    </w:p>
    <w:p>
      <w:pPr>
        <w:pStyle w:val="ListNumber"/>
      </w:pPr>
      <w:r>
        <w:t>Sub Category (ii):Best Master Trainer in Non-Engineering trades - 01</w:t>
      </w:r>
    </w:p>
    <w:p>
      <w:pPr>
        <w:pStyle w:val="ListNumber"/>
      </w:pPr>
      <w:r>
        <w:t>Category IV: Best Master Trainers - Short Term Training (01 Award)</w:t>
      </w:r>
    </w:p>
    <w:p>
      <w:pPr>
        <w:pStyle w:val="ListNumber"/>
      </w:pPr>
      <w:r>
        <w:t>Category V: Excellence in Entrepreneurship Development (01 Award)</w:t>
      </w:r>
    </w:p>
    <w:p>
      <w:r>
        <w:t>&lt;br&gt;</w:t>
      </w:r>
    </w:p>
    <w:p>
      <w:pPr>
        <w:pStyle w:val="Heading2"/>
      </w:pPr>
      <w:r>
        <w:t>Benefits</w:t>
      </w:r>
    </w:p>
    <w:p>
      <w:r>
        <w:rPr>
          <w:b/>
        </w:rPr>
        <w:t>Each awardee shall be presented with:</w:t>
      </w:r>
    </w:p>
    <w:p>
      <w:pPr>
        <w:pStyle w:val="ListBullet"/>
      </w:pPr>
      <w:r>
        <w:t>A Medal</w:t>
      </w:r>
    </w:p>
    <w:p>
      <w:pPr>
        <w:pStyle w:val="ListBullet"/>
      </w:pPr>
      <w:r>
        <w:t>A Certificate</w:t>
      </w:r>
    </w:p>
    <w:p>
      <w:pPr>
        <w:pStyle w:val="ListBullet"/>
      </w:pPr>
      <w:r>
        <w:t>Cash Prize of ₹50,000/-</w:t>
      </w:r>
    </w:p>
    <w:p>
      <w:r>
        <w:t>&lt;br&gt;</w:t>
      </w:r>
    </w:p>
    <w:p>
      <w:pPr>
        <w:pStyle w:val="Heading2"/>
      </w:pPr>
      <w:r>
        <w:t>Eligibility</w:t>
      </w:r>
    </w:p>
    <w:p>
      <w:r>
        <w:rPr>
          <w:b/>
        </w:rPr>
        <w:t>Category I &amp; III: Best Skill Trainers and Master Trainers – Long-Term Training</w:t>
      </w:r>
    </w:p>
    <w:p>
      <w:pPr>
        <w:pStyle w:val="ListNumber"/>
      </w:pPr>
      <w:r>
        <w:t>The applicant should be engaged as a trainer or master trainer on a regular basis.</w:t>
      </w:r>
    </w:p>
    <w:p>
      <w:pPr>
        <w:pStyle w:val="ListNumber"/>
      </w:pPr>
      <w:r>
        <w:t>The applicant should have at least five years of full-time experience at CTS and/or CITS, as applicable.</w:t>
      </w:r>
    </w:p>
    <w:p>
      <w:pPr>
        <w:pStyle w:val="ListNumber"/>
      </w:pPr>
      <w:r>
        <w:t>The applicant should not be above 55 years of age on the last date of receiving applications.</w:t>
      </w:r>
    </w:p>
    <w:p>
      <w:pPr>
        <w:pStyle w:val="ListNumber"/>
      </w:pPr>
      <w:r>
        <w:t>The applicant should not have received any category of the Kaushalacharya Award or National Award for Excellence in Vocational Training &amp; Entrepreneurship Development in previous years.</w:t>
      </w:r>
    </w:p>
    <w:p>
      <w:r>
        <w:rPr>
          <w:b/>
        </w:rPr>
        <w:t>Category II &amp; IV: Best Skill Trainers and Master Trainers – Short-Term Training</w:t>
      </w:r>
    </w:p>
    <w:p>
      <w:pPr>
        <w:pStyle w:val="ListNumber"/>
      </w:pPr>
      <w:r>
        <w:t>The applicant should be engaged as a trainer or master trainer on a regular basis.</w:t>
      </w:r>
    </w:p>
    <w:p>
      <w:pPr>
        <w:pStyle w:val="ListNumber"/>
      </w:pPr>
      <w:r>
        <w:t>The applicant should not be above 55 years of age on the last date of receiving applications.</w:t>
      </w:r>
    </w:p>
    <w:p>
      <w:pPr>
        <w:pStyle w:val="ListNumber"/>
      </w:pPr>
      <w:r>
        <w:t>The applicant should be a registered trainer on Skill India Digital Hub from a government institution with valid certification (at least up to October 2025) and delivering/have delivered short-term training programs.</w:t>
      </w:r>
    </w:p>
    <w:p>
      <w:pPr>
        <w:pStyle w:val="ListNumber"/>
      </w:pPr>
      <w:r>
        <w:t>The applicant should be a certified trainer/master trainer from an awarding body with valid certification (at least up to October 2025) and delivering/have delivered short-term training programs.</w:t>
      </w:r>
    </w:p>
    <w:p>
      <w:pPr>
        <w:pStyle w:val="ListNumber"/>
      </w:pPr>
      <w:r>
        <w:t>The applicant should not have received any category of the Kaushalacharya Award or National Award for Excellence in Vocational Training &amp; Entrepreneurship Development in previous years.</w:t>
      </w:r>
    </w:p>
    <w:p>
      <w:pPr>
        <w:pStyle w:val="ListNumber"/>
      </w:pPr>
      <w:r>
        <w:t>The applicant should apply under only one category.</w:t>
      </w:r>
    </w:p>
    <w:p>
      <w:r>
        <w:rPr>
          <w:b/>
        </w:rPr>
        <w:t>Category V: Excellence in Entrepreneurship Development</w:t>
      </w:r>
    </w:p>
    <w:p>
      <w:pPr>
        <w:pStyle w:val="ListNumber"/>
      </w:pPr>
      <w:r>
        <w:t>The applicant should be a regular faculty member engaged in teaching entrepreneurship development programs/courses in a University/College/Institution recognized by UGC/AICTE or institutes established by an Act of Parliament.</w:t>
      </w:r>
    </w:p>
    <w:p>
      <w:pPr>
        <w:pStyle w:val="ListNumber"/>
      </w:pPr>
      <w:r>
        <w:t>The applicant should be engaged on a regular basis in the implementation of entrepreneurship development programs in Central or State Government institutions, including autonomous institutions.</w:t>
      </w:r>
    </w:p>
    <w:p>
      <w:pPr>
        <w:pStyle w:val="ListNumber"/>
      </w:pPr>
      <w:r>
        <w:t>The applicant should have at least five years of full-time experience.</w:t>
      </w:r>
    </w:p>
    <w:p>
      <w:pPr>
        <w:pStyle w:val="ListNumber"/>
      </w:pPr>
      <w:r>
        <w:t>The applicant should not be above 55 years of age on the last date of receiving applications.</w:t>
      </w:r>
    </w:p>
    <w:p>
      <w:pPr>
        <w:pStyle w:val="ListNumber"/>
      </w:pPr>
      <w:r>
        <w:t>The applicant should not have received any category of the Kaushalacharya Award or National Award for Excellence in Vocational Training &amp; Entrepreneurship Development in previous years.</w:t>
      </w:r>
    </w:p>
    <w:p>
      <w:r>
        <w:t>&lt;br&gt;</w:t>
      </w:r>
    </w:p>
    <w:p>
      <w:pPr>
        <w:pStyle w:val="Heading2"/>
      </w:pPr>
      <w:r>
        <w:t>Application Process</w:t>
      </w:r>
    </w:p>
    <w:p>
      <w:pPr>
        <w:pStyle w:val="Heading3"/>
      </w:pPr>
      <w:r>
        <w:t>Mode: Online</w:t>
      </w:r>
    </w:p>
    <w:p>
      <w:r>
        <w:rPr>
          <w:b/>
        </w:rPr>
        <w:t>Registration:</w:t>
      </w:r>
    </w:p>
    <w:p>
      <w:r>
        <w:rPr>
          <w:b/>
        </w:rPr>
        <w:t xml:space="preserve">Step 1: </w:t>
      </w:r>
      <w:r>
        <w:t>Visit the official website (https://awards.gov.in/) and click on the Registration button. (https://awards.gov.in/Registration/SignUp)</w:t>
      </w:r>
    </w:p>
    <w:p>
      <w:r>
        <w:rPr>
          <w:b/>
        </w:rPr>
        <w:t xml:space="preserve">Step 2: </w:t>
      </w:r>
      <w:r>
        <w:t>Select your category: Individual or Organization.</w:t>
      </w:r>
    </w:p>
    <w:p>
      <w:r>
        <w:rPr>
          <w:b/>
        </w:rPr>
        <w:t xml:space="preserve">Step 3: </w:t>
      </w:r>
      <w:r>
        <w:t>Fill in the required details:</w:t>
      </w:r>
    </w:p>
    <w:p>
      <w:r>
        <w:t>Individual: Name, Date of Birth, Nominator Type, Mobile, Email, Aadhaar Number.</w:t>
      </w:r>
    </w:p>
    <w:p>
      <w:r>
        <w:t>Organization: Type, Authorized Person Name, Date of Birth, Organization Description, Designation, Mobile, Email, Aadhaar Number.</w:t>
      </w:r>
    </w:p>
    <w:p>
      <w:r>
        <w:rPr>
          <w:b/>
        </w:rPr>
        <w:t xml:space="preserve">Step 4: </w:t>
      </w:r>
      <w:r>
        <w:t>Click Submit to complete registration.</w:t>
      </w:r>
    </w:p>
    <w:p>
      <w:r>
        <w:rPr>
          <w:b/>
        </w:rPr>
        <w:t>Apply:</w:t>
      </w:r>
    </w:p>
    <w:p>
      <w:r>
        <w:rPr>
          <w:b/>
        </w:rPr>
        <w:t>Step 1:</w:t>
      </w:r>
      <w:r>
        <w:t xml:space="preserve"> Log in (https://awards.gov.in/Login) to the portal using your registered credentials.</w:t>
      </w:r>
    </w:p>
    <w:p>
      <w:r>
        <w:rPr>
          <w:b/>
        </w:rPr>
        <w:t xml:space="preserve">Step 2: </w:t>
      </w:r>
      <w:r>
        <w:t>Select the scheme from the list of awards and click "Nominate / Apply Now". (https://awards.gov.in/Home/AwardLibrary)</w:t>
      </w:r>
    </w:p>
    <w:p>
      <w:r>
        <w:rPr>
          <w:b/>
        </w:rPr>
        <w:t xml:space="preserve">Step 3: </w:t>
      </w:r>
      <w:r>
        <w:t>Fill in all mandatory fields in the online application form.</w:t>
      </w:r>
    </w:p>
    <w:p>
      <w:r>
        <w:rPr>
          <w:b/>
        </w:rPr>
        <w:t>Step 4:</w:t>
      </w:r>
      <w:r>
        <w:t xml:space="preserve"> Click Submit to complete your application.</w:t>
      </w:r>
    </w:p>
    <w:p>
      <w:pPr>
        <w:pStyle w:val="Heading2"/>
      </w:pPr>
      <w:r>
        <w:t>Documents Required</w:t>
      </w:r>
    </w:p>
    <w:p>
      <w:pPr>
        <w:pStyle w:val="ListNumber"/>
      </w:pPr>
      <w:r>
        <w:t>Proof of eligibility</w:t>
      </w:r>
    </w:p>
    <w:p>
      <w:pPr>
        <w:pStyle w:val="ListNumber"/>
      </w:pPr>
      <w:r>
        <w:t>Details of contributions</w:t>
      </w:r>
    </w:p>
    <w:p>
      <w:pPr>
        <w:pStyle w:val="ListNumber"/>
      </w:pPr>
      <w:r>
        <w:t>Supporting documents</w:t>
      </w:r>
    </w:p>
    <w:p>
      <w:pPr>
        <w:pStyle w:val="ListNumber"/>
      </w:pPr>
      <w:r>
        <w:t>Nomination form</w:t>
      </w:r>
    </w:p>
    <w:p>
      <w:pPr>
        <w:pStyle w:val="ListNumber"/>
      </w:pPr>
      <w:r>
        <w:t>Declarations</w:t>
      </w:r>
    </w:p>
    <w:p>
      <w:pPr>
        <w:pStyle w:val="Heading2"/>
      </w:pPr>
      <w:r>
        <w:t>Frequently Asked Questions</w:t>
      </w:r>
    </w:p>
    <w:p>
      <w:r>
        <w:rPr>
          <w:b/>
        </w:rPr>
        <w:t>Q1. What is the National Award to Teachers?</w:t>
      </w:r>
    </w:p>
    <w:p>
      <w:r>
        <w:t>It honors excellence among faculty, trainers, and master trainers in vocational training and entrepreneurship development.</w:t>
      </w:r>
    </w:p>
    <w:p>
      <w:r>
        <w:t>&lt;br&gt;</w:t>
      </w:r>
    </w:p>
    <w:p>
      <w:r>
        <w:rPr>
          <w:b/>
        </w:rPr>
        <w:t>Q2. Who can nominate candidates?</w:t>
      </w:r>
    </w:p>
    <w:p>
      <w:r>
        <w:t>Self-nomination, members of search-cum-screening committees, or suo-moto nominations by committees.</w:t>
      </w:r>
    </w:p>
    <w:p>
      <w:r>
        <w:t>&lt;br&gt;</w:t>
      </w:r>
    </w:p>
    <w:p>
      <w:r>
        <w:rPr>
          <w:b/>
        </w:rPr>
        <w:t>Q3. Can previous nominees apply again?</w:t>
      </w:r>
    </w:p>
    <w:p>
      <w:r>
        <w:t>Yes, except for those who have already received the award in previous years.</w:t>
      </w:r>
    </w:p>
    <w:p>
      <w:r>
        <w:t>&lt;br&gt;</w:t>
      </w:r>
    </w:p>
    <w:p>
      <w:r>
        <w:rPr>
          <w:b/>
        </w:rPr>
        <w:t>Q4. What is the age limit for applicants?</w:t>
      </w:r>
    </w:p>
    <w:p>
      <w:r>
        <w:t>Applicants should not be above 55 years of age on the last date of receiving applications.</w:t>
      </w:r>
    </w:p>
    <w:p>
      <w:r>
        <w:t>&lt;br&gt;</w:t>
      </w:r>
    </w:p>
    <w:p>
      <w:r>
        <w:rPr>
          <w:b/>
        </w:rPr>
        <w:t>Q5. What is the minimum experience required?</w:t>
      </w:r>
    </w:p>
    <w:p>
      <w:r>
        <w:t>At least 5 years of full-time experience for trainers and faculty.</w:t>
      </w:r>
    </w:p>
    <w:p>
      <w:r>
        <w:t>&lt;br&gt;</w:t>
      </w:r>
    </w:p>
    <w:p>
      <w:r>
        <w:rPr>
          <w:b/>
        </w:rPr>
        <w:t>Q6. What are the educational requirements?</w:t>
      </w:r>
    </w:p>
    <w:p>
      <w:r>
        <w:t>Relevant qualification as per category; generally regular faculty/trainer status in ITIs, NSTIs/IToTs, or recognized institutions.</w:t>
      </w:r>
    </w:p>
    <w:p>
      <w:r>
        <w:t>&lt;br&gt;</w:t>
      </w:r>
    </w:p>
    <w:p>
      <w:r>
        <w:rPr>
          <w:b/>
        </w:rPr>
        <w:t>Q7. Can an applicant apply in more than one category?</w:t>
      </w:r>
    </w:p>
    <w:p>
      <w:r>
        <w:t>No, candidates are allowed to apply under only one category.</w:t>
      </w:r>
    </w:p>
    <w:p>
      <w:r>
        <w:t>&lt;br&gt;</w:t>
      </w:r>
    </w:p>
    <w:p>
      <w:r>
        <w:rPr>
          <w:b/>
        </w:rPr>
        <w:t>Q8. What is the prize for the award?</w:t>
      </w:r>
    </w:p>
    <w:p>
      <w:r>
        <w:t>Each awardee receives a medal, certificate, and a cash prize of ₹50,000.</w:t>
      </w:r>
    </w:p>
    <w:p>
      <w:r>
        <w:t>&lt;br&gt;</w:t>
      </w:r>
    </w:p>
    <w:p>
      <w:r>
        <w:rPr>
          <w:b/>
        </w:rPr>
        <w:t>Q9. How many awards are given each year?</w:t>
      </w:r>
    </w:p>
    <w:p>
      <w:r>
        <w:t>A total of 16 awards are conferred annually across all categories.</w:t>
      </w:r>
    </w:p>
    <w:p>
      <w:r>
        <w:t>&lt;br&gt;</w:t>
      </w:r>
    </w:p>
    <w:p>
      <w:r>
        <w:rPr>
          <w:b/>
        </w:rPr>
        <w:t>Q10. Who is eligible under the Short Term Training categories?</w:t>
      </w:r>
    </w:p>
    <w:p>
      <w:r>
        <w:t>Trainers and master trainers engaged in short-term skilling programs with valid certification and registration on Skill India Digital Hub.</w:t>
      </w:r>
    </w:p>
    <w:p>
      <w:r>
        <w:t>&lt;br&gt;</w:t>
      </w:r>
    </w:p>
    <w:p>
      <w:pPr>
        <w:pStyle w:val="Heading2"/>
      </w:pPr>
      <w:r>
        <w:t>Sources And References</w:t>
      </w:r>
    </w:p>
    <w:p>
      <w:pPr>
        <w:pStyle w:val="ListBullet"/>
      </w:pPr>
      <w:r>
        <w:t>Guidelines (https://awards.gov.in/Home/AwardLibrary)</w:t>
      </w:r>
    </w:p>
    <w:p>
      <w:pPr>
        <w:pStyle w:val="ListBullet"/>
      </w:pPr>
      <w:r>
        <w:t>Website (https://iie.gov.in/news-and-events/national-award-for-excellence-in-vocational-training-and-entrepreneurship-development-2025_02#gsc.tab=0)</w:t>
      </w:r>
    </w:p>
    <w:p>
      <w:r>
        <w:t>Source: https://www.myscheme.gov.in/schemes/nattfeivtaed</w:t>
      </w:r>
    </w:p>
    <w:p>
      <w:r>
        <w:br w:type="page"/>
      </w:r>
    </w:p>
    <w:p>
      <w:pPr>
        <w:pStyle w:val="Heading1"/>
      </w:pPr>
      <w:r>
        <w:t>Coffee Development Programme in North Eastern Region: Expansion of Coffee</w:t>
      </w:r>
    </w:p>
    <w:p>
      <w:r>
        <w:rPr>
          <w:i/>
          <w:sz w:val="18"/>
        </w:rPr>
        <w:t>Ministry: Ministry Of Commerce And Industry | State: All | Categories: Agriculture,Rural &amp; Environment | Scheme For: Individual</w:t>
      </w:r>
    </w:p>
    <w:p>
      <w:pPr>
        <w:pStyle w:val="Heading2"/>
      </w:pPr>
      <w:r>
        <w:t>Details</w:t>
      </w:r>
    </w:p>
    <w:p>
      <w:r>
        <w:t>The scheme &amp;quot;Coffee Development Programme in North Eastern Region: Expansion of Coffee&amp;quot; is a Sub-Component of the Scheme &amp;quot;Integrated Coffee Development Project During the Medium Term Framework (MTF) Period: Development Support to Stakeholders&amp;quot; by the Coffee Board, Department of Commerce, Ministry of Commerce and Industry. This scheme aims to facilitate afforestation in the Jhum lands and help settle the tribals on a permanent footing.</w:t>
      </w:r>
    </w:p>
    <w:p>
      <w:pPr>
        <w:pStyle w:val="Heading2"/>
      </w:pPr>
      <w:r>
        <w:t>Benefits</w:t>
      </w:r>
    </w:p>
    <w:p>
      <w:r>
        <w:rPr>
          <w:b/>
        </w:rPr>
        <w:t>Unit Cost:</w:t>
      </w:r>
      <w:r>
        <w:t xml:space="preserve"> ₹1,00,000/per hectare.</w:t>
      </w:r>
    </w:p>
    <w:p>
      <w:r>
        <w:rPr>
          <w:b/>
        </w:rPr>
        <w:t>Scale of Subsidy:</w:t>
      </w:r>
      <w:r>
        <w:t xml:space="preserve"> 50% of the Unit Cost, i.e., ₹50,000/per hectare.</w:t>
      </w:r>
    </w:p>
    <w:p>
      <w:r>
        <w:t>&lt;br&gt;</w:t>
      </w:r>
    </w:p>
    <w:p>
      <w:r>
        <w:rPr>
          <w:b/>
        </w:rPr>
        <w:t>Release of Subsidy:</w:t>
      </w:r>
      <w:r>
        <w:t xml:space="preserve"> In two installments</w:t>
      </w:r>
    </w:p>
    <w:p>
      <w:pPr>
        <w:pStyle w:val="ListBullet"/>
      </w:pPr>
      <w:r>
        <w:t>1st installment: 60% of the unit cost</w:t>
      </w:r>
    </w:p>
    <w:p>
      <w:pPr>
        <w:pStyle w:val="ListBullet"/>
      </w:pPr>
      <w:r>
        <w:t>2nd installment: 40% of the unit cost</w:t>
      </w:r>
    </w:p>
    <w:p>
      <w:r>
        <w:t>&lt;br&gt;</w:t>
      </w:r>
    </w:p>
    <w:p>
      <w:r>
        <w:t xml:space="preserve">&gt; </w:t>
      </w:r>
      <w:r>
        <w:rPr>
          <w:b/>
        </w:rPr>
        <w:t>Procedure for Payment of Subsidy to the Grower</w:t>
      </w:r>
    </w:p>
    <w:p>
      <w:r>
        <w:t xml:space="preserve">The Joint Director (Extn.) / Deputy Director (Extn.) after confirming the admissibility of the claim will release the 1st and 2nd installments of the eligible subsidy amount, as the case may be, to the grower's bank account </w:t>
      </w:r>
      <w:r>
        <w:rPr>
          <w:b/>
        </w:rPr>
        <w:t>EFT/RTGS/NEFT</w:t>
      </w:r>
      <w:r>
        <w:t>.</w:t>
      </w:r>
    </w:p>
    <w:p>
      <w:pPr>
        <w:pStyle w:val="Heading2"/>
      </w:pPr>
      <w:r>
        <w:t>Eligibility</w:t>
      </w:r>
    </w:p>
    <w:p>
      <w:pPr>
        <w:pStyle w:val="ListNumber"/>
      </w:pPr>
      <w:r>
        <w:t>The applicant should be a tribal grower.</w:t>
      </w:r>
    </w:p>
    <w:p>
      <w:pPr>
        <w:pStyle w:val="ListNumber"/>
      </w:pPr>
      <w:r>
        <w:t>The applicant's area should be suitable for coffee cultivation as per the opinion of the Coffee Board's officers.</w:t>
      </w:r>
    </w:p>
    <w:p>
      <w:pPr>
        <w:pStyle w:val="ListNumber"/>
      </w:pPr>
      <w:r>
        <w:t>The applicant should procure the seed material from the Coffee Board only.</w:t>
      </w:r>
    </w:p>
    <w:p>
      <w:pPr>
        <w:pStyle w:val="Heading2"/>
      </w:pPr>
      <w:r>
        <w:t>Application Process</w:t>
      </w:r>
    </w:p>
    <w:p>
      <w:pPr>
        <w:pStyle w:val="Heading3"/>
      </w:pPr>
      <w:r>
        <w:t>Mode: Offline</w:t>
      </w:r>
    </w:p>
    <w:p>
      <w:r>
        <w:rPr>
          <w:b/>
        </w:rPr>
        <w:t>Claiming 1st Installment</w:t>
      </w:r>
    </w:p>
    <w:p>
      <w:r>
        <w:rPr>
          <w:b/>
        </w:rPr>
        <w:t xml:space="preserve">Step 1: </w:t>
      </w:r>
      <w:r>
        <w:t>The interested grower should take print of the prescribed format (https://coffeeboard.gov.in/Schemes/ICDP_388.pdf) of the application form.</w:t>
      </w:r>
    </w:p>
    <w:p>
      <w:r>
        <w:rPr>
          <w:b/>
        </w:rPr>
        <w:t xml:space="preserve">Step 2: </w:t>
      </w:r>
      <w:r>
        <w:t>In the application form, fill in all the mandatory fields, paste the passport-sized photograph (signed across, if required), and attach copies of all the mandatory documents (self-attest, if required).</w:t>
      </w:r>
    </w:p>
    <w:p>
      <w:r>
        <w:rPr>
          <w:b/>
        </w:rPr>
        <w:t xml:space="preserve">Step 3: </w:t>
      </w:r>
      <w:r>
        <w:t>Submit the duly filled and signed application form along with the documents to the concerned Extension Office of the Coffee Board after completion of planting.</w:t>
      </w:r>
    </w:p>
    <w:p>
      <w:r>
        <w:rPr>
          <w:b/>
        </w:rPr>
        <w:t xml:space="preserve">Step 4: </w:t>
      </w:r>
      <w:r>
        <w:t>The concerned SLO/JLO Office shall scrutinize the documents, carry out field inspection, furnish the inspection report, and forward the claim along with enclosures with recommendations either for sanction/rejection of the claim or justification for releasing the 1st installment.</w:t>
      </w:r>
    </w:p>
    <w:p>
      <w:r>
        <w:rPr>
          <w:b/>
        </w:rPr>
        <w:t>Claiming 2nd Installment</w:t>
      </w:r>
    </w:p>
    <w:p>
      <w:r>
        <w:rPr>
          <w:b/>
        </w:rPr>
        <w:t>Step 1:</w:t>
      </w:r>
      <w:r>
        <w:t xml:space="preserve"> The interested grower should take print of the prescribed format (https://coffeeboard.gov.in/Schemes/ICDP_388.pdf) of the application form.</w:t>
      </w:r>
    </w:p>
    <w:p>
      <w:r>
        <w:rPr>
          <w:b/>
        </w:rPr>
        <w:t xml:space="preserve">Step 2: </w:t>
      </w:r>
      <w:r>
        <w:t>In the application form, fill in all the mandatory fields, paste the passport-sized photograph (signed across, if required), and attach copies of all the mandatory documents (self-attest, if required).</w:t>
      </w:r>
    </w:p>
    <w:p>
      <w:r>
        <w:rPr>
          <w:b/>
        </w:rPr>
        <w:t xml:space="preserve">Step 3: </w:t>
      </w:r>
      <w:r>
        <w:t>Submit the duly filled and signed application form along with the documents to the concerned Extension Office of the Coffee Board during the 2nd year of planting, after filling the vacancies.</w:t>
      </w:r>
    </w:p>
    <w:p>
      <w:r>
        <w:rPr>
          <w:b/>
        </w:rPr>
        <w:t xml:space="preserve">Step 4: </w:t>
      </w:r>
      <w:r>
        <w:t>The concerned SLO/JLO Office will scrutinize the documents, carry out field inspection, furnish the inspection report, and forward the claim along with enclosures with recommendations either for sanction/rejection of the claim or justification for releasing the 2nd installment.</w:t>
      </w:r>
    </w:p>
    <w:p>
      <w:pPr>
        <w:pStyle w:val="Heading2"/>
      </w:pPr>
      <w:r>
        <w:t>Documents Required</w:t>
      </w:r>
    </w:p>
    <w:p>
      <w:r>
        <w:rPr>
          <w:b/>
        </w:rPr>
        <w:t>For Claiming 1st Installment</w:t>
      </w:r>
    </w:p>
    <w:p>
      <w:pPr>
        <w:pStyle w:val="ListBullet"/>
      </w:pPr>
      <w:r>
        <w:t>Application and Self-Declaration duly filled in and signed by the Applicant/s (in duplicate) in the prescribed format (https://coffeeboard.gov.in/Schemes/ICDP_388.pdf).</w:t>
      </w:r>
    </w:p>
    <w:p>
      <w:pPr>
        <w:pStyle w:val="ListBullet"/>
      </w:pPr>
      <w:r>
        <w:t>Proof of photo identity of the applicant/s such as a copy of Driving License, Ration Card, Election Photo Identity Card (EPIC) issued by the Election Commission, Aadhaar Card, Passport, or PAN Card, etc.</w:t>
      </w:r>
    </w:p>
    <w:p>
      <w:pPr>
        <w:pStyle w:val="ListBullet"/>
      </w:pPr>
      <w:r>
        <w:t>Proof of Land Ownership.</w:t>
      </w:r>
    </w:p>
    <w:p>
      <w:pPr>
        <w:pStyle w:val="ListBullet"/>
      </w:pPr>
      <w:r>
        <w:t>Bank Account details, including account number, bank name, and branch, and IFSC code.</w:t>
      </w:r>
    </w:p>
    <w:p>
      <w:pPr>
        <w:pStyle w:val="ListBullet"/>
      </w:pPr>
      <w:r>
        <w:t>Land records/possession certificate duly certified by the Village Authority/ State Government Authority/ Competent Authority.</w:t>
      </w:r>
    </w:p>
    <w:p>
      <w:r>
        <w:rPr>
          <w:b/>
        </w:rPr>
        <w:t xml:space="preserve">NOTE: </w:t>
      </w:r>
      <w:r>
        <w:t>The land records shall be in the name of the beneficiary.</w:t>
      </w:r>
    </w:p>
    <w:p>
      <w:r>
        <w:rPr>
          <w:b/>
        </w:rPr>
        <w:t>For Claiming 2nd Installment</w:t>
      </w:r>
    </w:p>
    <w:p>
      <w:pPr>
        <w:pStyle w:val="ListBullet"/>
      </w:pPr>
      <w:r>
        <w:t>Application and Self-Declaration duly filled in and signed by the Applicant/s (in duplicate) in the prescribed format (https://coffeeboard.gov.in/Schemes/ICDP_388.pdf).</w:t>
      </w:r>
    </w:p>
    <w:p>
      <w:pPr>
        <w:pStyle w:val="Heading2"/>
      </w:pPr>
      <w:r>
        <w:t>Frequently Asked Questions</w:t>
      </w:r>
    </w:p>
    <w:p>
      <w:r>
        <w:rPr>
          <w:b/>
        </w:rPr>
        <w:t>Q1. Can you provide more information about the geographical scope of this scheme and the regions in which it operates?</w:t>
      </w:r>
    </w:p>
    <w:p>
      <w:r>
        <w:t>The "Coffee Development Programme in North Eastern Region" focuses on facilitating afforestation in Jhum lands in the North Eastern Region and assisting tribal communities in establishing a permanent settlement.</w:t>
      </w:r>
    </w:p>
    <w:p>
      <w:r>
        <w:rPr>
          <w:b/>
        </w:rPr>
        <w:t>Q2. Are there any particular objectives or strategies in place to promote afforestation in Jhum lands as part of this program?</w:t>
      </w:r>
    </w:p>
    <w:p>
      <w:r>
        <w:t>The primary objective of this scheme is to facilitate afforestation in Jhum lands and support tribal communities in establishing a permanent settlement. The scheme may have specific strategies to achieve afforestation goals.</w:t>
      </w:r>
    </w:p>
    <w:p>
      <w:r>
        <w:rPr>
          <w:b/>
        </w:rPr>
        <w:t>Q3. What safeguards are in place to ensure that funds are allocated fairly and that the scheme is administered in a transparent and accountable manner?</w:t>
      </w:r>
    </w:p>
    <w:p>
      <w:r>
        <w:t>The Coffee Board ensures that funds are distributed fairly and transparently to eligible beneficiaries, operating within the constraints of the funds allocated for that specific year. This process is characterized by accountability and transparency in line with the scheme's objectives.</w:t>
      </w:r>
    </w:p>
    <w:p>
      <w:r>
        <w:rPr>
          <w:b/>
        </w:rPr>
        <w:t>Q4. Can you elaborate on the role of the Coffee Board in the implementation of this scheme and its responsibilities in overseeing the execution and subsidy disbursement process?</w:t>
      </w:r>
    </w:p>
    <w:p>
      <w:r>
        <w:t>The Coffee Board plays a crucial role in implementing the scheme. It is responsible for overseeing the execution of the program, approving applications, and disbursing subsidies to eligible beneficiaries, ensuring that the scheme's objectives are met effectively.</w:t>
      </w:r>
    </w:p>
    <w:p>
      <w:r>
        <w:rPr>
          <w:b/>
        </w:rPr>
        <w:t>Q5. Is there a specific format or template for applicants to use when completing the application, and what does this format entail?</w:t>
      </w:r>
    </w:p>
    <w:p>
      <w:r>
        <w:t>Applicants are required to use the prescribed format for the application, which outlines the necessary fields and details they need to provide when submitting their application.</w:t>
      </w:r>
    </w:p>
    <w:p>
      <w:r>
        <w:rPr>
          <w:b/>
        </w:rPr>
        <w:t>Q6. What measures are in place to maintain fairness and integrity in the application and subsidy process, and how does the Coffee Board address attempts to influence this process?</w:t>
      </w:r>
    </w:p>
    <w:p>
      <w:r>
        <w:t>The Coffee Board enforces strict measures to maintain the integrity of the application and subsidy process. It rejects applications from individuals who attempt to influence the process through offers, rewards, gifts, or coercion, whether directly or indirectly. Additionally, legal action is initiated against those who wilfully furnish incorrect information, engage in misrepresentation, or suppress information to obtain subsidy benefits.</w:t>
      </w:r>
    </w:p>
    <w:p>
      <w:r>
        <w:rPr>
          <w:b/>
        </w:rPr>
        <w:t>Q7. Is there flexibility in the terms and conditions of this scheme, and under what circumstances might they be amended?</w:t>
      </w:r>
    </w:p>
    <w:p>
      <w:r>
        <w:t>Yes, the Coffee Board retains the authority to amend or modify the terms and conditions of the scheme as it deems necessary for the efficient execution of the program and the fulfillment of its objectives. Any changes are intended to ensure that the scheme operates effectively.</w:t>
      </w:r>
    </w:p>
    <w:p>
      <w:r>
        <w:rPr>
          <w:b/>
        </w:rPr>
        <w:t>Q8. Could you clarify the Coffee Board's approach to managing funds for this scheme and how it impacts the release of subsidies?</w:t>
      </w:r>
    </w:p>
    <w:p>
      <w:r>
        <w:t>The availability of funds in a given year plays a vital role in determining the release of eligible subsidy amounts. The scheme operates within the constraints of the funds allocated for that specific year, impacting the disbursement process.</w:t>
      </w:r>
    </w:p>
    <w:p>
      <w:r>
        <w:rPr>
          <w:b/>
        </w:rPr>
        <w:t>Q9. How does the Coffee Board oversee the release of subsidies to growers, and what role do its Extension Offices play in this process?</w:t>
      </w:r>
    </w:p>
    <w:p>
      <w:r>
        <w:t>The Coffee Board plays a critical role in overseeing the subsidy disbursement process. The Extension Offices, along with Joint Directors and Deputy Directors, verify the eligibility of claims, inspect the plantations, and facilitate the release of subsidies to the growers.</w:t>
      </w:r>
    </w:p>
    <w:p>
      <w:r>
        <w:rPr>
          <w:b/>
        </w:rPr>
        <w:t>Q10. Can you detail the mandatory documents required when claiming the second installment, and why are they significant?</w:t>
      </w:r>
    </w:p>
    <w:p>
      <w:r>
        <w:t>The documents needed to claim the second installment are similar to those for the first installment and include the duly filled application and self-declaration, proof of photo identity, proof of land ownership, and bank account details. These documents are essential for validating eligibility and ensuring transparency in the subsidy disbursement process.</w:t>
      </w:r>
    </w:p>
    <w:p>
      <w:r>
        <w:rPr>
          <w:b/>
        </w:rPr>
        <w:t>Q11. Are there any specific conditions regarding the second installment, and how does the Coffee Board assess the eligibility for this part of the subsidy?</w:t>
      </w:r>
    </w:p>
    <w:p>
      <w:r>
        <w:t>The Coffee Board evaluates eligibility for the second installment based on the documents submitted and field inspections carried out by concerned authorities. The scheme outlines specific conditions and criteria for this assessment.</w:t>
      </w:r>
    </w:p>
    <w:p>
      <w:r>
        <w:rPr>
          <w:b/>
        </w:rPr>
        <w:t>Q12. What steps are involved in the claiming of the second installment of the subsidy, and when can growers initiate this process?</w:t>
      </w:r>
    </w:p>
    <w:p>
      <w:r>
        <w:t>To claim the second installment, growers should also follow a four-step process. They need to complete the prescribed application form, attach the required documents, and submit it to the Extension Office during the second year of planting after filling the vacancies.</w:t>
      </w:r>
    </w:p>
    <w:p>
      <w:r>
        <w:rPr>
          <w:b/>
        </w:rPr>
        <w:t>Q13. Could you outline the documents required for claiming the first installment of the subsidy and their significance?</w:t>
      </w:r>
    </w:p>
    <w:p>
      <w:r>
        <w:t>Documents necessary for claiming the first installment include the duly filled application and self-declaration, proof of photo identity of the applicant, proof of land ownership, and bank account details. These documents play a crucial role in verifying eligibility and facilitating the subsidy disbursement process.</w:t>
      </w:r>
    </w:p>
    <w:p>
      <w:r>
        <w:rPr>
          <w:b/>
        </w:rPr>
        <w:t>Q14. Can you explain the process for beneficiaries to claim the first installment of the subsidy?</w:t>
      </w:r>
    </w:p>
    <w:p>
      <w:r>
        <w:t>To claim the first installment, interested growers should follow a four-step process. First, they must obtain the prescribed application form. Then, they should complete the application form, attach mandatory documents, and submit it to the relevant Extension Office of the Coffee Board after planting.</w:t>
      </w:r>
    </w:p>
    <w:p>
      <w:r>
        <w:rPr>
          <w:b/>
        </w:rPr>
        <w:t>Q15. How is the subsidy released to beneficiaries, and in how many installments?</w:t>
      </w:r>
    </w:p>
    <w:p>
      <w:r>
        <w:t>The subsidy is disbursed in two installments. The first installment covers 60% of the unit cost, and the second installment covers the remaining 40%.</w:t>
      </w:r>
    </w:p>
    <w:p>
      <w:r>
        <w:rPr>
          <w:b/>
        </w:rPr>
        <w:t>Q16. What is the unit cost allocated for this program, and how does the subsidy factor into it?</w:t>
      </w:r>
    </w:p>
    <w:p>
      <w:r>
        <w:t>The unit cost for this program is [?]1,00,000 per hectare, and the subsidy covers 50% of this unit cost, which amounts to [?]50,000 per hectare.</w:t>
      </w:r>
    </w:p>
    <w:p>
      <w:r>
        <w:rPr>
          <w:b/>
        </w:rPr>
        <w:t>Q17. Is there a specific requirement regarding where the seed material should be procured from, and if so, what is it?</w:t>
      </w:r>
    </w:p>
    <w:p>
      <w:r>
        <w:t>The seed material should be procured exclusively from the Coffee Board as specified by this scheme.</w:t>
      </w:r>
    </w:p>
    <w:p>
      <w:r>
        <w:rPr>
          <w:b/>
        </w:rPr>
        <w:t>Q18. What are the eligibility criteria for individuals or groups seeking to benefit from this program, particularly in terms of tribal growers?</w:t>
      </w:r>
    </w:p>
    <w:p>
      <w:r>
        <w:t>Tribal growers are eligible for this scheme, provided that the area is suitable for coffee cultivation, the land records are in the beneficiary's name, and the beneficiary furnishes duly certified land records or possession certificates from relevant authorities.</w:t>
      </w:r>
    </w:p>
    <w:p>
      <w:r>
        <w:rPr>
          <w:b/>
        </w:rPr>
        <w:t>Q19. Can you provide a comprehensive overview of the "Coffee Development Programme in North Eastern Region," specifically focusing on its goals and objectives?</w:t>
      </w:r>
    </w:p>
    <w:p>
      <w:r>
        <w:t>The "Coffee Development Programme in North Eastern Region" is part of the larger "Integrated Coffee Development Project" and primarily aims to facilitate afforestation in Jhum lands while helping tribal communities establish a permanent settlement.</w:t>
      </w:r>
    </w:p>
    <w:p>
      <w:pPr>
        <w:pStyle w:val="Heading2"/>
      </w:pPr>
      <w:r>
        <w:t>Sources And References</w:t>
      </w:r>
    </w:p>
    <w:p>
      <w:pPr>
        <w:pStyle w:val="ListBullet"/>
      </w:pPr>
      <w:r>
        <w:t>Guidelines, Application And Declaration Form (https://coffeeboard.gov.in/Schemes/ICDP_388.pdf)</w:t>
      </w:r>
    </w:p>
    <w:p>
      <w:pPr>
        <w:pStyle w:val="ListBullet"/>
      </w:pPr>
      <w:r>
        <w:t>Grower's Registration (UMANG) (https://web.umang.gov.in/web_new/department?url=coffee_board%2Fservice%2F1739&amp;dept_id=371&amp;dept_name=Grower%20Registration&amp;transactionId=PFCXMNL5&amp;source=myscheme)</w:t>
      </w:r>
    </w:p>
    <w:p>
      <w:r>
        <w:t>Source: https://www.myscheme.gov.in/schemes/cdpnerec</w:t>
      </w:r>
    </w:p>
    <w:p>
      <w:r>
        <w:br w:type="page"/>
      </w:r>
    </w:p>
    <w:p>
      <w:pPr>
        <w:pStyle w:val="Heading1"/>
      </w:pPr>
      <w:r>
        <w:t>Scheme For Grant Of Rewards To The Children Of Salt Labourers</w:t>
      </w:r>
    </w:p>
    <w:p>
      <w:r>
        <w:rPr>
          <w:i/>
          <w:sz w:val="18"/>
        </w:rPr>
        <w:t>Ministry: Ministry Of Commerce And Industry | State: Tamil Nadu, Gujarat, Rajasthan, Maharashtra, West Bengal | Categories: Social welfare &amp; Empowerment, Education &amp; Learning | Open: 1985-01-01 | Scheme For: Individual</w:t>
      </w:r>
    </w:p>
    <w:p>
      <w:pPr>
        <w:pStyle w:val="Heading2"/>
      </w:pPr>
      <w:r>
        <w:t>Details</w:t>
      </w:r>
    </w:p>
    <w:p>
      <w:r>
        <w:t>The scheme “Scheme for Grant of Rewards to the Children of Salt Labourers” was launched by Department for Promotion of Industry and Internal Trade (DPIIT), Ministry of Commerce and Industry in the year 1985. Initially, the scheme known as “Scheme for grant of rewards to the children of labourers working in Salt Industry (CRS)” was initiated for granting 20 rewards to the children of the salt workers to enable them to meet the initial expenses either partly or wholly for purchase of books, stationeries, etc., on admission to recognized institutes for higher studies.</w:t>
      </w:r>
    </w:p>
    <w:p>
      <w:r>
        <w:t>Since 2011-12 the numbers of rewards are 3500 with a financial implication of ₹45.00 Lakh. Under the scheme, the financial assistance will be given as ₹1000/- for the students of classes VI to VIII, ₹1500/- for classes IX to X, and ₹2000/- for classes XI to XII with the proviso that awards for girl child be reserved to a minimum of 50% allocation per state. In the absence of female students in a particular Salt Factory/State, the reward could be given to the available eligible male students in each category of other Salt Factory/State.</w:t>
      </w:r>
    </w:p>
    <w:p>
      <w:pPr>
        <w:pStyle w:val="Heading2"/>
      </w:pPr>
      <w:r>
        <w:t>Benefits</w:t>
      </w:r>
    </w:p>
    <w:p>
      <w:pPr>
        <w:pStyle w:val="ListNumber"/>
      </w:pPr>
      <w:r>
        <w:t>The rewards shall be granted once in each academic year to the meritorious children of salt workers to enable the students to meet the initial expenses either partly or wholly for the purchase of books, stationery, etc. on admission to a recognized Institute, recognized by the State/Central Government.</w:t>
      </w:r>
    </w:p>
    <w:p>
      <w:pPr>
        <w:pStyle w:val="ListNumber"/>
      </w:pPr>
      <w:r>
        <w:t>The rewards shall be granted to the students of the salt workers in cash, to be paid in one lump sum at the commencement of the academic year at the rates given below:</w:t>
      </w:r>
    </w:p>
    <w:p>
      <w:r>
        <w:rPr>
          <w:b/>
        </w:rPr>
        <w:t>Student/Classes</w:t>
      </w:r>
      <w:r>
        <w:rPr>
          <w:b/>
        </w:rPr>
        <w:t>Rewards in an academic year</w:t>
      </w:r>
      <w:r>
        <w:t>Students of classes VI to VIII₹1000/-Students of classes IX to X₹1500/-Students of classes XI to XII ₹2000/-</w:t>
      </w:r>
    </w:p>
    <w:p>
      <w:pPr>
        <w:pStyle w:val="Heading2"/>
      </w:pPr>
      <w:r>
        <w:t>Eligibility</w:t>
      </w:r>
    </w:p>
    <w:p>
      <w:pPr>
        <w:pStyle w:val="ListNumber"/>
      </w:pPr>
      <w:r>
        <w:t>The children of only those salt workers who have put in a minimum of one year of continuous service in any of the salt works &amp;amp; passing from a recognized Government School are eligible to apply under the scheme.</w:t>
      </w:r>
    </w:p>
    <w:p>
      <w:pPr>
        <w:pStyle w:val="ListNumber"/>
      </w:pPr>
      <w:r>
        <w:t>A child of a salt worker should be studying in Class VI to XII.</w:t>
      </w:r>
    </w:p>
    <w:p>
      <w:pPr>
        <w:pStyle w:val="ListNumber"/>
      </w:pPr>
      <w:r>
        <w:t>A child of a salt worker to be eligible for a reward should have passed the examination in the first attempt.</w:t>
      </w:r>
    </w:p>
    <w:p>
      <w:r>
        <w:rPr>
          <w:b/>
        </w:rPr>
        <w:t>Note 01:</w:t>
      </w:r>
      <w:r>
        <w:t xml:space="preserve"> Preference will be given, other things being equal to the SC/ST/BC/Backward area applicants if applicants are both from either of these categories and the general category.</w:t>
      </w:r>
    </w:p>
    <w:p>
      <w:r>
        <w:rPr>
          <w:b/>
        </w:rPr>
        <w:t>Note 02:</w:t>
      </w:r>
      <w:r>
        <w:t xml:space="preserve"> The awards for girl children be reserved to a minimum of 50% allocation per state. In the absence of female students in a particular Salt Factory/State, the reward could be given to the available eligible male students in each category of other Salt Factory/State.</w:t>
      </w:r>
    </w:p>
    <w:p>
      <w:pPr>
        <w:pStyle w:val="Heading2"/>
      </w:pPr>
      <w:r>
        <w:t>Application Process</w:t>
      </w:r>
    </w:p>
    <w:p>
      <w:pPr>
        <w:pStyle w:val="Heading3"/>
      </w:pPr>
      <w:r>
        <w:t>Mode: Offline</w:t>
      </w:r>
    </w:p>
    <w:p>
      <w:pPr>
        <w:pStyle w:val="ListBullet"/>
      </w:pPr>
      <w:r>
        <w:t>On receipt of an application, with recommendations of the Regional Officer, the Salt Commissioner shall scrutinize all the applications and decide the case in which rewards shall be granted.</w:t>
      </w:r>
    </w:p>
    <w:p>
      <w:pPr>
        <w:pStyle w:val="Heading2"/>
      </w:pPr>
      <w:r>
        <w:t>Documents Required</w:t>
      </w:r>
    </w:p>
    <w:p>
      <w:pPr>
        <w:pStyle w:val="ListNumber"/>
      </w:pPr>
      <w:r>
        <w:t>Identity proof of applicant i.e. Aadhaar Card etc.</w:t>
      </w:r>
    </w:p>
    <w:p>
      <w:pPr>
        <w:pStyle w:val="ListNumber"/>
      </w:pPr>
      <w:r>
        <w:t>A certificate that the child has passed the Primary/Middle/Secondary/Higher Secondary School Certificate examination in the first attempt.</w:t>
      </w:r>
    </w:p>
    <w:p>
      <w:pPr>
        <w:pStyle w:val="ListNumber"/>
      </w:pPr>
      <w:r>
        <w:t>Certified copy of the mark sheet showing the marks obtained by the child of the salt worker at the said examination duly issued by the concerned Board.</w:t>
      </w:r>
    </w:p>
    <w:p>
      <w:pPr>
        <w:pStyle w:val="ListNumber"/>
      </w:pPr>
      <w:r>
        <w:t>Birth certificate of the applicant</w:t>
      </w:r>
    </w:p>
    <w:p>
      <w:pPr>
        <w:pStyle w:val="ListNumber"/>
      </w:pPr>
      <w:r>
        <w:t>Caste certificate</w:t>
      </w:r>
    </w:p>
    <w:p>
      <w:pPr>
        <w:pStyle w:val="ListNumber"/>
      </w:pPr>
      <w:r>
        <w:t>Bank account details/ Bank Pass Book</w:t>
      </w:r>
    </w:p>
    <w:p>
      <w:pPr>
        <w:pStyle w:val="ListNumber"/>
      </w:pPr>
      <w:r>
        <w:t>Certificate of the employer of the parents of the applicant</w:t>
      </w:r>
    </w:p>
    <w:p>
      <w:pPr>
        <w:pStyle w:val="ListNumber"/>
      </w:pPr>
      <w:r>
        <w:t>Residence proof, if any</w:t>
      </w:r>
    </w:p>
    <w:p>
      <w:pPr>
        <w:pStyle w:val="Heading2"/>
      </w:pPr>
      <w:r>
        <w:t>Frequently Asked Questions</w:t>
      </w:r>
    </w:p>
    <w:p>
      <w:r>
        <w:rPr>
          <w:b/>
        </w:rPr>
        <w:t>Q1. What is the objective of the scheme?</w:t>
      </w:r>
    </w:p>
    <w:p>
      <w:r>
        <w:t>The objective of the scheme is to provide rewards to the children of the salt workers to enable them to meet the initial expenses either partly or wholly for the purchase of books, stationeries, etc., on admission to recognized institutes for higher studies.</w:t>
      </w:r>
    </w:p>
    <w:p>
      <w:r>
        <w:rPr>
          <w:b/>
        </w:rPr>
        <w:t>Q2. Which department has launched this scheme?</w:t>
      </w:r>
    </w:p>
    <w:p>
      <w:r>
        <w:t>Department for Promotion of Industry and Internal Trade (DPIIT), Ministry of Commerce</w:t>
      </w:r>
    </w:p>
    <w:p>
      <w:r>
        <w:rPr>
          <w:b/>
        </w:rPr>
        <w:t>Q3. When was this scheme launched?</w:t>
      </w:r>
    </w:p>
    <w:p>
      <w:r>
        <w:t>This scheme was launched in the year 1985.</w:t>
      </w:r>
    </w:p>
    <w:p>
      <w:r>
        <w:rPr>
          <w:b/>
        </w:rPr>
        <w:t>Q4. Who is eligible to get the benefits of the scheme?</w:t>
      </w:r>
    </w:p>
    <w:p>
      <w:r>
        <w:t>The children of only those salt workers who have put in a minimum of one year of continuous service in any of the salt works &amp; passing from recognized Govt. Schools are eligible to apply under the scheme.</w:t>
      </w:r>
    </w:p>
    <w:p>
      <w:r>
        <w:rPr>
          <w:b/>
        </w:rPr>
        <w:t>Q5. Which class students can apply under this scheme?</w:t>
      </w:r>
    </w:p>
    <w:p>
      <w:r>
        <w:t>A child of a salt worker who is studying from Class VI to XII is eligible to apply under the scheme.</w:t>
      </w:r>
    </w:p>
    <w:p>
      <w:r>
        <w:rPr>
          <w:b/>
        </w:rPr>
        <w:t>Q6. Can a general category student be eligible to apply under this scheme?</w:t>
      </w:r>
    </w:p>
    <w:p>
      <w:r>
        <w:t>Yes, this scheme is for all categories of students.</w:t>
      </w:r>
    </w:p>
    <w:p>
      <w:r>
        <w:rPr>
          <w:b/>
        </w:rPr>
        <w:t>Q7. What is the benefit of the scheme?</w:t>
      </w:r>
    </w:p>
    <w:p>
      <w:r>
        <w:t>Under the scheme, financial assistance of [?]1000/- for the students of classes VI to VIII, [?]1500/- for classes IX to X, and [?]2000/- for classes XI to will be given to the eligible students.</w:t>
      </w:r>
    </w:p>
    <w:p>
      <w:r>
        <w:rPr>
          <w:b/>
        </w:rPr>
        <w:t>Q8. How many times shall the award be given to the eligible students in an academic year?</w:t>
      </w:r>
    </w:p>
    <w:p>
      <w:r>
        <w:t>The rewards shall be granted once in each academic year to the meritorious children of salt workers.</w:t>
      </w:r>
    </w:p>
    <w:p>
      <w:r>
        <w:rPr>
          <w:b/>
        </w:rPr>
        <w:t>Q9. Are the children of salt workers studying in private schools also eligible to apply under the scheme?</w:t>
      </w:r>
    </w:p>
    <w:p>
      <w:r>
        <w:t>No, only those students who are studying in Government Schools are eligible to apply under the scheme.</w:t>
      </w:r>
    </w:p>
    <w:p>
      <w:r>
        <w:rPr>
          <w:b/>
        </w:rPr>
        <w:t>Q10. Is there any reservation for girls under the scheme?</w:t>
      </w:r>
    </w:p>
    <w:p>
      <w:r>
        <w:t>Yes, the awards for girl children are reserved to a minimum of 50% allocation per state. In the absence of female students in a particular Salt Factory/State, the reward could be given to the available eligible male students in each category of other Salt Factory/State.</w:t>
      </w:r>
    </w:p>
    <w:p>
      <w:r>
        <w:rPr>
          <w:b/>
        </w:rPr>
        <w:t>Q11. How can an applicant apply under the scheme?</w:t>
      </w:r>
    </w:p>
    <w:p>
      <w:r>
        <w:t>A child of a salt worker, who desires to avail himself/herself of a reward, shall apply in the prescribed form to the Salt Commissioner, Jaipur through his/her employer, latest by the 31st day of July of the academic year in which the child has passed the Primary/Middle/Secondary/Higher Secondary School Certificate examination. The application shall be forwarded to the Salt Commissioner, Jaipur, through the Regional Officer of the Region in which the salt works concerned fall.</w:t>
      </w:r>
    </w:p>
    <w:p>
      <w:pPr>
        <w:pStyle w:val="Heading2"/>
      </w:pPr>
      <w:r>
        <w:t>Sources And References</w:t>
      </w:r>
    </w:p>
    <w:p>
      <w:pPr>
        <w:pStyle w:val="ListBullet"/>
      </w:pPr>
      <w:r>
        <w:t>Guideline (https://dpiit.gov.in/programmes-and-schemes/others/scheme-grant-rewards-children-salt-labourers)</w:t>
      </w:r>
    </w:p>
    <w:p>
      <w:r>
        <w:t>Source: https://www.myscheme.gov.in/schemes/sgrcsl</w:t>
      </w:r>
    </w:p>
    <w:p>
      <w:r>
        <w:br w:type="page"/>
      </w:r>
    </w:p>
    <w:p>
      <w:pPr>
        <w:pStyle w:val="Heading1"/>
      </w:pPr>
      <w:r>
        <w:t>Women Scientist Scheme-A</w:t>
      </w:r>
    </w:p>
    <w:p>
      <w:r>
        <w:rPr>
          <w:i/>
          <w:sz w:val="18"/>
        </w:rPr>
        <w:t>Ministry: Ministry Of Science And Technology | State: All | Categories: Education &amp; Learning, Skills &amp; Employment, Social welfare &amp; Empowerment, Science, IT &amp; Communications, Women and Child | Open: 2002-01-01 | Scheme For: Individual</w:t>
      </w:r>
    </w:p>
    <w:p>
      <w:pPr>
        <w:pStyle w:val="Heading2"/>
      </w:pPr>
      <w:r>
        <w:t>Details</w:t>
      </w:r>
    </w:p>
    <w:p>
      <w:r>
        <w:t>A Research Grant by MoST for female candidates to pursue research in frontier areas of science and engineering, preferably those having a break in career (minimum two years) and not having regular employment, to explore possibility of re-entry into the profession. This scheme will provide a research grant for a well-defined project proposal for a period of maximum three years. This grant will cover the fellowship of the applicant and cost of small equipment, contingencies, travel, consumables, etc. Institutional overhead charges will be extra.</w:t>
      </w:r>
    </w:p>
    <w:p>
      <w:r>
        <w:t>The support is available in 5 disciplines under WOS-A namely, i) Physical &amp; Mathematical Sciences (PMS), ii) Chemical Sciences (CS), iii) Life Sciences (LS), iv) Earth &amp; Atmospheric Sciences (EAS), and v) Engineering Technology (ET).</w:t>
      </w:r>
    </w:p>
    <w:p>
      <w:r>
        <w:t>The scheme plays pivotal role in gender mainstreaming as it not only prevents brain drain from S&amp;T system but also train and retain women in the system. The scheme initially offers opportunity to work as bench-level scientists and ultimately open new avenues for permanent position in Science &amp; Technology.</w:t>
      </w:r>
    </w:p>
    <w:p>
      <w:r>
        <w:t>&lt;br&gt;</w:t>
      </w:r>
    </w:p>
    <w:p>
      <w:pPr>
        <w:pStyle w:val="Heading2"/>
      </w:pPr>
      <w:r>
        <w:t>Benefits</w:t>
      </w:r>
    </w:p>
    <w:p>
      <w:pPr>
        <w:pStyle w:val="ListNumber"/>
      </w:pPr>
      <w:r>
        <w:t>₹ 55,000/- pm (and HRA as applicable) for Ph.D. or equivalent (total project cost not exceeding ₹ 30 lakh)</w:t>
      </w:r>
    </w:p>
    <w:p>
      <w:pPr>
        <w:pStyle w:val="ListNumber"/>
      </w:pPr>
      <w:r>
        <w:t>₹ 40,000/- pm (and HRA as applicable) for M.Phil./MTech or equivalent (total project cost not exceeding ₹ 25 lakh)</w:t>
      </w:r>
    </w:p>
    <w:p>
      <w:pPr>
        <w:pStyle w:val="ListNumber"/>
      </w:pPr>
      <w:r>
        <w:t>₹ 31,000/- pm (and HRA as applicable) for M.Sc. or equivalent (total project cost not exceeding ₹ 20 lakh)</w:t>
      </w:r>
    </w:p>
    <w:p>
      <w:r>
        <w:t>&gt; This grant will cover the fellowship of the applicant and cost of small equipments, contingencies, travel, consumables, etc.</w:t>
      </w:r>
    </w:p>
    <w:p>
      <w:r>
        <w:t>&gt; The benefits are provided for a period of maximum three years.</w:t>
      </w:r>
    </w:p>
    <w:p>
      <w:r>
        <w:t>&gt; The payment of the scholarship will be through DBT.</w:t>
      </w:r>
    </w:p>
    <w:p>
      <w:r>
        <w:t>&lt;br&gt;</w:t>
      </w:r>
    </w:p>
    <w:p>
      <w:pPr>
        <w:pStyle w:val="Heading2"/>
      </w:pPr>
      <w:r>
        <w:t>Eligibility</w:t>
      </w:r>
    </w:p>
    <w:p>
      <w:pPr>
        <w:pStyle w:val="ListNumber"/>
      </w:pPr>
      <w:r>
        <w:t>The applicant must be a FEMALE.</w:t>
      </w:r>
    </w:p>
    <w:p>
      <w:pPr>
        <w:pStyle w:val="ListNumber"/>
      </w:pPr>
      <w:r>
        <w:t>The applicant must either be unemployed or in a position other than regular/permanent position.</w:t>
      </w:r>
    </w:p>
    <w:p>
      <w:pPr>
        <w:pStyle w:val="ListNumber"/>
      </w:pPr>
      <w:r>
        <w:t>The age of the applicant must be between 27 and 57 years (5 year relaxation for SC/ST/OBC and physically challenged candidates)</w:t>
      </w:r>
    </w:p>
    <w:p>
      <w:pPr>
        <w:pStyle w:val="ListNumber"/>
      </w:pPr>
      <w:r>
        <w:t>The applicant must hold either of the following Minimum essential qualification -</w:t>
      </w:r>
    </w:p>
    <w:p>
      <w:pPr>
        <w:pStyle w:val="ListBullet"/>
      </w:pPr>
      <w:r>
        <w:t>Minimum Post Graduate degree, equivalent to M.Sc. in Basic or Applied Sciences or B.Tech. or MBBS or other equivalent professional qualifications.</w:t>
      </w:r>
    </w:p>
    <w:p>
      <w:pPr>
        <w:pStyle w:val="ListBullet"/>
      </w:pPr>
      <w:r>
        <w:t>M.Phil/M.Tech/M.Pharm/M.VSc or equivalent qualifications.</w:t>
      </w:r>
    </w:p>
    <w:p>
      <w:pPr>
        <w:pStyle w:val="ListBullet"/>
      </w:pPr>
      <w:r>
        <w:t>Ph.D. in Basic or Applied Sciences.</w:t>
      </w:r>
    </w:p>
    <w:p>
      <w:r>
        <w:t>&lt;br&gt;</w:t>
      </w:r>
    </w:p>
    <w:p>
      <w:pPr>
        <w:pStyle w:val="Heading2"/>
      </w:pPr>
      <w:r>
        <w:t>Application Process</w:t>
      </w:r>
    </w:p>
    <w:p>
      <w:pPr>
        <w:pStyle w:val="Heading3"/>
      </w:pPr>
      <w:r>
        <w:t>Mode: Online</w:t>
      </w:r>
    </w:p>
    <w:p>
      <w:r>
        <w:t>URL: https://online-wosa.gov.in/wosa/</w:t>
      </w:r>
    </w:p>
    <w:p>
      <w:r>
        <w:rPr>
          <w:b/>
        </w:rPr>
        <w:t xml:space="preserve">Step 1: </w:t>
      </w:r>
      <w:r>
        <w:t>Register at the online portal https://online-wosa.gov.in/wosa/ (https://online-wosa.gov.in/wosa/) using your active email ID. An auto-generated email will be received with ID and a link to create a password.</w:t>
      </w:r>
    </w:p>
    <w:p>
      <w:r>
        <w:rPr>
          <w:b/>
        </w:rPr>
        <w:t xml:space="preserve">Step 2: </w:t>
      </w:r>
      <w:r>
        <w:t>After logging in to the WOS-A portal, fill and submit full Project Proposal under WOS-A. The Project Proposal Document (PPD) includes online submission and uploading the required documents in the said formats.</w:t>
      </w:r>
    </w:p>
    <w:p>
      <w:r>
        <w:rPr>
          <w:b/>
        </w:rPr>
        <w:t xml:space="preserve">Step 3: </w:t>
      </w:r>
      <w:r>
        <w:t>Before submission, preview your full proposal to make sure that everything is correct and in order. You will not be allowed to edit the contents after submission.</w:t>
      </w:r>
    </w:p>
    <w:p>
      <w:r>
        <w:rPr>
          <w:b/>
        </w:rPr>
        <w:t xml:space="preserve">Step 4: </w:t>
      </w:r>
      <w:r>
        <w:t>You need to click on "Final Submit" button for final submission of the proposal. Your proposal will remain save with your login ID and it may be saved in system and also can be printed.</w:t>
      </w:r>
    </w:p>
    <w:p>
      <w:r>
        <w:rPr>
          <w:b/>
        </w:rPr>
        <w:t>There is no need to submit hard copy of proposal to DST.</w:t>
      </w:r>
    </w:p>
    <w:p>
      <w:pPr>
        <w:pStyle w:val="Heading2"/>
      </w:pPr>
      <w:r>
        <w:t>Documents Required</w:t>
      </w:r>
    </w:p>
    <w:p>
      <w:pPr>
        <w:pStyle w:val="ListNumber"/>
      </w:pPr>
      <w:r>
        <w:t>Project Proposal Document (</w:t>
      </w:r>
      <w:r>
        <w:rPr>
          <w:b/>
        </w:rPr>
        <w:t>Refer source for Format)</w:t>
      </w:r>
    </w:p>
    <w:p>
      <w:pPr>
        <w:pStyle w:val="ListNumber"/>
      </w:pPr>
      <w:r>
        <w:t xml:space="preserve">Biodata of PI (Signed) </w:t>
      </w:r>
      <w:r>
        <w:rPr>
          <w:b/>
        </w:rPr>
        <w:t>(Refer source for Format)</w:t>
      </w:r>
    </w:p>
    <w:p>
      <w:pPr>
        <w:pStyle w:val="ListNumber"/>
      </w:pPr>
      <w:r>
        <w:t>Mentor’s Biodata (Signed)</w:t>
      </w:r>
    </w:p>
    <w:p>
      <w:pPr>
        <w:pStyle w:val="ListNumber"/>
      </w:pPr>
      <w:r>
        <w:t>Caste Certificate (If SC/ST/OBC/PH)</w:t>
      </w:r>
    </w:p>
    <w:p>
      <w:pPr>
        <w:pStyle w:val="ListNumber"/>
      </w:pPr>
      <w:r>
        <w:t>DOB certificate (10th class passed only)</w:t>
      </w:r>
    </w:p>
    <w:p>
      <w:pPr>
        <w:pStyle w:val="ListNumber"/>
      </w:pPr>
      <w:r>
        <w:t>Photograph of PI</w:t>
      </w:r>
    </w:p>
    <w:p>
      <w:pPr>
        <w:pStyle w:val="ListNumber"/>
      </w:pPr>
      <w:r>
        <w:t>Signature of PI</w:t>
      </w:r>
    </w:p>
    <w:p>
      <w:pPr>
        <w:pStyle w:val="ListNumber"/>
      </w:pPr>
      <w:r>
        <w:t>Highest Degree</w:t>
      </w:r>
    </w:p>
    <w:p>
      <w:pPr>
        <w:pStyle w:val="ListNumber"/>
      </w:pPr>
      <w:r>
        <w:t xml:space="preserve">House Rent Allowance (if Eligible) </w:t>
      </w:r>
      <w:r>
        <w:rPr>
          <w:b/>
        </w:rPr>
        <w:t>(Refer source for Format)</w:t>
      </w:r>
    </w:p>
    <w:p>
      <w:r>
        <w:rPr>
          <w:b/>
        </w:rPr>
        <w:t xml:space="preserve">Sources: </w:t>
      </w:r>
    </w:p>
    <w:p>
      <w:r>
        <w:t>https://online-wosa.gov.in/wosa/instructions (https://online-wosa.gov.in/wosa/instructions)</w:t>
      </w:r>
    </w:p>
    <w:p>
      <w:r>
        <w:t>https://online-wosa.gov.in/wosa/formats  (https://online-wosa.gov.in/wosa/instructions)</w:t>
      </w:r>
    </w:p>
    <w:p>
      <w:pPr>
        <w:pStyle w:val="Heading2"/>
      </w:pPr>
      <w:r>
        <w:t>Frequently Asked Questions</w:t>
      </w:r>
    </w:p>
    <w:p>
      <w:r>
        <w:rPr>
          <w:b/>
        </w:rPr>
        <w:t>Q1. Is there a validity to the scheme benefits?</w:t>
      </w:r>
    </w:p>
    <w:p>
      <w:r>
        <w:t>The benefits are provided for a period of maximum three years.</w:t>
      </w:r>
    </w:p>
    <w:p>
      <w:r>
        <w:rPr>
          <w:b/>
        </w:rPr>
        <w:t>Q2. Are contingencies covered under the research grant?</w:t>
      </w:r>
    </w:p>
    <w:p>
      <w:r>
        <w:t>This grant will cover the fellowship of the applicant and cost of small equipments, contingencies, travel, consumables, etc.</w:t>
      </w:r>
    </w:p>
    <w:p>
      <w:r>
        <w:rPr>
          <w:b/>
        </w:rPr>
        <w:t>Q3. What would be the mode of payment of the scholarship?</w:t>
      </w:r>
    </w:p>
    <w:p>
      <w:r>
        <w:t>The payment of the scholarship will be through DBT.</w:t>
      </w:r>
    </w:p>
    <w:p>
      <w:r>
        <w:rPr>
          <w:b/>
        </w:rPr>
        <w:t>Q4. Are temporary/contractual assignments considered as break?</w:t>
      </w:r>
    </w:p>
    <w:p>
      <w:r>
        <w:t>Yes, all temporary/contractual assignments in academics and research are  considered as break.</w:t>
      </w:r>
    </w:p>
    <w:p>
      <w:r>
        <w:rPr>
          <w:b/>
        </w:rPr>
        <w:t>Q5. Will I be eligible for the scholarship if I fail to get promoted to the next semester?</w:t>
      </w:r>
    </w:p>
    <w:p>
      <w:r>
        <w:t>No. The scholarship will be terminated in that case.</w:t>
      </w:r>
    </w:p>
    <w:p>
      <w:r>
        <w:rPr>
          <w:b/>
        </w:rPr>
        <w:t>Q6. Can I apply offline for the scholarship?</w:t>
      </w:r>
    </w:p>
    <w:p>
      <w:r>
        <w:t>No. You need to visit  https://online-wosa.gov.in/wosa/ to apply.</w:t>
      </w:r>
    </w:p>
    <w:p>
      <w:r>
        <w:rPr>
          <w:b/>
        </w:rPr>
        <w:t>Q7. Is there any application fee?</w:t>
      </w:r>
    </w:p>
    <w:p>
      <w:r>
        <w:t>No. The entire application process is completely free of cost.</w:t>
      </w:r>
    </w:p>
    <w:p>
      <w:r>
        <w:rPr>
          <w:b/>
        </w:rPr>
        <w:t>Q8. Which scientific disciplines are covered under this grant?</w:t>
      </w:r>
    </w:p>
    <w:p>
      <w:r>
        <w:t>i) Physical &amp; Mathematical Sciences (PMS),</w:t>
      </w:r>
    </w:p>
    <w:p>
      <w:r>
        <w:t>ii) Chemical Sciences (CS),</w:t>
      </w:r>
    </w:p>
    <w:p>
      <w:r>
        <w:t>iii) Life Sciences (LS),</w:t>
      </w:r>
    </w:p>
    <w:p>
      <w:r>
        <w:t>iv) Earth &amp; Atmospheric Sciences (EAS), and</w:t>
      </w:r>
    </w:p>
    <w:p>
      <w:r>
        <w:t>v) Engineering Technology (ET)</w:t>
      </w:r>
    </w:p>
    <w:p>
      <w:r>
        <w:rPr>
          <w:b/>
        </w:rPr>
        <w:t>Q9. Is it possible to pursue PhD along with a  WOS-A project?</w:t>
      </w:r>
    </w:p>
    <w:p>
      <w:r>
        <w:t>Yes, the beneficiary is allowed to do so.</w:t>
      </w:r>
    </w:p>
    <w:p>
      <w:r>
        <w:rPr>
          <w:b/>
        </w:rPr>
        <w:t>Q10. I am 24 years in age. Can I apply for the scheme?</w:t>
      </w:r>
    </w:p>
    <w:p>
      <w:r>
        <w:t>Women scientists, less than 27 years of age are not eligible.</w:t>
      </w:r>
    </w:p>
    <w:p>
      <w:r>
        <w:rPr>
          <w:b/>
        </w:rPr>
        <w:t>Q11. Do I need to complete the application in one sitting?</w:t>
      </w:r>
    </w:p>
    <w:p>
      <w:r>
        <w:t>No. You can save the application as draft and continue at a later time before the deadline.</w:t>
      </w:r>
    </w:p>
    <w:p>
      <w:r>
        <w:rPr>
          <w:b/>
        </w:rPr>
        <w:t>Q12. What should be the type and size of the documents to be uploaded?</w:t>
      </w:r>
    </w:p>
    <w:p>
      <w:r>
        <w:t>The format should be.pdf. The size of each document should not be greater than 2MB.</w:t>
      </w:r>
    </w:p>
    <w:p>
      <w:r>
        <w:rPr>
          <w:b/>
        </w:rPr>
        <w:t>Q13. How do I know if a field in the application form is mandatory?</w:t>
      </w:r>
    </w:p>
    <w:p>
      <w:r>
        <w:t>The mandatory fields have a red asterisk (*) mark at the end.</w:t>
      </w:r>
    </w:p>
    <w:p>
      <w:r>
        <w:rPr>
          <w:b/>
        </w:rPr>
        <w:t>Q14. I have a query regarding the application process. Whom should I contact regarding the same?</w:t>
      </w:r>
    </w:p>
    <w:p>
      <w:r>
        <w:t>Please contact Dr. Vandana Singh for any query about WOS-A at vandana.singh@nic.in You may also call at 011-26590675 or 011-26590273 during 11am - 1pm in weekdays.</w:t>
      </w:r>
    </w:p>
    <w:p>
      <w:pPr>
        <w:pStyle w:val="Heading2"/>
      </w:pPr>
      <w:r>
        <w:t>Sources And References</w:t>
      </w:r>
    </w:p>
    <w:p>
      <w:pPr>
        <w:pStyle w:val="ListBullet"/>
      </w:pPr>
      <w:r>
        <w:t>Guidelines (https://www.indiascienceandtechnology.gov.in/programme-schemes/women-schemes/women-scientist-scheme-wos)</w:t>
      </w:r>
    </w:p>
    <w:p>
      <w:r>
        <w:t>Source: https://www.myscheme.gov.in/schemes/wos-a</w:t>
      </w:r>
    </w:p>
    <w:p>
      <w:r>
        <w:br w:type="page"/>
      </w:r>
    </w:p>
    <w:p>
      <w:pPr>
        <w:pStyle w:val="Heading1"/>
      </w:pPr>
      <w:r>
        <w:t>Post Graduate Indira Gandhi Scholarship For Single Girl Child</w:t>
      </w:r>
    </w:p>
    <w:p>
      <w:r>
        <w:rPr>
          <w:i/>
          <w:sz w:val="18"/>
        </w:rPr>
        <w:t>Ministry: Ministry of Education | State: All | Categories: Education &amp; Learning, Women and Child | Scheme For: Individual</w:t>
      </w:r>
    </w:p>
    <w:p>
      <w:pPr>
        <w:pStyle w:val="Heading2"/>
      </w:pPr>
      <w:r>
        <w:t>Details</w:t>
      </w:r>
    </w:p>
    <w:p>
      <w:r>
        <w:t>A scholarship scheme by the University Grants Commission for Girl students who are admitted in the first year of PG courses in any designated university or a postgraduate college, and happen to be the only girl child in the family. The amount of fellowship is ₹ 36,200/- p.a. for the full duration of a PG course. The scheme has been introduced with an aim to compensate direct costs of girl education at all levels, especially for such girls who happen to be the only girl child in their families.</w:t>
      </w:r>
    </w:p>
    <w:p>
      <w:r>
        <w:t>&lt;br&gt;</w:t>
      </w:r>
    </w:p>
    <w:p>
      <w:r>
        <w:t>The objectives of the proposed scheme are:</w:t>
      </w:r>
    </w:p>
    <w:p>
      <w:r>
        <w:t>a) To support the postgraduate education of single girl children in postgraduate courses only.</w:t>
      </w:r>
    </w:p>
    <w:p>
      <w:r>
        <w:t>b) To recognize the value of observance of the small family norms.</w:t>
      </w:r>
    </w:p>
    <w:p>
      <w:r>
        <w:t>&lt;br&gt;</w:t>
      </w:r>
    </w:p>
    <w:p>
      <w:r>
        <w:t>The candidates are required to apply online on National Scholarship Portal after initiation of the application process and notice to be published on the UGC website. 3,000 fresh scholarships will be awarded every year and will be paid on DBT mode on annual basis.</w:t>
      </w:r>
    </w:p>
    <w:p>
      <w:pPr>
        <w:pStyle w:val="Heading2"/>
      </w:pPr>
      <w:r>
        <w:t>Benefits</w:t>
      </w:r>
    </w:p>
    <w:p>
      <w:r>
        <w:t xml:space="preserve">&gt; </w:t>
      </w:r>
      <w:r>
        <w:rPr>
          <w:b/>
        </w:rPr>
        <w:t>Nature of Assistance Available Under the Scheme</w:t>
      </w:r>
    </w:p>
    <w:p>
      <w:r>
        <w:t>Amount of fellowship: ₹36,200/- per annum for a period of two years only i.e. full duration of a PG course.</w:t>
      </w:r>
    </w:p>
    <w:p>
      <w:r>
        <w:t>3,000 fresh scholarships will be awarded every year and will be paid on DBT mode on annual basis.</w:t>
      </w:r>
    </w:p>
    <w:p>
      <w:r>
        <w:t>&lt;br&gt;</w:t>
      </w:r>
    </w:p>
    <w:p>
      <w:r>
        <w:t xml:space="preserve">&gt; </w:t>
      </w:r>
      <w:r>
        <w:rPr>
          <w:b/>
        </w:rPr>
        <w:t>*Note</w:t>
      </w:r>
      <w:r>
        <w:t>*</w:t>
      </w:r>
    </w:p>
    <w:p>
      <w:r>
        <w:t>No other additional grant will be payable in lieu of hostel charges and medical charges, etc.</w:t>
      </w:r>
    </w:p>
    <w:p>
      <w:pPr>
        <w:pStyle w:val="Heading2"/>
      </w:pPr>
      <w:r>
        <w:t>Eligibility</w:t>
      </w:r>
    </w:p>
    <w:p>
      <w:pPr>
        <w:pStyle w:val="ListNumber"/>
      </w:pPr>
      <w:r>
        <w:t>The applicant must be a citizen of India.</w:t>
      </w:r>
    </w:p>
    <w:p>
      <w:pPr>
        <w:pStyle w:val="ListNumber"/>
      </w:pPr>
      <w:r>
        <w:t>The applicant must be the only girl child in the family.</w:t>
      </w:r>
    </w:p>
    <w:p>
      <w:pPr>
        <w:pStyle w:val="ListNumber"/>
      </w:pPr>
      <w:r>
        <w:t>Girl students without having any brothers or the girl student who are twin daughters/ fraternal daughters may also apply</w:t>
      </w:r>
    </w:p>
    <w:p>
      <w:pPr>
        <w:pStyle w:val="ListNumber"/>
      </w:pPr>
      <w:r>
        <w:t>The age of the applicant should not be more than 30 years at the time of admission in the first year of PG</w:t>
      </w:r>
    </w:p>
    <w:p>
      <w:pPr>
        <w:pStyle w:val="ListNumber"/>
      </w:pPr>
      <w:r>
        <w:t>course.</w:t>
      </w:r>
    </w:p>
    <w:p>
      <w:pPr>
        <w:pStyle w:val="ListNumber"/>
      </w:pPr>
      <w:r>
        <w:t>The applicant must have taken admission to regular, full-time first-year master's degree courses in any designated university or a postgraduate college.</w:t>
      </w:r>
    </w:p>
    <w:p>
      <w:pPr>
        <w:pStyle w:val="ListNumber"/>
      </w:pPr>
      <w:r>
        <w:t>The candidate should be pursuing a non-professional course and be taking regular classes from a recognized institution.</w:t>
      </w:r>
    </w:p>
    <w:p>
      <w:pPr>
        <w:pStyle w:val="ListNumber"/>
      </w:pPr>
      <w:r>
        <w:t>The applicant must not be pursuing education through distance education mode.</w:t>
      </w:r>
    </w:p>
    <w:p>
      <w:pPr>
        <w:pStyle w:val="ListNumber"/>
      </w:pPr>
      <w:r>
        <w:t>This scholarship is available to PG-I year students only.</w:t>
      </w:r>
    </w:p>
    <w:p>
      <w:r>
        <w:t>&lt;br&gt;</w:t>
      </w:r>
    </w:p>
    <w:p>
      <w:r>
        <w:t>&lt;br&gt;</w:t>
      </w:r>
    </w:p>
    <w:p>
      <w:pPr>
        <w:pStyle w:val="Heading2"/>
      </w:pPr>
      <w:r>
        <w:t>Application Process</w:t>
      </w:r>
    </w:p>
    <w:p>
      <w:pPr>
        <w:pStyle w:val="Heading3"/>
      </w:pPr>
      <w:r>
        <w:t>Mode: Online</w:t>
      </w:r>
    </w:p>
    <w:p>
      <w:r>
        <w:rPr>
          <w:b/>
        </w:rPr>
        <w:t>Procedure for Applying</w:t>
      </w:r>
    </w:p>
    <w:p>
      <w:r>
        <w:t>&gt; __</w:t>
      </w:r>
      <w:r>
        <w:rPr>
          <w:b/>
        </w:rPr>
        <w:t>New Registration</w:t>
      </w:r>
      <w:r>
        <w:t>__</w:t>
      </w:r>
      <w:r>
        <w:rPr>
          <w:b/>
        </w:rPr>
        <w:t>:</w:t>
      </w:r>
    </w:p>
    <w:p>
      <w:r>
        <w:t>&gt; __</w:t>
      </w:r>
      <w:r>
        <w:rPr>
          <w:b/>
        </w:rPr>
        <w:t>Process for OTR ID Number Generation</w:t>
      </w:r>
      <w:r>
        <w:t>__</w:t>
      </w:r>
      <w:r>
        <w:rPr>
          <w:b/>
        </w:rPr>
        <w:t>:</w:t>
      </w:r>
    </w:p>
    <w:p>
      <w:r>
        <w:t>&gt; __</w:t>
      </w:r>
      <w:r>
        <w:rPr>
          <w:b/>
        </w:rPr>
        <w:t>Fresh Application</w:t>
      </w:r>
      <w:r>
        <w:t>__</w:t>
      </w:r>
      <w:r>
        <w:rPr>
          <w:b/>
        </w:rPr>
        <w:t>:</w:t>
      </w:r>
    </w:p>
    <w:p>
      <w:r>
        <w:t>&gt; __</w:t>
      </w:r>
      <w:r>
        <w:rPr>
          <w:b/>
        </w:rPr>
        <w:t>Track Payment Status</w:t>
      </w:r>
      <w:r>
        <w:t>__</w:t>
      </w:r>
      <w:r>
        <w:rPr>
          <w:b/>
        </w:rPr>
        <w:t>:</w:t>
      </w:r>
    </w:p>
    <w:p>
      <w:r>
        <w:rPr>
          <w:b/>
        </w:rPr>
        <w:t>Notes</w:t>
      </w:r>
    </w:p>
    <w:p>
      <w:pPr>
        <w:pStyle w:val="ListBullet"/>
      </w:pPr>
      <w:r>
        <w:t>Applications will be invited once a year on the National e-Scholarship Portal of the Government of India. 2. Short notifications will also be uploaded on the UGC website.</w:t>
      </w:r>
    </w:p>
    <w:p>
      <w:pPr>
        <w:pStyle w:val="ListBullet"/>
      </w:pPr>
      <w:r>
        <w:t>Incomplete applications will be summarily rejected. Only verified online applications will be considered for the award of scholarship.</w:t>
      </w:r>
    </w:p>
    <w:p>
      <w:pPr>
        <w:pStyle w:val="ListBullet"/>
      </w:pPr>
      <w:r>
        <w:t>An affidavit regarding the single girl child status may be uploaded as per the format given in Annexure-II.</w:t>
      </w:r>
    </w:p>
    <w:p>
      <w:pPr>
        <w:pStyle w:val="ListBullet"/>
      </w:pPr>
      <w:r>
        <w:t>The joining report as per Annexure-I has to be uploaded.</w:t>
      </w:r>
    </w:p>
    <w:p>
      <w:r>
        <w:t>-</w:t>
      </w:r>
    </w:p>
    <w:p>
      <w:pPr>
        <w:pStyle w:val="Heading2"/>
      </w:pPr>
      <w:r>
        <w:t>Documents Required</w:t>
      </w:r>
    </w:p>
    <w:p>
      <w:r>
        <w:rPr>
          <w:b/>
        </w:rPr>
        <w:t>To be submitted by the Student</w:t>
      </w:r>
    </w:p>
    <w:p>
      <w:pPr>
        <w:pStyle w:val="ListNumber"/>
      </w:pPr>
      <w:r>
        <w:t>Aadhaar Card</w:t>
      </w:r>
    </w:p>
    <w:p>
      <w:pPr>
        <w:pStyle w:val="ListNumber"/>
      </w:pPr>
      <w:r>
        <w:t>Proof of admission into a recognized Master’s degree course in an institute located in India and recognized by the UGC.</w:t>
      </w:r>
    </w:p>
    <w:p>
      <w:pPr>
        <w:pStyle w:val="ListNumber"/>
      </w:pPr>
      <w:r>
        <w:t>Joining report (as per format given in Annexure-I)</w:t>
      </w:r>
    </w:p>
    <w:p>
      <w:pPr>
        <w:pStyle w:val="ListNumber"/>
      </w:pPr>
      <w:r>
        <w:t>Affidavit regarding Single girl child status (as per format given in Annexure-II)</w:t>
      </w:r>
    </w:p>
    <w:p>
      <w:pPr>
        <w:pStyle w:val="ListNumber"/>
      </w:pPr>
      <w:r>
        <w:t>Copy of the Bank Passbook</w:t>
      </w:r>
    </w:p>
    <w:p>
      <w:pPr>
        <w:pStyle w:val="ListNumber"/>
      </w:pPr>
      <w:r>
        <w:t>Birth Certificate or Class 10th Marksheet</w:t>
      </w:r>
    </w:p>
    <w:p>
      <w:r>
        <w:rPr>
          <w:b/>
        </w:rPr>
        <w:t>To be submitted by the Institution</w:t>
      </w:r>
    </w:p>
    <w:p>
      <w:pPr>
        <w:pStyle w:val="ListNumber"/>
      </w:pPr>
      <w:r>
        <w:t>A progress Report after the completion of the first year along with the percentage of marks obtained by the candidates needs to be submitted by the institution.</w:t>
      </w:r>
    </w:p>
    <w:p>
      <w:pPr>
        <w:pStyle w:val="ListNumber"/>
      </w:pPr>
      <w:r>
        <w:t>Funds Utilization Certificate also needs to be submitted by the Institution Authorities after completion of the First Year.</w:t>
      </w:r>
    </w:p>
    <w:p>
      <w:pPr>
        <w:pStyle w:val="Heading2"/>
      </w:pPr>
      <w:r>
        <w:t>Frequently Asked Questions</w:t>
      </w:r>
    </w:p>
    <w:p>
      <w:r>
        <w:rPr>
          <w:b/>
        </w:rPr>
        <w:t>Q1. Whether The Candidate Has To Select “Scholarship” Or “Incentive” In The Type Of Scholarship For Applying Under The Scheme?</w:t>
      </w:r>
    </w:p>
    <w:p>
      <w:r>
        <w:t>The candidate has to opt for an "incentive" to be able to apply under the scheme.</w:t>
      </w:r>
    </w:p>
    <w:p>
      <w:r>
        <w:rPr>
          <w:b/>
        </w:rPr>
        <w:t>Q2. Whether A Girl Child With A Brother In The Family Is Eligible To Be Considered Under The Scheme For Award Of Scholarship?</w:t>
      </w:r>
    </w:p>
    <w:p>
      <w:r>
        <w:t>No, only single girl children are eligible to apply under the scheme. However, twin/ fraternal daughters are eligible to apply under this scheme.</w:t>
      </w:r>
    </w:p>
    <w:p>
      <w:r>
        <w:rPr>
          <w:b/>
        </w:rPr>
        <w:t>Q3. Whether A Candidate Who Was Within 30 Years Of Age During Admission To PG Course But Has Crossed This Limit At The Time Of Application Be Eligible To Be Considered?</w:t>
      </w:r>
    </w:p>
    <w:p>
      <w:r>
        <w:t>Yes. The candidate applying under the scheme can apply if she is below 30 years of age as on the last date of application too.</w:t>
      </w:r>
    </w:p>
    <w:p>
      <w:r>
        <w:rPr>
          <w:b/>
        </w:rPr>
        <w:t>Q4. Can A Single Girl Child Pursuing Post Graduation Through Distance Mode Apply Under The Scheme?</w:t>
      </w:r>
    </w:p>
    <w:p>
      <w:r>
        <w:t>No.</w:t>
      </w:r>
    </w:p>
    <w:p>
      <w:r>
        <w:rPr>
          <w:b/>
        </w:rPr>
        <w:t>Q5. After Selection, Is The Awardee Entitled For Hostel Fee Reimbursement/ HRA Or Medical Expenses?</w:t>
      </w:r>
    </w:p>
    <w:p>
      <w:r>
        <w:t>No. The awardee is only entitled for scholarship amount. No HRA/contingency/hostel fee or medical expenses are admissible.</w:t>
      </w:r>
    </w:p>
    <w:p>
      <w:r>
        <w:rPr>
          <w:b/>
        </w:rPr>
        <w:t>Q6. Are The Awardees Eligible For Waiver Of Tuition Fee Or Its Reimbursement?</w:t>
      </w:r>
    </w:p>
    <w:p>
      <w:r>
        <w:t>No. Tuition fee reimbursement is not permitted. However, it is expected from the institutions where student has taken admission in the first year PG course, no tuition fees will be charged by the institute from girl students to pursue PG degree course in Universities/Colleges/Institutions.</w:t>
      </w:r>
    </w:p>
    <w:p>
      <w:r>
        <w:rPr>
          <w:b/>
        </w:rPr>
        <w:t>Q7. Can Students Of Second Year Post Graduation Apply Under The Scheme?</w:t>
      </w:r>
    </w:p>
    <w:p>
      <w:r>
        <w:t>No. The candidates who are pursuing first year postgraduate courses only can apply under the scheme.</w:t>
      </w:r>
    </w:p>
    <w:p>
      <w:r>
        <w:rPr>
          <w:b/>
        </w:rPr>
        <w:t>Q8. Can The Awardee Avail Of Any Other Scholarship Scheme During The Tenure Of This Award?</w:t>
      </w:r>
    </w:p>
    <w:p>
      <w:r>
        <w:t>Yes. This scheme can be availed with any other scholarship scheme as this is an incentive.</w:t>
      </w:r>
    </w:p>
    <w:p>
      <w:pPr>
        <w:pStyle w:val="Heading2"/>
      </w:pPr>
      <w:r>
        <w:t>Sources And References</w:t>
      </w:r>
    </w:p>
    <w:p>
      <w:pPr>
        <w:pStyle w:val="ListBullet"/>
      </w:pPr>
      <w:r>
        <w:t>Guidelines (https://scholarships.gov.in/public/schemeGuidelines/Guidelines_SGC1819.pdf)</w:t>
      </w:r>
    </w:p>
    <w:p>
      <w:pPr>
        <w:pStyle w:val="ListBullet"/>
      </w:pPr>
      <w:r>
        <w:t>FAQs (https://scholarships.gov.in/public/FAQ/FAQ_SGC1819.pdf)</w:t>
      </w:r>
    </w:p>
    <w:p>
      <w:pPr>
        <w:pStyle w:val="Heading2"/>
      </w:pPr>
      <w:r>
        <w:t>Glossary / Definitions</w:t>
      </w:r>
    </w:p>
    <w:p>
      <w:r>
        <w:rPr>
          <w:b/>
        </w:rPr>
        <w:t>designated university or a post graduate college</w:t>
      </w:r>
    </w:p>
    <w:p>
      <w:pPr>
        <w:pStyle w:val="ListNumber"/>
      </w:pPr>
      <w:r>
        <w:t>Universities/Institutions/Colleges included under section 2(f) &amp; and 12(B) of UGC Act.</w:t>
      </w:r>
    </w:p>
    <w:p>
      <w:pPr>
        <w:pStyle w:val="ListNumber"/>
      </w:pPr>
      <w:r>
        <w:t>Deemed to be Universities included under Section 3 of the UGC Act, 1956 and eligible to receive grants-in-aid from UGC.</w:t>
      </w:r>
    </w:p>
    <w:p>
      <w:pPr>
        <w:pStyle w:val="ListNumber"/>
      </w:pPr>
      <w:r>
        <w:t>Universities/Institutions/College funded by Central/State Government.</w:t>
      </w:r>
    </w:p>
    <w:p>
      <w:pPr>
        <w:pStyle w:val="ListNumber"/>
      </w:pPr>
      <w:r>
        <w:t>Institutes of National Importance.</w:t>
      </w:r>
    </w:p>
    <w:p>
      <w:r>
        <w:t>Source: https://scholarships.gov.in/public/schemeGuidelines/Guidelines_SGC1819.pdf</w:t>
      </w:r>
    </w:p>
    <w:p>
      <w:r>
        <w:t>Source: https://www.myscheme.gov.in/schemes/pg-igssgc</w:t>
      </w:r>
    </w:p>
    <w:p>
      <w:r>
        <w:br w:type="page"/>
      </w:r>
    </w:p>
    <w:p>
      <w:pPr>
        <w:pStyle w:val="Heading1"/>
      </w:pPr>
      <w:r>
        <w:t>Post Matric Scholarship To Scheduled Tribe Students Of Nagaland</w:t>
      </w:r>
    </w:p>
    <w:p>
      <w:r>
        <w:rPr>
          <w:i/>
          <w:sz w:val="18"/>
        </w:rPr>
        <w:t>State: Nagaland | Categories: Education &amp; Learning | Scheme For: Individual</w:t>
      </w:r>
    </w:p>
    <w:p>
      <w:pPr>
        <w:pStyle w:val="Heading2"/>
      </w:pPr>
      <w:r>
        <w:t>Details</w:t>
      </w:r>
    </w:p>
    <w:p>
      <w:r>
        <w:t>The Directorate of Higher Education (DHE) has launched the Post Matric Scholarship To Scheduled Tribe Students Of Nagalandscheme for providing socio-economic welfare to the students belonging to the residentship of Nagaland state. The student must be studying or getting admission to the post-matric class (class 11th, 12, UG, PG Degree).Post-matric Scholarship for ST Scholarship is awarded to the students of the Scheduled Tribe (ST) category by the Ministry of Tribal Affairs, Government of India. The objective of the ST scholarship is to provide financial assistance to these students to complete their studies at the college level.</w:t>
      </w:r>
    </w:p>
    <w:p>
      <w:r>
        <w:t>&lt;br&gt;</w:t>
      </w:r>
    </w:p>
    <w:p>
      <w:r>
        <w:t>&lt;br&gt;</w:t>
      </w:r>
    </w:p>
    <w:p>
      <w:pPr>
        <w:pStyle w:val="Heading2"/>
      </w:pPr>
      <w:r>
        <w:t>Benefits</w:t>
      </w:r>
    </w:p>
    <w:p>
      <w:pPr>
        <w:pStyle w:val="ListNumber"/>
      </w:pPr>
      <w:r>
        <w:t>To provide social security provisions to the students of post-metric classes.</w:t>
      </w:r>
    </w:p>
    <w:p>
      <w:pPr>
        <w:pStyle w:val="ListNumber"/>
      </w:pPr>
      <w:r>
        <w:t>Students will be able to pursue studies.</w:t>
      </w:r>
    </w:p>
    <w:p>
      <w:pPr>
        <w:pStyle w:val="ListNumber"/>
      </w:pPr>
      <w:r>
        <w:t>To provide financial assistance to these students to complete their studies at the college level.</w:t>
      </w:r>
    </w:p>
    <w:p>
      <w:pPr>
        <w:pStyle w:val="ListNumber"/>
      </w:pPr>
      <w:r>
        <w:t>Providing socio-economic welfare to the students belonging to the residentship of Nagaland state.</w:t>
      </w:r>
    </w:p>
    <w:p>
      <w:r>
        <w:t>&lt;br&gt;</w:t>
      </w:r>
    </w:p>
    <w:p>
      <w:pPr>
        <w:pStyle w:val="Heading2"/>
      </w:pPr>
      <w:r>
        <w:t>Eligibility</w:t>
      </w:r>
    </w:p>
    <w:p>
      <w:pPr>
        <w:pStyle w:val="ListBullet"/>
      </w:pPr>
      <w:r>
        <w:t>The applicant should be pursuing post-matric studies (above Class X) and belong to the Scheduled Tribe of Nagaland.</w:t>
      </w:r>
    </w:p>
    <w:p>
      <w:pPr>
        <w:pStyle w:val="ListBullet"/>
      </w:pPr>
      <w:r>
        <w:t>The applicant should have parents’/guardian’s annual income not exceeding ₹2.50 lakh from all sources.</w:t>
      </w:r>
    </w:p>
    <w:p>
      <w:pPr>
        <w:pStyle w:val="ListBullet"/>
      </w:pPr>
      <w:r>
        <w:t>The applicant should be studying in an institution with a valid AISHE/UDISE code.</w:t>
      </w:r>
    </w:p>
    <w:p>
      <w:pPr>
        <w:pStyle w:val="ListBullet"/>
      </w:pPr>
      <w:r>
        <w:t>The applicant should not be a repeater (students who failed in the last examination are not eligible).</w:t>
      </w:r>
    </w:p>
    <w:p>
      <w:pPr>
        <w:pStyle w:val="ListBullet"/>
      </w:pPr>
      <w:r>
        <w:t>The applicant should not have availed this scholarship at the same stage of education in a different stream or subject.</w:t>
      </w:r>
    </w:p>
    <w:p>
      <w:pPr>
        <w:pStyle w:val="ListBullet"/>
      </w:pPr>
      <w:r>
        <w:t>The applicant should not have a study break of more than two years.</w:t>
      </w:r>
    </w:p>
    <w:p>
      <w:pPr>
        <w:pStyle w:val="ListBullet"/>
      </w:pPr>
      <w:r>
        <w:t>The applicant should not be a beneficiary of any other scholarship scheme.</w:t>
      </w:r>
    </w:p>
    <w:p>
      <w:pPr>
        <w:pStyle w:val="ListBullet"/>
      </w:pPr>
      <w:r>
        <w:t>The applicant should not be employed in any Government or Semi-Government establishment.</w:t>
      </w:r>
    </w:p>
    <w:p>
      <w:pPr>
        <w:pStyle w:val="ListBullet"/>
      </w:pPr>
      <w:r>
        <w:t>The applicant should be pursuing a Diploma or Certificate course of at least two years duration, if applicable, and must fulfil all the above criteria.</w:t>
      </w:r>
    </w:p>
    <w:p>
      <w:pPr>
        <w:pStyle w:val="ListBullet"/>
      </w:pPr>
      <w:r>
        <w:t>The applicant should be studying under NIOS, if applicable, and must fulfil the above criteria and have passed Class 10 with English, Alternative English/MIL, Science, Mathematics, and Social Science for Class 11 or 12 level courses.</w:t>
      </w:r>
    </w:p>
    <w:p>
      <w:r>
        <w:t>&lt;br&gt;</w:t>
      </w:r>
    </w:p>
    <w:p>
      <w:pPr>
        <w:pStyle w:val="Heading2"/>
      </w:pPr>
      <w:r>
        <w:t>Application Process</w:t>
      </w:r>
    </w:p>
    <w:p>
      <w:pPr>
        <w:pStyle w:val="Heading3"/>
      </w:pPr>
      <w:r>
        <w:t>Mode: Offline</w:t>
      </w:r>
    </w:p>
    <w:p>
      <w:r>
        <w:t>URL: https://highereducation.nagaland.gov.in</w:t>
      </w:r>
    </w:p>
    <w:p>
      <w:pPr>
        <w:pStyle w:val="Heading2"/>
      </w:pPr>
      <w:r>
        <w:t>Documents Required</w:t>
      </w:r>
    </w:p>
    <w:p>
      <w:r>
        <w:t>__</w:t>
      </w:r>
      <w:r>
        <w:rPr>
          <w:b/>
        </w:rPr>
        <w:t>Documents required for Fresh Application:</w:t>
      </w:r>
      <w:r>
        <w:t>__</w:t>
      </w:r>
    </w:p>
    <w:p>
      <w:pPr>
        <w:pStyle w:val="ListNumber"/>
      </w:pPr>
      <w:r>
        <w:t>Class 10 Marksheet.</w:t>
      </w:r>
    </w:p>
    <w:p>
      <w:pPr>
        <w:pStyle w:val="ListNumber"/>
      </w:pPr>
      <w:r>
        <w:t>Mark Sheet (s) of the last class/year passed. For colleges with a semester system, mark sheets of the last two semesters.</w:t>
      </w:r>
    </w:p>
    <w:p>
      <w:pPr>
        <w:pStyle w:val="ListNumber"/>
      </w:pPr>
      <w:r>
        <w:t>Scheduled Tribe Certificate issued by the competent designated authority.</w:t>
      </w:r>
    </w:p>
    <w:p>
      <w:pPr>
        <w:pStyle w:val="ListNumber"/>
      </w:pPr>
      <w:r>
        <w:t>Family Income Certificate issued by the competent authority from the Office of the Deputy Commissioner.</w:t>
      </w:r>
    </w:p>
    <w:p>
      <w:pPr>
        <w:pStyle w:val="ListNumber"/>
      </w:pPr>
      <w:r>
        <w:t>Hostel Certificate: (For hostellers only)</w:t>
      </w:r>
    </w:p>
    <w:p>
      <w:r>
        <w:t>a) Applicant staying in a recognized hostel outside Nagaland can produce a Hostel Certificate from the hostel warden.</w:t>
      </w:r>
    </w:p>
    <w:p>
      <w:r>
        <w:t>b) Applicant staying in a recognized hostel within Nagaland should use the Hosteller Form issued by the Department. Hosteller Forms will be issued to the wardens of recognized hostels for distribution to the bonafide hostellers only.</w:t>
      </w:r>
    </w:p>
    <w:p>
      <w:pPr>
        <w:pStyle w:val="ListNumber"/>
      </w:pPr>
      <w:r>
        <w:t>Disability Certificate, in case of differently abled applicant</w:t>
      </w:r>
    </w:p>
    <w:p>
      <w:r>
        <w:t>__</w:t>
      </w:r>
      <w:r>
        <w:rPr>
          <w:b/>
        </w:rPr>
        <w:t xml:space="preserve"> Documents required for Renewal Application:</w:t>
      </w:r>
      <w:r>
        <w:t>__</w:t>
      </w:r>
    </w:p>
    <w:p>
      <w:pPr>
        <w:pStyle w:val="ListNumber"/>
      </w:pPr>
      <w:r>
        <w:t>Mark Sheet (s) of the last class/year passed. For colleges with a semester system, mark sheets of the last two semesters.</w:t>
      </w:r>
    </w:p>
    <w:p>
      <w:pPr>
        <w:pStyle w:val="ListNumber"/>
      </w:pPr>
      <w:r>
        <w:t>Admission/Fee Receipt of the current year.</w:t>
      </w:r>
    </w:p>
    <w:p>
      <w:pPr>
        <w:pStyle w:val="ListNumber"/>
      </w:pPr>
      <w:r>
        <w:t>Hostel Certificate: (For hostellers only)</w:t>
      </w:r>
    </w:p>
    <w:p>
      <w:r>
        <w:t>a) Applicant staying in a recognized hostel outside Nagaland can produce a Hostel Certificate from the hostel warden.</w:t>
      </w:r>
    </w:p>
    <w:p>
      <w:r>
        <w:t>b) Applicant staying in a recognized hostel within Nagaland should use the Hosteller Form issued by the Department. Hosteller Forms will be issued to the wardens of recognized hostels for distribution to the bonafide hostellers only</w:t>
      </w:r>
    </w:p>
    <w:p>
      <w:pPr>
        <w:pStyle w:val="ListNumber"/>
      </w:pPr>
      <w:r>
        <w:t>Disability Certificate, in case of differently abled applicant.</w:t>
      </w:r>
    </w:p>
    <w:p>
      <w:pPr>
        <w:pStyle w:val="Heading2"/>
      </w:pPr>
      <w:r>
        <w:t>Frequently Asked Questions</w:t>
      </w:r>
    </w:p>
    <w:p>
      <w:r>
        <w:rPr>
          <w:b/>
        </w:rPr>
        <w:t>Q1. What is the benefit of this scholarship scheme?</w:t>
      </w:r>
    </w:p>
    <w:p>
      <w:r>
        <w:t>To provide social security provisions to the students of post-matric classes.</w:t>
      </w:r>
    </w:p>
    <w:p>
      <w:r>
        <w:rPr>
          <w:b/>
        </w:rPr>
        <w:t>Q2. How does this scheme help the eligible students?</w:t>
      </w:r>
    </w:p>
    <w:p>
      <w:r>
        <w:t>Students will be able to pursue studies</w:t>
      </w:r>
    </w:p>
    <w:p>
      <w:r>
        <w:rPr>
          <w:b/>
        </w:rPr>
        <w:t>Q3. What is the aim of this scholarship scheme?</w:t>
      </w:r>
    </w:p>
    <w:p>
      <w:r>
        <w:t>To provide financial assistance to these students to complete their studies at college level.</w:t>
      </w:r>
    </w:p>
    <w:p>
      <w:r>
        <w:rPr>
          <w:b/>
        </w:rPr>
        <w:t>Q4. What does the other benefit provides from this scholarship scheme?</w:t>
      </w:r>
    </w:p>
    <w:p>
      <w:r>
        <w:t>Providing socio-economic welfare to the students belonging to the residentship of Nagaland state.</w:t>
      </w:r>
    </w:p>
    <w:p>
      <w:r>
        <w:rPr>
          <w:b/>
        </w:rPr>
        <w:t>Q5. What is the eligible criteria of this scholarship scheme?</w:t>
      </w:r>
    </w:p>
    <w:p>
      <w:r>
        <w:t>The applicant must be pursuing post matric (above class X) studies and belong to Scheduled Tribe of Nagaland.</w:t>
      </w:r>
    </w:p>
    <w:p>
      <w:r>
        <w:rPr>
          <w:b/>
        </w:rPr>
        <w:t>Q6. What should be the annual income of the applicant ‘s parents/guardians ?</w:t>
      </w:r>
    </w:p>
    <w:p>
      <w:r>
        <w:t>The Annual Income of the applicant 's parents/guardians from all sources must not exceed [?] 2.50 lakh (Rupees Two Lakh Fifty Thousand).</w:t>
      </w:r>
    </w:p>
    <w:p>
      <w:r>
        <w:rPr>
          <w:b/>
        </w:rPr>
        <w:t>Q7. Which Institution is eligible for this scholarship scheme?</w:t>
      </w:r>
    </w:p>
    <w:p>
      <w:r>
        <w:t>Applicant must be from Institution which has valid AISHE/UDISE code.</w:t>
      </w:r>
    </w:p>
    <w:p>
      <w:r>
        <w:rPr>
          <w:b/>
        </w:rPr>
        <w:t>Q8. Who are not eligible for the scholarship scheme?</w:t>
      </w:r>
    </w:p>
    <w:p>
      <w:r>
        <w:t>Students who have failed in their last examination (repeaters) are not eligible to apply.</w:t>
      </w:r>
    </w:p>
    <w:p>
      <w:r>
        <w:rPr>
          <w:b/>
        </w:rPr>
        <w:t>Q9. Does the applicant holding other scholarship scheme can apply for this scheme?</w:t>
      </w:r>
    </w:p>
    <w:p>
      <w:r>
        <w:t>Applicant must not be a beneficiary of any other scholarship scheme.</w:t>
      </w:r>
    </w:p>
    <w:p>
      <w:r>
        <w:rPr>
          <w:b/>
        </w:rPr>
        <w:t>Q10. What is the application process for this scholarship scheme?</w:t>
      </w:r>
    </w:p>
    <w:p>
      <w:r>
        <w:t>Institutions are to inform/notify to the students about the scholarship and set a date line for receiving their forms and documents.</w:t>
      </w:r>
    </w:p>
    <w:p>
      <w:r>
        <w:rPr>
          <w:b/>
        </w:rPr>
        <w:t>Q11. What is the website to download the form?</w:t>
      </w:r>
    </w:p>
    <w:p>
      <w:r>
        <w:t>Institutions are to verify the form and documents and compile Annexure IV for eligible applicants. Transaction/Application ID of all Post Matric ST Scholarship forms start with the scheme code PMS. The Excel format of Annexure IV can be downloaded from the Directorate's website https://highereducation.nagaland.gov.in.</w:t>
      </w:r>
    </w:p>
    <w:p>
      <w:pPr>
        <w:pStyle w:val="Heading2"/>
      </w:pPr>
      <w:r>
        <w:t>Sources And References</w:t>
      </w:r>
    </w:p>
    <w:p>
      <w:pPr>
        <w:pStyle w:val="ListBullet"/>
      </w:pPr>
      <w:r>
        <w:t>Official Website (https://scholarship.nagaland.gov.in/)</w:t>
      </w:r>
    </w:p>
    <w:p>
      <w:pPr>
        <w:pStyle w:val="ListBullet"/>
      </w:pPr>
      <w:r>
        <w:t>Details (https://highereducation.nagaland.gov.in/scholarship-schemes/)</w:t>
      </w:r>
    </w:p>
    <w:p>
      <w:pPr>
        <w:pStyle w:val="ListBullet"/>
      </w:pPr>
      <w:r>
        <w:t>Guidelines (https://highereducation.nagaland.gov.in/wp-content/uploads/2017/07/Post-Matric-ST-2021-22.pdf)</w:t>
      </w:r>
    </w:p>
    <w:p>
      <w:r>
        <w:t>Source: https://www.myscheme.gov.in/schemes/pmsscsn</w:t>
      </w:r>
    </w:p>
    <w:p>
      <w:r>
        <w:br w:type="page"/>
      </w:r>
    </w:p>
    <w:p>
      <w:pPr>
        <w:pStyle w:val="Heading1"/>
      </w:pPr>
      <w:r>
        <w:t>Special Incentive to ST (P)/OBC/MOBC Meritorious Students</w:t>
      </w:r>
    </w:p>
    <w:p>
      <w:r>
        <w:rPr>
          <w:i/>
          <w:sz w:val="18"/>
        </w:rPr>
        <w:t>State: Assam | Categories: Education &amp; Learning | Scheme For: Individual</w:t>
      </w:r>
    </w:p>
    <w:p>
      <w:pPr>
        <w:pStyle w:val="Heading2"/>
      </w:pPr>
      <w:r>
        <w:t>Details</w:t>
      </w:r>
    </w:p>
    <w:p>
      <w:r>
        <w:t>The scheme "Special Incentive to ST (P)/OBC/MOBC Meritorious Students" by the Directorate of Welfare of Plains Tribes and Backward Classes, Government of Assam, aims to provide financial assistance to meritorious students from Scheduled Tribes (Plains), Other Backward Classes, and More Other Backward Classes communities in Assam. The scheme offers monetary grants to students who achieve high academic marks in Matriculation, 10+2, Graduation, or Post Graduation examinations. To be eligible, the applicant must belong to the ST (P)/OBC/MOBC community and meet the specified percentage criteria for their respective educational level. The scheme is implemented by the Directorate of Welfare of Plains Tribes and Backward Classes, Assam. Applications for this scheme are accepted offline through prescribed formats advertised in print and electronic media.</w:t>
      </w:r>
    </w:p>
    <w:p>
      <w:pPr>
        <w:pStyle w:val="Heading2"/>
      </w:pPr>
      <w:r>
        <w:t>Benefits</w:t>
      </w:r>
    </w:p>
    <w:p>
      <w:r>
        <w:t xml:space="preserve">&gt; </w:t>
      </w:r>
      <w:r>
        <w:rPr>
          <w:b/>
        </w:rPr>
        <w:t>Financial Assistance</w:t>
      </w:r>
    </w:p>
    <w:p>
      <w:pPr>
        <w:pStyle w:val="ListBullet"/>
      </w:pPr>
      <w:r>
        <w:t>₹10,000/- for students passing Matriculation (Class X) with 80% or above.</w:t>
      </w:r>
    </w:p>
    <w:p>
      <w:pPr>
        <w:pStyle w:val="ListBullet"/>
      </w:pPr>
      <w:r>
        <w:t>₹15,000/- for students passing 10+2 with 75% or above.</w:t>
      </w:r>
    </w:p>
    <w:p>
      <w:pPr>
        <w:pStyle w:val="ListBullet"/>
      </w:pPr>
      <w:r>
        <w:t>₹20,000/- for Graduation students with 70% or above.</w:t>
      </w:r>
    </w:p>
    <w:p>
      <w:pPr>
        <w:pStyle w:val="ListBullet"/>
      </w:pPr>
      <w:r>
        <w:t>₹25,000/- for Post Graduation students with 65% or above.</w:t>
      </w:r>
    </w:p>
    <w:p>
      <w:r>
        <w:t>&lt;br&gt;</w:t>
      </w:r>
    </w:p>
    <w:p>
      <w:r>
        <w:t xml:space="preserve">&gt; </w:t>
      </w:r>
      <w:r>
        <w:rPr>
          <w:b/>
        </w:rPr>
        <w:t>Disbursement Conditions</w:t>
      </w:r>
    </w:p>
    <w:p>
      <w:pPr>
        <w:pStyle w:val="ListBullet"/>
      </w:pPr>
      <w:r>
        <w:t>Benefits are granted on a first-come, first-served basis, subject to fund availability.</w:t>
      </w:r>
    </w:p>
    <w:p>
      <w:pPr>
        <w:pStyle w:val="ListBullet"/>
      </w:pPr>
      <w:r>
        <w:t>The Selection Committee may lower cut-off marks if insufficient applications are received.</w:t>
      </w:r>
    </w:p>
    <w:p>
      <w:pPr>
        <w:pStyle w:val="ListBullet"/>
      </w:pPr>
      <w:r>
        <w:t>Financial assistance is transferred to the bank accounts of selected beneficiaries.</w:t>
      </w:r>
    </w:p>
    <w:p>
      <w:pPr>
        <w:pStyle w:val="Heading2"/>
      </w:pPr>
      <w:r>
        <w:t>Eligibility</w:t>
      </w:r>
    </w:p>
    <w:p>
      <w:pPr>
        <w:pStyle w:val="ListNumber"/>
      </w:pPr>
      <w:r>
        <w:t>The applicant must belong to the Scheduled Tribe (Plain) / Other Backward Class / More Other Backward Class community of Assam.</w:t>
      </w:r>
    </w:p>
    <w:p>
      <w:pPr>
        <w:pStyle w:val="ListNumber"/>
      </w:pPr>
      <w:r>
        <w:t>The applicant must qualify as one of the following:</w:t>
      </w:r>
    </w:p>
    <w:p>
      <w:pPr>
        <w:pStyle w:val="ListBullet"/>
      </w:pPr>
      <w:r>
        <w:t>Secured 80% or above in Matriculation (Class 10th).</w:t>
      </w:r>
    </w:p>
    <w:p>
      <w:pPr>
        <w:pStyle w:val="ListBullet"/>
      </w:pPr>
      <w:r>
        <w:t>Secured 75% or above in 10+2 examination.</w:t>
      </w:r>
    </w:p>
    <w:p>
      <w:pPr>
        <w:pStyle w:val="ListBullet"/>
      </w:pPr>
      <w:r>
        <w:t>Secured 70% or above in Graduation.</w:t>
      </w:r>
    </w:p>
    <w:p>
      <w:pPr>
        <w:pStyle w:val="ListBullet"/>
      </w:pPr>
      <w:r>
        <w:t>Secured 65% or above in Post Graduation.</w:t>
      </w:r>
    </w:p>
    <w:p>
      <w:r>
        <w:t>_*The applicant cannot claim the benefit as a right; approval depends on fund availability and Selection Committee discretion._</w:t>
      </w:r>
    </w:p>
    <w:p>
      <w:pPr>
        <w:pStyle w:val="Heading2"/>
      </w:pPr>
      <w:r>
        <w:t>Application Process</w:t>
      </w:r>
    </w:p>
    <w:p>
      <w:pPr>
        <w:pStyle w:val="Heading3"/>
      </w:pPr>
      <w:r>
        <w:t>Mode: Offline</w:t>
      </w:r>
    </w:p>
    <w:p>
      <w:r>
        <w:t>__</w:t>
      </w:r>
      <w:r>
        <w:rPr>
          <w:b/>
        </w:rPr>
        <w:t>Step 1:</w:t>
      </w:r>
      <w:r>
        <w:t>__ The Directorate of Welfare of Plains Tribes and Backward Classes, Assam, will advertise the scheme in print and electronic media, along with the prescribed format of the application form.</w:t>
      </w:r>
    </w:p>
    <w:p>
      <w:r>
        <w:t>__</w:t>
      </w:r>
      <w:r>
        <w:rPr>
          <w:b/>
        </w:rPr>
        <w:t>Step 2:</w:t>
      </w:r>
      <w:r>
        <w:t>__ The interested applicant should take print of the prescribed format of the application form.</w:t>
      </w:r>
    </w:p>
    <w:p>
      <w:r>
        <w:t>__</w:t>
      </w:r>
      <w:r>
        <w:rPr>
          <w:b/>
        </w:rPr>
        <w:t>Step 3:</w:t>
      </w:r>
      <w:r>
        <w:t>__ In the application form, fill in all the mandatory fields, paste the passport-sized photograph (signed across, if required), and attach copies of all the mandatory documents (self-attest, if required).</w:t>
      </w:r>
    </w:p>
    <w:p>
      <w:r>
        <w:t>__</w:t>
      </w:r>
      <w:r>
        <w:rPr>
          <w:b/>
        </w:rPr>
        <w:t>Step 4:</w:t>
      </w:r>
      <w:r>
        <w:t>__ Submit the duly filled and signed application form along with the documents, within the prescribed period (if any), to the Director, WPT &amp; BC, Assam.</w:t>
      </w:r>
    </w:p>
    <w:p>
      <w:r>
        <w:t>**Applicants are advised to retain a copy of the submitted application and acknowledgment for future reference.*</w:t>
      </w:r>
    </w:p>
    <w:p>
      <w:r>
        <w:t>__</w:t>
      </w:r>
      <w:r>
        <w:rPr>
          <w:b/>
        </w:rPr>
        <w:t>Scrutiny and Approval</w:t>
      </w:r>
      <w:r>
        <w:t>__</w:t>
      </w:r>
    </w:p>
    <w:p>
      <w:r>
        <w:t>__</w:t>
      </w:r>
      <w:r>
        <w:rPr>
          <w:b/>
        </w:rPr>
        <w:t>Step 1:</w:t>
      </w:r>
      <w:r>
        <w:t>__ Applications are scrutinized by the Selection Committee.</w:t>
      </w:r>
    </w:p>
    <w:p>
      <w:r>
        <w:t>__</w:t>
      </w:r>
      <w:r>
        <w:rPr>
          <w:b/>
        </w:rPr>
        <w:t>Step 2:</w:t>
      </w:r>
      <w:r>
        <w:t>__ Approved beneficiaries are selected based on merit and fund availability.</w:t>
      </w:r>
    </w:p>
    <w:p>
      <w:pPr>
        <w:pStyle w:val="Heading2"/>
      </w:pPr>
      <w:r>
        <w:t>Documents Required</w:t>
      </w:r>
    </w:p>
    <w:p>
      <w:pPr>
        <w:pStyle w:val="ListBullet"/>
      </w:pPr>
      <w:r>
        <w:t>Caste Certificate.</w:t>
      </w:r>
    </w:p>
    <w:p>
      <w:pPr>
        <w:pStyle w:val="ListBullet"/>
      </w:pPr>
      <w:r>
        <w:t>Marksheet of Matriculation/10+2/Graduation/Post Graduation.</w:t>
      </w:r>
    </w:p>
    <w:p>
      <w:pPr>
        <w:pStyle w:val="ListBullet"/>
      </w:pPr>
      <w:r>
        <w:t>Bank Account Details with IFSC Code.</w:t>
      </w:r>
    </w:p>
    <w:p>
      <w:pPr>
        <w:pStyle w:val="ListBullet"/>
      </w:pPr>
      <w:r>
        <w:t>Voter ID or Aadhaar Card.</w:t>
      </w:r>
    </w:p>
    <w:p>
      <w:pPr>
        <w:pStyle w:val="Heading2"/>
      </w:pPr>
      <w:r>
        <w:t>Frequently Asked Questions</w:t>
      </w:r>
    </w:p>
    <w:p>
      <w:r>
        <w:rPr>
          <w:b/>
        </w:rPr>
        <w:t>Q1. How much financial assistance is provided for students who pass Matriculation with 80% or above?</w:t>
      </w:r>
    </w:p>
    <w:p>
      <w:r>
        <w:t>Students securing 80% or above in Matriculation receive ₹10,000/-.</w:t>
      </w:r>
    </w:p>
    <w:p>
      <w:r>
        <w:rPr>
          <w:b/>
        </w:rPr>
        <w:t>Q2. Is there an income limit for availing benefits under this scheme?</w:t>
      </w:r>
    </w:p>
    <w:p>
      <w:r>
        <w:t>No, there is no income bracket restriction for eligibility.</w:t>
      </w:r>
    </w:p>
    <w:p>
      <w:r>
        <w:rPr>
          <w:b/>
        </w:rPr>
        <w:t>Q3. Can a student claim this financial assistance as a right?</w:t>
      </w:r>
    </w:p>
    <w:p>
      <w:r>
        <w:t>No, approval depends on fund availability and the discretion of the Selection Committee.</w:t>
      </w:r>
    </w:p>
    <w:p>
      <w:r>
        <w:rPr>
          <w:b/>
        </w:rPr>
        <w:t>Q4. How are beneficiaries selected if there are insufficient applications?</w:t>
      </w:r>
    </w:p>
    <w:p>
      <w:r>
        <w:t>The Selection Committee may lower the cut-off marks if required due to insufficient applications.</w:t>
      </w:r>
    </w:p>
    <w:p>
      <w:r>
        <w:rPr>
          <w:b/>
        </w:rPr>
        <w:t>Q5. Who is eligible to apply for this financial assistance scheme for meritorious students?</w:t>
      </w:r>
    </w:p>
    <w:p>
      <w:r>
        <w:t>Students belonging to Scheduled Tribes (Plains), Other Backward Classes, or More Other Backward Classes in Assam who meet the specified percentage criteria for their educational level are eligible.</w:t>
      </w:r>
    </w:p>
    <w:p>
      <w:r>
        <w:rPr>
          <w:b/>
        </w:rPr>
        <w:t>Q6. What are the different educational levels covered under this scheme?</w:t>
      </w:r>
    </w:p>
    <w:p>
      <w:r>
        <w:t>The scheme covers Matriculation (Class X), 10+2, Graduation, and Post Graduation examinations.</w:t>
      </w:r>
    </w:p>
    <w:p>
      <w:r>
        <w:rPr>
          <w:b/>
        </w:rPr>
        <w:t>Q7. What is the financial grant for students who pass 10+2 with 75% or above?</w:t>
      </w:r>
    </w:p>
    <w:p>
      <w:r>
        <w:t>Students achieving 75% or above in 10+2 receive ₹15,000/-.</w:t>
      </w:r>
    </w:p>
    <w:p>
      <w:r>
        <w:rPr>
          <w:b/>
        </w:rPr>
        <w:t>Q8. How much assistance is given to Graduation students who secure 70% or above?</w:t>
      </w:r>
    </w:p>
    <w:p>
      <w:r>
        <w:t>Graduation students with 70% or above marks receive ₹20,000/-.</w:t>
      </w:r>
    </w:p>
    <w:p>
      <w:r>
        <w:rPr>
          <w:b/>
        </w:rPr>
        <w:t>Q9. What is the financial support for Post Graduation students with 65% or above marks?</w:t>
      </w:r>
    </w:p>
    <w:p>
      <w:r>
        <w:t>Post Graduation students securing 65% or above receive ₹25,000/-.</w:t>
      </w:r>
    </w:p>
    <w:p>
      <w:r>
        <w:rPr>
          <w:b/>
        </w:rPr>
        <w:t>Q10. How are beneficiaries selected if there are insufficient applications?</w:t>
      </w:r>
    </w:p>
    <w:p>
      <w:r>
        <w:t>The Selection Committee may lower the cut-off marks if required due to insufficient applications.</w:t>
      </w:r>
    </w:p>
    <w:p>
      <w:r>
        <w:rPr>
          <w:b/>
        </w:rPr>
        <w:t>Q11. How is the financial assistance disbursed to selected beneficiaries?</w:t>
      </w:r>
    </w:p>
    <w:p>
      <w:r>
        <w:t>The amount is directly transferred to the bank accounts of approved beneficiaries.</w:t>
      </w:r>
    </w:p>
    <w:p>
      <w:r>
        <w:rPr>
          <w:b/>
        </w:rPr>
        <w:t>Q12. What documents are required to apply for this scheme?</w:t>
      </w:r>
    </w:p>
    <w:p>
      <w:r>
        <w:t>Applicants need a Caste Certificate, marksheet of the qualifying exam, bank account details with IFSC code, and Voter ID or Aadhaar Card.</w:t>
      </w:r>
    </w:p>
    <w:p>
      <w:r>
        <w:rPr>
          <w:b/>
        </w:rPr>
        <w:t>Q13. Where can applicants find the application form for this scheme?</w:t>
      </w:r>
    </w:p>
    <w:p>
      <w:r>
        <w:t>The Directorate of Welfare of Plains Tribes and Backward Classes, Assam, advertises the form in print and electronic media.</w:t>
      </w:r>
    </w:p>
    <w:p>
      <w:r>
        <w:rPr>
          <w:b/>
        </w:rPr>
        <w:t>Q14. What should applicants do after downloading the application form?</w:t>
      </w:r>
    </w:p>
    <w:p>
      <w:r>
        <w:t>They must fill all mandatory fields, attach a passport-sized photograph, self-attested copies of required documents, and submit the form to the Director, WPT &amp; BC, Assam.</w:t>
      </w:r>
    </w:p>
    <w:p>
      <w:pPr>
        <w:pStyle w:val="Heading2"/>
      </w:pPr>
      <w:r>
        <w:t>Sources And References</w:t>
      </w:r>
    </w:p>
    <w:p>
      <w:pPr>
        <w:pStyle w:val="ListBullet"/>
      </w:pPr>
      <w:r>
        <w:t>Guidelines (https://directoratetribalaffairsplain.assam.gov.in/how-to/apply-for-special-incentive-to-st-p-meritorious-students)</w:t>
      </w:r>
    </w:p>
    <w:p>
      <w:pPr>
        <w:pStyle w:val="ListBullet"/>
      </w:pPr>
      <w:r>
        <w:t>Application Form (https://directorwptbc.assam.gov.in/sites/default/files/swf_utility_folder/departments/directorate_wpt_uneecopscloud_com_oid_4/menu/document/application_form_degree_p.g_0.pdf)</w:t>
      </w:r>
    </w:p>
    <w:p>
      <w:r>
        <w:t>Source: https://www.myscheme.gov.in/schemes/sistpomms</w:t>
      </w:r>
    </w:p>
    <w:p>
      <w:r>
        <w:br w:type="page"/>
      </w:r>
    </w:p>
    <w:p>
      <w:pPr>
        <w:pStyle w:val="Heading1"/>
      </w:pPr>
      <w:r>
        <w:t>Pradhan Mantri Virasat ka Samvardhan</w:t>
      </w:r>
    </w:p>
    <w:p>
      <w:r>
        <w:rPr>
          <w:i/>
          <w:sz w:val="18"/>
        </w:rPr>
        <w:t>Ministry: Ministry Of Minority Affairs | State: All | Categories: Skills &amp; Employment, Social welfare &amp; Empowerment, Education &amp; Learning, Business &amp; Entrepreneurship | Scheme For: Individual</w:t>
      </w:r>
    </w:p>
    <w:p>
      <w:pPr>
        <w:pStyle w:val="Heading2"/>
      </w:pPr>
      <w:r>
        <w:t>Details</w:t>
      </w:r>
    </w:p>
    <w:p>
      <w:r>
        <w:t>The Pradhan Mantri Virasat Ka Samvardhan (PM VIKAS) is a Central Sector Scheme of the Ministry of Minority Affairs which converges five erstwhile schemes viz. ‘Seekho Aur Kamao’, ‘Nai Manzil’, ‘Nai Roshni’ and ‘USTTAD’ &amp; ‘Hamari Dharohar’ schemes and focuses on socio-economic empowerment of six notified minority communities (Muslims, Christians, Sikhs, Buddhists, Jains, and Parsis) through the following:</w:t>
      </w:r>
    </w:p>
    <w:p>
      <w:r>
        <w:t>i.</w:t>
        <w:tab/>
        <w:t>Skilling and Training (Non-traditional and traditional)</w:t>
      </w:r>
    </w:p>
    <w:p>
      <w:r>
        <w:t>ii.</w:t>
        <w:tab/>
        <w:t>Women Leadership and Entrepreneurship</w:t>
      </w:r>
    </w:p>
    <w:p>
      <w:r>
        <w:t>iii.</w:t>
        <w:tab/>
        <w:t>Education (through National Institute of Open Schooling)</w:t>
      </w:r>
    </w:p>
    <w:p>
      <w:r>
        <w:t>iv.</w:t>
        <w:tab/>
        <w:t>Infrastructure Development (through Pradhan Mantri Jan Vikas Karyakram)</w:t>
      </w:r>
    </w:p>
    <w:p>
      <w:r>
        <w:rPr>
          <w:b/>
        </w:rPr>
        <w:t>Scheme Objectives</w:t>
      </w:r>
      <w:r>
        <w:t>:</w:t>
      </w:r>
    </w:p>
    <w:p>
      <w:r>
        <w:t>The initiative aims to empower minority communities through targeted skill training, formal education via open schooling, and improved livelihood opportunities. It promotes the preservation cultural heritage and traditional arts and crafts. Women from minority communities are empowered through leadership and entrepreneurship support. Market and credit linkages are provided to enhance employability and enterprise.</w:t>
      </w:r>
    </w:p>
    <w:p>
      <w:r>
        <w:rPr>
          <w:b/>
        </w:rPr>
        <w:t>Salient Features:</w:t>
      </w:r>
    </w:p>
    <w:p>
      <w:pPr>
        <w:pStyle w:val="ListNumber"/>
      </w:pPr>
      <w:r>
        <w:t>Aims at holistic development of minority communities through skilling, education, entrepreneurship, and cultural heritage preservation.</w:t>
      </w:r>
    </w:p>
    <w:p>
      <w:pPr>
        <w:pStyle w:val="ListNumber"/>
      </w:pPr>
      <w:r>
        <w:t>Merges five earlier schemes: Seekho aur Kamao, USTTAD, Hamari Dharohar, Nai Roshni, and Nai Manzil.</w:t>
      </w:r>
    </w:p>
    <w:p>
      <w:pPr>
        <w:pStyle w:val="ListNumber"/>
      </w:pPr>
      <w:r>
        <w:t>Focuses on traditional and modern skill training, women’s leadership, education for school dropouts, and infrastructure development.</w:t>
      </w:r>
    </w:p>
    <w:p>
      <w:pPr>
        <w:pStyle w:val="ListNumber"/>
      </w:pPr>
      <w:r>
        <w:t>Special emphasis on women, youth, and persons with disabilities from six notified minority communities.</w:t>
      </w:r>
    </w:p>
    <w:p>
      <w:pPr>
        <w:pStyle w:val="ListNumber"/>
      </w:pPr>
      <w:r>
        <w:t>Provides financial support, market linkages, and credit access through convergence with other government schemes.</w:t>
      </w:r>
    </w:p>
    <w:p>
      <w:pPr>
        <w:pStyle w:val="ListNumber"/>
      </w:pPr>
      <w:r>
        <w:t>100% central funding for training, education, and entrepreneurship; infrastructure support via Pradhan Mantri Jan Vikas Karyakram (PMJVK) on a cost-sharing basis.</w:t>
      </w:r>
    </w:p>
    <w:p>
      <w:r>
        <w:rPr>
          <w:b/>
        </w:rPr>
        <w:t>Target Beneficiaries:</w:t>
      </w:r>
    </w:p>
    <w:p>
      <w:pPr>
        <w:pStyle w:val="ListNumber"/>
      </w:pPr>
      <w:r>
        <w:t>Indian nationals belonging to the six notified minority communities: Muslims, Christians, Sikhs, Buddhists, Jains, and Parsis with following:</w:t>
      </w:r>
    </w:p>
    <w:p>
      <w:r>
        <w:t>a.</w:t>
        <w:tab/>
        <w:t>Minority individuals aged 14–45 years for skilling and education; 18–45 years for women leadership and entrepreneurship.</w:t>
      </w:r>
    </w:p>
    <w:p>
      <w:r>
        <w:t>b.</w:t>
        <w:tab/>
        <w:t>Women beneficiaries: Minimum 33% in skilling, 50% in education, and 100% in women leadership and entrepreneurship component.</w:t>
      </w:r>
    </w:p>
    <w:p>
      <w:r>
        <w:t>c.</w:t>
        <w:tab/>
        <w:t>Persons with Disabilities (PwDs): 3% reservation across all components.</w:t>
      </w:r>
    </w:p>
    <w:p>
      <w:pPr>
        <w:pStyle w:val="ListNumber"/>
      </w:pPr>
      <w:r>
        <w:t>Up to 25% non-minority (EWS) candidates may be included in Traditional Skilling and 15% in other components to promote inter-community solidarity.</w:t>
      </w:r>
    </w:p>
    <w:p>
      <w:r>
        <w:rPr>
          <w:b/>
        </w:rPr>
        <w:t>Benefits:</w:t>
      </w:r>
    </w:p>
    <w:p>
      <w:pPr>
        <w:pStyle w:val="ListNumber"/>
      </w:pPr>
      <w:r>
        <w:t>Provides skill development in both traditional crafts and modern sectors to enhance employability of minority youth.</w:t>
      </w:r>
    </w:p>
    <w:p>
      <w:pPr>
        <w:pStyle w:val="ListNumber"/>
      </w:pPr>
      <w:r>
        <w:t>Empowers minority women through leadership and entrepreneurship training, including support to start enterprises.</w:t>
      </w:r>
    </w:p>
    <w:p>
      <w:pPr>
        <w:pStyle w:val="ListNumber"/>
      </w:pPr>
      <w:r>
        <w:t>Offers bridge education for school dropouts to complete classes 8th, 10th, and 12th via open schooling.</w:t>
      </w:r>
    </w:p>
    <w:p>
      <w:pPr>
        <w:pStyle w:val="ListNumber"/>
      </w:pPr>
      <w:r>
        <w:t>Facilitates access to credit, market linkages, and e-commerce platforms for artisans and entrepreneurs.</w:t>
      </w:r>
    </w:p>
    <w:p>
      <w:pPr>
        <w:pStyle w:val="ListNumber"/>
      </w:pPr>
      <w:r>
        <w:t>Promotes preservation and promotion of traditional arts, crafts, and cultural heritage.</w:t>
      </w:r>
    </w:p>
    <w:p>
      <w:pPr>
        <w:pStyle w:val="ListNumber"/>
      </w:pPr>
      <w:r>
        <w:t>Ensures inclusive development by converging with other government schemes and leveraging existing infrastructure.</w:t>
      </w:r>
    </w:p>
    <w:p>
      <w:r>
        <w:t>&lt;br&gt;</w:t>
      </w:r>
    </w:p>
    <w:p>
      <w:pPr>
        <w:pStyle w:val="Heading2"/>
      </w:pPr>
      <w:r>
        <w:t>Benefits</w:t>
      </w:r>
    </w:p>
    <w:p>
      <w:pPr>
        <w:pStyle w:val="ListNumber"/>
      </w:pPr>
      <w:r>
        <w:t>Skill training (both traditional and modern).</w:t>
      </w:r>
    </w:p>
    <w:p>
      <w:pPr>
        <w:pStyle w:val="ListNumber"/>
      </w:pPr>
      <w:r>
        <w:t>Education support (8th std, 10th std. and 12th std.).</w:t>
      </w:r>
    </w:p>
    <w:p>
      <w:pPr>
        <w:pStyle w:val="ListNumber"/>
      </w:pPr>
      <w:r>
        <w:t>Leadership and entrepreneurship support for women.</w:t>
      </w:r>
    </w:p>
    <w:p>
      <w:pPr>
        <w:pStyle w:val="ListNumber"/>
      </w:pPr>
      <w:r>
        <w:t>Stipend support to trainees.</w:t>
      </w:r>
    </w:p>
    <w:p>
      <w:r>
        <w:t>&lt;br&gt;</w:t>
      </w:r>
    </w:p>
    <w:p>
      <w:pPr>
        <w:pStyle w:val="Heading2"/>
      </w:pPr>
      <w:r>
        <w:t>Eligibility</w:t>
      </w:r>
    </w:p>
    <w:p>
      <w:pPr>
        <w:pStyle w:val="ListBullet"/>
      </w:pPr>
      <w:r>
        <w:t>The Age of the applicant should be 14 to 45 years for skilling and education component and 18 to 45 years for Women Leadership and Entrepreneurship Component</w:t>
      </w:r>
    </w:p>
    <w:p>
      <w:pPr>
        <w:pStyle w:val="ListBullet"/>
      </w:pPr>
      <w:r>
        <w:t>33% of total seats in Skilling and Training component, 50% of total seats in Education component and 100% of total seats in Women Leadership and Entrepreneurship component are earmarked for women.</w:t>
      </w:r>
    </w:p>
    <w:p>
      <w:pPr>
        <w:pStyle w:val="ListBullet"/>
      </w:pPr>
      <w:r>
        <w:t>The education qualification for Skilling and Training component would be as per NSQF norms and Education component would be as per NIOS norms. Candidates with aptitude and leadership qualities will be selected for Women Leadership and Entrepreneurship component.</w:t>
      </w:r>
    </w:p>
    <w:p>
      <w:r>
        <w:t>&lt;br&gt;</w:t>
      </w:r>
    </w:p>
    <w:p>
      <w:r>
        <w:t>&lt;br&gt;</w:t>
      </w:r>
    </w:p>
    <w:p>
      <w:pPr>
        <w:pStyle w:val="Heading2"/>
      </w:pPr>
      <w:r>
        <w:t>Application Process</w:t>
      </w:r>
    </w:p>
    <w:p>
      <w:pPr>
        <w:pStyle w:val="Heading3"/>
      </w:pPr>
      <w:r>
        <w:t>Mode: Online</w:t>
      </w:r>
    </w:p>
    <w:p>
      <w:pPr>
        <w:pStyle w:val="ListBullet"/>
      </w:pPr>
      <w:r>
        <w:t>Visit the SIDH Portal (https://www.skillindiadigital.gov.in/home), register as a Learner/Participant (Candidate) or log in if already registered, and complete e-KYC using your personal details.</w:t>
      </w:r>
    </w:p>
    <w:p>
      <w:pPr>
        <w:pStyle w:val="ListBullet"/>
      </w:pPr>
      <w:r>
        <w:t>Create your account password/PIN, verify your mobile number via OTP, and ensure all profile details (name, date of birth, and contact information) are accurate and updated.</w:t>
      </w:r>
    </w:p>
    <w:p>
      <w:pPr>
        <w:pStyle w:val="ListBullet"/>
      </w:pPr>
      <w:r>
        <w:t>Access your dashboard and search for PM VIKAS and job roles. Use filters such as scheme, mode, and sector to find suitable courses or batches.</w:t>
      </w:r>
    </w:p>
    <w:p>
      <w:pPr>
        <w:pStyle w:val="ListBullet"/>
      </w:pPr>
      <w:r>
        <w:t>Choose a batch for your preferred job role and submit your interest or application. You may select up to five batches, which will be reviewed by the training partner /training centre.</w:t>
      </w:r>
    </w:p>
    <w:p>
      <w:pPr>
        <w:pStyle w:val="ListBullet"/>
      </w:pPr>
      <w:r>
        <w:t>After approval from the training partner/training centre, accept the invitation through your portal to confirm enrolment. Track your application status under the “Applications” section.</w:t>
      </w:r>
    </w:p>
    <w:p>
      <w:pPr>
        <w:pStyle w:val="Heading2"/>
      </w:pPr>
      <w:r>
        <w:t>Documents Required</w:t>
      </w:r>
    </w:p>
    <w:p>
      <w:pPr>
        <w:pStyle w:val="ListNumber"/>
      </w:pPr>
      <w:r>
        <w:t>Aadhaar card and aadhar linked bank account.</w:t>
      </w:r>
    </w:p>
    <w:p>
      <w:pPr>
        <w:pStyle w:val="ListNumber"/>
      </w:pPr>
      <w:r>
        <w:t>EWS Certificate for non-minority candidates.</w:t>
      </w:r>
    </w:p>
    <w:p>
      <w:pPr>
        <w:pStyle w:val="ListNumber"/>
      </w:pPr>
      <w:r>
        <w:t>Educational Qualification in line with the training programme being applied for.</w:t>
      </w:r>
    </w:p>
    <w:p>
      <w:pPr>
        <w:pStyle w:val="Heading2"/>
      </w:pPr>
      <w:r>
        <w:t>Frequently Asked Questions</w:t>
      </w:r>
    </w:p>
    <w:p>
      <w:r>
        <w:rPr>
          <w:b/>
        </w:rPr>
        <w:t>Q1. What are the components supported under the scheme?</w:t>
      </w:r>
    </w:p>
    <w:p>
      <w:r>
        <w:t>i.</w:t>
        <w:tab/>
        <w:t>Skilling and Training (Non-traditional and traditional)</w:t>
      </w:r>
    </w:p>
    <w:p>
      <w:r>
        <w:t>&lt;br&gt;</w:t>
      </w:r>
    </w:p>
    <w:p>
      <w:r>
        <w:t>ii.</w:t>
        <w:tab/>
        <w:t>Women Leadership and Entrepreneurship</w:t>
      </w:r>
    </w:p>
    <w:p>
      <w:r>
        <w:t>&lt;br&gt;</w:t>
      </w:r>
    </w:p>
    <w:p>
      <w:r>
        <w:t>iii.</w:t>
        <w:tab/>
        <w:t>Education (through National Institute of Open Schooling)</w:t>
      </w:r>
    </w:p>
    <w:p>
      <w:r>
        <w:t>&lt;br&gt;</w:t>
      </w:r>
    </w:p>
    <w:p>
      <w:r>
        <w:t>iv.</w:t>
        <w:tab/>
        <w:t>Infrastructure Development (through Pradhan Mantri Jan Vikas Karyakram)</w:t>
      </w:r>
    </w:p>
    <w:p>
      <w:r>
        <w:t>&lt;br&gt;</w:t>
      </w:r>
    </w:p>
    <w:p>
      <w:r>
        <w:t>&lt;br&gt;</w:t>
      </w:r>
    </w:p>
    <w:p>
      <w:r>
        <w:rPr>
          <w:b/>
        </w:rPr>
        <w:t>Q2. What are the skills taught under the scheme?</w:t>
      </w:r>
    </w:p>
    <w:p>
      <w:r>
        <w:t>Any of the skills approved by the NSQC and registered under the National Qualification Register (NQR) are eligible to be provided under the scheme.</w:t>
      </w:r>
    </w:p>
    <w:p>
      <w:r>
        <w:t>&lt;br&gt;</w:t>
      </w:r>
    </w:p>
    <w:p>
      <w:r>
        <w:rPr>
          <w:b/>
        </w:rPr>
        <w:t>Q3. Is there any stipend provided under the scheme?</w:t>
      </w:r>
    </w:p>
    <w:p>
      <w:r>
        <w:t>Yes.</w:t>
      </w:r>
    </w:p>
    <w:p>
      <w:r>
        <w:t>&lt;br&gt;</w:t>
      </w:r>
    </w:p>
    <w:p>
      <w:r>
        <w:t>Rs.3000/- per month for beneficiaries undertaking traditional skilling,</w:t>
      </w:r>
    </w:p>
    <w:p>
      <w:r>
        <w:t>Rs. 2000/- per month for beneficiaries undertaking non-traditional (modern) skilling in non residential mode,</w:t>
      </w:r>
    </w:p>
    <w:p>
      <w:r>
        <w:t>Rs. 1000/- per month for beneficiaries undertaking non-traditional (modern) skilling in residential mode (Max 12 months)</w:t>
      </w:r>
    </w:p>
    <w:p>
      <w:r>
        <w:t>Rs. 1000/- for beneficiaries enrolled under education component (Max 6 months),</w:t>
      </w:r>
    </w:p>
    <w:p>
      <w:r>
        <w:t>Rs. 200/- per day for beneficiaries under women leadership and entrepreneurship component</w:t>
      </w:r>
    </w:p>
    <w:p>
      <w:r>
        <w:t>&lt;br&gt;</w:t>
      </w:r>
    </w:p>
    <w:p>
      <w:r>
        <w:t>&lt;br&gt;</w:t>
      </w:r>
    </w:p>
    <w:p>
      <w:r>
        <w:rPr>
          <w:b/>
        </w:rPr>
        <w:t>Q4. Does the scheme involves linking trained and certified candidates in modern skilling with placement opportunities?</w:t>
      </w:r>
    </w:p>
    <w:p>
      <w:r>
        <w:t>Placement of minimum 75% of beneficiaries trained under modern skilling are to be ensured by the implementing agency post completion of training program, with at least 50% of them in organised as categorized in the National Skills Qualification Framework (NSQF)/ Common Cost Norms (CCN) of Ministry of Skill Development and Entrepreneurship.</w:t>
      </w:r>
    </w:p>
    <w:p>
      <w:r>
        <w:t>&lt;br&gt;</w:t>
      </w:r>
    </w:p>
    <w:p>
      <w:r>
        <w:rPr>
          <w:b/>
        </w:rPr>
        <w:t>Q5. Who are eligible for benefiting under the scheme?</w:t>
      </w:r>
    </w:p>
    <w:p>
      <w:r>
        <w:t>Six notified communities under the NCM Act, i.e., Buddhists, Christian, Jains, Muslims, Parsis and Sikhs are eligible for applying under the scheme. However, up to 25% of seats may be earmarked under traditional skilling and up to 15% under other components for non minority EWS category.</w:t>
      </w:r>
    </w:p>
    <w:p>
      <w:r>
        <w:t>&lt;br&gt;</w:t>
      </w:r>
    </w:p>
    <w:p>
      <w:r>
        <w:rPr>
          <w:b/>
        </w:rPr>
        <w:t>Q6. What is the educational qualification required under the scheme?</w:t>
      </w:r>
    </w:p>
    <w:p>
      <w:r>
        <w:t>The educational qualification for Skilling and Training component would be as per National Skills Qualification Framework (NSQF) norms and Education component would be as per National Institute of Open Schooling (NIOS) norms. Candidates with aptitude and leadership qualities will be selected for Women Leadership and Entrepreneurship component.</w:t>
      </w:r>
    </w:p>
    <w:p>
      <w:r>
        <w:t>&lt;br&gt;</w:t>
      </w:r>
    </w:p>
    <w:p>
      <w:r>
        <w:rPr>
          <w:b/>
        </w:rPr>
        <w:t>Q7. Are there any seats earmarked for women candidates?</w:t>
      </w:r>
    </w:p>
    <w:p>
      <w:r>
        <w:t>33% in Skilling and Training component, 50% in Education component and 100% in Women Leadership and Entrepreneurship component are reserved for women candidates.</w:t>
      </w:r>
    </w:p>
    <w:p>
      <w:r>
        <w:t>&lt;br&gt;</w:t>
      </w:r>
    </w:p>
    <w:p>
      <w:r>
        <w:rPr>
          <w:b/>
        </w:rPr>
        <w:t>Q8. Are there any seats earmarked for PwD candidates?</w:t>
      </w:r>
    </w:p>
    <w:p>
      <w:r>
        <w:t>3% of the scheme benefits are earmarked for PwD candidates.</w:t>
      </w:r>
    </w:p>
    <w:p>
      <w:r>
        <w:t>&lt;br&gt;</w:t>
      </w:r>
    </w:p>
    <w:p>
      <w:r>
        <w:rPr>
          <w:b/>
        </w:rPr>
        <w:t>Q9. Is there any income criteria?</w:t>
      </w:r>
    </w:p>
    <w:p>
      <w:r>
        <w:t>Up to 25% of seats may be earmarked under traditional skilling and up to 15% under other components for non minority EWS category.</w:t>
      </w:r>
    </w:p>
    <w:p>
      <w:r>
        <w:t>&lt;br&gt;</w:t>
      </w:r>
    </w:p>
    <w:p>
      <w:r>
        <w:rPr>
          <w:b/>
        </w:rPr>
        <w:t>Q10. How to register for PM VIKAS scheme?</w:t>
      </w:r>
    </w:p>
    <w:p>
      <w:r>
        <w:t>Visit the SIDH Portal (https://www.skillindiadigital.gov.in/), register as a Learner/Participant (Candidate) or log in if already registered, and complete e-KYC using your personal details</w:t>
      </w:r>
    </w:p>
    <w:p>
      <w:r>
        <w:t>&lt;br&gt;</w:t>
      </w:r>
    </w:p>
    <w:p>
      <w:r>
        <w:rPr>
          <w:b/>
        </w:rPr>
        <w:t>Q11. How to apply for scheme/courses?</w:t>
      </w:r>
    </w:p>
    <w:p>
      <w:r>
        <w:t>Access your dashboard on SIDH portal to find PM VIKAS scheme and job roles. Use filters such as scheme, mode, and sector to find suitable courses or batches.</w:t>
      </w:r>
    </w:p>
    <w:p>
      <w:r>
        <w:t>&lt;br&gt;</w:t>
      </w:r>
    </w:p>
    <w:p>
      <w:r>
        <w:rPr>
          <w:b/>
        </w:rPr>
        <w:t>Q12. How to apply for a training batch?</w:t>
      </w:r>
    </w:p>
    <w:p>
      <w:r>
        <w:t>Choose a batch for your preferred job role and submit your interest or application. You may select up to five batches, which will be reviewed by the training partner /training centre.</w:t>
      </w:r>
    </w:p>
    <w:p>
      <w:r>
        <w:t>&lt;br&gt;</w:t>
      </w:r>
    </w:p>
    <w:p>
      <w:r>
        <w:rPr>
          <w:b/>
        </w:rPr>
        <w:t>Q13. How to finalize enrolment?</w:t>
      </w:r>
    </w:p>
    <w:p>
      <w:r>
        <w:t>After approval from the training partner / training centre, accept the invitation through your portal to confirm enrolment. Track your application status under the 'Applications' section.</w:t>
      </w:r>
    </w:p>
    <w:p>
      <w:r>
        <w:t>&lt;br&gt;</w:t>
      </w:r>
    </w:p>
    <w:p>
      <w:pPr>
        <w:pStyle w:val="Heading2"/>
      </w:pPr>
      <w:r>
        <w:t>Sources And References</w:t>
      </w:r>
    </w:p>
    <w:p>
      <w:pPr>
        <w:pStyle w:val="ListBullet"/>
      </w:pPr>
      <w:r>
        <w:t>Guidelines (https://pmvikas.minorityaffairs.gov.in/uploads/documents/Guidelines-PM-VIKAS.pdf)</w:t>
      </w:r>
    </w:p>
    <w:p>
      <w:pPr>
        <w:pStyle w:val="ListBullet"/>
      </w:pPr>
      <w:r>
        <w:t>Official Website (https://pmvikas.minorityaffairs.gov.in/)</w:t>
      </w:r>
    </w:p>
    <w:p>
      <w:r>
        <w:t>Source: https://www.myscheme.gov.in/schemes/pm-vikas</w:t>
      </w:r>
    </w:p>
    <w:p>
      <w:r>
        <w:br w:type="page"/>
      </w:r>
    </w:p>
    <w:p>
      <w:pPr>
        <w:pStyle w:val="Heading1"/>
      </w:pPr>
      <w:r>
        <w:t>Right To Information Fellowship</w:t>
      </w:r>
    </w:p>
    <w:p>
      <w:r>
        <w:rPr>
          <w:i/>
          <w:sz w:val="18"/>
        </w:rPr>
        <w:t>Ministry: Ministry Of Personnel, Public Grievances And Pensions | State: All | Categories: Education &amp; Learning | Scheme For: Individual</w:t>
      </w:r>
    </w:p>
    <w:p>
      <w:pPr>
        <w:pStyle w:val="Heading2"/>
      </w:pPr>
      <w:r>
        <w:t>Details</w:t>
      </w:r>
    </w:p>
    <w:p>
      <w:r>
        <w:t>The Department of Personnel and Training (DOPT), Ministry of Personnel, Public Grievances and Pensions, Government of India, is the nodal Ministry for the Right to Information Act. The primary goal of the "Right to Information Fellowship" scheme is to contribute towards more accountable and transparent government and it has several components including programmes for awareness generation, training and e-governance initiatives for RTI for achieving the purpose. Under this scheme, DOPT proposes to offer 4(Four) short-term fellowships to researchers from the field of media / Civil Society professionals / RTI Trainers to conduct field-based research on themes relating to RTI. It is hoped that the research output will enhance the understanding of the status of the implementation of the act, including its successes, constraints in its implementation and how those are being / could be overcome and what more needs to be done to help achieve the objectives of the Act.</w:t>
      </w:r>
    </w:p>
    <w:p>
      <w:pPr>
        <w:pStyle w:val="Heading2"/>
      </w:pPr>
      <w:r>
        <w:t>Benefits</w:t>
      </w:r>
    </w:p>
    <w:p>
      <w:r>
        <w:t xml:space="preserve">&gt; </w:t>
      </w:r>
      <w:r>
        <w:rPr>
          <w:b/>
        </w:rPr>
        <w:t>Stipend</w:t>
      </w:r>
    </w:p>
    <w:p>
      <w:pPr>
        <w:pStyle w:val="ListBullet"/>
      </w:pPr>
      <w:r>
        <w:t>A stipend of ₹ 50,000/- per month for three months. (subject to tax deduction at source)</w:t>
      </w:r>
    </w:p>
    <w:p>
      <w:r>
        <w:t xml:space="preserve">&gt; </w:t>
      </w:r>
      <w:r>
        <w:rPr>
          <w:b/>
        </w:rPr>
        <w:t>Additional Grant</w:t>
      </w:r>
    </w:p>
    <w:p>
      <w:pPr>
        <w:pStyle w:val="ListBullet"/>
      </w:pPr>
      <w:r>
        <w:t>₹ 50,000/- for books, research material, travel, printing, production of creatives, etc., sanctioned on the basis of the research proposal and released on production of actual bills.</w:t>
      </w:r>
    </w:p>
    <w:p>
      <w:r>
        <w:t>&lt;br&gt;</w:t>
      </w:r>
    </w:p>
    <w:p>
      <w:pPr>
        <w:pStyle w:val="Heading2"/>
      </w:pPr>
      <w:r>
        <w:t>Eligibility</w:t>
      </w:r>
    </w:p>
    <w:p>
      <w:pPr>
        <w:pStyle w:val="ListNumber"/>
      </w:pPr>
      <w:r>
        <w:t>The applicant should be a professional in the field of journalism (newspaper/ magazine/ radio/ TV), Civil Society and research and training in the field of RTI.</w:t>
      </w:r>
    </w:p>
    <w:p>
      <w:pPr>
        <w:pStyle w:val="ListNumber"/>
      </w:pPr>
      <w:r>
        <w:t>The applicant should be between 25 and 40 years of age.</w:t>
      </w:r>
    </w:p>
    <w:p>
      <w:pPr>
        <w:pStyle w:val="ListNumber"/>
      </w:pPr>
      <w:r>
        <w:t>The applicant should have proven credentials in his / her professional area.</w:t>
      </w:r>
    </w:p>
    <w:p>
      <w:pPr>
        <w:pStyle w:val="ListNumber"/>
      </w:pPr>
      <w:r>
        <w:t>The applicant should have some prior experience of work relating to the Right to Information.</w:t>
      </w:r>
    </w:p>
    <w:p>
      <w:pPr>
        <w:pStyle w:val="ListNumber"/>
      </w:pPr>
      <w:r>
        <w:t>The applicant should have an aptitude for research.</w:t>
      </w:r>
    </w:p>
    <w:p>
      <w:pPr>
        <w:pStyle w:val="Heading2"/>
      </w:pPr>
      <w:r>
        <w:t>Application Process</w:t>
      </w:r>
    </w:p>
    <w:p>
      <w:pPr>
        <w:pStyle w:val="Heading3"/>
      </w:pPr>
      <w:r>
        <w:t>Mode: Offline</w:t>
      </w:r>
    </w:p>
    <w:p>
      <w:r>
        <w:t>Five sets of the application with enclosures in the prescribed proforma (https://rti.gov.in/rti_fellowship.pdf) may be sent by post to:</w:t>
      </w:r>
    </w:p>
    <w:p>
      <w:r>
        <w:rPr>
          <w:b/>
        </w:rPr>
        <w:t>Under Secretary (IR), Department of Personnel and Training, Government of India, North Block, New Delhi - 110 001</w:t>
      </w:r>
    </w:p>
    <w:p>
      <w:pPr>
        <w:pStyle w:val="Heading2"/>
      </w:pPr>
      <w:r>
        <w:t>Documents Required</w:t>
      </w:r>
    </w:p>
    <w:p>
      <w:pPr>
        <w:pStyle w:val="ListNumber"/>
      </w:pPr>
      <w:r>
        <w:t>A comprehensive proposal (not more than 6-8 A4 size pages) outlining the subject to be researched, the research plan and final deliverable.</w:t>
      </w:r>
    </w:p>
    <w:p>
      <w:pPr>
        <w:pStyle w:val="ListNumber"/>
      </w:pPr>
      <w:r>
        <w:t>Curriculum vitae (no more than 3 A4 sheets) along with a photograph.</w:t>
      </w:r>
    </w:p>
    <w:p>
      <w:pPr>
        <w:pStyle w:val="ListNumber"/>
      </w:pPr>
      <w:r>
        <w:t>A brief statement of work done in the field of RTI.</w:t>
      </w:r>
    </w:p>
    <w:p>
      <w:pPr>
        <w:pStyle w:val="ListNumber"/>
      </w:pPr>
      <w:r>
        <w:t>Two references from professionals familiar with the applicant’s work from his /her professional field.</w:t>
      </w:r>
    </w:p>
    <w:p>
      <w:pPr>
        <w:pStyle w:val="ListNumber"/>
      </w:pPr>
      <w:r>
        <w:t>A no-objection from the present employer.</w:t>
      </w:r>
    </w:p>
    <w:p>
      <w:pPr>
        <w:pStyle w:val="ListNumber"/>
      </w:pPr>
      <w:r>
        <w:t>Passport Sized Photograph.</w:t>
      </w:r>
    </w:p>
    <w:p>
      <w:r>
        <w:t>7.</w:t>
      </w:r>
    </w:p>
    <w:p>
      <w:r>
        <w:rPr>
          <w:b/>
        </w:rPr>
        <w:t xml:space="preserve">NOTE: </w:t>
      </w:r>
      <w:r>
        <w:t>The proposal should clearly indicate the output that will be delivered at the end of the fellowship. It could be in the nature of a monograph of 10,000 words which is ready for publication, or features/news stories /investigative stories that could be printed / published as a journalistic piece in national /international media or, in the case of professionals from the field of audio-video media, it could even be short video films or stories.</w:t>
      </w:r>
    </w:p>
    <w:p>
      <w:pPr>
        <w:pStyle w:val="Heading2"/>
      </w:pPr>
      <w:r>
        <w:t>Frequently Asked Questions</w:t>
      </w:r>
    </w:p>
    <w:p>
      <w:r>
        <w:rPr>
          <w:b/>
        </w:rPr>
        <w:t>Q1. Will Short-Listed Candidates Be Required To Attend An Interview Or Presentation?</w:t>
      </w:r>
    </w:p>
    <w:p>
      <w:r>
        <w:t>Yes, short-listed candidates may be called for an interview or presentation in Delhi as part of the final selection process.</w:t>
      </w:r>
    </w:p>
    <w:p>
      <w:r>
        <w:rPr>
          <w:b/>
        </w:rPr>
        <w:t>Q2. Can Individuals Working Under Central/State Government Or Public Sector Undertakings Apply For The Program?</w:t>
      </w:r>
    </w:p>
    <w:p>
      <w:r>
        <w:t>Yes, individuals working under Central/State Government or Public Sector Undertakings are eligible to apply. They need to submit their applications through proper channel and may send an advance copy along with the required enclosures.</w:t>
      </w:r>
    </w:p>
    <w:p>
      <w:r>
        <w:rPr>
          <w:b/>
        </w:rPr>
        <w:t>Q3. What Happens If An Application Is Incomplete?</w:t>
      </w:r>
    </w:p>
    <w:p>
      <w:r>
        <w:t>Incomplete applications are liable to be rejected, so it is important to ensure that all the required information and documents are included.</w:t>
      </w:r>
    </w:p>
    <w:p>
      <w:r>
        <w:rPr>
          <w:b/>
        </w:rPr>
        <w:t>Q4. Are Only Indian Nationals Eligible To Apply For The Fellowship?</w:t>
      </w:r>
    </w:p>
    <w:p>
      <w:r>
        <w:t>Yes, only Indian nationals are eligible to apply for the fellowship program.</w:t>
      </w:r>
    </w:p>
    <w:p>
      <w:r>
        <w:rPr>
          <w:b/>
        </w:rPr>
        <w:t>Q5. Will Any Form Of Canvassing Affect The Selection Process?</w:t>
      </w:r>
    </w:p>
    <w:p>
      <w:r>
        <w:t>Yes, canvassing in any form will lead to disqualification from the selection process. Applicants are expected to follow a fair and unbiased approach.</w:t>
      </w:r>
    </w:p>
    <w:p>
      <w:r>
        <w:rPr>
          <w:b/>
        </w:rPr>
        <w:t>Q6. Will There Be Any Interim Enquiries Or Correspondence Entertained?</w:t>
      </w:r>
    </w:p>
    <w:p>
      <w:r>
        <w:t>No, no interim enquiries or correspondence will be entertained. Applicants will be informed of the final decision once the selection process is completed.</w:t>
      </w:r>
    </w:p>
    <w:p>
      <w:r>
        <w:rPr>
          <w:b/>
        </w:rPr>
        <w:t>Q7. What Should The Research Proposal Indicate?</w:t>
      </w:r>
    </w:p>
    <w:p>
      <w:r>
        <w:t>The research proposal should clearly indicate the deliverable or output that will be produced at the end of the fellowship. This could be in the form of a monograph, features/news stories, investigative stories, or even short video films or stories, depending on the applicant's field of expertise.</w:t>
      </w:r>
    </w:p>
    <w:p>
      <w:r>
        <w:rPr>
          <w:b/>
        </w:rPr>
        <w:t>Q8. Who Will Own The Copyright Of The Research Output?</w:t>
      </w:r>
    </w:p>
    <w:p>
      <w:r>
        <w:t>The copyright of the research output will vest in the Government of India, which may publish the research output or use it in any other way to strengthen the working of the RTI regime.</w:t>
      </w:r>
    </w:p>
    <w:p>
      <w:r>
        <w:rPr>
          <w:b/>
        </w:rPr>
        <w:t>Q9. Can The Fellows Choose The Format Of Their Research Output?</w:t>
      </w:r>
    </w:p>
    <w:p>
      <w:r>
        <w:t>Yes, fellows can choose the format of their research output based on their expertise and preferences. It could be a monograph, features/news stories, investigative stories, short video films, or other suitable formats.</w:t>
      </w:r>
    </w:p>
    <w:p>
      <w:r>
        <w:rPr>
          <w:b/>
        </w:rPr>
        <w:t>Q10. Will The Government Of India Publish The Research Output?</w:t>
      </w:r>
    </w:p>
    <w:p>
      <w:r>
        <w:t>The Government of India may publish the research output and use it to enhance the functioning of the RTI regime. They have the right to utilize the research output for various purposes.</w:t>
      </w:r>
    </w:p>
    <w:p>
      <w:r>
        <w:rPr>
          <w:b/>
        </w:rPr>
        <w:t>Q11. Will The Fellows Retain Any Rights Over Their Research Output?</w:t>
      </w:r>
    </w:p>
    <w:p>
      <w:r>
        <w:t>While the copyright of the research output belongs to the Government of India, the fellows may be granted permission to use the output if the government does not utilize it within one year.</w:t>
      </w:r>
    </w:p>
    <w:p>
      <w:r>
        <w:rPr>
          <w:b/>
        </w:rPr>
        <w:t>Q12. Is There A Specific Word Count Requirement For The Monograph?</w:t>
      </w:r>
    </w:p>
    <w:p>
      <w:r>
        <w:t>The proposal should include a monograph of approximately 10,000 words, which should be ready for publication. However, the specific word count requirement may vary depending on the nature and depth of the research.</w:t>
      </w:r>
    </w:p>
    <w:p>
      <w:r>
        <w:rPr>
          <w:b/>
        </w:rPr>
        <w:t>Q13. Can Fellows From Various Fields, Such As Journalism Or Audio-Video Media, Apply For The Program?</w:t>
      </w:r>
    </w:p>
    <w:p>
      <w:r>
        <w:t>Yes, professionals from various fields, including journalism or audio-video media, are eligible to apply for the program. They can contribute their expertise and deliver research output in their respective domains.</w:t>
      </w:r>
    </w:p>
    <w:p>
      <w:r>
        <w:rPr>
          <w:b/>
        </w:rPr>
        <w:t>Q14. Can Fellows Propose Innovative Approaches Or Methodologies For Their Research?</w:t>
      </w:r>
    </w:p>
    <w:p>
      <w:r>
        <w:t>Yes, fellows are encouraged to propose innovative approaches or methodologies that can add value to their research. The program aims to foster creativity and new perspectives in addressing RTI-related issues.</w:t>
      </w:r>
    </w:p>
    <w:p>
      <w:r>
        <w:rPr>
          <w:b/>
        </w:rPr>
        <w:t>Q15. What Happens If A Fellow Is Unable To Deliver The Proposed Research Output?</w:t>
      </w:r>
    </w:p>
    <w:p>
      <w:r>
        <w:t>Fellows are expected to fulfill their commitment and deliver the proposed research output. However, in exceptional circumstances, such as unforeseen challenges or genuine reasons, they should communicate with the concerned authorities to discuss alternative arrangements.</w:t>
      </w:r>
    </w:p>
    <w:p>
      <w:r>
        <w:rPr>
          <w:b/>
        </w:rPr>
        <w:t>Q16. Will The Research Output Be Evaluated Before Publication Or Use By The Government?</w:t>
      </w:r>
    </w:p>
    <w:p>
      <w:r>
        <w:t>The research output may go through an evaluation process before publication or use by the government. The evaluation may include reviewing the quality, relevance, and alignment with the objectives of the RTI regime</w:t>
      </w:r>
    </w:p>
    <w:p>
      <w:pPr>
        <w:pStyle w:val="Heading2"/>
      </w:pPr>
      <w:r>
        <w:t>Sources And References</w:t>
      </w:r>
    </w:p>
    <w:p>
      <w:pPr>
        <w:pStyle w:val="ListBullet"/>
      </w:pPr>
      <w:r>
        <w:t>Official Website (https://rti.dopt.gov.in/)</w:t>
      </w:r>
    </w:p>
    <w:p>
      <w:r>
        <w:t>Source: https://www.myscheme.gov.in/schemes/rtif</w:t>
      </w:r>
    </w:p>
    <w:p>
      <w:r>
        <w:br w:type="page"/>
      </w:r>
    </w:p>
    <w:p>
      <w:pPr>
        <w:pStyle w:val="Heading1"/>
      </w:pPr>
      <w:r>
        <w:t>Biotechnology Research Innovation And Entrepreneurship Development (Bio-RIDE)</w:t>
      </w:r>
    </w:p>
    <w:p>
      <w:r>
        <w:rPr>
          <w:i/>
          <w:sz w:val="18"/>
        </w:rPr>
        <w:t>Ministry: Ministry Of Science And Technology | State: All | Categories: Science, IT &amp; Communications, Education &amp; Learning | Scheme For: Individual</w:t>
      </w:r>
    </w:p>
    <w:p>
      <w:pPr>
        <w:pStyle w:val="Heading2"/>
      </w:pPr>
      <w:r>
        <w:t>Details</w:t>
      </w:r>
    </w:p>
    <w:p>
      <w:r>
        <w:t>The scheme "Biotechnology Research Innovation And Entrepreneurship Development (Bio-RIDE)" was launched by the Department of Biotechnology, Ministry of Science and Technology. The scheme aims to propel the nation toward sustainable green growth and a robust bioeconomy. The scheme provides comprehensive support including seed funding, incubation support, extramural research grants, and substantial financial assistance to establish shared infrastructure like bio-artificial intelligence hubs, biofoundries, and biomanufacturing hubs. The applicant must be a legally registered entity in India possessing demonstrated prior experience in the applied areas of bio-services or high-performance biomanufacturing. The scheme is implemented by the Department of Biotechnology and the Biotechnology Industry Research Assistance Council, and the applications for this scheme are accepted primarily through periodic national calls on their official digital portals.</w:t>
      </w:r>
    </w:p>
    <w:p>
      <w:r>
        <w:t>&lt;br&gt;</w:t>
      </w:r>
    </w:p>
    <w:p>
      <w:pPr>
        <w:pStyle w:val="Heading2"/>
      </w:pPr>
      <w:r>
        <w:t>Benefits</w:t>
      </w:r>
    </w:p>
    <w:p>
      <w:pPr>
        <w:pStyle w:val="ListBullet"/>
      </w:pPr>
      <w:r>
        <w:t>The scheme has a total proposed financial outlay of ₹91,97,00,00,000/- for the period spanning from 2021-22 to 2025-26.</w:t>
      </w:r>
    </w:p>
    <w:p>
      <w:pPr>
        <w:pStyle w:val="ListBullet"/>
      </w:pPr>
      <w:r>
        <w:t>Startups receive seed funding, incubation support, and dedicated mentorship to nurture a thriving ecosystem for bio-entrepreneurs.</w:t>
      </w:r>
    </w:p>
    <w:p>
      <w:pPr>
        <w:pStyle w:val="ListBullet"/>
      </w:pPr>
      <w:r>
        <w:t>Researchers, institutions, and universities receive extramural funding and direct grants for cutting-edge research and development in modern biology.</w:t>
      </w:r>
    </w:p>
    <w:p>
      <w:pPr>
        <w:pStyle w:val="ListBullet"/>
      </w:pPr>
      <w:r>
        <w:t>Financial assistance of up to ₹50,00,00,000/- is provided for the setting up of Bio-Artificial Intelligence Hubs.</w:t>
      </w:r>
    </w:p>
    <w:p>
      <w:pPr>
        <w:pStyle w:val="ListBullet"/>
      </w:pPr>
      <w:r>
        <w:t>Financial assistance of up to ₹65,00,00,000/- is provided for the setting up of Biofoundries.</w:t>
      </w:r>
    </w:p>
    <w:p>
      <w:pPr>
        <w:pStyle w:val="ListBullet"/>
      </w:pPr>
      <w:r>
        <w:t>Financial assistance of up to ₹75,00,00,000/- is provided for the setting up of Biomanufacturing Hubs.</w:t>
      </w:r>
    </w:p>
    <w:p>
      <w:pPr>
        <w:pStyle w:val="ListBullet"/>
      </w:pPr>
      <w:r>
        <w:t>Coordinating hubs are eligible to propose an annual budget of up to ₹50,00,000/- to comprehensively cover the operational costs of collaborating projects.</w:t>
      </w:r>
    </w:p>
    <w:p>
      <w:pPr>
        <w:pStyle w:val="ListBullet"/>
      </w:pPr>
      <w:r>
        <w:t>Academic institutions receive funding through grant-in-aid mechanisms for mission mode projects as per the extramural research guidelines of the Department of Biotechnology.</w:t>
      </w:r>
    </w:p>
    <w:p>
      <w:pPr>
        <w:pStyle w:val="ListBullet"/>
      </w:pPr>
      <w:r>
        <w:t>Startups, small and medium enterprises, and industries seeking funding beyond ₹50,00,000/- receive financial assistance through co-funding combined with royalty sharing or equity financing.</w:t>
      </w:r>
    </w:p>
    <w:p>
      <w:pPr>
        <w:pStyle w:val="ListBullet"/>
      </w:pPr>
      <w:r>
        <w:t>Private universities, non-governmental organizations, trusts, and foundations receive capital support but are required to share 25% of the total capital investment cost.</w:t>
      </w:r>
    </w:p>
    <w:p>
      <w:pPr>
        <w:pStyle w:val="ListBullet"/>
      </w:pPr>
      <w:r>
        <w:t>Incubators or companies established by the Central Government or private universities receive funding with a mandatory co-funding requirement of a minimum of 30% of the total project cost.</w:t>
      </w:r>
    </w:p>
    <w:p>
      <w:pPr>
        <w:pStyle w:val="ListBullet"/>
      </w:pPr>
      <w:r>
        <w:t>Incubators or companies established by the State Government receive funding with a mandatory co-funding requirement of a minimum of 50% of the total project cost.</w:t>
      </w:r>
    </w:p>
    <w:p>
      <w:r>
        <w:t>&lt;br&gt;</w:t>
      </w:r>
    </w:p>
    <w:p>
      <w:r>
        <w:t xml:space="preserve">##### </w:t>
      </w:r>
      <w:r>
        <w:rPr>
          <w:b/>
        </w:rPr>
        <w:t>*Conditions</w:t>
      </w:r>
      <w:r>
        <w:t>*</w:t>
      </w:r>
    </w:p>
    <w:p>
      <w:pPr>
        <w:pStyle w:val="ListBullet"/>
      </w:pPr>
      <w:r>
        <w:t>Startups, small and medium enterprises, and industry applicants must contribute a minimum of 30% of the total project cost in cash, strictly excluding land and construction costs.</w:t>
      </w:r>
    </w:p>
    <w:p>
      <w:pPr>
        <w:pStyle w:val="ListBullet"/>
      </w:pPr>
      <w:r>
        <w:t>Joint industry-academia projects require the involved industry partner to share a minimum of 30% of the cost attributed to the industry component.</w:t>
      </w:r>
    </w:p>
    <w:p>
      <w:pPr>
        <w:pStyle w:val="ListBullet"/>
      </w:pPr>
      <w:r>
        <w:t>Beneficiaries opting for the royalty-sharing model must pay a 5% royalty on the net sales of the developed product until the paid royalty equals the disbursed financial assistance.</w:t>
      </w:r>
    </w:p>
    <w:p>
      <w:pPr>
        <w:pStyle w:val="ListBullet"/>
      </w:pPr>
      <w:r>
        <w:t>Beneficiaries opting for equity financing must agree to the government taking an equity stake through convertible notes that get compulsorily converted at the valuation of the first investment round of ₹10,00,00,000/- or more within five years, or mandatorily at the end of the fifth year at a 20% discount of the latest valuation.</w:t>
      </w:r>
    </w:p>
    <w:p>
      <w:pPr>
        <w:pStyle w:val="ListBullet"/>
      </w:pPr>
      <w:r>
        <w:t>The applicant must successfully implement a clearly defined sustainability business plan to ensure continuous operations after the government support period is over.</w:t>
      </w:r>
    </w:p>
    <w:p>
      <w:pPr>
        <w:pStyle w:val="ListBullet"/>
      </w:pPr>
      <w:r>
        <w:t>In the event of project foreclosure, the beneficiary must completely refund the disbursed amount within 30 days from the date of foreclosure.</w:t>
      </w:r>
    </w:p>
    <w:p>
      <w:pPr>
        <w:pStyle w:val="ListBullet"/>
      </w:pPr>
      <w:r>
        <w:t>In the event of project termination due to non-compliance, the beneficiary must completely refund the disbursed amount along with a 12% interest within 30 days from the date of termination.</w:t>
      </w:r>
    </w:p>
    <w:p>
      <w:r>
        <w:t>&lt;br&gt;</w:t>
      </w:r>
    </w:p>
    <w:p>
      <w:pPr>
        <w:pStyle w:val="Heading2"/>
      </w:pPr>
      <w:r>
        <w:t>Eligibility</w:t>
      </w:r>
    </w:p>
    <w:p>
      <w:pPr>
        <w:pStyle w:val="ListBullet"/>
      </w:pPr>
      <w:r>
        <w:t>The applicant must be a legal entity, either for-profit or not-for-profit.</w:t>
      </w:r>
    </w:p>
    <w:p>
      <w:pPr>
        <w:pStyle w:val="ListBullet"/>
      </w:pPr>
      <w:r>
        <w:t>The applicant must be officially registered in India with the respective taxation and other administrative authorities.</w:t>
      </w:r>
    </w:p>
    <w:p>
      <w:pPr>
        <w:pStyle w:val="ListBullet"/>
      </w:pPr>
      <w:r>
        <w:t>The applicant must have tangible prior experience in the applied functional area of bio-services or biomanufacturing.</w:t>
      </w:r>
    </w:p>
    <w:p>
      <w:pPr>
        <w:pStyle w:val="ListBullet"/>
      </w:pPr>
      <w:r>
        <w:t>The applicant must not be blacklisted by any Central Government.</w:t>
      </w:r>
    </w:p>
    <w:p>
      <w:pPr>
        <w:pStyle w:val="ListBullet"/>
      </w:pPr>
      <w:r>
        <w:t>The applicant must not be blacklisted by any State Government.</w:t>
      </w:r>
    </w:p>
    <w:p>
      <w:pPr>
        <w:pStyle w:val="ListBullet"/>
      </w:pPr>
      <w:r>
        <w:t>The applicant must not be blacklisted by any Public Sector Undertaking of the Government of India.</w:t>
      </w:r>
    </w:p>
    <w:p>
      <w:pPr>
        <w:pStyle w:val="ListBullet"/>
      </w:pPr>
      <w:r>
        <w:t>The applicant must ensure that major promoters or the legal entity are not involved in any major litigation that may impact the delivery of assigned projects.</w:t>
      </w:r>
    </w:p>
    <w:p>
      <w:pPr>
        <w:pStyle w:val="ListBullet"/>
      </w:pPr>
      <w:r>
        <w:t>The applicant must strictly adhere to the data protection, confidentiality, and conflict of interest policies laid down by the Department of Biotechnology and the Biotechnology Industry Research Assistance Council.</w:t>
      </w:r>
    </w:p>
    <w:p>
      <w:pPr>
        <w:pStyle w:val="ListBullet"/>
      </w:pPr>
      <w:r>
        <w:t>The applicant, if applying as a startup, small and medium enterprise, or industry, must have a minimum of 51% of its stake owned and controlled by resident Indian citizens.</w:t>
      </w:r>
    </w:p>
    <w:p>
      <w:r>
        <w:t xml:space="preserve">##### </w:t>
      </w:r>
      <w:r>
        <w:rPr>
          <w:b/>
        </w:rPr>
        <w:t>*Desirable Criteria</w:t>
      </w:r>
      <w:r>
        <w:t>*</w:t>
      </w:r>
    </w:p>
    <w:p>
      <w:pPr>
        <w:pStyle w:val="ListBullet"/>
      </w:pPr>
      <w:r>
        <w:t>The applicant should preferably demonstrate proven expertise, operational experience, and access to pre-existing infrastructure.</w:t>
      </w:r>
    </w:p>
    <w:p>
      <w:pPr>
        <w:pStyle w:val="ListBullet"/>
      </w:pPr>
      <w:r>
        <w:t>The applicant should ideally have already secured the necessary regulatory clearances for their innovation or be close to obtaining them.</w:t>
      </w:r>
    </w:p>
    <w:p>
      <w:r>
        <w:t>&lt;br&gt;</w:t>
      </w:r>
    </w:p>
    <w:p>
      <w:pPr>
        <w:pStyle w:val="Heading2"/>
      </w:pPr>
      <w:r>
        <w:t>Application Process</w:t>
      </w:r>
    </w:p>
    <w:p>
      <w:pPr>
        <w:pStyle w:val="Heading3"/>
      </w:pPr>
      <w:r>
        <w:t>Mode: Online</w:t>
      </w:r>
    </w:p>
    <w:p>
      <w:r>
        <w:t>__</w:t>
      </w:r>
      <w:r>
        <w:rPr>
          <w:b/>
        </w:rPr>
        <w:t>Step 1:</w:t>
      </w:r>
      <w:r>
        <w:t>__ The applicant must continuously monitor the official portals of the Department of Biotechnology and the Biotechnology Industry Research Assistance Council for periodic national calls for proposals. The applicant must thoroughly review the released guidelines and identify the relevant thematic sector for their project.</w:t>
      </w:r>
    </w:p>
    <w:p>
      <w:r>
        <w:t>__</w:t>
      </w:r>
      <w:r>
        <w:rPr>
          <w:b/>
        </w:rPr>
        <w:t>Step 2:</w:t>
      </w:r>
      <w:r>
        <w:t>__ The applicant must thoroughly prepare and optionally submit an Expression of Interest if it is specifically requested by the authorities prior to the full proposal submission stage. This initial submission helps the reviewing committee fundamentally gauge the scope and feasibility of the intended project.</w:t>
      </w:r>
    </w:p>
    <w:p>
      <w:r>
        <w:t>__</w:t>
      </w:r>
      <w:r>
        <w:rPr>
          <w:b/>
        </w:rPr>
        <w:t>Step 3:</w:t>
      </w:r>
      <w:r>
        <w:t>__ The applicant must systematically draft and submit the complete project proposal through the designated official online platform before the final deadline. This exhaustive application must clearly detail the bio-services scope, technical milestones, pre-existing infrastructure, and precise funding requirements.</w:t>
      </w:r>
    </w:p>
    <w:p>
      <w:r>
        <w:t>Post-Application Process</w:t>
      </w:r>
    </w:p>
    <w:p>
      <w:r>
        <w:t>__</w:t>
      </w:r>
      <w:r>
        <w:rPr>
          <w:b/>
        </w:rPr>
        <w:t>Step 4:</w:t>
      </w:r>
      <w:r>
        <w:t>__ The submitted project proposal is initially evaluated by a Preliminary Screening Committee to verify strict compliance with the defined eligibility criteria. Any proposals that fail to meet the foundational legal, financial, and technical prerequisites are systematically filtered out at this stage.</w:t>
      </w:r>
    </w:p>
    <w:p>
      <w:r>
        <w:t>__</w:t>
      </w:r>
      <w:r>
        <w:rPr>
          <w:b/>
        </w:rPr>
        <w:t>Step 5:</w:t>
      </w:r>
      <w:r>
        <w:t>__ The applicant must professionally present the comprehensive proposal before the Selection Committee for Biofoundries and Biomanufacturing Hubs. This expert committee will meticulously evaluate the core technical aspects, infrastructural readiness, and overall innovation viability of the submission.</w:t>
      </w:r>
    </w:p>
    <w:p>
      <w:r>
        <w:t>__</w:t>
      </w:r>
      <w:r>
        <w:rPr>
          <w:b/>
        </w:rPr>
        <w:t>Step 6:</w:t>
      </w:r>
      <w:r>
        <w:t>__ The applicant's proposal is subsequently reviewed by the Financial Evaluation Committee to determine the exact funding mechanism logically applicable to the project. This critical evaluation includes accurately assessing the modalities for co-funding, equity financing, and royalty-sharing based on the applicant's exact entity type.</w:t>
      </w:r>
    </w:p>
    <w:p>
      <w:r>
        <w:t>__</w:t>
      </w:r>
      <w:r>
        <w:rPr>
          <w:b/>
        </w:rPr>
        <w:t>Step 7:</w:t>
      </w:r>
      <w:r>
        <w:t>__ The applicant will receive the formal selection confirmation and the corresponding financial disbursement strictly based on the binding recommendations of the Apex Committee. The successfully selected beneficiary must then sign the necessary grant agreements to formally initiate the biomanufacturing project.</w:t>
      </w:r>
    </w:p>
    <w:p>
      <w:r>
        <w:t>__</w:t>
      </w:r>
      <w:r>
        <w:rPr>
          <w:b/>
        </w:rPr>
        <w:t>Step 8:</w:t>
      </w:r>
      <w:r>
        <w:t>__ The applicant will undergo continuous performance monitoring facilitated by the Project Monitoring Committee to ensure milestone adherence. Third-party evaluations will additionally be carried out periodically to stringently review the ongoing progress and infrastructural utilization.</w:t>
      </w:r>
    </w:p>
    <w:p>
      <w:pPr>
        <w:pStyle w:val="Heading2"/>
      </w:pPr>
      <w:r>
        <w:t>Documents Required</w:t>
      </w:r>
    </w:p>
    <w:p>
      <w:r>
        <w:t>__</w:t>
      </w:r>
      <w:r>
        <w:rPr>
          <w:b/>
        </w:rPr>
        <w:t>*At Application Stage</w:t>
      </w:r>
      <w:r>
        <w:t>*__</w:t>
      </w:r>
    </w:p>
    <w:p>
      <w:pPr>
        <w:pStyle w:val="ListBullet"/>
      </w:pPr>
      <w:r>
        <w:t>Entity Registration Certificate.</w:t>
      </w:r>
    </w:p>
    <w:p>
      <w:pPr>
        <w:pStyle w:val="ListBullet"/>
      </w:pPr>
      <w:r>
        <w:t>Taxation Registration Document.</w:t>
      </w:r>
    </w:p>
    <w:p>
      <w:pPr>
        <w:pStyle w:val="ListBullet"/>
      </w:pPr>
      <w:r>
        <w:t>Proof of Prior Experience in Bio-Services or Biomanufacturing.</w:t>
      </w:r>
    </w:p>
    <w:p>
      <w:pPr>
        <w:pStyle w:val="ListBullet"/>
      </w:pPr>
      <w:r>
        <w:t>Self-Declaration of Not Being Blacklisted.</w:t>
      </w:r>
    </w:p>
    <w:p>
      <w:pPr>
        <w:pStyle w:val="ListBullet"/>
      </w:pPr>
      <w:r>
        <w:t>Shareholding Pattern Document. (For Startups, Small and Medium Enterprises, and Industries)</w:t>
      </w:r>
    </w:p>
    <w:p>
      <w:pPr>
        <w:pStyle w:val="ListBullet"/>
      </w:pPr>
      <w:r>
        <w:t>Detailed Project Proposal.</w:t>
      </w:r>
    </w:p>
    <w:p>
      <w:pPr>
        <w:pStyle w:val="ListBullet"/>
      </w:pPr>
      <w:r>
        <w:t>Sustainability Business Plan.</w:t>
      </w:r>
    </w:p>
    <w:p>
      <w:pPr>
        <w:pStyle w:val="ListBullet"/>
      </w:pPr>
      <w:r>
        <w:t>Expression of Interest. (If Specifically Requested During the Initial Call)</w:t>
      </w:r>
    </w:p>
    <w:p>
      <w:r>
        <w:t>__</w:t>
      </w:r>
      <w:r>
        <w:rPr>
          <w:b/>
        </w:rPr>
        <w:t>*At Benefit Disbursal and Post-Selection Stage</w:t>
      </w:r>
      <w:r>
        <w:t>*__</w:t>
      </w:r>
    </w:p>
    <w:p>
      <w:pPr>
        <w:pStyle w:val="ListBullet"/>
      </w:pPr>
      <w:r>
        <w:t>Regulatory Clearances. (If Applicable)</w:t>
      </w:r>
    </w:p>
    <w:p>
      <w:pPr>
        <w:pStyle w:val="ListBullet"/>
      </w:pPr>
      <w:r>
        <w:t>Grant Agreement Document.</w:t>
      </w:r>
    </w:p>
    <w:p>
      <w:pPr>
        <w:pStyle w:val="Heading2"/>
      </w:pPr>
      <w:r>
        <w:t>Frequently Asked Questions</w:t>
      </w:r>
    </w:p>
    <w:p>
      <w:r>
        <w:rPr>
          <w:b/>
        </w:rPr>
        <w:t>Q1. I am currently managing an enterprise that was previously debarred from participating in initiatives led by a Public Sector Undertaking, so would this past issue automatically disqualify my organization from applying?</w:t>
      </w:r>
    </w:p>
    <w:p>
      <w:r>
        <w:t>If your organization has been blacklisted by any Public Sector Undertaking of the Government of India, you are strictly ineligible to apply for the financial assistance and support provided.</w:t>
      </w:r>
    </w:p>
    <w:p>
      <w:r>
        <w:t>&lt;br&gt;</w:t>
      </w:r>
    </w:p>
    <w:p>
      <w:r>
        <w:rPr>
          <w:b/>
        </w:rPr>
        <w:t>Q2. Our small and medium enterprise has received substantial foreign direct investment recently, meaning our resident Indian founders now hold 40% of the shares, so are we still eligible to submit a proposal?</w:t>
      </w:r>
    </w:p>
    <w:p>
      <w:r>
        <w:t>To qualify for the benefits as a startup, small and medium enterprise, or industry, a minimum of 51% of the company's stake must be legally owned and controlled by resident Indian citizens.</w:t>
      </w:r>
    </w:p>
    <w:p>
      <w:r>
        <w:t>&lt;br&gt;</w:t>
      </w:r>
    </w:p>
    <w:p>
      <w:r>
        <w:rPr>
          <w:b/>
        </w:rPr>
        <w:t>Q3. My startup has solely focused on software development for the past 3 years, but we now wish to pivot into creating bio-based chemicals, so can we participate in this initiative without previous biological work?</w:t>
      </w:r>
    </w:p>
    <w:p>
      <w:r>
        <w:t>Applicants must possess tangible prior experience and operational knowledge in the applied functional area of bio-services or high-performance biomanufacturing to be considered eligible for the grant or support.</w:t>
      </w:r>
    </w:p>
    <w:p>
      <w:r>
        <w:t>&lt;br&gt;</w:t>
      </w:r>
    </w:p>
    <w:p>
      <w:r>
        <w:rPr>
          <w:b/>
        </w:rPr>
        <w:t>Q4. We are an informal collective of researchers and students working on climate-resilient agriculture out of a university lab without a formal company structure, so can we apply for funding to build a pilot facility?</w:t>
      </w:r>
    </w:p>
    <w:p>
      <w:r>
        <w:t>You must be a legally registered entity in India to qualify for the initiative. Informal groups or unregistered collectives do not meet the mandatory foundational criteria for applicant eligibility.</w:t>
      </w:r>
    </w:p>
    <w:p>
      <w:r>
        <w:t>&lt;br&gt;</w:t>
      </w:r>
    </w:p>
    <w:p>
      <w:r>
        <w:rPr>
          <w:b/>
        </w:rPr>
        <w:t>Q5. Are there specific regulatory and ethical guidelines regarding information sharing, proprietary data, and personal interests that our organization must formally agree to abide by before our application can be considered valid?</w:t>
      </w:r>
    </w:p>
    <w:p>
      <w:r>
        <w:t>Yes, applicants must strictly adhere to the comprehensive data protection, confidentiality, and conflict of interest policies mandated by the Department of Biotechnology and the Biotechnology Industry Research Assistance Council.</w:t>
      </w:r>
    </w:p>
    <w:p>
      <w:r>
        <w:t>&lt;br&gt;</w:t>
      </w:r>
    </w:p>
    <w:p>
      <w:r>
        <w:rPr>
          <w:b/>
        </w:rPr>
        <w:t>Q6. Our organization is structured as a non-governmental organization working on a not-for-profit basis rather than a traditional commercial company, so does this structural designation prevent us from receiving financial support?</w:t>
      </w:r>
    </w:p>
    <w:p>
      <w:r>
        <w:t>The initiative accepts applications from both for-profit and not-for-profit legal entities, provided they meet all other mandatory technical and financial prerequisites for the intended projects.</w:t>
      </w:r>
    </w:p>
    <w:p>
      <w:r>
        <w:t>&lt;br&gt;</w:t>
      </w:r>
    </w:p>
    <w:p>
      <w:r>
        <w:rPr>
          <w:b/>
        </w:rPr>
        <w:t>Q7. We recently incorporated our business but have not yet registered with the national taxation authorities or obtained the necessary administrative clearances, so can we proceed with the application in the meantime?</w:t>
      </w:r>
    </w:p>
    <w:p>
      <w:r>
        <w:t>It is absolutely mandatory for the applicant entity to be officially registered with the respective taxation and other administrative authorities in India at the time of application submission.</w:t>
      </w:r>
    </w:p>
    <w:p>
      <w:r>
        <w:t>&lt;br&gt;</w:t>
      </w:r>
    </w:p>
    <w:p>
      <w:r>
        <w:rPr>
          <w:b/>
        </w:rPr>
        <w:t>Q8. One of the major promoters of our organization is currently involved in a significant legal dispute regarding financial fraud, so will this ongoing court case affect our chances of being selected for the grant?</w:t>
      </w:r>
    </w:p>
    <w:p>
      <w:r>
        <w:t>Your application will be affected, as it is a mandatory requirement that neither the legal entity nor its major promoters are involved in any major litigation that could compromise the delivery of assigned projects.</w:t>
      </w:r>
    </w:p>
    <w:p>
      <w:r>
        <w:t>&lt;br&gt;</w:t>
      </w:r>
    </w:p>
    <w:p>
      <w:r>
        <w:rPr>
          <w:b/>
        </w:rPr>
        <w:t>Q9. We have developed a new synthetic biology product but we are still in the early stages of applying for the necessary safety and environmental approvals, so how will this impact the evaluation of our proposal?</w:t>
      </w:r>
    </w:p>
    <w:p>
      <w:r>
        <w:t>While you can apply, the evaluation committees actively prioritize and give preference to proposals that have either already secured the necessary regulatory clearances or are very close to obtaining them.</w:t>
      </w:r>
    </w:p>
    <w:p>
      <w:r>
        <w:t>&lt;br&gt;</w:t>
      </w:r>
    </w:p>
    <w:p>
      <w:r>
        <w:rPr>
          <w:b/>
        </w:rPr>
        <w:t>Q10. Our enterprise faced regulatory issues a few years ago which led to us being restricted from working with a specific State Government, so will this localized ban prevent us from applying for this national initiative?</w:t>
      </w:r>
    </w:p>
    <w:p>
      <w:r>
        <w:t>Yes, any organization that is currently blacklisted by any State Government within India is strictly prohibited from participating and will fail the preliminary screening process.</w:t>
      </w:r>
    </w:p>
    <w:p>
      <w:r>
        <w:t>&lt;br&gt;</w:t>
      </w:r>
    </w:p>
    <w:p>
      <w:r>
        <w:rPr>
          <w:b/>
        </w:rPr>
        <w:t>Q11. If an applicant organization had a previous contract terminated due to non-compliance and was subsequently blacklisted by a Central Government ministry, are they allowed to participate in this new funding opportunity?</w:t>
      </w:r>
    </w:p>
    <w:p>
      <w:r>
        <w:t>Applicants must provide a self-declaration proving they are not blacklisted by any Central Government department, meaning such past debarments will render your organization completely ineligible.</w:t>
      </w:r>
    </w:p>
    <w:p>
      <w:r>
        <w:t>&lt;br&gt;</w:t>
      </w:r>
    </w:p>
    <w:p>
      <w:r>
        <w:rPr>
          <w:b/>
        </w:rPr>
        <w:t>Q12. Once the official funding period concludes and the government stops providing financial assistance, are we expected to have a strategy in place to keep the shared infrastructure running independently?</w:t>
      </w:r>
    </w:p>
    <w:p>
      <w:r>
        <w:t>You are required to submit and successfully implement a clearly defined sustainability business plan that demonstrates how continuous operations will be maintained after the government support period ends.</w:t>
      </w:r>
    </w:p>
    <w:p>
      <w:r>
        <w:t>&lt;br&gt;</w:t>
      </w:r>
    </w:p>
    <w:p>
      <w:r>
        <w:rPr>
          <w:b/>
        </w:rPr>
        <w:t>Q13. We are proposing to build a brand new facility from scratch without any existing equipment or operational track record, so will we be treated the same as organizations that already have functional laboratories?</w:t>
      </w:r>
    </w:p>
    <w:p>
      <w:r>
        <w:t>While you are eligible to apply for a greenfield facility, the selection committee gives distinct preference to applicants demonstrating proven expertise, operational experience, and access to pre-existing infrastructure.</w:t>
      </w:r>
    </w:p>
    <w:p>
      <w:r>
        <w:t>&lt;br&gt;</w:t>
      </w:r>
    </w:p>
    <w:p>
      <w:r>
        <w:rPr>
          <w:b/>
        </w:rPr>
        <w:t>Q14. As an early-stage startup seeking a grant exceeding ₹50,00,000/- to set up a commercial-scale production unit, will the government cover the entirety of the project expenses, or must we bring in our own capital?</w:t>
      </w:r>
    </w:p>
    <w:p>
      <w:r>
        <w:t>For funding beyond ₹50,00,000/-, startups, small and medium enterprises, and industry applicants must contribute a minimum of 30% of the total project cost in cash, strictly excluding land and construction costs.</w:t>
      </w:r>
    </w:p>
    <w:p>
      <w:r>
        <w:t>&lt;br&gt;</w:t>
      </w:r>
    </w:p>
    <w:p>
      <w:pPr>
        <w:pStyle w:val="Heading2"/>
      </w:pPr>
      <w:r>
        <w:t>Sources And References</w:t>
      </w:r>
    </w:p>
    <w:p>
      <w:pPr>
        <w:pStyle w:val="ListBullet"/>
      </w:pPr>
      <w:r>
        <w:t>Press Release (18.09.2024) (https://www.pib.gov.in/PressReleasePage.aspx?PRID=2056001&amp;reg=3&amp;lang=2)</w:t>
      </w:r>
    </w:p>
    <w:p>
      <w:pPr>
        <w:pStyle w:val="ListBullet"/>
      </w:pPr>
      <w:r>
        <w:t>Press Release (25.03.2026) (https://www.pib.gov.in/PressReleasePage.aspx?PRID=2244974&amp;reg=3&amp;lang=1)</w:t>
      </w:r>
    </w:p>
    <w:p>
      <w:pPr>
        <w:pStyle w:val="ListBullet"/>
      </w:pPr>
      <w:r>
        <w:t>Implementation Plan (https://birac.nic.in/webcontent/1747156754_implementation_plan_BioRIDE.pdf)</w:t>
      </w:r>
    </w:p>
    <w:p>
      <w:r>
        <w:t>Source: https://www.myscheme.gov.in/schemes/bio-ride</w:t>
      </w:r>
    </w:p>
    <w:p>
      <w:r>
        <w:br w:type="page"/>
      </w:r>
    </w:p>
    <w:p>
      <w:pPr>
        <w:pStyle w:val="Heading1"/>
      </w:pPr>
      <w:r>
        <w:t>Integrated Scheme for Export Promotion &amp; Quality Improvement in Spices and Research and Development of Cardamom: \Small Cardamom Replanting/New Planting: Karnataka (Ha.) and other States</w:t>
      </w:r>
    </w:p>
    <w:p>
      <w:r>
        <w:rPr>
          <w:i/>
          <w:sz w:val="18"/>
        </w:rPr>
        <w:t>Ministry: Ministry Of Commerce And Industry | State: All | Categories: Agriculture,Rural &amp; Environment, Business &amp; Entrepreneurship | Scheme For: Individual</w:t>
      </w:r>
    </w:p>
    <w:p>
      <w:pPr>
        <w:pStyle w:val="Heading2"/>
      </w:pPr>
      <w:r>
        <w:t>Details</w:t>
      </w:r>
    </w:p>
    <w:p>
      <w:r>
        <w:t>Under the “Integrated Scheme for Export Promotion &amp; Quality Improvement in Spices and Research and Development of Cardamom” implemented by the Spices Board India during the 15th Finance Commission period (2021–22 to 2025–26), assistance is provided for Small Cardamom Replanting/New Planting in Karnataka and other states to motivate growers to improve production and productivity through systematic replanting of diseased, old, and senile plantations, as well as to promote area expansion, in accordance with the modalities and scheme guidelines approved by the Competent Authority.</w:t>
      </w:r>
    </w:p>
    <w:p>
      <w:r>
        <w:t>&lt;br&gt;</w:t>
      </w:r>
    </w:p>
    <w:p>
      <w:pPr>
        <w:pStyle w:val="Heading2"/>
      </w:pPr>
      <w:r>
        <w:t>Benefits</w:t>
      </w:r>
    </w:p>
    <w:p>
      <w:pPr>
        <w:pStyle w:val="ListNumber"/>
      </w:pPr>
      <w:r>
        <w:t>33.33% of cost of cultivation of subject to a maximum of ₹75,000/- per Ha for General Category and 75% of cost of cultivation ₹1,68,000/- per Ha for SC/ST payable in two annual installments of ₹37,500/- and 84,000/- each year respectively.</w:t>
      </w:r>
    </w:p>
    <w:p>
      <w:pPr>
        <w:pStyle w:val="ListNumber"/>
      </w:pPr>
      <w:r>
        <w:t>Individual registered cardamom growers having a land holding size of 0.10 Ha to 8 Ha.</w:t>
      </w:r>
    </w:p>
    <w:p>
      <w:pPr>
        <w:pStyle w:val="ListNumber"/>
      </w:pPr>
      <w:r>
        <w:t>Minimum area to be replanted under the programme is 0.10 Ha in a continuous block and the maximum area is limited to 2 Ha per beneficiary per year and a maximum of 8 Ha. in block year of 5 years from 2021-2026.The plant population is minimum 3000 Nos. per ha for closer planting [pure crop] and 1500 Nos in intercropped plantations.</w:t>
      </w:r>
    </w:p>
    <w:p>
      <w:pPr>
        <w:pStyle w:val="ListNumber"/>
      </w:pPr>
      <w:r>
        <w:t>Replanting cycle is considered as 8 years and a second time benefit for the same area replanted by a beneficiary will be available only on completion of 8 years except on exclusive circumstances like natural calamities, devastating pest and disease attacks as jointly certified by a committee constituted by Board.</w:t>
      </w:r>
    </w:p>
    <w:p>
      <w:r>
        <w:t>&lt;br&gt;</w:t>
      </w:r>
    </w:p>
    <w:p>
      <w:pPr>
        <w:pStyle w:val="Heading2"/>
      </w:pPr>
      <w:r>
        <w:t>Eligibility</w:t>
      </w:r>
    </w:p>
    <w:p>
      <w:pPr>
        <w:pStyle w:val="ListNumber"/>
      </w:pPr>
      <w:r>
        <w:t>The applicants from Karnataka and other states having potential areas suitable for Small Cardamom cultivation are eligible to apply under the scheme.</w:t>
      </w:r>
    </w:p>
    <w:p>
      <w:pPr>
        <w:pStyle w:val="ListNumber"/>
      </w:pPr>
      <w:r>
        <w:t>The applicants undertaking replanting/new planting as a pure crop using suckers will be given preference, subject to final inspection and recommendation by the designated officials.</w:t>
      </w:r>
    </w:p>
    <w:p>
      <w:r>
        <w:t>&lt;br&gt;</w:t>
      </w:r>
    </w:p>
    <w:p>
      <w:pPr>
        <w:pStyle w:val="Heading2"/>
      </w:pPr>
      <w:r>
        <w:t>Application Process</w:t>
      </w:r>
    </w:p>
    <w:p>
      <w:pPr>
        <w:pStyle w:val="Heading3"/>
      </w:pPr>
      <w:r>
        <w:t>Mode: Online</w:t>
      </w:r>
    </w:p>
    <w:p>
      <w:r>
        <w:t>__</w:t>
      </w:r>
      <w:r>
        <w:rPr>
          <w:b/>
        </w:rPr>
        <w:t>Registration</w:t>
      </w:r>
      <w:r>
        <w:t>__</w:t>
      </w:r>
    </w:p>
    <w:p>
      <w:r>
        <w:t>Step 1: The applicant should visit the ServicesPlus (https://serviceonline.gov.in/dbt/) website.</w:t>
      </w:r>
    </w:p>
    <w:p>
      <w:r>
        <w:t>Step 2: Click on the “Register”  (https://serviceonline.gov.in/dbt/citizenRegistration.html)option on the homepage.</w:t>
      </w:r>
    </w:p>
    <w:p>
      <w:r>
        <w:t>Step 3: Fill out the registration form by entering Full Name, Email ID, Mobile Number, Password, selecting State, and Captcha.</w:t>
      </w:r>
    </w:p>
    <w:p>
      <w:r>
        <w:t>Step 4: Review all details carefully and submit the registration form.</w:t>
      </w:r>
    </w:p>
    <w:p>
      <w:r>
        <w:t>Step 5: An OTP will be sent to your registered mobile number or email; enter the OTP and click “Verify.”</w:t>
      </w:r>
    </w:p>
    <w:p>
      <w:r>
        <w:t>Step 6: Registration will be completed successfully, and a confirmation message will be displayed or sent via email.</w:t>
      </w:r>
    </w:p>
    <w:p>
      <w:r>
        <w:t>__</w:t>
      </w:r>
      <w:r>
        <w:rPr>
          <w:b/>
        </w:rPr>
        <w:t>Login</w:t>
      </w:r>
      <w:r>
        <w:t>__</w:t>
      </w:r>
    </w:p>
    <w:p>
      <w:r>
        <w:t>Step 1: The applicant should visit the ServicesPlus website and click on “Login.” (https://serviceonline.gov.in/dbt/loginWindow.do)</w:t>
      </w:r>
    </w:p>
    <w:p>
      <w:r>
        <w:t>Step 2: Enter your Email ID, Password, and Captcha.</w:t>
      </w:r>
    </w:p>
    <w:p>
      <w:r>
        <w:t>Step 3: Select the relevant service/scheme name.</w:t>
      </w:r>
    </w:p>
    <w:p>
      <w:r>
        <w:t>Step 4: Fill in the required details in the application form.</w:t>
      </w:r>
    </w:p>
    <w:p>
      <w:r>
        <w:t>Step 5: Submit the application.</w:t>
      </w:r>
    </w:p>
    <w:p>
      <w:pPr>
        <w:pStyle w:val="Heading2"/>
      </w:pPr>
      <w:r>
        <w:t>Documents Required</w:t>
      </w:r>
    </w:p>
    <w:p>
      <w:r>
        <w:t>a) Document of ownership or legal possession of land</w:t>
      </w:r>
    </w:p>
    <w:p>
      <w:r>
        <w:t>b) Current year land tax receipt /RTC</w:t>
      </w:r>
    </w:p>
    <w:p>
      <w:r>
        <w:t>c) CRC endorsement</w:t>
      </w:r>
    </w:p>
    <w:p>
      <w:r>
        <w:t>d) Aadhar card</w:t>
      </w:r>
    </w:p>
    <w:p>
      <w:r>
        <w:t>e) Copy of Bank Pass book</w:t>
      </w:r>
    </w:p>
    <w:p>
      <w:r>
        <w:t>f) Survey plan issued by V.O/registered surveyor</w:t>
      </w:r>
    </w:p>
    <w:p>
      <w:r>
        <w:t>g)For other States, land documents prescribed by the State Govt.</w:t>
      </w:r>
    </w:p>
    <w:p>
      <w:pPr>
        <w:pStyle w:val="Heading2"/>
      </w:pPr>
      <w:r>
        <w:t>Frequently Asked Questions</w:t>
      </w:r>
    </w:p>
    <w:p>
      <w:r>
        <w:rPr>
          <w:b/>
        </w:rPr>
        <w:t>Q1. What is the main objective of the Integrated Scheme for Export Promotion &amp; Quality Improvement in Spices and Research and Development of Cardamom, particularly for small cardamom replanting and new planting activities?</w:t>
      </w:r>
    </w:p>
    <w:p>
      <w:r>
        <w:t>The objective of the scheme is to motivate growers in Karnataka and other cardamom-growing states to improve production and productivity through systematic replanting of diseased, old, and senile plantations, as well as to encourage area expansion under scientifically managed cultivation practices.</w:t>
      </w:r>
    </w:p>
    <w:p>
      <w:r>
        <w:t>&lt;br&gt;</w:t>
      </w:r>
    </w:p>
    <w:p>
      <w:r>
        <w:rPr>
          <w:b/>
        </w:rPr>
        <w:t>Q2. Who are the eligible beneficiaries under this scheme for undertaking small cardamom replanting or new planting activities?</w:t>
      </w:r>
    </w:p>
    <w:p>
      <w:r>
        <w:t>Individual registered cardamom growers having land holdings ranging from 0.10 hectares to 8 hectares are eligible under the scheme, provided they meet all prescribed guidelines and documentation requirements.</w:t>
      </w:r>
    </w:p>
    <w:p>
      <w:r>
        <w:t>&lt;br&gt;</w:t>
      </w:r>
    </w:p>
    <w:p>
      <w:r>
        <w:rPr>
          <w:b/>
        </w:rPr>
        <w:t>Q3. What is the minimum and maximum land area allowed for availing assistance under the replanting and new planting programme for small cardamom cultivation?</w:t>
      </w:r>
    </w:p>
    <w:p>
      <w:r>
        <w:t>The minimum eligible area for replanting is 0.10 hectares in a continuous block, while the maximum limit is 2 hectares per beneficiary per year, with an overall ceiling of 8 hectares during the 5-year block period from 2021–2026.</w:t>
      </w:r>
    </w:p>
    <w:p>
      <w:r>
        <w:t>&lt;br&gt;</w:t>
      </w:r>
    </w:p>
    <w:p>
      <w:r>
        <w:rPr>
          <w:b/>
        </w:rPr>
        <w:t>Q4. What types of land and plantation conditions are considered eligible for assistance under the scheme?</w:t>
      </w:r>
    </w:p>
    <w:p>
      <w:r>
        <w:t>The scheme supports replanting of diseased, old, and senile plantations, as well as new planting activities in suitable areas, with preference given to pure crop cultivation using healthy suckers under recommended agronomic practices.</w:t>
      </w:r>
    </w:p>
    <w:p>
      <w:r>
        <w:t>&lt;br&gt;</w:t>
      </w:r>
    </w:p>
    <w:p>
      <w:r>
        <w:rPr>
          <w:b/>
        </w:rPr>
        <w:t>Q5. What is the financial assistance or subsidy pattern provided under this scheme for general category and SC/ST beneficiaries?</w:t>
      </w:r>
    </w:p>
    <w:p>
      <w:r>
        <w:t>The scheme provides 33.33% of the cost of cultivation subject to a maximum of Rs. 75,000 per hectare for General Category beneficiaries, and 75% of the cost of cultivation subject to a maximum of Rs. 1,68,000 per hectare for SC/ST beneficiaries.</w:t>
      </w:r>
    </w:p>
    <w:p>
      <w:r>
        <w:t>&lt;br&gt;</w:t>
      </w:r>
    </w:p>
    <w:p>
      <w:r>
        <w:rPr>
          <w:b/>
        </w:rPr>
        <w:t>Q6. In what manner is the subsidy amount disbursed to the beneficiaries under the scheme guidelines?</w:t>
      </w:r>
    </w:p>
    <w:p>
      <w:r>
        <w:t>The eligible subsidy is released in two annual installments based on compliance with scheme conditions, field verification, and recommendations of designated officials after inspection.</w:t>
      </w:r>
    </w:p>
    <w:p>
      <w:r>
        <w:t>&lt;br&gt;</w:t>
      </w:r>
    </w:p>
    <w:p>
      <w:r>
        <w:rPr>
          <w:b/>
        </w:rPr>
        <w:t>Q7. What is the required plant population density for small cardamom cultivation under this scheme?</w:t>
      </w:r>
    </w:p>
    <w:p>
      <w:r>
        <w:t>The scheme mandates a minimum plant population of 3,000 plants per hectare for pure crop (closer planting) and 1,500 plants per hectare for intercropped plantations to ensure optimum productivity.</w:t>
      </w:r>
    </w:p>
    <w:p>
      <w:r>
        <w:t>&lt;br&gt;</w:t>
      </w:r>
    </w:p>
    <w:p>
      <w:r>
        <w:rPr>
          <w:b/>
        </w:rPr>
        <w:t>Q8. What type of planting method is encouraged or given preference under this replanting and new planting programme?</w:t>
      </w:r>
    </w:p>
    <w:p>
      <w:r>
        <w:t>Preference is given to replanting or new planting as a pure crop using healthy suckers, as this method ensures better plant establishment, higher productivity, and improved crop quality.</w:t>
      </w:r>
    </w:p>
    <w:p>
      <w:r>
        <w:t>&lt;br&gt;</w:t>
      </w:r>
    </w:p>
    <w:p>
      <w:r>
        <w:rPr>
          <w:b/>
        </w:rPr>
        <w:t>Q9. How is the selection of eligible beneficiaries finalized under the scheme implementation process?</w:t>
      </w:r>
    </w:p>
    <w:p>
      <w:r>
        <w:t>Final selection is carried out after field inspection by designated officials who verify compliance with scheme norms and recommend eligible cases for assistance.</w:t>
      </w:r>
    </w:p>
    <w:p>
      <w:r>
        <w:t>&lt;br&gt;</w:t>
      </w:r>
    </w:p>
    <w:p>
      <w:r>
        <w:rPr>
          <w:b/>
        </w:rPr>
        <w:t>Q10. Are farmers from all states eligible to participate in the scheme, or is it limited to specific regions only?</w:t>
      </w:r>
    </w:p>
    <w:p>
      <w:r>
        <w:t>Farmers from Karnataka and other states having suitable agro-climatic conditions for small cardamom cultivation are eligible, subject to fulfillment of state-specific documentation requirements.</w:t>
      </w:r>
    </w:p>
    <w:p>
      <w:r>
        <w:t>&lt;br&gt;</w:t>
      </w:r>
    </w:p>
    <w:p>
      <w:r>
        <w:t>&lt;br&gt;</w:t>
      </w:r>
    </w:p>
    <w:p>
      <w:pPr>
        <w:pStyle w:val="Heading2"/>
      </w:pPr>
      <w:r>
        <w:t>Sources And References</w:t>
      </w:r>
    </w:p>
    <w:p>
      <w:pPr>
        <w:pStyle w:val="ListBullet"/>
      </w:pPr>
      <w:r>
        <w:t>Guidelines (https://www.indianspices.com/export_oriented_prod.html)</w:t>
      </w:r>
    </w:p>
    <w:p>
      <w:pPr>
        <w:pStyle w:val="ListBullet"/>
      </w:pPr>
      <w:r>
        <w:t>Application Portal (https://serviceonline.gov.in/dbt/login.do)</w:t>
      </w:r>
    </w:p>
    <w:p>
      <w:r>
        <w:t>Source: https://www.myscheme.gov.in/schemes/hsfepqiisaradocscrnpkaos</w:t>
      </w:r>
    </w:p>
    <w:p>
      <w:r>
        <w:br w:type="page"/>
      </w:r>
    </w:p>
    <w:p>
      <w:pPr>
        <w:pStyle w:val="Heading1"/>
      </w:pPr>
      <w:r>
        <w:t>Innovation In Science Pursuit For Inspired Research (INSPIRE) - Fellowship</w:t>
      </w:r>
    </w:p>
    <w:p>
      <w:r>
        <w:rPr>
          <w:i/>
          <w:sz w:val="18"/>
        </w:rPr>
        <w:t>Ministry: Ministry Of Science And Technology | State: All | Categories: Education &amp; Learning | Scheme For: Individual</w:t>
      </w:r>
    </w:p>
    <w:p>
      <w:pPr>
        <w:pStyle w:val="Heading2"/>
      </w:pPr>
      <w:r>
        <w:t>Details</w:t>
      </w:r>
    </w:p>
    <w:p>
      <w:r>
        <w:t>INSPIRE Fellowship is one of the components of INSPIRE scheme implemented by the Department of Science and Technology (DST), Government of India to strengthen the Science and Technology base of the country. This Component focuses on attracting students to pursue doctoral degrees in basic and applied sciences including engineering, medicine, agriculture, veterinary, pharmacy, etc. after either master’s degree in science/engineering or a bachelor/ master’s degree in Medicine.</w:t>
      </w:r>
    </w:p>
    <w:p>
      <w:pPr>
        <w:pStyle w:val="Heading2"/>
      </w:pPr>
      <w:r>
        <w:t>Benefits</w:t>
      </w:r>
    </w:p>
    <w:p>
      <w:r>
        <w:t xml:space="preserve">&gt; </w:t>
      </w:r>
      <w:r>
        <w:rPr>
          <w:b/>
        </w:rPr>
        <w:t>Duration</w:t>
      </w:r>
    </w:p>
    <w:p>
      <w:r>
        <w:t>The fellowship shall be tenable for a maximum period of five years from INSPIRE Fellowship “Effective Date” or completion of the Ph.D. program (i.e. up to the date of successful Ph.D. viva-voce), whichever is earlier.</w:t>
      </w:r>
    </w:p>
    <w:p>
      <w:r>
        <w:t xml:space="preserve">&gt; </w:t>
      </w:r>
      <w:r>
        <w:rPr>
          <w:b/>
        </w:rPr>
        <w:t>HRA</w:t>
      </w:r>
    </w:p>
    <w:p>
      <w:r>
        <w:t>HRA to the Fellows shall also be applicable as per GoI norms depending upon the location of the Host Institute.</w:t>
      </w:r>
    </w:p>
    <w:p>
      <w:r>
        <w:t xml:space="preserve">&gt; </w:t>
      </w:r>
      <w:r>
        <w:rPr>
          <w:b/>
        </w:rPr>
        <w:t>Contingency Expenditure</w:t>
      </w:r>
    </w:p>
    <w:p>
      <w:r>
        <w:t>Expenditure of contingency grant would be governed as per host institution norms. The limit of the contingency grant is ₹20,000/annum. The unspent balance of the contingency grant at the end of a year shall be adjusted to the next year with a maximum ceiling of ₹ 20,000.</w:t>
      </w:r>
    </w:p>
    <w:p>
      <w:r>
        <w:t xml:space="preserve">&gt; </w:t>
      </w:r>
      <w:r>
        <w:rPr>
          <w:b/>
        </w:rPr>
        <w:t>Internship</w:t>
      </w:r>
    </w:p>
    <w:p>
      <w:r>
        <w:t>INSPIRE Fellow shall be allowed for availing of a short-term Research Internship at any national or international Laboratory/ University/ Institute up to a maximum period of 18 months either in one or multiple slots during 5 years tenure of Fellowship.</w:t>
      </w:r>
    </w:p>
    <w:p>
      <w:r>
        <w:t xml:space="preserve">&gt; </w:t>
      </w:r>
      <w:r>
        <w:rPr>
          <w:b/>
        </w:rPr>
        <w:t>Upgradation of Fellowship from JRF to SRF</w:t>
      </w:r>
    </w:p>
    <w:p>
      <w:r>
        <w:t>The up-gradation of Fellowship from Junior Research Fellowship (JRF) to Senior Research Fellowship (SRF) would normally be considered after the completion of two (2) years of INSPIRE Fellowship. However, it can be considered after completion of one year as JRF if INSPIRE Fellow has an acceptance of at least one research paper (as a 1st Author) in any international peer-reviewed journal from the Ph.D. work carried out at the respective Host Institute.</w:t>
      </w:r>
    </w:p>
    <w:p>
      <w:r>
        <w:t xml:space="preserve">&gt; </w:t>
      </w:r>
      <w:r>
        <w:rPr>
          <w:b/>
        </w:rPr>
        <w:t>Mode and Cycle of Payment</w:t>
      </w:r>
    </w:p>
    <w:p>
      <w:r>
        <w:t>The fellowship grant shall be transferred through PFMS to the student’s host institute’s ZBSA Bank Account in the Bank of Maharashtra following CNA (Central Nodal Agency) Model. Host the institute shall transfer monthly fellowship to students’ bank accounts following the host institute norms.</w:t>
      </w:r>
    </w:p>
    <w:p>
      <w:r>
        <w:t>&lt;br&gt;</w:t>
      </w:r>
    </w:p>
    <w:p>
      <w:pPr>
        <w:pStyle w:val="Heading2"/>
      </w:pPr>
      <w:r>
        <w:t>Eligibility</w:t>
      </w:r>
    </w:p>
    <w:p>
      <w:pPr>
        <w:pStyle w:val="ListNumber"/>
      </w:pPr>
      <w:r>
        <w:t>1st Rank Holders in any recognized University and academic Institutions (Excluding Autonomous Colleges) in India in Post-Graduate (PG) level examination in Basic/Applied Sciences including Engineering, Pharmacy, Agricultural Sciences, and Veterinary Sciences.</w:t>
      </w:r>
    </w:p>
    <w:p>
      <w:pPr>
        <w:pStyle w:val="ListNumber"/>
      </w:pPr>
      <w:r>
        <w:t>1st Rank Holders at the Graduate/Post-graduate Level Examination in Medicine only conducted by a University/ Institution in India.</w:t>
      </w:r>
    </w:p>
    <w:p>
      <w:pPr>
        <w:pStyle w:val="ListNumber"/>
      </w:pPr>
      <w:r>
        <w:t>1st Rank should be obtained in university in basic/applied science subject course/program having a batch size of a minimum of 07 students with a minimum aggregate of 70% marks (or CGPA equivalent) for the entire course/ program.</w:t>
      </w:r>
    </w:p>
    <w:p>
      <w:r>
        <w:rPr>
          <w:b/>
        </w:rPr>
        <w:t>OR</w:t>
      </w:r>
    </w:p>
    <w:p>
      <w:pPr>
        <w:pStyle w:val="ListNumber"/>
      </w:pPr>
      <w:r>
        <w:t>INSPIRE Scholars who have secured a minimum of 70% marks (or CGPA equivalent) in aggregate at M.Sc. integrated M.S. / M.Sc.</w:t>
      </w:r>
    </w:p>
    <w:p>
      <w:r>
        <w:rPr>
          <w:b/>
        </w:rPr>
        <w:t>Note 1:</w:t>
      </w:r>
      <w:r>
        <w:t xml:space="preserve"> Merely fulfilling the eligibility criteria for the INSPIRE Fellowship will not guarantee the final offer of fellowship.</w:t>
      </w:r>
    </w:p>
    <w:p>
      <w:r>
        <w:rPr>
          <w:b/>
        </w:rPr>
        <w:t>Note 2:</w:t>
      </w:r>
      <w:r>
        <w:t xml:space="preserve"> Subject Expert Committee (SEC) will finally recommend the applications for the award of INSPIRE Fellowship considering the academic merit, research proposal, supervisor’s research credentials and host institution, etc. parameters on a competitive basis.</w:t>
      </w:r>
    </w:p>
    <w:p>
      <w:r>
        <w:rPr>
          <w:b/>
        </w:rPr>
        <w:t>Note 3:</w:t>
      </w:r>
      <w:r>
        <w:t xml:space="preserve"> This Fellowship shall be available only for pursuing a full-time Ph.D. program in any recognized University / Institution/ R&amp;D Laboratory in the country.</w:t>
      </w:r>
    </w:p>
    <w:p>
      <w:r>
        <w:t xml:space="preserve">&gt; </w:t>
      </w:r>
      <w:r>
        <w:rPr>
          <w:b/>
        </w:rPr>
        <w:t>Post-Selection Eligibility Criteria for Continuation of the Fellowship</w:t>
      </w:r>
    </w:p>
    <w:p>
      <w:pPr>
        <w:pStyle w:val="ListNumber"/>
      </w:pPr>
      <w:r>
        <w:t>Keep DST updated regarding the Research progress made during fellowship tenure.</w:t>
      </w:r>
    </w:p>
    <w:p>
      <w:pPr>
        <w:pStyle w:val="ListNumber"/>
      </w:pPr>
      <w:r>
        <w:t>INSPIRE Fellow shall not take any paid or unpaid assignment other than related to his/her approved research program. However, if required, the fellow may assist the host institute in its academic activities as per Ph.D. program guidelines governed by the Host Institution, provided such assignments shall not hamper the progress of the research work of the fellow.</w:t>
      </w:r>
    </w:p>
    <w:p>
      <w:pPr>
        <w:pStyle w:val="ListNumber"/>
      </w:pPr>
      <w:r>
        <w:t>Once the INSPIRE Fellow joins the Fellowship, he/she shall complete the research work within the 5 years tenure of the fellowship to achieve the approved objectives of the research problem.</w:t>
      </w:r>
    </w:p>
    <w:p>
      <w:pPr>
        <w:pStyle w:val="ListNumber"/>
      </w:pPr>
      <w:r>
        <w:t>The INSPIRE Fellow must acknowledge the support provided by DST in all the publication(s)/patent(s) and Ph.D. Thesis.</w:t>
      </w:r>
    </w:p>
    <w:p>
      <w:pPr>
        <w:pStyle w:val="ListNumber"/>
      </w:pPr>
      <w:r>
        <w:t>Soft copy of the Ph.D. thesis published research papers and patent details if any shall be submitted in a USB storage device to the INSPIRE Programme Division of DST by speed post.</w:t>
      </w:r>
    </w:p>
    <w:p>
      <w:pPr>
        <w:pStyle w:val="ListNumber"/>
      </w:pPr>
      <w:r>
        <w:t>DST needs to be informed about any disciplinary action taken by the University against INSPIRE Fellow.</w:t>
      </w:r>
    </w:p>
    <w:p>
      <w:r>
        <w:t>&lt;br&gt;</w:t>
      </w:r>
    </w:p>
    <w:p>
      <w:pPr>
        <w:pStyle w:val="Heading2"/>
      </w:pPr>
      <w:r>
        <w:t>Application Process</w:t>
      </w:r>
    </w:p>
    <w:p>
      <w:pPr>
        <w:pStyle w:val="Heading3"/>
      </w:pPr>
      <w:r>
        <w:t>Mode: Online</w:t>
      </w:r>
    </w:p>
    <w:p>
      <w:r>
        <w:t>URL: https://www.online-inspire.gov.in/</w:t>
      </w:r>
    </w:p>
    <w:p>
      <w:r>
        <w:rPr>
          <w:b/>
        </w:rPr>
        <w:t>Call for INSPIRE Fellowship Applications</w:t>
      </w:r>
    </w:p>
    <w:p>
      <w:r>
        <w:t>Call for INSPIRE Fellowship applications is announced during 3 rd/4th quarter of each financial year. Applications are sought from the eligible students through the given below INSPIRE Web-portal: https://www.online-inspire.gov.in</w:t>
      </w:r>
    </w:p>
    <w:p>
      <w:r>
        <w:t>One can apply for the INSPIRE Fellowship, online mode, only against the call. To apply online, please visit the link https://www.online-inspire.gov.in and follow the guidelines as given:</w:t>
      </w:r>
    </w:p>
    <w:p>
      <w:r>
        <w:rPr>
          <w:b/>
        </w:rPr>
        <w:t xml:space="preserve">Step 1: </w:t>
      </w:r>
      <w:r>
        <w:t>Log in to the portal by entering the username (registered Email ID) and password.</w:t>
      </w:r>
    </w:p>
    <w:p>
      <w:r>
        <w:rPr>
          <w:b/>
        </w:rPr>
        <w:t xml:space="preserve">Step 2: </w:t>
      </w:r>
      <w:r>
        <w:t>A screen will appear where you have to click the ‘Fellowship’ link.</w:t>
      </w:r>
    </w:p>
    <w:p>
      <w:r>
        <w:rPr>
          <w:b/>
        </w:rPr>
        <w:t xml:space="preserve">Step 3: </w:t>
      </w:r>
      <w:r>
        <w:t>After clicking on the ‘Fellowship’ link, please click the button ‘Apply for Fellowship’.</w:t>
      </w:r>
    </w:p>
    <w:p>
      <w:r>
        <w:rPr>
          <w:b/>
        </w:rPr>
        <w:t xml:space="preserve">Step 4: </w:t>
      </w:r>
      <w:r>
        <w:t>Fill in the mandatory fields of the following section by clicking the 'EDIT' button: Personal Particulars, Contact Details, Educational Qualification (from class 12th standard onwards), Eligibility Criteria, Enrolment in Ph.D., Current Employment details.</w:t>
      </w:r>
    </w:p>
    <w:p>
      <w:r>
        <w:rPr>
          <w:b/>
        </w:rPr>
        <w:t xml:space="preserve">Step 5: </w:t>
      </w:r>
      <w:r>
        <w:t>Check the Declaration Button. Enter Place, Date, and Verification Code (CAPTCHA).</w:t>
      </w:r>
    </w:p>
    <w:p>
      <w:r>
        <w:rPr>
          <w:b/>
        </w:rPr>
        <w:t xml:space="preserve">Step 6: </w:t>
      </w:r>
      <w:r>
        <w:t>Click 'Submit'. Once you click the SUBMIT Button, a page will appear mentioning that your application has been submitted successfully. A reference number will also be mentioned which shall be used for any communication.</w:t>
      </w:r>
    </w:p>
    <w:p>
      <w:r>
        <w:rPr>
          <w:b/>
        </w:rPr>
        <w:t xml:space="preserve">Note 1: </w:t>
      </w:r>
      <w:r>
        <w:t>Please SAVE your filled details before proceeding to the next section.</w:t>
      </w:r>
    </w:p>
    <w:p>
      <w:r>
        <w:rPr>
          <w:b/>
        </w:rPr>
        <w:t xml:space="preserve">Note 2: </w:t>
      </w:r>
      <w:r>
        <w:t>Fields marked * are mandatory.</w:t>
      </w:r>
    </w:p>
    <w:p>
      <w:r>
        <w:rPr>
          <w:b/>
        </w:rPr>
        <w:t xml:space="preserve">IMPORTANT: </w:t>
      </w:r>
      <w:r>
        <w:t>Please note that you cannot Edit/Modify your application once you click SUBMIT Button. Please ensure that all the particulars you have provided are correct. You can click the 'PRINT PREVIEW' button to view the details entered.</w:t>
      </w:r>
    </w:p>
    <w:p>
      <w:r>
        <w:rPr>
          <w:b/>
        </w:rPr>
        <w:t>Check Application Status</w:t>
      </w:r>
    </w:p>
    <w:p>
      <w:pPr>
        <w:pStyle w:val="ListNumber"/>
      </w:pPr>
      <w:r>
        <w:t>One can view the status of the application by entering the Application Reference Number in the portal.</w:t>
      </w:r>
    </w:p>
    <w:p>
      <w:pPr>
        <w:pStyle w:val="ListNumber"/>
      </w:pPr>
      <w:r>
        <w:t>All applicants selected for the INSPIRE Fellowship shall be informed by an Email notification sent to the registered Email ID.</w:t>
      </w:r>
    </w:p>
    <w:p>
      <w:r>
        <w:rPr>
          <w:b/>
        </w:rPr>
        <w:t>Online Selection Process</w:t>
      </w:r>
    </w:p>
    <w:p>
      <w:pPr>
        <w:pStyle w:val="ListNumber"/>
      </w:pPr>
      <w:r>
        <w:t>Two-tier selection process i.e. screening of eligible applications by an Internal Committee, followed by final selection through an Expert Committee. However, the selection process will be expected to complete within 6 months from the last date of submission of the application/requisite documents.</w:t>
      </w:r>
    </w:p>
    <w:p>
      <w:pPr>
        <w:pStyle w:val="ListNumber"/>
      </w:pPr>
      <w:r>
        <w:t>The result (provisional/final offer/Rejection) of the selection process will be communicated to individually selected candidates through an online web portal (www.online-inspire.gov.in) only. The result shall be uploaded on the respective applicant’s INSPIRE web-portal account only.</w:t>
      </w:r>
    </w:p>
    <w:p>
      <w:pPr>
        <w:pStyle w:val="Heading2"/>
      </w:pPr>
      <w:r>
        <w:t>Documents Required</w:t>
      </w:r>
    </w:p>
    <w:p>
      <w:pPr>
        <w:pStyle w:val="ListNumber"/>
      </w:pPr>
      <w:r>
        <w:t>Passport size photograph</w:t>
      </w:r>
    </w:p>
    <w:p>
      <w:pPr>
        <w:pStyle w:val="ListNumber"/>
      </w:pPr>
      <w:r>
        <w:t>Xth Class certificate</w:t>
      </w:r>
    </w:p>
    <w:p>
      <w:pPr>
        <w:pStyle w:val="ListNumber"/>
      </w:pPr>
      <w:r>
        <w:t>Mark sheets for provided educational qualifications (12th Std., UG &amp; PG Program)</w:t>
      </w:r>
    </w:p>
    <w:p>
      <w:pPr>
        <w:pStyle w:val="ListNumber"/>
      </w:pPr>
      <w:r>
        <w:t>First Rank Certificate for applicants who are not INSPIRE Scholars</w:t>
      </w:r>
    </w:p>
    <w:p>
      <w:pPr>
        <w:pStyle w:val="ListNumber"/>
      </w:pPr>
      <w:r>
        <w:t>Appointment letter (if employed)</w:t>
      </w:r>
    </w:p>
    <w:p>
      <w:r>
        <w:rPr>
          <w:b/>
        </w:rPr>
        <w:t>If already enrolled in Ph.D.</w:t>
      </w:r>
    </w:p>
    <w:p>
      <w:pPr>
        <w:pStyle w:val="ListNumber"/>
      </w:pPr>
      <w:r>
        <w:t>The curriculum vitae of the supervisor</w:t>
      </w:r>
    </w:p>
    <w:p>
      <w:pPr>
        <w:pStyle w:val="ListNumber"/>
      </w:pPr>
      <w:r>
        <w:t>Ph.D. Admission Letter (By which Host Institute administration confirmed your Ph.D. admission)</w:t>
      </w:r>
    </w:p>
    <w:p>
      <w:pPr>
        <w:pStyle w:val="ListNumber"/>
      </w:pPr>
      <w:r>
        <w:t>Fee Receipt</w:t>
      </w:r>
    </w:p>
    <w:p>
      <w:pPr>
        <w:pStyle w:val="ListNumber"/>
      </w:pPr>
      <w:r>
        <w:t>Endorsement Letter</w:t>
      </w:r>
    </w:p>
    <w:p>
      <w:pPr>
        <w:pStyle w:val="ListNumber"/>
      </w:pPr>
      <w:r>
        <w:t>Detail Write up of research to be done</w:t>
      </w:r>
    </w:p>
    <w:p>
      <w:r>
        <w:rPr>
          <w:b/>
        </w:rPr>
        <w:t>If not enrolled in a Ph.D.</w:t>
      </w:r>
    </w:p>
    <w:p>
      <w:pPr>
        <w:pStyle w:val="ListNumber"/>
      </w:pPr>
      <w:r>
        <w:t>The curriculum vitae of the three supervisors.</w:t>
      </w:r>
    </w:p>
    <w:p>
      <w:r>
        <w:rPr>
          <w:b/>
        </w:rPr>
        <w:t>For Change of Host Institution</w:t>
      </w:r>
    </w:p>
    <w:p>
      <w:pPr>
        <w:pStyle w:val="ListNumber"/>
      </w:pPr>
      <w:r>
        <w:t>No Objection Certificates (NOCs) from the respective Host Institutes and Research Supervisors.</w:t>
      </w:r>
    </w:p>
    <w:p>
      <w:pPr>
        <w:pStyle w:val="ListNumber"/>
      </w:pPr>
      <w:r>
        <w:t>Detailed Justifications for Change/transfer of Host Institute for implementation of Fellowship.</w:t>
      </w:r>
    </w:p>
    <w:p>
      <w:pPr>
        <w:pStyle w:val="ListNumber"/>
      </w:pPr>
      <w:r>
        <w:t>Ph.D. Research area with an up-to-date Technical Progress Report.</w:t>
      </w:r>
    </w:p>
    <w:p>
      <w:pPr>
        <w:pStyle w:val="ListNumber"/>
      </w:pPr>
      <w:r>
        <w:t>CV of the Research Supervisor at the new Host Institute.</w:t>
      </w:r>
    </w:p>
    <w:p>
      <w:pPr>
        <w:pStyle w:val="ListNumber"/>
      </w:pPr>
      <w:r>
        <w:t>Upto date Financial Statement of Expenditure from the initial Host Institute (in case the fellowship grant has been released to the initial host Institute of the INSPIRE Fellow).</w:t>
      </w:r>
    </w:p>
    <w:p>
      <w:r>
        <w:rPr>
          <w:b/>
        </w:rPr>
        <w:t>After availing of the Research Internship</w:t>
      </w:r>
    </w:p>
    <w:p>
      <w:pPr>
        <w:pStyle w:val="ListNumber"/>
      </w:pPr>
      <w:r>
        <w:t>Internship Report.</w:t>
      </w:r>
    </w:p>
    <w:p>
      <w:pPr>
        <w:pStyle w:val="ListNumber"/>
      </w:pPr>
      <w:r>
        <w:t>Joining Report.</w:t>
      </w:r>
    </w:p>
    <w:p>
      <w:r>
        <w:rPr>
          <w:b/>
        </w:rPr>
        <w:t>For Fellowship release in the subsequent years</w:t>
      </w:r>
    </w:p>
    <w:p>
      <w:pPr>
        <w:pStyle w:val="ListNumber"/>
      </w:pPr>
      <w:r>
        <w:t>Financial year-wise Statement of Expenditure</w:t>
      </w:r>
    </w:p>
    <w:p>
      <w:pPr>
        <w:pStyle w:val="ListNumber"/>
      </w:pPr>
      <w:r>
        <w:t>Utilization Certificate</w:t>
      </w:r>
    </w:p>
    <w:p>
      <w:r>
        <w:rPr>
          <w:b/>
        </w:rPr>
        <w:t>Completion of Fellowship Tenure or Award of Ph.D. Degree</w:t>
      </w:r>
    </w:p>
    <w:p>
      <w:pPr>
        <w:pStyle w:val="ListNumber"/>
      </w:pPr>
      <w:r>
        <w:t>A copy of the Ph.D. degree certificate</w:t>
      </w:r>
    </w:p>
    <w:p>
      <w:pPr>
        <w:pStyle w:val="ListNumber"/>
      </w:pPr>
      <w:r>
        <w:t>Ph.D. completion/discontinuation report</w:t>
      </w:r>
    </w:p>
    <w:p>
      <w:pPr>
        <w:pStyle w:val="ListNumber"/>
      </w:pPr>
      <w:r>
        <w:t>Statement of Expenditure (SE) and Utilization certificate(UC) of complete fellowship duration</w:t>
      </w:r>
    </w:p>
    <w:p>
      <w:pPr>
        <w:pStyle w:val="ListNumber"/>
      </w:pPr>
      <w:r>
        <w:t>Unspent balance receipt if any (unspent balance and other earnings against the released grant (if any), shall be remitted to the Consolidated Fund of India (through Non-Tax Receipt Portal (NTRP) i.e., www.bharatkosh.gov.in</w:t>
      </w:r>
    </w:p>
    <w:p>
      <w:r>
        <w:rPr>
          <w:b/>
        </w:rPr>
        <w:t xml:space="preserve">NOTE: </w:t>
      </w:r>
      <w:r>
        <w:t>Soft copy of the Ph.D. thesis, published research papers, and patent details if any shall be submitted in a USB storage device to the INSPIRE Programme Division of DST by speed post.</w:t>
      </w:r>
    </w:p>
    <w:p>
      <w:pPr>
        <w:pStyle w:val="Heading2"/>
      </w:pPr>
      <w:r>
        <w:t>Frequently Asked Questions</w:t>
      </w:r>
    </w:p>
    <w:p>
      <w:r>
        <w:rPr>
          <w:b/>
        </w:rPr>
        <w:t>Q1. What Is INSPIRE Fellowship?</w:t>
      </w:r>
    </w:p>
    <w:p>
      <w:r>
        <w:t>INSPIRE Fellowship is one of the components of INSPIRE scheme implemented by the Department of Science and Technology (DST), Government of India to strengthen the Science and Technology base of the country. This Component focusses on attracting students to pursue doctoral degree in basic and applied sciences including engineering, medicine, agriculture, veterinary, pharmacy etc. after either master's degree in science/engineering or bachelor/ master's degree in Medicine.</w:t>
      </w:r>
    </w:p>
    <w:p>
      <w:r>
        <w:rPr>
          <w:b/>
        </w:rPr>
        <w:t>Q2. When can we apply for INSPIRE Fellowship?</w:t>
      </w:r>
    </w:p>
    <w:p>
      <w:r>
        <w:t>Call for INSPIRE Fellowship applications is announced during the 3rd/4th quarter of each financial year. Applications are sought from the eligible students through the given below INSPIRE Web-portal: https://www.online-inspire.gov.in</w:t>
      </w:r>
    </w:p>
    <w:p>
      <w:r>
        <w:rPr>
          <w:b/>
        </w:rPr>
        <w:t>Q3. How should I apply for INSPIRE Fellowship?</w:t>
      </w:r>
    </w:p>
    <w:p>
      <w:r>
        <w:t>One can apply for the INSPIRE Fellowship, online mode, only against the call. To apply online, please visit the link ttps://www.online-inspire.gov.in and follow the guidelines as given therein.</w:t>
      </w:r>
    </w:p>
    <w:p>
      <w:r>
        <w:rPr>
          <w:b/>
        </w:rPr>
        <w:t>Q4. Is It Mandatory To Produce The Rank Certificate In The INSPIRE Fellowship Format Or We Can Submit What We Have Received From The Institution?</w:t>
      </w:r>
    </w:p>
    <w:p>
      <w:r>
        <w:t>Yes. It is mandatory to produce a Rank certificate in the prescribed INSPIRE Fellowship Format only (Format is available at https://www.online-inspire.gov.in Provisional Rank certificate or mark sheet will not be accepted for consideration of INSPIRE Fellowship application.</w:t>
      </w:r>
    </w:p>
    <w:p>
      <w:r>
        <w:rPr>
          <w:b/>
        </w:rPr>
        <w:t>Q5. What is the tenure of this Fellowship?</w:t>
      </w:r>
    </w:p>
    <w:p>
      <w:r>
        <w:t>Fellowship shall be tenable for a maximum period of five years from INSPIRE Fellowship "Effective Date" or completion of the Ph.D. program (i.e. up to the date of successful Ph.D. viva-voce), whichever is earlier. The fellowship shall be governed by administrative norms and guidelines of the Host University/Institute.</w:t>
      </w:r>
    </w:p>
    <w:p>
      <w:r>
        <w:rPr>
          <w:b/>
        </w:rPr>
        <w:t>Q6. What Would Be Our Designation After Selection Under INSPIRE Fellowship?</w:t>
      </w:r>
    </w:p>
    <w:p>
      <w:r>
        <w:t>The entry in INSPIRE Fellowship would be only as Junior Research Fellow (JRF). There is no direct entry into Senior Research Fellow (SRF). The JRF or SRF under this scheme shall be termed as an 'INSPIRE Fellow'.</w:t>
      </w:r>
    </w:p>
    <w:p>
      <w:r>
        <w:rPr>
          <w:b/>
        </w:rPr>
        <w:t>Q7. What is the amount of Fellowship?</w:t>
      </w:r>
    </w:p>
    <w:p>
      <w:r>
        <w:t>The Fellowship shall be governed through the Office Memorandum of this Ministry of Number A.20020/11/97-IFD dated 6th August 2007; 31st March 2010; 21st October 2014 [No. SR/S9/Z-09/2012] and SR/S9/Z-08/2018 dated 30th January 2019. However, HRA to the Fellows shall also be applicable as per GoI norms depending upon the location of the Host Institute.</w:t>
      </w:r>
    </w:p>
    <w:p>
      <w:r>
        <w:rPr>
          <w:b/>
        </w:rPr>
        <w:t>Q8. What are the norms for Contingency Expenditure?</w:t>
      </w:r>
    </w:p>
    <w:p>
      <w:r>
        <w:t>Expenditure of contingency grant would be governed as per host institution norms. The limit of the contingency grant is Rs. 20,000/annum. The unspent balance of the contingency grant at the end of a year shall be adjusted to the next year with a maximum ceiling of Rs.20,000.</w:t>
      </w:r>
    </w:p>
    <w:p>
      <w:r>
        <w:rPr>
          <w:b/>
        </w:rPr>
        <w:t>Q9. What is PFMS?</w:t>
      </w:r>
    </w:p>
    <w:p>
      <w:r>
        <w:t>Public Financial Management System (PFMS: https://pfms.nic.in) is being implemented by the Office of Controller General of Accounts, Ministry of Finance in partnership with the National Informatics Centre. PFMS has established a common transaction-based online fund management and payment system for the Schemes of the Government of India.</w:t>
      </w:r>
    </w:p>
    <w:p>
      <w:r>
        <w:rPr>
          <w:b/>
        </w:rPr>
        <w:t>Q10. Is It Mandatory That Host Institute Should Be Registered Under PFMS For Receiving The Fellowship Grant?</w:t>
      </w:r>
    </w:p>
    <w:p>
      <w:r>
        <w:t>Yes. It is mandatory. Else Fellowship fund transfer shall not be done.</w:t>
      </w:r>
    </w:p>
    <w:p>
      <w:r>
        <w:rPr>
          <w:b/>
        </w:rPr>
        <w:t>Q11. I Am Already Receiving Another Fellowship What Should I Do To Switching Over To INSPIRE Fellowship?</w:t>
      </w:r>
    </w:p>
    <w:p>
      <w:r>
        <w:t>When you receive the Final offer under INSPIRE Fellowship please resign from the previous fellowship for switching over to INSPIRE Fellowship and put these details in Joining-cum-Acceptance letter (Format provided at https://www.online-inspire.gov.in. Please do not resign unless you receive the Final offer, ofINSPIRE Fellowship.</w:t>
      </w:r>
    </w:p>
    <w:p>
      <w:r>
        <w:rPr>
          <w:b/>
        </w:rPr>
        <w:t>Q12. I Have To Attend An International Conference, Would INSPIRE Fellowship Pay To And Fro Journey Fare Charges?</w:t>
      </w:r>
    </w:p>
    <w:p>
      <w:r>
        <w:t>No.</w:t>
      </w:r>
    </w:p>
    <w:p>
      <w:r>
        <w:rPr>
          <w:b/>
        </w:rPr>
        <w:t>Q13. What Should Be Done For Getting The Next Installment Of My Fellowship?</w:t>
      </w:r>
    </w:p>
    <w:p>
      <w:r>
        <w:t>INSPIRE Fellow need to upload a Utilization Certificate (UC), Statement of Expenditure (SE), Claim Bill (if any), and Annual Progress Report in the prescribed format(s) (available at https://www.online-inspire.gov.in) in the INSPIRE web portal at the end of every year of completion for release of the next installment.</w:t>
      </w:r>
    </w:p>
    <w:p>
      <w:r>
        <w:rPr>
          <w:b/>
        </w:rPr>
        <w:t>Q14. What are things to be remembered while preparing the correct and acceptable SE, UC and claim bill?</w:t>
      </w:r>
    </w:p>
    <w:p>
      <w:r>
        <w:t>The second installment onward release to an ongoing Fellow will be considered if the unspent balance from the previously released Fellowship grant including HRA shall be less than Rs.40,000/-. In case, multiple SE and UC have to be uploaded, please make the single file of multiple SE (s) and another file of multiple UC(s) and upload at the appropriate place. SE and UC without the Seal of Competent Authority shall not be accepted. Uploaded SE and UC should be clearly visible.</w:t>
      </w:r>
    </w:p>
    <w:p>
      <w:r>
        <w:rPr>
          <w:b/>
        </w:rPr>
        <w:t>Q15. How Much Time Will Be Taken After Uploading SE, UC, And Claim Bill For Processing?</w:t>
      </w:r>
    </w:p>
    <w:p>
      <w:r>
        <w:t>From the date of upload of requisite documents, generally, the fellowship grant will be released within 2months.</w:t>
      </w:r>
    </w:p>
    <w:p>
      <w:r>
        <w:rPr>
          <w:b/>
        </w:rPr>
        <w:t>Q16. When Will I Be Eligible For The Upgradation Of My Fellowship From JRF To SRF?</w:t>
      </w:r>
    </w:p>
    <w:p>
      <w:r>
        <w:t>The up-gradation of Fellowship from Junior Research Fellowship (JRF) to Senior Research Fellowship (SRF) would normally be considered after completion of two (2) years of INSPIRE Fellowship. However, it can be considered after completion of one year as JRF if INSPIRE Fellow has an acceptance of at least one research paper (as a 1st Author) in any international peer-reviewed journal from the Ph.D. work carried out at the respective Host Institute.</w:t>
      </w:r>
    </w:p>
    <w:p>
      <w:r>
        <w:rPr>
          <w:b/>
        </w:rPr>
        <w:t>Q17. I am INSPIRE Fellow, I got a government job. Can I join my job and hold  my INSPIRE fellowship for some period? I want to join INSPIRE Fellowship again  after completing my probation period of job, with permission from Employer?</w:t>
      </w:r>
    </w:p>
    <w:p>
      <w:r>
        <w:t>If you join any job (full-time or part-time), there is no provision of holding INSPIRE Fellowship and rejoining again after some time. Your Fellowship will be discontinued from the date of joining of job.</w:t>
      </w:r>
    </w:p>
    <w:p>
      <w:r>
        <w:rPr>
          <w:b/>
        </w:rPr>
        <w:t>Q18. I Have To Wait For My Bank Details To Be Approved Before Submitting My  Joining-Cum- Acceptance Documents.</w:t>
      </w:r>
    </w:p>
    <w:p>
      <w:r>
        <w:t>Already DST approved bank details of respective institutions are available on the INSPIRE Web-portal. If you select the required bank details from the list, then need not wait for its approval. You can directly upload your joining- cum-acceptance report.</w:t>
      </w:r>
    </w:p>
    <w:p>
      <w:r>
        <w:rPr>
          <w:b/>
        </w:rPr>
        <w:t>Q19. I was awarded final offer of INSPIRE Fellowship. I had to upload bank details then Joining- cum-acceptance (JCA) within one month of Fellowship Final offer. I could not do it within validity?</w:t>
      </w:r>
    </w:p>
    <w:p>
      <w:r>
        <w:t>If the selected INSPIRE Fellow fails to upload JCA within one month from the date of issue of the final offer letter, the offer shall automatically stand withdrawn.</w:t>
      </w:r>
    </w:p>
    <w:p>
      <w:r>
        <w:rPr>
          <w:b/>
        </w:rPr>
        <w:t>Q20. My provisional offer validity is now over. I could not upload my Ph.D. admission documentsin online portal?</w:t>
      </w:r>
    </w:p>
    <w:p>
      <w:r>
        <w:t>This is an automated process. If a student fails to upload his/ her Ph.D. admission documents within the validity duration, the portal will get automatically closed and then he/ she will not be able to upload Ph.D. admission documents for consideration for Final Offer. In that case, his/ her provisional offer will automatically stand withdrawn.</w:t>
      </w:r>
    </w:p>
    <w:p>
      <w:r>
        <w:rPr>
          <w:b/>
        </w:rPr>
        <w:t>Q21. I had filled my Bank details after receiving Final offer and waiting for its approval. How wouldI know that my documents are approved?</w:t>
      </w:r>
    </w:p>
    <w:p>
      <w:r>
        <w:t>Once you submit the host institute Bank details, usually it takes one week for approval. You are requested to regularly check your INSPIRE web portal account for updates.</w:t>
      </w:r>
    </w:p>
    <w:p>
      <w:pPr>
        <w:pStyle w:val="Heading2"/>
      </w:pPr>
      <w:r>
        <w:t>Sources And References</w:t>
      </w:r>
    </w:p>
    <w:p>
      <w:pPr>
        <w:pStyle w:val="ListBullet"/>
      </w:pPr>
      <w:r>
        <w:t>Guidelines (https://www.online-inspire.gov.in/Content/GuideLine/FellowShipGuidelines2024.pdf)</w:t>
      </w:r>
    </w:p>
    <w:p>
      <w:pPr>
        <w:pStyle w:val="ListBullet"/>
      </w:pPr>
      <w:r>
        <w:t>Website (https://www.online-inspire.gov.in/Account/INSPIREProgramme#)</w:t>
      </w:r>
    </w:p>
    <w:p>
      <w:pPr>
        <w:pStyle w:val="ListBullet"/>
      </w:pPr>
      <w:r>
        <w:t>User Manual For Online Application (https://www.online-inspire.gov.in/readwritedata/template/FellowshipTemplate/Guidelines_Fellowship.pdf)</w:t>
      </w:r>
    </w:p>
    <w:p>
      <w:pPr>
        <w:pStyle w:val="ListBullet"/>
      </w:pPr>
      <w:r>
        <w:t>Contact Us (https://www.online-inspire.gov.in/Account/ContactUs)</w:t>
      </w:r>
    </w:p>
    <w:p>
      <w:r>
        <w:t>Source: https://www.myscheme.gov.in/schemes/inspire-f</w:t>
      </w:r>
    </w:p>
    <w:p>
      <w:r>
        <w:br w:type="page"/>
      </w:r>
    </w:p>
    <w:p>
      <w:pPr>
        <w:pStyle w:val="Heading1"/>
      </w:pPr>
      <w:r>
        <w:t>Pre-Matric Scholarship for Scheduled Caste Students</w:t>
      </w:r>
    </w:p>
    <w:p>
      <w:r>
        <w:rPr>
          <w:i/>
          <w:sz w:val="18"/>
        </w:rPr>
        <w:t>Ministry: Ministry Of Social Justice and Empowerment | State: All | Categories: Education &amp; Learning, Social welfare &amp; Empowerment | Open: 2012-01-01 | Scheme For: Individual</w:t>
      </w:r>
    </w:p>
    <w:p>
      <w:pPr>
        <w:pStyle w:val="Heading2"/>
      </w:pPr>
      <w:r>
        <w:t>Details</w:t>
      </w:r>
    </w:p>
    <w:p>
      <w:r>
        <w:t>The scheme "Pre-Matric Scholarships to the Students Belonging to Scheduled Castes &amp; Others with Component 1: Pre-Matric Scholarship for Scheduled Caste Students" has been launched by the Department of Social Justice &amp; Empowerment, Ministry of Social Justice &amp; Empowerment, Government of India, and aims to support parents of Scheduled Caste children through financial assistance for education at the pre-matric stage, improve participation in education, minimise dropouts, particularly during transition stages, and enhance opportunities for progression to post-matric education. Through this scheme, consolidated academic allowances are provided to Scheduled Caste students studying in Classes IX and X. The scheme is implemented by the State Governments and Union Territory Administrations, which award scholarships to eligible domiciled students. Scholarships are available for studies in India in Government schools and recognised private schools having a valid UDISE code. The scholarship amount is transferred directly to the beneficiary through Direct Benefit Transfer. The scheme also provides additional support to Divyang students through an extra allowance.</w:t>
      </w:r>
    </w:p>
    <w:p>
      <w:r>
        <w:t xml:space="preserve">&gt; </w:t>
      </w:r>
      <w:r>
        <w:rPr>
          <w:b/>
        </w:rPr>
        <w:t>Objective:</w:t>
      </w:r>
    </w:p>
    <w:p>
      <w:pPr>
        <w:pStyle w:val="ListBullet"/>
      </w:pPr>
      <w:r>
        <w:t>To support, through financial assistance, parents of children belonging to Scheduled Castes for the education of their wards at the pre-matric stage.</w:t>
      </w:r>
    </w:p>
    <w:p>
      <w:pPr>
        <w:pStyle w:val="ListBullet"/>
      </w:pPr>
      <w:r>
        <w:t>To improve the participation of Scheduled Caste students in education.</w:t>
      </w:r>
    </w:p>
    <w:p>
      <w:pPr>
        <w:pStyle w:val="ListBullet"/>
      </w:pPr>
      <w:r>
        <w:t>To minimise the incidence of dropouts, especially during transition from primary to higher levels and from elementary to secondary education.</w:t>
      </w:r>
    </w:p>
    <w:p>
      <w:pPr>
        <w:pStyle w:val="ListBullet"/>
      </w:pPr>
      <w:r>
        <w:t>To improve academic performance and increase opportunities for progression to post-matric education.</w:t>
      </w:r>
    </w:p>
    <w:p>
      <w:r>
        <w:t>&lt;br&gt;</w:t>
      </w:r>
    </w:p>
    <w:p>
      <w:pPr>
        <w:pStyle w:val="Heading2"/>
      </w:pPr>
      <w:r>
        <w:t>Benefits</w:t>
      </w:r>
    </w:p>
    <w:p>
      <w:pPr>
        <w:pStyle w:val="ListNumber"/>
      </w:pPr>
      <w:r>
        <w:rPr>
          <w:b/>
        </w:rPr>
        <w:t>Day Scholar</w:t>
      </w:r>
      <w:r>
        <w:t xml:space="preserve">: ₹3500 Per Annum1. </w:t>
      </w:r>
      <w:r>
        <w:rPr>
          <w:b/>
        </w:rPr>
        <w:t>Hosteller:</w:t>
      </w:r>
      <w:r>
        <w:t xml:space="preserve"> ₹7000 for Hostellers.</w:t>
      </w:r>
    </w:p>
    <w:p>
      <w:r>
        <w:rPr>
          <w:b/>
        </w:rPr>
        <w:t>Additional benefits for  Person with Disability (PwD)</w:t>
      </w:r>
      <w:r>
        <w:t xml:space="preserve"> studying in private unaided Schools -</w:t>
      </w:r>
    </w:p>
    <w:p>
      <w:pPr>
        <w:pStyle w:val="ListNumber"/>
      </w:pPr>
      <w:r>
        <w:t>Divyang (Disabled) students are eligible for an additional allowance equal to 10% of the applicable academic allowance.</w:t>
      </w:r>
    </w:p>
    <w:p>
      <w:pPr>
        <w:pStyle w:val="ListNumber"/>
      </w:pPr>
      <w:r>
        <w:t>Disability should be certified under the provisions of the Rights of Persons with Disabilities Act, 2016 by the designated competent authority.</w:t>
      </w:r>
    </w:p>
    <w:p>
      <w:r>
        <w:t>&lt;br&gt;</w:t>
      </w:r>
    </w:p>
    <w:p>
      <w:pPr>
        <w:pStyle w:val="Heading2"/>
      </w:pPr>
      <w:r>
        <w:t>Eligibility</w:t>
      </w:r>
    </w:p>
    <w:p>
      <w:pPr>
        <w:pStyle w:val="ListNumber"/>
      </w:pPr>
      <w:r>
        <w:t>The applicant should pursue studies in India.</w:t>
      </w:r>
    </w:p>
    <w:p>
      <w:pPr>
        <w:pStyle w:val="ListNumber"/>
      </w:pPr>
      <w:r>
        <w:t>The applicant should be studying in a Government school or a recognized private school having a valid UDISE code.</w:t>
      </w:r>
    </w:p>
    <w:p>
      <w:pPr>
        <w:pStyle w:val="ListNumber"/>
      </w:pPr>
      <w:r>
        <w:t>The applicant should not hold another educational scholarship for studying in Classes I to X. If awarded another scholarship, the applicant may avail only one scholarship and should inform the concerned authorities about the option chosen.</w:t>
      </w:r>
    </w:p>
    <w:p>
      <w:pPr>
        <w:pStyle w:val="ListNumber"/>
      </w:pPr>
      <w:r>
        <w:t>The applicant should maintain satisfactory academic performance and at least 75% attendance in every academic year for continuation of the scholarship.</w:t>
      </w:r>
    </w:p>
    <w:p>
      <w:pPr>
        <w:pStyle w:val="ListNumber"/>
      </w:pPr>
      <w:r>
        <w:t>The applicant should be promoted to the next class for automatic renewal of the scholarship.</w:t>
      </w:r>
    </w:p>
    <w:p>
      <w:pPr>
        <w:pStyle w:val="ListNumber"/>
      </w:pPr>
      <w:r>
        <w:t>The applicant repeating the same class is not eligible to receive the scholarship for that class for a second or subsequent year.</w:t>
      </w:r>
    </w:p>
    <w:p>
      <w:r>
        <w:t>&lt;br&gt;</w:t>
      </w:r>
    </w:p>
    <w:p>
      <w:pPr>
        <w:pStyle w:val="Heading2"/>
      </w:pPr>
      <w:r>
        <w:t>Application Process</w:t>
      </w:r>
    </w:p>
    <w:p>
      <w:pPr>
        <w:pStyle w:val="Heading3"/>
      </w:pPr>
      <w:r>
        <w:t>Mode: Offline</w:t>
      </w:r>
    </w:p>
    <w:p>
      <w:r>
        <w:t>__</w:t>
      </w:r>
      <w:r>
        <w:rPr>
          <w:b/>
        </w:rPr>
        <w:t>Fresh Application:</w:t>
      </w:r>
      <w:r>
        <w:t>__</w:t>
      </w:r>
    </w:p>
    <w:p>
      <w:r>
        <w:rPr>
          <w:b/>
        </w:rPr>
        <w:t xml:space="preserve">Step 1: </w:t>
      </w:r>
      <w:r>
        <w:t>Obtain admission to Class IX or Class X in a Government school or a recognised private school having a valid UDISE code.</w:t>
      </w:r>
    </w:p>
    <w:p>
      <w:r>
        <w:rPr>
          <w:b/>
        </w:rPr>
        <w:t>Step 2:</w:t>
      </w:r>
      <w:r>
        <w:t xml:space="preserve"> Apply for the scholarship on the scholarship IT portal on the same day as admission.</w:t>
      </w:r>
    </w:p>
    <w:p>
      <w:r>
        <w:rPr>
          <w:b/>
        </w:rPr>
        <w:t>Step 3:</w:t>
      </w:r>
      <w:r>
        <w:t xml:space="preserve"> Provide Aadhaar ID/Aadhaar Enrolment ID and other required eligibility details during registration.</w:t>
      </w:r>
    </w:p>
    <w:p>
      <w:r>
        <w:rPr>
          <w:b/>
        </w:rPr>
        <w:t>Step 4:</w:t>
      </w:r>
      <w:r>
        <w:t xml:space="preserve"> Submit the scholarship application through the online portal.</w:t>
      </w:r>
    </w:p>
    <w:p>
      <w:r>
        <w:rPr>
          <w:b/>
        </w:rPr>
        <w:t>Step 5:</w:t>
      </w:r>
      <w:r>
        <w:t xml:space="preserve"> The institution verifies that the applicant has been admitted and is a bona fide student.</w:t>
      </w:r>
    </w:p>
    <w:p>
      <w:r>
        <w:rPr>
          <w:b/>
        </w:rPr>
        <w:t>Step 6:</w:t>
      </w:r>
      <w:r>
        <w:t xml:space="preserve"> Eligibility, caste status, Aadhaar details, and bank account information are verified through the prescribed digital verification mechanism.</w:t>
      </w:r>
    </w:p>
    <w:p>
      <w:r>
        <w:rPr>
          <w:b/>
        </w:rPr>
        <w:t>Step 7:</w:t>
      </w:r>
      <w:r>
        <w:t xml:space="preserve"> Upon approval, the scholarship amount is released through Direct Benefit Transfer into the student's or parent/guardian's account.</w:t>
      </w:r>
    </w:p>
    <w:p>
      <w:r>
        <w:t>__</w:t>
      </w:r>
      <w:r>
        <w:rPr>
          <w:b/>
        </w:rPr>
        <w:t>Renewal Process</w:t>
      </w:r>
      <w:r>
        <w:t>__</w:t>
      </w:r>
    </w:p>
    <w:p>
      <w:r>
        <w:rPr>
          <w:b/>
        </w:rPr>
        <w:t>Step 1:</w:t>
      </w:r>
      <w:r>
        <w:t xml:space="preserve"> The student is promoted to the next class.</w:t>
      </w:r>
    </w:p>
    <w:p>
      <w:r>
        <w:rPr>
          <w:b/>
        </w:rPr>
        <w:t>Step 2:</w:t>
      </w:r>
      <w:r>
        <w:t xml:space="preserve"> The institution confirms promotion, attendance, and rejoining of the school.</w:t>
      </w:r>
    </w:p>
    <w:p>
      <w:r>
        <w:rPr>
          <w:b/>
        </w:rPr>
        <w:t>Step 3:</w:t>
      </w:r>
      <w:r>
        <w:t xml:space="preserve"> Renewal is processed automatically; no separate renewal application is required.</w:t>
      </w:r>
    </w:p>
    <w:p>
      <w:r>
        <w:rPr>
          <w:b/>
        </w:rPr>
        <w:t>Step 4:</w:t>
      </w:r>
      <w:r>
        <w:t xml:space="preserve"> Scholarship is released subject to meeting attendance and academic requirements.</w:t>
      </w:r>
    </w:p>
    <w:p>
      <w:pPr>
        <w:pStyle w:val="Heading2"/>
      </w:pPr>
      <w:r>
        <w:t>Documents Required</w:t>
      </w:r>
    </w:p>
    <w:p>
      <w:pPr>
        <w:pStyle w:val="ListNumber"/>
      </w:pPr>
      <w:r>
        <w:t>Aadhaar Number.</w:t>
      </w:r>
    </w:p>
    <w:p>
      <w:pPr>
        <w:pStyle w:val="ListNumber"/>
      </w:pPr>
      <w:r>
        <w:t>One copy of the application for scholarship in the prescribed form.</w:t>
      </w:r>
    </w:p>
    <w:p>
      <w:pPr>
        <w:pStyle w:val="ListNumber"/>
      </w:pPr>
      <w:r>
        <w:t>One passport size photograph with signature of the student thereon (for fresh scholarship).</w:t>
      </w:r>
    </w:p>
    <w:p>
      <w:pPr>
        <w:pStyle w:val="ListNumber"/>
      </w:pPr>
      <w:r>
        <w:t>One self-attested copy of certificates, diploma, degree etc. in respect of all examinations passed.</w:t>
      </w:r>
    </w:p>
    <w:p>
      <w:pPr>
        <w:pStyle w:val="ListNumber"/>
      </w:pPr>
      <w:r>
        <w:t>A certificate of Caste duly signed by an authorized Revenue Officer not below the rank of Tehsildar.</w:t>
      </w:r>
    </w:p>
    <w:p>
      <w:pPr>
        <w:pStyle w:val="ListNumber"/>
      </w:pPr>
      <w:r>
        <w:t>Income declaration of the self-employed parents/guardian in the form of a certificate issued by Revenue Officer not below the rank of Tehsildar.</w:t>
      </w:r>
    </w:p>
    <w:p>
      <w:pPr>
        <w:pStyle w:val="ListNumber"/>
      </w:pPr>
      <w:r>
        <w:t>Income Certificate of the employed parents/guardian issued by their employer.</w:t>
      </w:r>
    </w:p>
    <w:p>
      <w:pPr>
        <w:pStyle w:val="ListNumber"/>
      </w:pPr>
      <w:r>
        <w:t>A consolidated certificate of income of the employed parents/guardian from the Revenue Officer (only in case of any other additional source of income).</w:t>
      </w:r>
    </w:p>
    <w:p>
      <w:pPr>
        <w:pStyle w:val="Heading2"/>
      </w:pPr>
      <w:r>
        <w:t>Frequently Asked Questions</w:t>
      </w:r>
    </w:p>
    <w:p>
      <w:r>
        <w:rPr>
          <w:b/>
        </w:rPr>
        <w:t>Q1. What is the purpose of the scheme?</w:t>
      </w:r>
    </w:p>
    <w:p>
      <w:r>
        <w:t>The Pre-Matric Scholarship for Scheduled Caste Students is a Centrally Sponsored Scheme that provides financial assistance to Scheduled Caste students studying in Classes IX and X to support their education and reduce dropout rates.</w:t>
      </w:r>
    </w:p>
    <w:p>
      <w:r>
        <w:t>&lt;br&gt;</w:t>
      </w:r>
    </w:p>
    <w:p>
      <w:r>
        <w:rPr>
          <w:b/>
        </w:rPr>
        <w:t>Q2. What financial assistance is provided under the scheme?</w:t>
      </w:r>
    </w:p>
    <w:p>
      <w:r>
        <w:t>Day Scholars receive an academic allowance of ₹3,500 per annum, while Hostellers receive ₹7,000 per annum.</w:t>
      </w:r>
    </w:p>
    <w:p>
      <w:r>
        <w:t>&lt;br&gt;</w:t>
      </w:r>
    </w:p>
    <w:p>
      <w:r>
        <w:rPr>
          <w:b/>
        </w:rPr>
        <w:t>Q3. Is there any additional benefit for students with disabilities?</w:t>
      </w:r>
    </w:p>
    <w:p>
      <w:r>
        <w:t>Yes. Divyang students are eligible for an additional allowance equal to 10% of the applicable academic allowance, subject to submission of a valid disability certificate.</w:t>
      </w:r>
    </w:p>
    <w:p>
      <w:r>
        <w:t>&lt;br&gt;</w:t>
      </w:r>
    </w:p>
    <w:p>
      <w:r>
        <w:rPr>
          <w:b/>
        </w:rPr>
        <w:t>Q4. Can students studying in private schools apply for the scholarship?</w:t>
      </w:r>
    </w:p>
    <w:p>
      <w:r>
        <w:t>Yes. Students studying in duly recognised private schools with a valid Unified District Information System for Education (UDISE) code are eligible, provided they meet all other eligibility conditions.</w:t>
      </w:r>
    </w:p>
    <w:p>
      <w:r>
        <w:t>&lt;br&gt;</w:t>
      </w:r>
    </w:p>
    <w:p>
      <w:r>
        <w:rPr>
          <w:b/>
        </w:rPr>
        <w:t>Q5. Can a student receive this scholarship along with another educational scholarship?</w:t>
      </w:r>
    </w:p>
    <w:p>
      <w:r>
        <w:t>No. A student cannot simultaneously avail another educational scholarship for studies in Classes I to X. If eligible for multiple scholarships, the student must choose only one.</w:t>
      </w:r>
    </w:p>
    <w:p>
      <w:r>
        <w:t>&lt;br&gt;</w:t>
      </w:r>
    </w:p>
    <w:p>
      <w:r>
        <w:rPr>
          <w:b/>
        </w:rPr>
        <w:t>Q6. How is the scholarship amount paid?</w:t>
      </w:r>
    </w:p>
    <w:p>
      <w:r>
        <w:t>The scholarship amount is transferred directly to the bank account of the student or parent/guardian through Direct Benefit Transfer (DBT), preferably using the Aadhaar Payment Bridge system.</w:t>
      </w:r>
    </w:p>
    <w:p>
      <w:r>
        <w:t>&lt;br&gt;</w:t>
      </w:r>
    </w:p>
    <w:p>
      <w:r>
        <w:rPr>
          <w:b/>
        </w:rPr>
        <w:t>Q7. What are the conditions for renewal of the scholarship?</w:t>
      </w:r>
    </w:p>
    <w:p>
      <w:r>
        <w:t>For automatic renewal, the student must be promoted to the next class, maintain satisfactory academic performance, and have at least 75% attendance during the academic year.</w:t>
      </w:r>
    </w:p>
    <w:p>
      <w:r>
        <w:t>&lt;br&gt;</w:t>
      </w:r>
    </w:p>
    <w:p>
      <w:r>
        <w:rPr>
          <w:b/>
        </w:rPr>
        <w:t>Q8. Will a student receive the scholarship if they repeat the same class?</w:t>
      </w:r>
    </w:p>
    <w:p>
      <w:r>
        <w:t>No. Scholarship for a particular class is available only once. A student repeating the same class is not eligible to receive the scholarship for that class again.</w:t>
      </w:r>
    </w:p>
    <w:p>
      <w:r>
        <w:t>&lt;br&gt;</w:t>
      </w:r>
    </w:p>
    <w:p>
      <w:r>
        <w:rPr>
          <w:b/>
        </w:rPr>
        <w:t>Q9. When should students apply for the scholarship?</w:t>
      </w:r>
    </w:p>
    <w:p>
      <w:r>
        <w:t>Students should apply for the scholarship on the designated scholarship portal at the time of admission to Class IX or X, as prescribed by the concerned State Government or Union Territory Administration.</w:t>
      </w:r>
    </w:p>
    <w:p>
      <w:r>
        <w:t>&lt;br&gt;</w:t>
      </w:r>
    </w:p>
    <w:p>
      <w:pPr>
        <w:pStyle w:val="Heading2"/>
      </w:pPr>
      <w:r>
        <w:t>Sources And References</w:t>
      </w:r>
    </w:p>
    <w:p>
      <w:pPr>
        <w:pStyle w:val="ListBullet"/>
      </w:pPr>
      <w:r>
        <w:t>Guidelines (https://socialjustice.gov.in/public/ckeditor/upload/90101653029266.pdf)</w:t>
      </w:r>
    </w:p>
    <w:p>
      <w:pPr>
        <w:pStyle w:val="Heading2"/>
      </w:pPr>
      <w:r>
        <w:t>Glossary / Definitions</w:t>
      </w:r>
    </w:p>
    <w:p>
      <w:r>
        <w:rPr>
          <w:b/>
        </w:rPr>
        <w:t>Disability</w:t>
      </w:r>
    </w:p>
    <w:p>
      <w:r>
        <w:t>The disability as defined under the Persons with disabilities (equal</w:t>
      </w:r>
    </w:p>
    <w:p>
      <w:r>
        <w:t>opportunities, Protection of rights and full participation Act, 1995) Act. The person with disability (PwD) needs to be certified by competent medical authority of the State Govt./UT Administration.</w:t>
      </w:r>
    </w:p>
    <w:p>
      <w:r>
        <w:t>Source: https://legislative.gov.in/sites/default/files/A2016-49_1.pdf</w:t>
      </w:r>
    </w:p>
    <w:p>
      <w:r>
        <w:rPr>
          <w:b/>
        </w:rPr>
        <w:t>Scheduled Caste</w:t>
      </w:r>
    </w:p>
    <w:p>
      <w:r>
        <w:t>as mentioned in The Constitution (Scheduled Castes) Order, 1950 C.O.19</w:t>
      </w:r>
    </w:p>
    <w:p>
      <w:r>
        <w:t>Source: http://socialjustice.gov.in/writereaddata/UploadFile/Compendium-2016.pdf</w:t>
      </w:r>
    </w:p>
    <w:p>
      <w:r>
        <w:rPr>
          <w:b/>
        </w:rPr>
        <w:t>Severely Disabled</w:t>
      </w:r>
    </w:p>
    <w:p>
      <w:r>
        <w:t>a person with 80% or higher disability.</w:t>
      </w:r>
    </w:p>
    <w:p>
      <w:r>
        <w:t>Source: https://scholarships.gov.in/public/schemeGuidelines/Assam_PRE_Matric_Scholarship_Guideline.pdf</w:t>
      </w:r>
    </w:p>
    <w:p>
      <w:r>
        <w:t>Source: https://www.myscheme.gov.in/schemes/pre-sc</w:t>
      </w:r>
    </w:p>
    <w:p>
      <w:r>
        <w:br w:type="page"/>
      </w:r>
    </w:p>
    <w:p>
      <w:pPr>
        <w:pStyle w:val="Heading1"/>
      </w:pPr>
      <w:r>
        <w:t>RKVY Soil Health and Fertility - Soil Health Card</w:t>
      </w:r>
    </w:p>
    <w:p>
      <w:r>
        <w:rPr>
          <w:i/>
          <w:sz w:val="18"/>
        </w:rPr>
        <w:t>Ministry: Ministry Of Agriculture and Farmers Welfare | State: All | Categories: Agriculture,Rural &amp; Environment | Open: 2015-01-01 | Scheme For: Individual</w:t>
      </w:r>
    </w:p>
    <w:p>
      <w:pPr>
        <w:pStyle w:val="Heading2"/>
      </w:pPr>
      <w:r>
        <w:t>Details</w:t>
      </w:r>
    </w:p>
    <w:p>
      <w:r>
        <w:t>The scheme &amp;quot;RKVY Soil Health and Fertility - Soil Health Card&amp;quot; implemented by the Ministry of Agriculture and Farmers Welfare, aims to promote soil test-based nutrient management through providing Soil Health Cards to farmers across India. The Soil Health Card contains the status of soil with respect to 12 parameters, including macro-nutrients, micro-nutrients, and soil properties. Based on the test results, the card provides recommendations regarding fertilizers and soil amendments required for the farm. The scheme also seeks to strengthen soil testing laboratories and build the capacity of district and state-level staff. It helps farmers make informed decisions regarding nutrient management and fertilizer use.</w:t>
      </w:r>
    </w:p>
    <w:p>
      <w:r>
        <w:t>&lt;br&gt;</w:t>
      </w:r>
    </w:p>
    <w:p>
      <w:pPr>
        <w:pStyle w:val="Heading2"/>
      </w:pPr>
      <w:r>
        <w:t>Benefits</w:t>
      </w:r>
    </w:p>
    <w:p>
      <w:pPr>
        <w:pStyle w:val="ListBullet"/>
      </w:pPr>
      <w:r>
        <w:rPr>
          <w:b/>
        </w:rPr>
        <w:t>Soil Health Card:</w:t>
      </w:r>
      <w:r>
        <w:t xml:space="preserve"> Provides a Soil Health Card containing detailed soil analysis results.- </w:t>
      </w:r>
      <w:r>
        <w:rPr>
          <w:b/>
        </w:rPr>
        <w:t>Soil Testing Facility:</w:t>
      </w:r>
      <w:r>
        <w:t xml:space="preserve"> Provides free or affordable access to soil testing services.- </w:t>
      </w:r>
      <w:r>
        <w:rPr>
          <w:b/>
        </w:rPr>
        <w:t>Soil Analysis Report:</w:t>
      </w:r>
      <w:r>
        <w:t xml:space="preserve"> Provides timely and accurate soil analysis results to farmers.- </w:t>
      </w:r>
      <w:r>
        <w:rPr>
          <w:b/>
        </w:rPr>
        <w:t>Nutrient Recommendations:</w:t>
      </w:r>
      <w:r>
        <w:t xml:space="preserve"> Provides customized soil nutrient and fertilizer recommendations based on soil test results.- </w:t>
      </w:r>
      <w:r>
        <w:rPr>
          <w:b/>
        </w:rPr>
        <w:t>Cost Optimization:</w:t>
      </w:r>
      <w:r>
        <w:t xml:space="preserve"> Helps farmers optimize fertilizer use and reduce input costs by avoiding under-application or over-application of fertilizers.</w:t>
      </w:r>
    </w:p>
    <w:p>
      <w:r>
        <w:t xml:space="preserve">&gt; </w:t>
      </w:r>
      <w:r>
        <w:rPr>
          <w:b/>
        </w:rPr>
        <w:t>Soil Fertility Assessment:</w:t>
      </w:r>
    </w:p>
    <w:p>
      <w:pPr>
        <w:pStyle w:val="ListBullet"/>
      </w:pPr>
      <w:r>
        <w:t>Assesses soil status based on 12 parameters:</w:t>
      </w:r>
    </w:p>
    <w:p>
      <w:pPr>
        <w:pStyle w:val="ListBullet"/>
      </w:pPr>
      <w:r>
        <w:t>Nitrogen (N), Phosphorus (P), Potassium (K), Sulphur (S)</w:t>
      </w:r>
    </w:p>
    <w:p>
      <w:pPr>
        <w:pStyle w:val="ListBullet"/>
      </w:pPr>
      <w:r>
        <w:t>Zinc (Zn), Iron (Fe), Copper (Cu), Manganese (Mn), Boron (Bo)</w:t>
      </w:r>
    </w:p>
    <w:p>
      <w:pPr>
        <w:pStyle w:val="ListBullet"/>
      </w:pPr>
      <w:r>
        <w:t>pH, Electrical Conductivity (EC), Organic Carbon (OC)</w:t>
      </w:r>
    </w:p>
    <w:p>
      <w:r>
        <w:t xml:space="preserve">&gt; </w:t>
      </w:r>
      <w:r>
        <w:rPr>
          <w:b/>
        </w:rPr>
        <w:t>Financial Norms:</w:t>
      </w:r>
    </w:p>
    <w:p>
      <w:pPr>
        <w:pStyle w:val="ListBullet"/>
      </w:pPr>
      <w:r>
        <w:t>Soil Sampling, Testing and Generation of Soil Health Card: ₹300/- per Soil Health Card.</w:t>
      </w:r>
    </w:p>
    <w:p>
      <w:pPr>
        <w:pStyle w:val="ListBullet"/>
      </w:pPr>
      <w:r>
        <w:t>Soil Collection: ₹40/-</w:t>
      </w:r>
    </w:p>
    <w:p>
      <w:pPr>
        <w:pStyle w:val="ListBullet"/>
      </w:pPr>
      <w:r>
        <w:t>Soil Testing and Analysis: ₹150/-</w:t>
      </w:r>
    </w:p>
    <w:p>
      <w:pPr>
        <w:pStyle w:val="ListBullet"/>
      </w:pPr>
      <w:r>
        <w:t>Awareness Activities: ₹110/-</w:t>
      </w:r>
    </w:p>
    <w:p>
      <w:r>
        <w:t>&lt;br&gt;</w:t>
      </w:r>
    </w:p>
    <w:p>
      <w:pPr>
        <w:pStyle w:val="Heading2"/>
      </w:pPr>
      <w:r>
        <w:t>Eligibility</w:t>
      </w:r>
    </w:p>
    <w:p>
      <w:pPr>
        <w:pStyle w:val="ListBullet"/>
      </w:pPr>
      <w:r>
        <w:t>The applicant must be a farmer.</w:t>
      </w:r>
    </w:p>
    <w:p>
      <w:pPr>
        <w:pStyle w:val="ListBullet"/>
      </w:pPr>
      <w:r>
        <w:t>The applicant must be residing in India.</w:t>
      </w:r>
    </w:p>
    <w:p>
      <w:r>
        <w:t>&lt;br&gt;</w:t>
      </w:r>
    </w:p>
    <w:p>
      <w:pPr>
        <w:pStyle w:val="Heading2"/>
      </w:pPr>
      <w:r>
        <w:t>Application Process</w:t>
      </w:r>
    </w:p>
    <w:p>
      <w:pPr>
        <w:pStyle w:val="Heading3"/>
      </w:pPr>
      <w:r>
        <w:t>Mode: Offline</w:t>
      </w:r>
    </w:p>
    <w:p>
      <w:r>
        <w:rPr>
          <w:b/>
        </w:rPr>
        <w:t xml:space="preserve">Step 1: </w:t>
      </w:r>
      <w:r>
        <w:t>Farmer approaches a District Agriculture Officer / Block Agriculture Officer for soil testing and generation of a SHC.</w:t>
      </w:r>
    </w:p>
    <w:p>
      <w:r>
        <w:rPr>
          <w:b/>
        </w:rPr>
        <w:t>Step 2:</w:t>
      </w:r>
      <w:r>
        <w:t xml:space="preserve"> The concerned officer shall initiate the process for the concerned farmer wherein they assess whether the applicant’s district / village falls under State Annual Action Plan for generation of SHC.</w:t>
      </w:r>
    </w:p>
    <w:p>
      <w:r>
        <w:rPr>
          <w:b/>
        </w:rPr>
        <w:t xml:space="preserve">Step 3: </w:t>
      </w:r>
      <w:r>
        <w:t>Agent visits the farmer and collects farmer details, land details and geo-tags the land through mobile app and takes a sample of the soil for testing</w:t>
      </w:r>
    </w:p>
    <w:p>
      <w:r>
        <w:rPr>
          <w:b/>
        </w:rPr>
        <w:t>Step 4:</w:t>
      </w:r>
      <w:r>
        <w:t xml:space="preserve"> The soil is tested on set parameters and a Soil Health report is generated for the farmer’s land</w:t>
      </w:r>
    </w:p>
    <w:p>
      <w:r>
        <w:rPr>
          <w:b/>
        </w:rPr>
        <w:t xml:space="preserve">Step 5: </w:t>
      </w:r>
      <w:r>
        <w:t>The report contains results as well as recommendations on suitable crops for the soil type, and the quantity and type of fertiliser to be used.</w:t>
      </w:r>
    </w:p>
    <w:p>
      <w:pPr>
        <w:pStyle w:val="Heading2"/>
      </w:pPr>
      <w:r>
        <w:t>Documents Required</w:t>
      </w:r>
    </w:p>
    <w:p>
      <w:pPr>
        <w:pStyle w:val="ListNumber"/>
      </w:pPr>
      <w:r>
        <w:t>Aadhaar Card</w:t>
      </w:r>
    </w:p>
    <w:p>
      <w:pPr>
        <w:pStyle w:val="ListNumber"/>
      </w:pPr>
      <w:r>
        <w:t>Identity Proof</w:t>
      </w:r>
    </w:p>
    <w:p>
      <w:pPr>
        <w:pStyle w:val="ListNumber"/>
      </w:pPr>
      <w:r>
        <w:t>Address Proof</w:t>
      </w:r>
    </w:p>
    <w:p>
      <w:pPr>
        <w:pStyle w:val="ListNumber"/>
      </w:pPr>
      <w:r>
        <w:t>Land Records</w:t>
      </w:r>
    </w:p>
    <w:p>
      <w:pPr>
        <w:pStyle w:val="ListNumber"/>
      </w:pPr>
      <w:r>
        <w:t>Mobile Number</w:t>
      </w:r>
    </w:p>
    <w:p>
      <w:pPr>
        <w:pStyle w:val="ListNumber"/>
      </w:pPr>
      <w:r>
        <w:t>Any other documents as required</w:t>
      </w:r>
    </w:p>
    <w:p>
      <w:pPr>
        <w:pStyle w:val="Heading2"/>
      </w:pPr>
      <w:r>
        <w:t>Frequently Asked Questions</w:t>
      </w:r>
    </w:p>
    <w:p>
      <w:r>
        <w:rPr>
          <w:b/>
        </w:rPr>
        <w:t>Q1. What is the "RKVY Soil Health and Fertility - Soil Health Card Scheme"?</w:t>
      </w:r>
    </w:p>
    <w:p>
      <w:r>
        <w:t>The scheme provides Soil Health Cards containing soil analysis results and fertilizer recommendations to farmers.</w:t>
      </w:r>
    </w:p>
    <w:p>
      <w:r>
        <w:t>&lt;br&gt;</w:t>
      </w:r>
    </w:p>
    <w:p>
      <w:r>
        <w:rPr>
          <w:b/>
        </w:rPr>
        <w:t>Q2. Which ministry implements this scheme?</w:t>
      </w:r>
    </w:p>
    <w:p>
      <w:r>
        <w:t>The scheme is implemented by the Ministry of Agriculture and Farmers Welfare.</w:t>
      </w:r>
    </w:p>
    <w:p>
      <w:r>
        <w:t>&lt;br&gt;</w:t>
      </w:r>
    </w:p>
    <w:p>
      <w:r>
        <w:rPr>
          <w:b/>
        </w:rPr>
        <w:t>Q3. Who can apply under this scheme?</w:t>
      </w:r>
    </w:p>
    <w:p>
      <w:r>
        <w:t>Any farmer in India can apply under the scheme, subject to coverage under the State Annual Action Plan.</w:t>
      </w:r>
    </w:p>
    <w:p>
      <w:r>
        <w:t>&lt;br&gt;</w:t>
      </w:r>
    </w:p>
    <w:p>
      <w:r>
        <w:rPr>
          <w:b/>
        </w:rPr>
        <w:t>Q4. What is a "Soil Health Card"?</w:t>
      </w:r>
    </w:p>
    <w:p>
      <w:r>
        <w:t>A "Soil Health Card" is a report that provides information about the nutrient status and health of a farmer's soil.</w:t>
      </w:r>
    </w:p>
    <w:p>
      <w:r>
        <w:t>&lt;br&gt;</w:t>
      </w:r>
    </w:p>
    <w:p>
      <w:r>
        <w:rPr>
          <w:b/>
        </w:rPr>
        <w:t>Q5. How can a farmer obtain a "Soil Health Card"?</w:t>
      </w:r>
    </w:p>
    <w:p>
      <w:r>
        <w:t>For generation of SHC, farmer should reach out to the District / State Nodal officer if he/she wants to get soil testing done for free. Agent visits the farmer and collects farmer details, land details and geo-tags the land through mobile app and generates a QR code (which carries information on farmer and land). The soil is taken to a STL where it is tested on 12 parameters. The SHC is generated after soil test on portal. The SHC gives crop recommendations and fertiliser recommendations (which crop should be grown on this soil type and how much and which fertiliser is best suited).</w:t>
      </w:r>
    </w:p>
    <w:p>
      <w:r>
        <w:rPr>
          <w:b/>
        </w:rPr>
        <w:t>Q6. What information is included in the Soil Health Card?</w:t>
      </w:r>
    </w:p>
    <w:p>
      <w:r>
        <w:t>The card includes soil analysis results for 12 parameters and recommendations on fertilizers and soil amendments.</w:t>
      </w:r>
    </w:p>
    <w:p>
      <w:r>
        <w:t>&lt;br&gt;</w:t>
      </w:r>
    </w:p>
    <w:p>
      <w:r>
        <w:rPr>
          <w:b/>
        </w:rPr>
        <w:t>Q7. Which nutrients are tested under the scheme?</w:t>
      </w:r>
    </w:p>
    <w:p>
      <w:r>
        <w:t>The soil is tested for Nitrogen, Phosphorus, Potassium, Sulphur, Zinc, Iron, Copper, Manganese, Boron, pH, Electrical Conductivity, and Organic Carbon.</w:t>
      </w:r>
    </w:p>
    <w:p>
      <w:r>
        <w:t>&lt;br&gt;</w:t>
      </w:r>
    </w:p>
    <w:p>
      <w:r>
        <w:rPr>
          <w:b/>
        </w:rPr>
        <w:t>Q8. Does the scheme provide fertilizer recommendations?</w:t>
      </w:r>
    </w:p>
    <w:p>
      <w:r>
        <w:t>Yes, the scheme provides customized fertilizer recommendations based on soil test results.</w:t>
      </w:r>
    </w:p>
    <w:p>
      <w:r>
        <w:t>&lt;br&gt;</w:t>
      </w:r>
    </w:p>
    <w:p>
      <w:r>
        <w:rPr>
          <w:b/>
        </w:rPr>
        <w:t>Q9. Can farmers access the Soil Health Card online?</w:t>
      </w:r>
    </w:p>
    <w:p>
      <w:r>
        <w:t>Yes, farmers can download the Soil Health Card from the Soil Health Card portal or through the SMS link received on their mobile number.</w:t>
      </w:r>
    </w:p>
    <w:p>
      <w:r>
        <w:t>&lt;br&gt;</w:t>
      </w:r>
    </w:p>
    <w:p>
      <w:r>
        <w:rPr>
          <w:b/>
        </w:rPr>
        <w:t>Q10. How is the soil sample collected?</w:t>
      </w:r>
    </w:p>
    <w:p>
      <w:r>
        <w:t>An authorized agent visits the farmer's land, geo-tags the location, and collects the soil sample for testing.</w:t>
      </w:r>
    </w:p>
    <w:p>
      <w:r>
        <w:t>&lt;br&gt;</w:t>
      </w:r>
    </w:p>
    <w:p>
      <w:r>
        <w:rPr>
          <w:b/>
        </w:rPr>
        <w:t>Q11. What is the cost prescribed for soil sampling, testing, and generation of a Soil Health Card?</w:t>
      </w:r>
    </w:p>
    <w:p>
      <w:r>
        <w:t>The prescribed rate is ₹300/- per Soil Health Card.</w:t>
      </w:r>
    </w:p>
    <w:p>
      <w:r>
        <w:t>&lt;br&gt;</w:t>
      </w:r>
    </w:p>
    <w:p>
      <w:pPr>
        <w:pStyle w:val="Heading2"/>
      </w:pPr>
      <w:r>
        <w:t>Sources And References</w:t>
      </w:r>
    </w:p>
    <w:p>
      <w:pPr>
        <w:pStyle w:val="ListBullet"/>
      </w:pPr>
      <w:r>
        <w:t>Guidelines (https://www.soilhealth.dac.gov.in/home)</w:t>
      </w:r>
    </w:p>
    <w:p>
      <w:r>
        <w:t>Source: https://www.myscheme.gov.in/schemes/rkvyshfshc</w:t>
      </w:r>
    </w:p>
    <w:p>
      <w:r>
        <w:br w:type="page"/>
      </w:r>
    </w:p>
    <w:p>
      <w:pPr>
        <w:pStyle w:val="Heading1"/>
      </w:pPr>
      <w:r>
        <w:t>Hari Om Ashram Prerit Doctor Vikram Sarabhai Research Award</w:t>
      </w:r>
    </w:p>
    <w:p>
      <w:r>
        <w:rPr>
          <w:i/>
          <w:sz w:val="18"/>
        </w:rPr>
        <w:t>Ministry: Ministry Of Science And Technology | State: All | Categories: Education &amp; Learning | Scheme For: Individual</w:t>
      </w:r>
    </w:p>
    <w:p>
      <w:pPr>
        <w:pStyle w:val="Heading2"/>
      </w:pPr>
      <w:r>
        <w:t>Details</w:t>
      </w:r>
    </w:p>
    <w:p>
      <w:r>
        <w:t>The Shri Hari Om Ashram Prerit Dr. Vikram Sarabhai Research Awards are biennial awards established with funds from Pujya Shri Mota of Hari Om Ashram, Nadiad, to recognize outstanding contributions by Indian scientists under the age of 45 in the fields of Space Sciences, Space Applications, Electronics, Informatics, Telematics, Automation, and Systems Analysis or Management. The awards consist of a cash prize of ₹50,000, a medal, and recognition for original research work done in India.</w:t>
      </w:r>
    </w:p>
    <w:p>
      <w:r>
        <w:t xml:space="preserve">&gt; </w:t>
      </w:r>
      <w:r>
        <w:rPr>
          <w:b/>
        </w:rPr>
        <w:t>*Fields of Disciplines:</w:t>
      </w:r>
      <w:r>
        <w:t>*</w:t>
      </w:r>
    </w:p>
    <w:p>
      <w:pPr>
        <w:pStyle w:val="ListBullet"/>
      </w:pPr>
      <w:r>
        <w:t>Space Sciences (including Astronomy, Astrophysics, Planetary and Atmospheric Sciences).</w:t>
      </w:r>
    </w:p>
    <w:p>
      <w:pPr>
        <w:pStyle w:val="ListBullet"/>
      </w:pPr>
      <w:r>
        <w:t>Space Applications (in the areas of Meteorology, Hydrology, Remote Sensing, and related Ground Truths).</w:t>
      </w:r>
    </w:p>
    <w:p>
      <w:pPr>
        <w:pStyle w:val="ListBullet"/>
      </w:pPr>
      <w:r>
        <w:t>Electronics, Informatics, Telematics and Automation.</w:t>
      </w:r>
    </w:p>
    <w:p>
      <w:pPr>
        <w:pStyle w:val="ListBullet"/>
      </w:pPr>
      <w:r>
        <w:t>Systems Analysis or Management, including non-linear, non-equilibrium systems in natural and social sciences and technology.</w:t>
      </w:r>
    </w:p>
    <w:p>
      <w:r>
        <w:t>&lt;br&gt;</w:t>
      </w:r>
    </w:p>
    <w:p>
      <w:pPr>
        <w:pStyle w:val="Heading2"/>
      </w:pPr>
      <w:r>
        <w:t>Benefits</w:t>
      </w:r>
    </w:p>
    <w:p>
      <w:pPr>
        <w:pStyle w:val="ListBullet"/>
      </w:pPr>
      <w:r>
        <w:rPr>
          <w:b/>
        </w:rPr>
        <w:t>Cash Prize:</w:t>
      </w:r>
      <w:r>
        <w:t xml:space="preserve"> An amount of ₹50,000/- and a medal.</w:t>
      </w:r>
    </w:p>
    <w:p>
      <w:r>
        <w:t>&lt;br&gt;</w:t>
      </w:r>
    </w:p>
    <w:p>
      <w:pPr>
        <w:pStyle w:val="Heading2"/>
      </w:pPr>
      <w:r>
        <w:t>Eligibility</w:t>
      </w:r>
    </w:p>
    <w:p>
      <w:pPr>
        <w:pStyle w:val="ListBullet"/>
      </w:pPr>
      <w:r>
        <w:t>The applicant should be an Indian citizen.</w:t>
      </w:r>
    </w:p>
    <w:p>
      <w:pPr>
        <w:pStyle w:val="ListBullet"/>
      </w:pPr>
      <w:r>
        <w:t>The applicant should be a scientist.</w:t>
      </w:r>
    </w:p>
    <w:p>
      <w:pPr>
        <w:pStyle w:val="ListBullet"/>
      </w:pPr>
      <w:r>
        <w:t>The applicant&amp;#39;s age is below 45 years (born on or after January 2, 1972, for the 2017 awards).</w:t>
      </w:r>
    </w:p>
    <w:p>
      <w:pPr>
        <w:pStyle w:val="ListBullet"/>
      </w:pPr>
      <w:r>
        <w:t>The applicant&amp;#39;s contributions should be in the areas mentioned, such as Space Sciences, Space Applications, Electronics, Informatics, Telematics, Automation, etc.</w:t>
      </w:r>
    </w:p>
    <w:p>
      <w:r>
        <w:t>&lt;br&gt;</w:t>
      </w:r>
    </w:p>
    <w:p>
      <w:pPr>
        <w:pStyle w:val="Heading2"/>
      </w:pPr>
      <w:r>
        <w:t>Application Process</w:t>
      </w:r>
    </w:p>
    <w:p>
      <w:pPr>
        <w:pStyle w:val="Heading3"/>
      </w:pPr>
      <w:r>
        <w:t>Mode: Online</w:t>
      </w:r>
    </w:p>
    <w:p>
      <w:r>
        <w:rPr>
          <w:b/>
        </w:rPr>
        <w:t>Step 1:</w:t>
      </w:r>
      <w:r>
        <w:t xml:space="preserve"> The applicant visits the PRL website (https://www.prl.res.in/prl-eng/) and navigate to the "Opportunities" section.</w:t>
      </w:r>
    </w:p>
    <w:p>
      <w:r>
        <w:rPr>
          <w:b/>
        </w:rPr>
        <w:t>Step 2:</w:t>
      </w:r>
      <w:r>
        <w:t xml:space="preserve"> Click on "Awards Administered By PRL" and select the scheme "Hari Om Ashram Prerit Doctor Vikram Sarabhai Research Award"</w:t>
      </w:r>
    </w:p>
    <w:p>
      <w:r>
        <w:rPr>
          <w:b/>
        </w:rPr>
        <w:t xml:space="preserve">Step 3: </w:t>
      </w:r>
      <w:r>
        <w:t>The candidate downloads the prescribed format of the application form.</w:t>
      </w:r>
    </w:p>
    <w:p>
      <w:r>
        <w:rPr>
          <w:b/>
        </w:rPr>
        <w:t>Step 4:</w:t>
      </w:r>
      <w:r>
        <w:t xml:space="preserve"> In the application form, fill in all the mandatory fields, and attach copies of all the mandatory documents (self-attest, if required).</w:t>
      </w:r>
    </w:p>
    <w:p>
      <w:r>
        <w:rPr>
          <w:b/>
        </w:rPr>
        <w:t>Step 5:</w:t>
      </w:r>
      <w:r>
        <w:t xml:space="preserve"> Candidate can email or post their applications in the prescribed format to: hoa@prl.res.in OR The Director, Physical Research Laboratory, Navrangpura, Ahmedabad-380009.</w:t>
      </w:r>
    </w:p>
    <w:p>
      <w:pPr>
        <w:pStyle w:val="Heading2"/>
      </w:pPr>
      <w:r>
        <w:t>Documents Required</w:t>
      </w:r>
    </w:p>
    <w:p>
      <w:pPr>
        <w:pStyle w:val="ListNumber"/>
      </w:pPr>
      <w:r>
        <w:t>Nomination Form (downloadable from the PRL website).</w:t>
      </w:r>
    </w:p>
    <w:p>
      <w:pPr>
        <w:pStyle w:val="ListNumber"/>
      </w:pPr>
      <w:r>
        <w:t>Significant contributions to the area of specialization by the nominee (two pages) during his/her research career.</w:t>
      </w:r>
    </w:p>
    <w:p>
      <w:pPr>
        <w:pStyle w:val="ListNumber"/>
      </w:pPr>
      <w:r>
        <w:t>Impact of the contributions in the field concerned, basic and/or applied</w:t>
      </w:r>
    </w:p>
    <w:p>
      <w:pPr>
        <w:pStyle w:val="ListNumber"/>
      </w:pPr>
      <w:r>
        <w:t>Specific contributions for which the nomination is being made</w:t>
      </w:r>
    </w:p>
    <w:p>
      <w:pPr>
        <w:pStyle w:val="ListNumber"/>
      </w:pPr>
      <w:r>
        <w:t>Complete list of Publications (with the names of authors in the order in which they appear in the publications).</w:t>
      </w:r>
    </w:p>
    <w:p>
      <w:pPr>
        <w:pStyle w:val="ListNumber"/>
      </w:pPr>
      <w:r>
        <w:t>List of TEN BEST publications, of which five should preferably be from the last five years (A separate listing of this is essential)</w:t>
      </w:r>
    </w:p>
    <w:p>
      <w:pPr>
        <w:pStyle w:val="ListNumber"/>
      </w:pPr>
      <w:r>
        <w:t>Reprints of five important publications in the last five years (e-file only).</w:t>
      </w:r>
    </w:p>
    <w:p>
      <w:pPr>
        <w:pStyle w:val="Heading2"/>
      </w:pPr>
      <w:r>
        <w:t>Frequently Asked Questions</w:t>
      </w:r>
    </w:p>
    <w:p>
      <w:r>
        <w:rPr>
          <w:b/>
        </w:rPr>
        <w:t>Q1. What is the prize for this award?</w:t>
      </w:r>
    </w:p>
    <w:p>
      <w:r>
        <w:t>The award includes a cash prize of ₹50,000 and a medal.</w:t>
      </w:r>
    </w:p>
    <w:p>
      <w:r>
        <w:rPr>
          <w:b/>
        </w:rPr>
        <w:t>Q2. Who is eligible for the award?</w:t>
      </w:r>
    </w:p>
    <w:p>
      <w:r>
        <w:t>Scientists under the age of 45 (born on or after January 2, 1972) are eligible.</w:t>
      </w:r>
    </w:p>
    <w:p>
      <w:r>
        <w:rPr>
          <w:b/>
        </w:rPr>
        <w:t>Q3. In which fields are contributions considered?</w:t>
      </w:r>
    </w:p>
    <w:p>
      <w:r>
        <w:t>Space Sciences, Space Applications, Electronics, Telematics, Automation, and Systems Analysis or Management.</w:t>
      </w:r>
    </w:p>
    <w:p>
      <w:r>
        <w:rPr>
          <w:b/>
        </w:rPr>
        <w:t>Q4. How should nominations be submitted?</w:t>
      </w:r>
    </w:p>
    <w:p>
      <w:r>
        <w:t>Nominations must be submitted via email to hoa@prl.res.in.</w:t>
      </w:r>
    </w:p>
    <w:p>
      <w:r>
        <w:rPr>
          <w:b/>
        </w:rPr>
        <w:t>Q5. What documents are required for the nomination?</w:t>
      </w:r>
    </w:p>
    <w:p>
      <w:r>
        <w:t>The nomination form, two-page summary of contributions, impact statement, complete list of publications, list of ten best publications, and five reprints (in e-file format) are required.</w:t>
      </w:r>
    </w:p>
    <w:p>
      <w:r>
        <w:rPr>
          <w:b/>
        </w:rPr>
        <w:t>Q6. Who can submit nominations?</w:t>
      </w:r>
    </w:p>
    <w:p>
      <w:r>
        <w:t>Nominations can be submitted by Heads of academic and research institutions, Vice-Chancellors, Fellows of Indian Academies of Science and Engineering, and past recipients.</w:t>
      </w:r>
    </w:p>
    <w:p>
      <w:r>
        <w:rPr>
          <w:b/>
        </w:rPr>
        <w:t>Q7. Can previous nominees be re-nominated?</w:t>
      </w:r>
    </w:p>
    <w:p>
      <w:r>
        <w:t>Yes, candidates from 2013 and 2015 can be re-nominated by submitting a fresh nomination following the current guidelines.</w:t>
      </w:r>
    </w:p>
    <w:p>
      <w:r>
        <w:rPr>
          <w:b/>
        </w:rPr>
        <w:t>Q8. What is the selection process?</w:t>
      </w:r>
    </w:p>
    <w:p>
      <w:r>
        <w:t>The selection is based on the originality and impact of the work done by the nominee, with priority given to contributions made in India.</w:t>
      </w:r>
    </w:p>
    <w:p>
      <w:r>
        <w:rPr>
          <w:b/>
        </w:rPr>
        <w:t>Q9. Is there an application fee for the nomination?</w:t>
      </w:r>
    </w:p>
    <w:p>
      <w:r>
        <w:t>No, there is no application fee for submitting a nomination.</w:t>
      </w:r>
    </w:p>
    <w:p>
      <w:r>
        <w:rPr>
          <w:b/>
        </w:rPr>
        <w:t>Q10. Where can I download the nomination proforma?</w:t>
      </w:r>
    </w:p>
    <w:p>
      <w:r>
        <w:t>The nomination proforma can be downloaded from the PRL website under the "National Awards" section.</w:t>
      </w:r>
    </w:p>
    <w:p>
      <w:pPr>
        <w:pStyle w:val="Heading2"/>
      </w:pPr>
      <w:r>
        <w:t>Sources And References</w:t>
      </w:r>
    </w:p>
    <w:p>
      <w:pPr>
        <w:pStyle w:val="ListBullet"/>
      </w:pPr>
      <w:r>
        <w:t>Guidelines (https://www.prl.res.in/prl-eng/opportunities/aabprl/hoapvikramsarabhairesearchaward)</w:t>
      </w:r>
    </w:p>
    <w:p>
      <w:r>
        <w:t>Source: https://www.myscheme.gov.in/schemes/hoapdvsra</w:t>
      </w:r>
    </w:p>
    <w:p>
      <w:r>
        <w:br w:type="page"/>
      </w:r>
    </w:p>
    <w:p>
      <w:pPr>
        <w:pStyle w:val="Heading1"/>
      </w:pPr>
      <w:r>
        <w:t>Supply of School Stationery, Socks, Shoes, School Bag, etc. to all Students of Std I to VIII</w:t>
      </w:r>
    </w:p>
    <w:p>
      <w:r>
        <w:rPr>
          <w:i/>
          <w:sz w:val="18"/>
        </w:rPr>
        <w:t>State: Dadra &amp; Nagar Haveli and Daman &amp; Diu | Categories: Education &amp; Learning | Scheme For: Individual</w:t>
      </w:r>
    </w:p>
    <w:p>
      <w:pPr>
        <w:pStyle w:val="Heading2"/>
      </w:pPr>
      <w:r>
        <w:t>Details</w:t>
      </w:r>
    </w:p>
    <w:p>
      <w:r>
        <w:t>Provision of essential stationery items, socks, shoes and school bags to students in classes I to VIII of Government schools. This includes notebooks, a geometry box, writing instruments, an eraser, a sharpener, along with footwear and a school bag. It ensures that every child, regardless of their socio-economic background, has the basic physical tools required for a productive learning environment. The scheme covers all students from Standard I to VIII.</w:t>
      </w:r>
    </w:p>
    <w:p>
      <w:r>
        <w:t>&lt;br&gt;</w:t>
      </w:r>
    </w:p>
    <w:p>
      <w:r>
        <w:t>&lt;br&gt;</w:t>
      </w:r>
    </w:p>
    <w:p>
      <w:pPr>
        <w:pStyle w:val="Heading2"/>
      </w:pPr>
      <w:r>
        <w:t>Benefits</w:t>
      </w:r>
    </w:p>
    <w:p>
      <w:pPr>
        <w:pStyle w:val="ListNumber"/>
      </w:pPr>
      <w:r>
        <w:t>Reduces financial burden on parents by providing a comprehensive school kit.</w:t>
      </w:r>
    </w:p>
    <w:p>
      <w:pPr>
        <w:pStyle w:val="ListNumber"/>
      </w:pPr>
      <w:r>
        <w:t>Provision of free stationery kits includes school bag, pairs of socks, school shoes and a complete stationery set (notebooks, pens/pencils etc).</w:t>
      </w:r>
    </w:p>
    <w:p>
      <w:pPr>
        <w:pStyle w:val="ListNumber"/>
      </w:pPr>
      <w:r>
        <w:t>Providing shoes and socks promotes better foot health and hygiene for students commuting to school.</w:t>
      </w:r>
    </w:p>
    <w:p>
      <w:pPr>
        <w:pStyle w:val="ListNumber"/>
      </w:pPr>
      <w:r>
        <w:t>Promotes regular school attendance by supporting foundational needs.</w:t>
      </w:r>
    </w:p>
    <w:p>
      <w:r>
        <w:t>&lt;br&gt;</w:t>
      </w:r>
    </w:p>
    <w:p>
      <w:r>
        <w:t>&lt;br&gt;</w:t>
      </w:r>
    </w:p>
    <w:p>
      <w:pPr>
        <w:pStyle w:val="Heading2"/>
      </w:pPr>
      <w:r>
        <w:t>Eligibility</w:t>
      </w:r>
    </w:p>
    <w:p>
      <w:pPr>
        <w:pStyle w:val="ListNumber"/>
      </w:pPr>
      <w:r>
        <w:t>The applicant should be a student.</w:t>
      </w:r>
    </w:p>
    <w:p>
      <w:pPr>
        <w:pStyle w:val="ListNumber"/>
      </w:pPr>
      <w:r>
        <w:t>The applicant should be studying in class 1st to 8th.</w:t>
      </w:r>
    </w:p>
    <w:p>
      <w:pPr>
        <w:pStyle w:val="ListNumber"/>
      </w:pPr>
      <w:r>
        <w:t>The applicant should be studying in a government school in UT of Dadra &amp; Nagar Haveli and Daman &amp; Diu.</w:t>
      </w:r>
    </w:p>
    <w:p>
      <w:r>
        <w:t>&lt;br&gt;</w:t>
      </w:r>
    </w:p>
    <w:p>
      <w:r>
        <w:t>&lt;br&gt;</w:t>
      </w:r>
    </w:p>
    <w:p>
      <w:pPr>
        <w:pStyle w:val="Heading2"/>
      </w:pPr>
      <w:r>
        <w:t>Application Process</w:t>
      </w:r>
    </w:p>
    <w:p>
      <w:pPr>
        <w:pStyle w:val="Heading3"/>
      </w:pPr>
      <w:r>
        <w:t>Mode: Offline</w:t>
      </w:r>
    </w:p>
    <w:p>
      <w:pPr>
        <w:pStyle w:val="ListNumber"/>
      </w:pPr>
      <w:r>
        <w:t>No separate application is required.</w:t>
      </w:r>
    </w:p>
    <w:p>
      <w:pPr>
        <w:pStyle w:val="ListNumber"/>
      </w:pPr>
      <w:r>
        <w:t>Eligible students enrolled in government schools are automatically covered under the scheme.</w:t>
      </w:r>
    </w:p>
    <w:p>
      <w:pPr>
        <w:pStyle w:val="Heading2"/>
      </w:pPr>
      <w:r>
        <w:t>Frequently Asked Questions</w:t>
      </w:r>
    </w:p>
    <w:p>
      <w:r>
        <w:rPr>
          <w:b/>
        </w:rPr>
        <w:t>Q1. What is the purpose of this scheme?</w:t>
      </w:r>
    </w:p>
    <w:p>
      <w:r>
        <w:t>Reduces financial burden on parents by providing a comprehensive school kit.</w:t>
      </w:r>
    </w:p>
    <w:p>
      <w:r>
        <w:t>&lt;br&gt;</w:t>
      </w:r>
    </w:p>
    <w:p>
      <w:r>
        <w:rPr>
          <w:b/>
        </w:rPr>
        <w:t>Q2. Which students are eligible?</w:t>
      </w:r>
    </w:p>
    <w:p>
      <w:r>
        <w:t>Students from Classes 1 to 8 studying in government schools.</w:t>
      </w:r>
    </w:p>
    <w:p>
      <w:r>
        <w:t>&lt;br&gt;</w:t>
      </w:r>
    </w:p>
    <w:p>
      <w:r>
        <w:rPr>
          <w:b/>
        </w:rPr>
        <w:t>Q3. Are private school students eligible?</w:t>
      </w:r>
    </w:p>
    <w:p>
      <w:r>
        <w:t>No, the scheme is only for government school students.</w:t>
      </w:r>
    </w:p>
    <w:p>
      <w:r>
        <w:t>&lt;br&gt;</w:t>
      </w:r>
    </w:p>
    <w:p>
      <w:r>
        <w:rPr>
          <w:b/>
        </w:rPr>
        <w:t>Q4. Is the scheme for both boys and girls?</w:t>
      </w:r>
    </w:p>
    <w:p>
      <w:r>
        <w:t>Yes, it benefits both boys and girls equally.</w:t>
      </w:r>
    </w:p>
    <w:p>
      <w:r>
        <w:t>&lt;br&gt;</w:t>
      </w:r>
    </w:p>
    <w:p>
      <w:r>
        <w:rPr>
          <w:b/>
        </w:rPr>
        <w:t>Q5. How does the scheme address the issue of dropouts from Government schools?</w:t>
      </w:r>
    </w:p>
    <w:p>
      <w:r>
        <w:t>The scheme aims to prevent dropouts by ensuring that students have access to necessary resources, thus promoting 100% enrolment and retention in Government schools.</w:t>
      </w:r>
    </w:p>
    <w:p>
      <w:r>
        <w:t>&lt;br&gt;</w:t>
      </w:r>
    </w:p>
    <w:p>
      <w:pPr>
        <w:pStyle w:val="Heading2"/>
      </w:pPr>
      <w:r>
        <w:t>Sources And References</w:t>
      </w:r>
    </w:p>
    <w:p>
      <w:pPr>
        <w:pStyle w:val="ListBullet"/>
      </w:pPr>
      <w:r>
        <w:t>Supply Of School Stationery, Socks, School Bag, Etc To All Students Of Std I To VIII (https://ddd.gov.in/directorate-of-education/)</w:t>
      </w:r>
    </w:p>
    <w:p>
      <w:r>
        <w:t>Source: https://www.myscheme.gov.in/schemes/supply-of-stationery-socks-shoes-school-bag</w:t>
      </w:r>
    </w:p>
    <w:p>
      <w:r>
        <w:br w:type="page"/>
      </w:r>
    </w:p>
    <w:p>
      <w:pPr>
        <w:pStyle w:val="Heading1"/>
      </w:pPr>
      <w:r>
        <w:t xml:space="preserve"> Supply of Textbook to all Students for IX to XII</w:t>
      </w:r>
    </w:p>
    <w:p>
      <w:r>
        <w:rPr>
          <w:i/>
          <w:sz w:val="18"/>
        </w:rPr>
        <w:t>State: Dadra &amp; Nagar Haveli and Daman &amp; Diu | Categories: Education &amp; Learning | Scheme For: Individual</w:t>
      </w:r>
    </w:p>
    <w:p>
      <w:pPr>
        <w:pStyle w:val="Heading2"/>
      </w:pPr>
      <w:r>
        <w:t>Details</w:t>
      </w:r>
    </w:p>
    <w:p>
      <w:r>
        <w:t>Provision of providing Textbooks to all students of CBSE Board and Gujarat Board in classes IX to XII of Government schools. It ensures equitable access to quality education by providing the basic books required for a productive learning environment. The aim is to support students from diverse socio-economic backgrounds by ensuring the timely availability of prescribed textbooks required for academic learning and classroom activities. Textbooks are provided free of cost to all students studying in Classes IX to XII in Government Schools, thereby reducing the financial burden on parents and promoting continuity in education. The availability of textbooks at the beginning of the academic session helps create a conducive and effective learning environment, enhances students’ participation in classroom teaching, and improves overall academic performance.</w:t>
      </w:r>
    </w:p>
    <w:p>
      <w:r>
        <w:t>&lt;br&gt;</w:t>
      </w:r>
    </w:p>
    <w:p>
      <w:r>
        <w:t>&lt;br&gt;</w:t>
      </w:r>
    </w:p>
    <w:p>
      <w:pPr>
        <w:pStyle w:val="Heading2"/>
      </w:pPr>
      <w:r>
        <w:t>Benefits</w:t>
      </w:r>
    </w:p>
    <w:p>
      <w:pPr>
        <w:pStyle w:val="ListNumber"/>
      </w:pPr>
      <w:r>
        <w:t>Ensures timely availability of prescribed textbooks to all students.</w:t>
      </w:r>
    </w:p>
    <w:p>
      <w:pPr>
        <w:pStyle w:val="ListNumber"/>
      </w:pPr>
      <w:r>
        <w:t>Reduces the financial burden on parents by providing textbooks free of cost.</w:t>
      </w:r>
    </w:p>
    <w:p>
      <w:pPr>
        <w:pStyle w:val="ListNumber"/>
      </w:pPr>
      <w:r>
        <w:t>Promotes equal learning opportunities for students from all socio-economic backgrounds.</w:t>
      </w:r>
    </w:p>
    <w:p>
      <w:pPr>
        <w:pStyle w:val="ListNumber"/>
      </w:pPr>
      <w:r>
        <w:t>Enhances classroom participation, regular attendance, and overall academic performance.</w:t>
      </w:r>
    </w:p>
    <w:p>
      <w:r>
        <w:t>&lt;br&gt;</w:t>
      </w:r>
    </w:p>
    <w:p>
      <w:r>
        <w:t>&lt;br&gt;</w:t>
      </w:r>
    </w:p>
    <w:p>
      <w:r>
        <w:t>&lt;br&gt;</w:t>
      </w:r>
    </w:p>
    <w:p>
      <w:pPr>
        <w:pStyle w:val="Heading2"/>
      </w:pPr>
      <w:r>
        <w:t>Eligibility</w:t>
      </w:r>
    </w:p>
    <w:p>
      <w:pPr>
        <w:pStyle w:val="ListNumber"/>
      </w:pPr>
      <w:r>
        <w:t>The applicant should be a student.</w:t>
      </w:r>
    </w:p>
    <w:p>
      <w:pPr>
        <w:pStyle w:val="ListNumber"/>
      </w:pPr>
      <w:r>
        <w:t>The applicant should be studying in class 9th to 12th.</w:t>
      </w:r>
    </w:p>
    <w:p>
      <w:pPr>
        <w:pStyle w:val="ListNumber"/>
      </w:pPr>
      <w:r>
        <w:t>The applicant should be studying in a government school in UT of Dadra &amp; Nagar Haveli and Daman &amp; Diu.</w:t>
      </w:r>
    </w:p>
    <w:p>
      <w:r>
        <w:t>&lt;br&gt;</w:t>
      </w:r>
    </w:p>
    <w:p>
      <w:r>
        <w:t>&lt;br&gt;</w:t>
      </w:r>
    </w:p>
    <w:p>
      <w:pPr>
        <w:pStyle w:val="Heading2"/>
      </w:pPr>
      <w:r>
        <w:t>Application Process</w:t>
      </w:r>
    </w:p>
    <w:p>
      <w:pPr>
        <w:pStyle w:val="Heading3"/>
      </w:pPr>
      <w:r>
        <w:t>Mode: Offline</w:t>
      </w:r>
    </w:p>
    <w:p>
      <w:pPr>
        <w:pStyle w:val="ListNumber"/>
      </w:pPr>
      <w:r>
        <w:t>No separate application is required.</w:t>
      </w:r>
    </w:p>
    <w:p>
      <w:pPr>
        <w:pStyle w:val="ListNumber"/>
      </w:pPr>
      <w:r>
        <w:t>Eligible students enrolled in government schools are automatically covered under the scheme.</w:t>
      </w:r>
    </w:p>
    <w:p>
      <w:pPr>
        <w:pStyle w:val="Heading2"/>
      </w:pPr>
      <w:r>
        <w:t>Documents Required</w:t>
      </w:r>
    </w:p>
    <w:p>
      <w:r>
        <w:t>No Document is required</w:t>
      </w:r>
    </w:p>
    <w:p>
      <w:pPr>
        <w:pStyle w:val="Heading2"/>
      </w:pPr>
      <w:r>
        <w:t>Frequently Asked Questions</w:t>
      </w:r>
    </w:p>
    <w:p>
      <w:r>
        <w:rPr>
          <w:b/>
        </w:rPr>
        <w:t>Q1. What is the purpose of this scheme?</w:t>
      </w:r>
    </w:p>
    <w:p>
      <w:r>
        <w:t>Reduces financial burden on parents by providing comprehensive school Textbooks.</w:t>
      </w:r>
    </w:p>
    <w:p>
      <w:r>
        <w:t>&lt;br&gt;</w:t>
      </w:r>
    </w:p>
    <w:p>
      <w:r>
        <w:rPr>
          <w:b/>
        </w:rPr>
        <w:t>Q2. Which students are eligible?</w:t>
      </w:r>
    </w:p>
    <w:p>
      <w:r>
        <w:t>Students from Classes 9 to 12 studying in government schools.</w:t>
      </w:r>
    </w:p>
    <w:p>
      <w:r>
        <w:t>&lt;br&gt;</w:t>
      </w:r>
    </w:p>
    <w:p>
      <w:r>
        <w:rPr>
          <w:b/>
        </w:rPr>
        <w:t>Q3. Are private school students eligible?</w:t>
      </w:r>
    </w:p>
    <w:p>
      <w:r>
        <w:t>No, the scheme is only for government school students.</w:t>
      </w:r>
    </w:p>
    <w:p>
      <w:r>
        <w:t>&lt;br&gt;</w:t>
      </w:r>
    </w:p>
    <w:p>
      <w:r>
        <w:rPr>
          <w:b/>
        </w:rPr>
        <w:t>Q4. Is there any application fee?</w:t>
      </w:r>
    </w:p>
    <w:p>
      <w:r>
        <w:t>No, the application is completely free.</w:t>
      </w:r>
    </w:p>
    <w:p>
      <w:r>
        <w:t>&lt;br&gt;</w:t>
      </w:r>
    </w:p>
    <w:p>
      <w:r>
        <w:rPr>
          <w:b/>
        </w:rPr>
        <w:t>Q5. Is the scheme for both boys and girls?</w:t>
      </w:r>
    </w:p>
    <w:p>
      <w:r>
        <w:t>Yes, it benefits both boys and girls equally.</w:t>
      </w:r>
    </w:p>
    <w:p>
      <w:r>
        <w:t>&lt;br&gt;</w:t>
      </w:r>
    </w:p>
    <w:p>
      <w:r>
        <w:rPr>
          <w:b/>
        </w:rPr>
        <w:t>Q6. Are there any documents required from students to receive the benefits?</w:t>
      </w:r>
    </w:p>
    <w:p>
      <w:r>
        <w:t>Schools verify enrollment, but no additional documents are needed from students for this scheme.</w:t>
      </w:r>
    </w:p>
    <w:p>
      <w:r>
        <w:t>&lt;br&gt;</w:t>
      </w:r>
    </w:p>
    <w:p>
      <w:pPr>
        <w:pStyle w:val="Heading2"/>
      </w:pPr>
      <w:r>
        <w:t>Sources And References</w:t>
      </w:r>
    </w:p>
    <w:p>
      <w:pPr>
        <w:pStyle w:val="ListBullet"/>
      </w:pPr>
      <w:r>
        <w:t>Supply Of Textbook To All Students For IX To XII (https://ddd.gov.in/directorate-of-education/)</w:t>
      </w:r>
    </w:p>
    <w:p>
      <w:r>
        <w:t>Source: https://www.myscheme.gov.in/schemes/supply-of-textbook</w:t>
      </w:r>
    </w:p>
    <w:p>
      <w:r>
        <w:br w:type="page"/>
      </w:r>
    </w:p>
    <w:p>
      <w:pPr>
        <w:pStyle w:val="Heading1"/>
      </w:pPr>
      <w:r>
        <w:t>Post Matric Scholarship Students With Disabilities</w:t>
      </w:r>
    </w:p>
    <w:p>
      <w:r>
        <w:rPr>
          <w:i/>
          <w:sz w:val="18"/>
        </w:rPr>
        <w:t>Ministry: Ministry Of Social Justice and Empowerment | State: All | Categories: Education &amp; Learning, Social welfare &amp; Empowerment | Scheme For: Individual</w:t>
      </w:r>
    </w:p>
    <w:p>
      <w:pPr>
        <w:pStyle w:val="Heading2"/>
      </w:pPr>
      <w:r>
        <w:t>Details</w:t>
      </w:r>
    </w:p>
    <w:p>
      <w:r>
        <w:t>The scheme "Post Matric Scholarship Students With Disabilities" has been launched by the Department of Empowerment of Persons with Disabilities, Ministry of Social Justice &amp; Empowerment for students with disabilities pursuing a post-matric qualification from UGC/AICTE recognized universities, i.e. students of Class 11th, Class 12th, including Polytechnics, Post-Matriculation Diploma/Certificates and Bachelor’s Degree/Diploma in India and Master’s Degree/Diploma. The students with the specified disabilities defined in Schedule of the "Rights of Persons with Disabilities Act, 2016" will be eligible under this scheme. This includes persons with visual, hearing, speech, loco-motor, mental retardation, and other disabilities. NOS is implemented offline by the DEPwD. At times SwDs are deprived of harnessing their latent skills and thereby miss the opportunity. This scheme aims to support SwDs to study further in order to prepare themselves to earn their livelihood and to find a dignified place for themselves in the society as they face several barriers physical, financial, psychological, mental in pursuing studies and living with dignity.</w:t>
      </w:r>
    </w:p>
    <w:p>
      <w:r>
        <w:t>&lt;br&gt;</w:t>
      </w:r>
    </w:p>
    <w:p>
      <w:pPr>
        <w:pStyle w:val="Heading2"/>
      </w:pPr>
      <w:r>
        <w:t>Benefits</w:t>
      </w:r>
    </w:p>
    <w:p>
      <w:r>
        <w:t xml:space="preserve">&gt; </w:t>
      </w:r>
      <w:r>
        <w:rPr>
          <w:b/>
        </w:rPr>
        <w:t>Maintenance Allowance (₹ per Month):</w:t>
      </w:r>
    </w:p>
    <w:p>
      <w:pPr>
        <w:pStyle w:val="ListNumber"/>
      </w:pPr>
      <w:r>
        <w:rPr>
          <w:b/>
        </w:rPr>
        <w:t>Group 1:</w:t>
      </w:r>
      <w:r>
        <w:t xml:space="preserve"> All Bachelor’s/Post-Graduate Degree Courses in Medicine, Engineering/Technology, Planning/Architecture, Fashion Technology, Management, Business/Finance Administration, Computer Science/Applications, Agriculture, Veterinary and Allied Sciences; </w:t>
      </w:r>
      <w:r>
        <w:rPr>
          <w:b/>
        </w:rPr>
        <w:t>Hostellers – 1600/-; Day Scholars – 750/-.</w:t>
      </w:r>
      <w:r>
        <w:t xml:space="preserve">1. </w:t>
      </w:r>
      <w:r>
        <w:rPr>
          <w:b/>
        </w:rPr>
        <w:t>Group 2:</w:t>
      </w:r>
      <w:r>
        <w:t xml:space="preserve"> Professional Courses leading to Degree / Diploma, Certificate in areas like Pharmacy (B.Pharma), LLB, BFS, other para-medical branches like Rehabilitation, Diagnostics etc., Mass Communication, Hotel Management &amp; Catering, Travel/Tourism/Hospitality, Interior Decoration, Nutrition &amp; Dietetics, Commercial Art, Financial Services (e.g. Banking Insurance, Taxation etc.); </w:t>
      </w:r>
      <w:r>
        <w:rPr>
          <w:b/>
        </w:rPr>
        <w:t>Hostellers – 1100/-; Day Scholars – 700/-.</w:t>
      </w:r>
      <w:r>
        <w:t xml:space="preserve">1. </w:t>
      </w:r>
      <w:r>
        <w:rPr>
          <w:b/>
        </w:rPr>
        <w:t>Group 3:</w:t>
      </w:r>
      <w:r>
        <w:t xml:space="preserve"> All other courses leading to a Graduate Degree not covered under Group 1 and 2, e.g. BA/B.Sc/B.Com etc. </w:t>
      </w:r>
      <w:r>
        <w:rPr>
          <w:b/>
        </w:rPr>
        <w:t>Hostellers – 950/-; Day Scholars – 650/-.</w:t>
      </w:r>
      <w:r>
        <w:t xml:space="preserve">1. </w:t>
      </w:r>
      <w:r>
        <w:rPr>
          <w:b/>
        </w:rPr>
        <w:t>Group 4:</w:t>
      </w:r>
      <w:r>
        <w:t xml:space="preserve"> All Post-Matriculation Level Non-Degree courses for which entrance qualification is High School (Class 10th), e.g. Senior Secondary Certificate (Class 11th and 12th), both general and vocational stream, ITI courses, 3-year diploma courses in Polytechnics etc. </w:t>
      </w:r>
      <w:r>
        <w:rPr>
          <w:b/>
        </w:rPr>
        <w:t>Hostellers – 900/-; Day Scholars – 550/-.</w:t>
      </w:r>
    </w:p>
    <w:p>
      <w:r>
        <w:t xml:space="preserve">&gt; </w:t>
      </w:r>
      <w:r>
        <w:rPr>
          <w:b/>
        </w:rPr>
        <w:t>Disability Allowances (₹/Annum):</w:t>
      </w:r>
    </w:p>
    <w:p>
      <w:pPr>
        <w:pStyle w:val="ListBullet"/>
      </w:pPr>
      <w:r>
        <w:t>Visually Impaired – 4000</w:t>
      </w:r>
      <w:r>
        <w:rPr>
          <w:b/>
        </w:rPr>
        <w:t>/-</w:t>
      </w:r>
      <w:r>
        <w:t>.- Hearing Impaired – 2000</w:t>
      </w:r>
      <w:r>
        <w:rPr>
          <w:b/>
        </w:rPr>
        <w:t>/-</w:t>
      </w:r>
      <w:r>
        <w:t>.- Physically Disabled (OH) – 2000</w:t>
      </w:r>
      <w:r>
        <w:rPr>
          <w:b/>
        </w:rPr>
        <w:t>/-</w:t>
      </w:r>
      <w:r>
        <w:t>.- Intellectual Disabilities – 4000</w:t>
      </w:r>
      <w:r>
        <w:rPr>
          <w:b/>
        </w:rPr>
        <w:t>/-</w:t>
      </w:r>
      <w:r>
        <w:t>.- All other types of disability not covered above – 2000</w:t>
      </w:r>
      <w:r>
        <w:rPr>
          <w:b/>
        </w:rPr>
        <w:t>/-</w:t>
      </w:r>
      <w:r>
        <w:t>.</w:t>
      </w:r>
    </w:p>
    <w:p>
      <w:r>
        <w:t xml:space="preserve">&gt; </w:t>
      </w:r>
      <w:r>
        <w:rPr>
          <w:b/>
        </w:rPr>
        <w:t>Book Allowance:</w:t>
      </w:r>
      <w:r>
        <w:t xml:space="preserve"> ₹1500/- per annum.</w:t>
      </w:r>
    </w:p>
    <w:p>
      <w:r>
        <w:t>&lt;br&gt;</w:t>
      </w:r>
    </w:p>
    <w:p>
      <w:pPr>
        <w:pStyle w:val="Heading2"/>
      </w:pPr>
      <w:r>
        <w:t>Eligibility</w:t>
      </w:r>
    </w:p>
    <w:p>
      <w:pPr>
        <w:pStyle w:val="ListNumber"/>
      </w:pPr>
      <w:r>
        <w:t>The applicant must be a student.</w:t>
      </w:r>
    </w:p>
    <w:p>
      <w:pPr>
        <w:pStyle w:val="ListNumber"/>
      </w:pPr>
      <w:r>
        <w:t>The applicant must be pursuing a post-matric qualification, i.e. Class 11th, Class 12th, including Polytechnics, Post-Matriculation Diploma/Certificates and Bachelor’s Degree/Diploma in India and Master’s Degree/Diploma.</w:t>
      </w:r>
    </w:p>
    <w:p>
      <w:pPr>
        <w:pStyle w:val="ListNumber"/>
      </w:pPr>
      <w:r>
        <w:t>The applicant must be disabled, with disability percentage of 40% or above.</w:t>
      </w:r>
    </w:p>
    <w:p>
      <w:pPr>
        <w:pStyle w:val="ListNumber"/>
      </w:pPr>
      <w:r>
        <w:t>The Total Annual income of parents/guardians of the applicant (from all sources) must not exceed ₹ 2.50 Lakh per Annum.</w:t>
      </w:r>
    </w:p>
    <w:p>
      <w:pPr>
        <w:pStyle w:val="ListNumber"/>
      </w:pPr>
      <w:r>
        <w:t>The applicant must not be availing any other scholarship by the govt.</w:t>
      </w:r>
    </w:p>
    <w:p>
      <w:pPr>
        <w:pStyle w:val="ListNumber"/>
      </w:pPr>
      <w:r>
        <w:t>The applicant must not be the third sibling of the family who has been given this scholarship.</w:t>
      </w:r>
    </w:p>
    <w:p>
      <w:pPr>
        <w:pStyle w:val="Heading2"/>
      </w:pPr>
      <w:r>
        <w:t>Application Process</w:t>
      </w:r>
    </w:p>
    <w:p>
      <w:pPr>
        <w:pStyle w:val="Heading3"/>
      </w:pPr>
      <w:r>
        <w:t>Mode: Online</w:t>
      </w:r>
    </w:p>
    <w:p>
      <w:r>
        <w:t>URL: http://www.scholarships.gov.in/</w:t>
      </w:r>
    </w:p>
    <w:p>
      <w:r>
        <w:rPr>
          <w:b/>
        </w:rPr>
        <w:t>Step 1:</w:t>
      </w:r>
      <w:r>
        <w:t xml:space="preserve">   Keep ready the soft copies of the required documents.</w:t>
      </w:r>
    </w:p>
    <w:p>
      <w:r>
        <w:t>Go to http://www.scholarships.gov.in/ (http://www.scholarships.gov.in/). And click “New Registration”.</w:t>
      </w:r>
    </w:p>
    <w:p>
      <w:r>
        <w:t>Guidelines for Registration will appear. Scroll to the bottom.</w:t>
      </w:r>
    </w:p>
    <w:p>
      <w:r>
        <w:t>Read the undertaking carefully. Accept the Terms. Click “Continue”.</w:t>
      </w:r>
    </w:p>
    <w:p>
      <w:r>
        <w:rPr>
          <w:b/>
        </w:rPr>
        <w:t>Step 2:</w:t>
      </w:r>
      <w:r>
        <w:t xml:space="preserve">  A Registration Form will appear. (The fields marked as * are compulsory)</w:t>
      </w:r>
    </w:p>
    <w:p>
      <w:r>
        <w:t>Fill the details and click “Register”.</w:t>
      </w:r>
    </w:p>
    <w:p>
      <w:r>
        <w:t>Your Application ID and password will be displayed.</w:t>
      </w:r>
    </w:p>
    <w:p>
      <w:r>
        <w:t>The same will also be sent as an SMS on your registered mobile number.</w:t>
      </w:r>
    </w:p>
    <w:p>
      <w:r>
        <w:rPr>
          <w:b/>
        </w:rPr>
        <w:t>Step 3:</w:t>
      </w:r>
      <w:r>
        <w:t xml:space="preserve">  Go to https://scholarships.gov.in/fresh/newstdRegfrmInstruction (https://scholarships.gov.in/fresh/newstdRegfrmInstruction)</w:t>
      </w:r>
    </w:p>
    <w:p>
      <w:r>
        <w:t>Click on “Login to Apply”. Enter your Application ID and password.</w:t>
      </w:r>
    </w:p>
    <w:p>
      <w:r>
        <w:t>Type the Captcha and click “Login”.</w:t>
      </w:r>
    </w:p>
    <w:p>
      <w:r>
        <w:t>On the next screen, provide the OTP received on your registered mobile number. You will be directed to the Password Reset screen.</w:t>
      </w:r>
    </w:p>
    <w:p>
      <w:r>
        <w:t>Create a new password and confirm.</w:t>
      </w:r>
    </w:p>
    <w:p>
      <w:r>
        <w:t>Click “Submit”. You will be directed to the “Applicant’s Dashboard”.</w:t>
      </w:r>
    </w:p>
    <w:p>
      <w:r>
        <w:rPr>
          <w:b/>
        </w:rPr>
        <w:t>Step 4:</w:t>
      </w:r>
      <w:r>
        <w:t xml:space="preserve">  On the left pane, click “Application Form”. The fields marked as * are compulsory. Fill in the details and upload the documents.</w:t>
      </w:r>
    </w:p>
    <w:p>
      <w:r>
        <w:t>You can either click on “Save as Draft” to complete the application later.</w:t>
      </w:r>
    </w:p>
    <w:p>
      <w:r>
        <w:t>Else, click “Final Submit” to submit the application.</w:t>
      </w:r>
    </w:p>
    <w:p>
      <w:pPr>
        <w:pStyle w:val="Heading2"/>
      </w:pPr>
      <w:r>
        <w:t>Documents Required</w:t>
      </w:r>
    </w:p>
    <w:p>
      <w:pPr>
        <w:pStyle w:val="ListNumber"/>
      </w:pPr>
      <w:r>
        <w:t>Photograph.</w:t>
      </w:r>
    </w:p>
    <w:p>
      <w:pPr>
        <w:pStyle w:val="ListNumber"/>
      </w:pPr>
      <w:r>
        <w:t>Proof of Age.</w:t>
      </w:r>
    </w:p>
    <w:p>
      <w:pPr>
        <w:pStyle w:val="ListNumber"/>
      </w:pPr>
      <w:r>
        <w:t>Certificate of Disability (Rights of Persons with Disabilities Act 2016).</w:t>
      </w:r>
    </w:p>
    <w:p>
      <w:pPr>
        <w:pStyle w:val="ListNumber"/>
      </w:pPr>
      <w:r>
        <w:t>Income Certificate.</w:t>
      </w:r>
    </w:p>
    <w:p>
      <w:pPr>
        <w:pStyle w:val="ListNumber"/>
      </w:pPr>
      <w:r>
        <w:t>Tuition Fee Receipt.</w:t>
      </w:r>
    </w:p>
    <w:p>
      <w:pPr>
        <w:pStyle w:val="ListNumber"/>
      </w:pPr>
      <w:r>
        <w:t>Last academic qualification certificate.</w:t>
      </w:r>
    </w:p>
    <w:p>
      <w:pPr>
        <w:pStyle w:val="ListNumber"/>
      </w:pPr>
      <w:r>
        <w:t>Bank Details of the applicant or of the Parent/Guardian.</w:t>
      </w:r>
    </w:p>
    <w:p>
      <w:pPr>
        <w:pStyle w:val="Heading2"/>
      </w:pPr>
      <w:r>
        <w:t>Frequently Asked Questions</w:t>
      </w:r>
    </w:p>
    <w:p>
      <w:r>
        <w:rPr>
          <w:b/>
        </w:rPr>
        <w:t>Q1. Am I eligible for this scholarship if two of my siblings are availing the benefits of this scheme?</w:t>
      </w:r>
    </w:p>
    <w:p>
      <w:r>
        <w:t>No. You won't be eligible in this case.</w:t>
      </w:r>
    </w:p>
    <w:p>
      <w:r>
        <w:rPr>
          <w:b/>
        </w:rPr>
        <w:t>Q2. By when shall the scholarship become payable?</w:t>
      </w:r>
    </w:p>
    <w:p>
      <w:r>
        <w:t>The scholarship will become payable after the student has secured admission and has started attending the classes.</w:t>
      </w:r>
    </w:p>
    <w:p>
      <w:r>
        <w:rPr>
          <w:b/>
        </w:rPr>
        <w:t>Q3. Is there a validity to the scheme benefits?</w:t>
      </w:r>
    </w:p>
    <w:p>
      <w:r>
        <w:t>The benefits are provided till the complete duration of the course.</w:t>
      </w:r>
    </w:p>
    <w:p>
      <w:r>
        <w:rPr>
          <w:b/>
        </w:rPr>
        <w:t>Q4. What would be the mode of payment of the scholarship?</w:t>
      </w:r>
    </w:p>
    <w:p>
      <w:r>
        <w:t>The payment of the scholarship will be through DBT.</w:t>
      </w:r>
    </w:p>
    <w:p>
      <w:r>
        <w:rPr>
          <w:b/>
        </w:rPr>
        <w:t>Q5. Will the Maintenance Allowance be provided as lump sum or in installments?</w:t>
      </w:r>
    </w:p>
    <w:p>
      <w:r>
        <w:t>Maintenance allowance will be given as fixed lump sum</w:t>
      </w:r>
    </w:p>
    <w:p>
      <w:r>
        <w:rPr>
          <w:b/>
        </w:rPr>
        <w:t>Q6. What if there are more than one student with equal marks for the last available slot?</w:t>
      </w:r>
    </w:p>
    <w:p>
      <w:r>
        <w:t>In such cases, the percentage of disability will be considered. The candidate with higher percentage of disability will get preference. In case there is still a tie, the age will be considered and the older candidate will get preference.</w:t>
      </w:r>
    </w:p>
    <w:p>
      <w:r>
        <w:rPr>
          <w:b/>
        </w:rPr>
        <w:t>Q7. Will I be eligible for the scholarship if I fail to get promoted to the next semester?</w:t>
      </w:r>
    </w:p>
    <w:p>
      <w:r>
        <w:t>Yes, 50% of the total slots are reserved for girl students.</w:t>
      </w:r>
    </w:p>
    <w:p>
      <w:r>
        <w:rPr>
          <w:b/>
        </w:rPr>
        <w:t>Q8. Can I apply offline for the scholarship?</w:t>
      </w:r>
    </w:p>
    <w:p>
      <w:r>
        <w:t>No. You need to visit https://scholarships.gov.in/ to apply.</w:t>
      </w:r>
    </w:p>
    <w:p>
      <w:r>
        <w:rPr>
          <w:b/>
        </w:rPr>
        <w:t>Q9. Is there any application fee?</w:t>
      </w:r>
    </w:p>
    <w:p>
      <w:r>
        <w:t>No. The entire application process is completely free of cost.</w:t>
      </w:r>
    </w:p>
    <w:p>
      <w:r>
        <w:rPr>
          <w:b/>
        </w:rPr>
        <w:t>Q10. I am a renewal applicant. Am I allowed to migrate to another school during the period of the academic course?</w:t>
      </w:r>
    </w:p>
    <w:p>
      <w:r>
        <w:t>No. Doing so may result in suspension or cancellation of the scholarship.</w:t>
      </w:r>
    </w:p>
    <w:p>
      <w:r>
        <w:rPr>
          <w:b/>
        </w:rPr>
        <w:t>Q11. What if a student violates school discipline or any other terms and conditions of the scholarship?</w:t>
      </w:r>
    </w:p>
    <w:p>
      <w:r>
        <w:t>In such cases, his/her scholarship may be suspended or cancelled.</w:t>
      </w:r>
    </w:p>
    <w:p>
      <w:r>
        <w:rPr>
          <w:b/>
        </w:rPr>
        <w:t>Q12. How will the school be deciding if a student has been regular in attendance?</w:t>
      </w:r>
    </w:p>
    <w:p>
      <w:r>
        <w:t>The criteria on the same will be decided by the competent authority of the school.</w:t>
      </w:r>
    </w:p>
    <w:p>
      <w:r>
        <w:rPr>
          <w:b/>
        </w:rPr>
        <w:t>Q13. Do I need to complete the application in one sitting?</w:t>
      </w:r>
    </w:p>
    <w:p>
      <w:r>
        <w:t>No. You can save the application as draft and continue at a later time before the deadline.</w:t>
      </w:r>
    </w:p>
    <w:p>
      <w:r>
        <w:rPr>
          <w:b/>
        </w:rPr>
        <w:t>Q14. How do I track the status of my application?</w:t>
      </w:r>
    </w:p>
    <w:p>
      <w:r>
        <w:t>You can check the same anytime by visiting the Applicant Dashboard and clicking "Track Status" in the left pane.</w:t>
      </w:r>
    </w:p>
    <w:p>
      <w:r>
        <w:rPr>
          <w:b/>
        </w:rPr>
        <w:t>Q15. What should be the type and size of the documents to be uploaded?</w:t>
      </w:r>
    </w:p>
    <w:p>
      <w:r>
        <w:t>The format should be.pdf or .jpeg. The size of each document should not be greater than 200 kb.</w:t>
      </w:r>
    </w:p>
    <w:p>
      <w:r>
        <w:rPr>
          <w:b/>
        </w:rPr>
        <w:t>Q16. In what cases a Bonafide Certificate from the institute is needed?</w:t>
      </w:r>
    </w:p>
    <w:p>
      <w:r>
        <w:t>The Bonafide Certificate is needed to be uploaded with the application in a case where the institute is located in a State/UT different from the domicile State/UT of the applicant.</w:t>
      </w:r>
    </w:p>
    <w:p>
      <w:r>
        <w:rPr>
          <w:b/>
        </w:rPr>
        <w:t>Q17. How do I know if a field in the application form is mandatory?</w:t>
      </w:r>
    </w:p>
    <w:p>
      <w:r>
        <w:t>The mandatory fields have a red asterisk (*) mark at the end.</w:t>
      </w:r>
    </w:p>
    <w:p>
      <w:pPr>
        <w:pStyle w:val="Heading2"/>
      </w:pPr>
      <w:r>
        <w:t>Sources And References</w:t>
      </w:r>
    </w:p>
    <w:p>
      <w:pPr>
        <w:pStyle w:val="ListBullet"/>
      </w:pPr>
      <w:r>
        <w:t>Guidelines (http://disabilityaffairs.gov.in/upload/uploadfiles/files/scholarship2(1).pdf)</w:t>
      </w:r>
    </w:p>
    <w:p>
      <w:pPr>
        <w:pStyle w:val="Heading2"/>
      </w:pPr>
      <w:r>
        <w:t>Glossary / Definitions</w:t>
      </w:r>
    </w:p>
    <w:p>
      <w:r>
        <w:rPr>
          <w:b/>
        </w:rPr>
        <w:t>Person with Disability (PwD)</w:t>
      </w:r>
    </w:p>
    <w:p>
      <w:r>
        <w:t>“person with disability” means a person with long term physical, mental, intellectual or sensory impairment which, in interaction with barriers, hinders his full and effective participation in society equally with others.</w:t>
      </w:r>
    </w:p>
    <w:p>
      <w:r>
        <w:t>Source: https://legislative.gov.in/sites/default/files/A2016-49_1.pdf</w:t>
      </w:r>
    </w:p>
    <w:p>
      <w:r>
        <w:t>Source: https://www.myscheme.gov.in/schemes/post-dis</w:t>
      </w:r>
    </w:p>
    <w:p>
      <w:r>
        <w:br w:type="page"/>
      </w:r>
    </w:p>
    <w:p>
      <w:pPr>
        <w:pStyle w:val="Heading1"/>
      </w:pPr>
      <w:r>
        <w:t>Top Class Education For Scheduled Caste Students</w:t>
      </w:r>
    </w:p>
    <w:p>
      <w:r>
        <w:rPr>
          <w:i/>
          <w:sz w:val="18"/>
        </w:rPr>
        <w:t>Ministry: Ministry Of Social Justice and Empowerment | State: All | Categories: Education &amp; Learning, Social welfare &amp; Empowerment | Open: 2007-01-01 | Scheme For: Individual</w:t>
      </w:r>
    </w:p>
    <w:p>
      <w:pPr>
        <w:pStyle w:val="Heading2"/>
      </w:pPr>
      <w:r>
        <w:t>Details</w:t>
      </w:r>
    </w:p>
    <w:p>
      <w:r>
        <w:t>The scheme "Top Class Education for Scheduled Caste Students" by the Department of Social Justice and Empowerment, Government of India aims to recognize and promote quality education among Scheduled Caste students by providing financial support for pursuing studies beyond Class 12. Through this scheme, scholarship assistance covering tuition fees, non-refundable charges, and academic allowance is provided to eligible Scheduled Caste students studying in notified institutions of excellence across the country. The scheme is implemented by the Ministry of Social Justice and Empowerment through the National Scholarship Portal. A total of 1,900 fresh scholarships are awarded annually on the basis of merit. Thirty percent of the scholarship slots are reserved for eligible Scheduled Caste girl students. The scholarship is available for the full duration of the approved course, subject to satisfactory academic progress and fulfillment of the scheme conditions. The scheme seeks to reduce financial barriers and enable students from Scheduled Caste communities to access high-quality higher education opportunities.</w:t>
      </w:r>
    </w:p>
    <w:p>
      <w:r>
        <w:t>&lt;br&gt;</w:t>
      </w:r>
    </w:p>
    <w:p>
      <w:pPr>
        <w:pStyle w:val="Heading2"/>
      </w:pPr>
      <w:r>
        <w:t>Benefits</w:t>
      </w:r>
    </w:p>
    <w:p>
      <w:pPr>
        <w:pStyle w:val="ListNumber"/>
      </w:pPr>
      <w:r>
        <w:t>Full tuition fee and non-refundable charges shall be paid.</w:t>
      </w:r>
    </w:p>
    <w:p>
      <w:pPr>
        <w:pStyle w:val="ListNumber"/>
      </w:pPr>
      <w:r>
        <w:t>For private sector institutions, the fee support is subject to a ceiling of ₹2,00,000 per annum per student.</w:t>
      </w:r>
    </w:p>
    <w:p>
      <w:pPr>
        <w:pStyle w:val="ListNumber"/>
      </w:pPr>
      <w:r>
        <w:t>Academic Allowance:</w:t>
      </w:r>
    </w:p>
    <w:p>
      <w:pPr>
        <w:pStyle w:val="ListBullet"/>
      </w:pPr>
      <w:r>
        <w:t>₹86,000 in the first year.</w:t>
      </w:r>
    </w:p>
    <w:p>
      <w:pPr>
        <w:pStyle w:val="ListBullet"/>
      </w:pPr>
      <w:r>
        <w:t>₹41,000 in each subsequent year.</w:t>
      </w:r>
    </w:p>
    <w:p>
      <w:pPr>
        <w:pStyle w:val="ListNumber"/>
      </w:pPr>
      <w:r>
        <w:t>Allowance covers living expenses, books and stationery, computer/laptop, UPS, printer, and any other academic requirements necessary for successful completion of the course.</w:t>
      </w:r>
    </w:p>
    <w:p>
      <w:r>
        <w:t>&lt;br&gt;</w:t>
      </w:r>
    </w:p>
    <w:p>
      <w:pPr>
        <w:pStyle w:val="Heading2"/>
      </w:pPr>
      <w:r>
        <w:t>Eligibility</w:t>
      </w:r>
    </w:p>
    <w:p>
      <w:pPr>
        <w:pStyle w:val="ListNumber"/>
      </w:pPr>
      <w:r>
        <w:t>The applicant should belong to the Scheduled Caste (SC) category.</w:t>
      </w:r>
    </w:p>
    <w:p>
      <w:pPr>
        <w:pStyle w:val="ListNumber"/>
      </w:pPr>
      <w:r>
        <w:t>The applicant should have secured admission to a notified institution identified under the scheme.</w:t>
      </w:r>
    </w:p>
    <w:p>
      <w:pPr>
        <w:pStyle w:val="ListNumber"/>
      </w:pPr>
      <w:r>
        <w:t>The applicant should be pursuing a course beyond Class 12 in a notified institution.</w:t>
      </w:r>
    </w:p>
    <w:p>
      <w:pPr>
        <w:pStyle w:val="ListNumber"/>
      </w:pPr>
      <w:r>
        <w:t>The applicant's total annual family income from all sources should not exceed ₹8,00,000.</w:t>
      </w:r>
    </w:p>
    <w:p>
      <w:pPr>
        <w:pStyle w:val="ListNumber"/>
      </w:pPr>
      <w:r>
        <w:t>The applicant should be admitted through the prescribed admission process and satisfy the merit requirements applicable to the institution/course.</w:t>
      </w:r>
    </w:p>
    <w:p>
      <w:pPr>
        <w:pStyle w:val="ListNumber"/>
      </w:pPr>
      <w:r>
        <w:t>The applicant should be a first-year student of the approved course for consideration under the fresh scholarship category.</w:t>
      </w:r>
    </w:p>
    <w:p>
      <w:r>
        <w:t xml:space="preserve">&gt; </w:t>
      </w:r>
      <w:r>
        <w:rPr>
          <w:b/>
        </w:rPr>
        <w:t>Reservation:</w:t>
      </w:r>
    </w:p>
    <w:p>
      <w:pPr>
        <w:pStyle w:val="ListBullet"/>
      </w:pPr>
      <w:r>
        <w:t>30% of the scholarship slots are reserved for eligible Scheduled Caste girl students.</w:t>
      </w:r>
    </w:p>
    <w:p>
      <w:pPr>
        <w:pStyle w:val="ListBullet"/>
      </w:pPr>
      <w:r>
        <w:t>Unutilized slots reserved for girls may be transferred to eligible male students.</w:t>
      </w:r>
    </w:p>
    <w:p>
      <w:r>
        <w:t>&lt;br&gt;</w:t>
      </w:r>
    </w:p>
    <w:p>
      <w:pPr>
        <w:pStyle w:val="Heading2"/>
      </w:pPr>
      <w:r>
        <w:t>Application Process</w:t>
      </w:r>
    </w:p>
    <w:p>
      <w:pPr>
        <w:pStyle w:val="Heading3"/>
      </w:pPr>
      <w:r>
        <w:t>Mode: Online</w:t>
      </w:r>
    </w:p>
    <w:p>
      <w:r>
        <w:t>URL: http://www.scholarships.gov.in/</w:t>
      </w:r>
    </w:p>
    <w:p>
      <w:r>
        <w:rPr>
          <w:b/>
        </w:rPr>
        <w:t xml:space="preserve">Step 1: </w:t>
      </w:r>
      <w:r>
        <w:t>Keep ready the soft copies of the required documents.</w:t>
      </w:r>
    </w:p>
    <w:p>
      <w:r>
        <w:t>Go to http://www.scholarships.gov.in/ (http://www.scholarships.gov.in/). And click “New Registration”.</w:t>
      </w:r>
    </w:p>
    <w:p>
      <w:r>
        <w:t>Guidelines for Registration will appear. Scroll to the bottom.</w:t>
      </w:r>
    </w:p>
    <w:p>
      <w:r>
        <w:t>Read the undertaking carefully. Accept the Terms. Click “Continue”.</w:t>
      </w:r>
    </w:p>
    <w:p>
      <w:r>
        <w:rPr>
          <w:b/>
        </w:rPr>
        <w:t xml:space="preserve">Step 2: </w:t>
      </w:r>
      <w:r>
        <w:t>A Registration Form will appear. (The fields marked as * are compulsory)</w:t>
      </w:r>
    </w:p>
    <w:p>
      <w:r>
        <w:t>Fill the details and click “Register”.</w:t>
      </w:r>
    </w:p>
    <w:p>
      <w:r>
        <w:t>Your Application ID and password will be displayed.</w:t>
      </w:r>
    </w:p>
    <w:p>
      <w:r>
        <w:t>The same will also be sent as an SMS on your registered mobile number.</w:t>
      </w:r>
    </w:p>
    <w:p>
      <w:r>
        <w:rPr>
          <w:b/>
        </w:rPr>
        <w:t xml:space="preserve">Step 3: </w:t>
      </w:r>
      <w:r>
        <w:t>Go to https://scholarships.gov.in/fresh/newstdRegfrmInstruction (https://scholarships.gov.in/fresh/newstdRegfrmInstruction)</w:t>
      </w:r>
    </w:p>
    <w:p>
      <w:r>
        <w:t>Click on “Login to Apply”. Enter your Application ID and password.</w:t>
      </w:r>
    </w:p>
    <w:p>
      <w:r>
        <w:t>Type the Captcha and click “Login”.</w:t>
      </w:r>
    </w:p>
    <w:p>
      <w:r>
        <w:t>On the next screen, provide the OTP received on your registered mobile number. You will be directed to the Password Reset screen.</w:t>
      </w:r>
    </w:p>
    <w:p>
      <w:r>
        <w:t>Create a new password and confirm.</w:t>
      </w:r>
    </w:p>
    <w:p>
      <w:r>
        <w:t>Click “Submit”. You will be directed to the “Applicant’s Dashboard”.</w:t>
      </w:r>
    </w:p>
    <w:p>
      <w:r>
        <w:rPr>
          <w:b/>
        </w:rPr>
        <w:t xml:space="preserve">Step 4: </w:t>
      </w:r>
      <w:r>
        <w:t>On the left pane, click “Application Form”. The fields marked as * are compulsory. Fill in the details and upload the documents.</w:t>
      </w:r>
    </w:p>
    <w:p>
      <w:r>
        <w:t>You can either click on “Save as Draft” to complete the application later.</w:t>
      </w:r>
    </w:p>
    <w:p>
      <w:r>
        <w:t>Else, click “Final Submit” to submit the application.</w:t>
      </w:r>
    </w:p>
    <w:p>
      <w:pPr>
        <w:pStyle w:val="Heading2"/>
      </w:pPr>
      <w:r>
        <w:t>Documents Required</w:t>
      </w:r>
    </w:p>
    <w:p>
      <w:pPr>
        <w:pStyle w:val="ListNumber"/>
      </w:pPr>
      <w:r>
        <w:t>Income Certificate.</w:t>
      </w:r>
    </w:p>
    <w:p>
      <w:pPr>
        <w:pStyle w:val="ListNumber"/>
      </w:pPr>
      <w:r>
        <w:t>Domicile Certificate.</w:t>
      </w:r>
    </w:p>
    <w:p>
      <w:pPr>
        <w:pStyle w:val="ListNumber"/>
      </w:pPr>
      <w:r>
        <w:t>Self-attested Degree/Mark Sheet of the last qualifying exam.</w:t>
      </w:r>
    </w:p>
    <w:p>
      <w:pPr>
        <w:pStyle w:val="ListNumber"/>
      </w:pPr>
      <w:r>
        <w:t>Fee Receipt of ‘Current Course Year’.</w:t>
      </w:r>
    </w:p>
    <w:p>
      <w:pPr>
        <w:pStyle w:val="ListNumber"/>
      </w:pPr>
      <w:r>
        <w:t>Bank Details of the applicant or of the Parent/Guardian.</w:t>
      </w:r>
    </w:p>
    <w:p>
      <w:pPr>
        <w:pStyle w:val="ListNumber"/>
      </w:pPr>
      <w:r>
        <w:t>Aadhaar Number.</w:t>
      </w:r>
    </w:p>
    <w:p>
      <w:pPr>
        <w:pStyle w:val="ListNumber"/>
      </w:pPr>
      <w:r>
        <w:t>Bonafide Student Certificate from the school/institute.</w:t>
      </w:r>
    </w:p>
    <w:p>
      <w:pPr>
        <w:pStyle w:val="ListNumber"/>
      </w:pPr>
      <w:r>
        <w:t>Recent colour photograph of the candidate.</w:t>
      </w:r>
    </w:p>
    <w:p>
      <w:pPr>
        <w:pStyle w:val="ListNumber"/>
      </w:pPr>
      <w:r>
        <w:t>Caste certificate (issued by SDM or Tehsildar or any competent authority).</w:t>
      </w:r>
    </w:p>
    <w:p>
      <w:pPr>
        <w:pStyle w:val="ListNumber"/>
      </w:pPr>
      <w:r>
        <w:t>Declaration Certificate (issued by HoD or competent authority of the university or institute).</w:t>
      </w:r>
    </w:p>
    <w:p>
      <w:pPr>
        <w:pStyle w:val="Heading2"/>
      </w:pPr>
      <w:r>
        <w:t>Frequently Asked Questions</w:t>
      </w:r>
    </w:p>
    <w:p>
      <w:r>
        <w:rPr>
          <w:b/>
        </w:rPr>
        <w:t>Q1. Am I eligible for this scholarship if two of my siblings are availing the benefits of this scheme?</w:t>
      </w:r>
    </w:p>
    <w:p>
      <w:r>
        <w:t>No. You won’t be eligible in this case.</w:t>
      </w:r>
    </w:p>
    <w:p>
      <w:r>
        <w:rPr>
          <w:b/>
        </w:rPr>
        <w:t>Q2. How will my tuition fee and non-refundable charges be paid?</w:t>
      </w:r>
    </w:p>
    <w:p>
      <w:r>
        <w:t>The payment will be made directly to the institution.</w:t>
      </w:r>
    </w:p>
    <w:p>
      <w:r>
        <w:rPr>
          <w:b/>
        </w:rPr>
        <w:t>Q3. Is there a validity to the scheme benefits?</w:t>
      </w:r>
    </w:p>
    <w:p>
      <w:r>
        <w:t>The benefits are provided till the complete duration of the course.</w:t>
      </w:r>
    </w:p>
    <w:p>
      <w:r>
        <w:rPr>
          <w:b/>
        </w:rPr>
        <w:t>Q4. What would be the mode of payment of the scholarship?</w:t>
      </w:r>
    </w:p>
    <w:p>
      <w:r>
        <w:t>The payment of the scholarship will be through Direct Benefit Transfer (DBT).</w:t>
      </w:r>
    </w:p>
    <w:p>
      <w:r>
        <w:rPr>
          <w:b/>
        </w:rPr>
        <w:t>Q5. What if there are more than one student with equal marks for the last available slot in an institution?</w:t>
      </w:r>
    </w:p>
    <w:p>
      <w:r>
        <w:t>In such cases, preference will be given to the student with lower family income.</w:t>
      </w:r>
    </w:p>
    <w:p>
      <w:r>
        <w:rPr>
          <w:b/>
        </w:rPr>
        <w:t>Q6. Will I be eligible for the scholarship if I fail to get promoted to the next semester?</w:t>
      </w:r>
    </w:p>
    <w:p>
      <w:r>
        <w:t>No. The scholarship will be terminated in that case.</w:t>
      </w:r>
    </w:p>
    <w:p>
      <w:r>
        <w:rPr>
          <w:b/>
        </w:rPr>
        <w:t>Q7. Is there a percentage of slots reserved for girl students?</w:t>
      </w:r>
    </w:p>
    <w:p>
      <w:r>
        <w:t>Yes, 30% of the total slots are reserved for girl students.</w:t>
      </w:r>
    </w:p>
    <w:p>
      <w:r>
        <w:rPr>
          <w:b/>
        </w:rPr>
        <w:t>Q8. Can I apply offline for the scholarship?</w:t>
      </w:r>
    </w:p>
    <w:p>
      <w:r>
        <w:t>No. You need to visit https://scholarships.gov.in/ (https://scholarships.gov.in/) to apply.</w:t>
      </w:r>
    </w:p>
    <w:p>
      <w:r>
        <w:t>&lt;br&gt;</w:t>
      </w:r>
    </w:p>
    <w:p>
      <w:r>
        <w:rPr>
          <w:b/>
        </w:rPr>
        <w:t>Q9. Is there any application fee?</w:t>
      </w:r>
    </w:p>
    <w:p>
      <w:r>
        <w:t>No. The entire application process is completely free of cost.</w:t>
      </w:r>
    </w:p>
    <w:p>
      <w:r>
        <w:rPr>
          <w:b/>
        </w:rPr>
        <w:t>Q10. Do I need to complete the application in one sitting?</w:t>
      </w:r>
    </w:p>
    <w:p>
      <w:r>
        <w:t>No. You can save the application as draft and continue at a later time before the deadline.</w:t>
      </w:r>
    </w:p>
    <w:p>
      <w:r>
        <w:rPr>
          <w:b/>
        </w:rPr>
        <w:t>Q11. How do I track the status of my application?</w:t>
      </w:r>
    </w:p>
    <w:p>
      <w:r>
        <w:t>You can check the same anytime by visiting the Applicant Dashboard and clicking “Track Status” in the left pane.</w:t>
      </w:r>
    </w:p>
    <w:p>
      <w:r>
        <w:rPr>
          <w:b/>
        </w:rPr>
        <w:t>Q12. What should be the type and size of the documents to be uploaded?</w:t>
      </w:r>
    </w:p>
    <w:p>
      <w:r>
        <w:t>The format should be.pdf or .jpeg. The size of each document should not be greater than 200 kb.</w:t>
      </w:r>
    </w:p>
    <w:p>
      <w:r>
        <w:rPr>
          <w:b/>
        </w:rPr>
        <w:t>Q13. In what cases a Bonafide Certificate from the institute is needed?</w:t>
      </w:r>
    </w:p>
    <w:p>
      <w:r>
        <w:t>It is needed if the institute is located in a State/UT different from domicile State/UT of the applicant.</w:t>
      </w:r>
    </w:p>
    <w:p>
      <w:r>
        <w:rPr>
          <w:b/>
        </w:rPr>
        <w:t>Q14. How do I know if a field in the application form is mandatory?</w:t>
      </w:r>
    </w:p>
    <w:p>
      <w:r>
        <w:t>The mandatory fields have a red asterisk (*) mark at the end.</w:t>
      </w:r>
    </w:p>
    <w:p>
      <w:pPr>
        <w:pStyle w:val="Heading2"/>
      </w:pPr>
      <w:r>
        <w:t>Sources And References</w:t>
      </w:r>
    </w:p>
    <w:p>
      <w:pPr>
        <w:pStyle w:val="ListBullet"/>
      </w:pPr>
      <w:r>
        <w:t>Guidelines (https://socialjustice.gov.in/writereaddata/UploadFile/95131767944207.pdf)</w:t>
      </w:r>
    </w:p>
    <w:p>
      <w:pPr>
        <w:pStyle w:val="Heading2"/>
      </w:pPr>
      <w:r>
        <w:t>Glossary / Definitions</w:t>
      </w:r>
    </w:p>
    <w:p>
      <w:r>
        <w:rPr>
          <w:b/>
        </w:rPr>
        <w:t>Notified Institutions</w:t>
      </w:r>
    </w:p>
    <w:p>
      <w:r>
        <w:t>The institutions notified by MoSJE for Financial Year 21-22 to 25-26, i.e.</w:t>
      </w:r>
    </w:p>
    <w:p>
      <w:pPr>
        <w:pStyle w:val="ListNumber"/>
      </w:pPr>
      <w:r>
        <w:t>An IIM / IIT / IIIT / IIHM / AIIMS / NIT /NIFT / NID / NLU.</w:t>
      </w:r>
    </w:p>
    <w:p>
      <w:pPr>
        <w:pStyle w:val="ListNumber"/>
      </w:pPr>
      <w:r>
        <w:t>A Central Government Institution.</w:t>
      </w:r>
    </w:p>
    <w:p>
      <w:pPr>
        <w:pStyle w:val="ListNumber"/>
      </w:pPr>
      <w:r>
        <w:t>Accredited A++ or A+ by NAAC.</w:t>
      </w:r>
    </w:p>
    <w:p>
      <w:pPr>
        <w:pStyle w:val="ListNumber"/>
      </w:pPr>
      <w:r>
        <w:t>Ranked in Top 100 Institutions by NIRF.</w:t>
      </w:r>
    </w:p>
    <w:p>
      <w:pPr>
        <w:pStyle w:val="ListNumber"/>
      </w:pPr>
      <w:r>
        <w:t>Institution of National Importance as per MoE.</w:t>
      </w:r>
    </w:p>
    <w:p>
      <w:pPr>
        <w:pStyle w:val="ListNumber"/>
      </w:pPr>
      <w:r>
        <w:t>An institute approved by Director General of Civil Aviation.</w:t>
      </w:r>
    </w:p>
    <w:p>
      <w:r>
        <w:t>Source: https://scholarships.gov.in/public/schemeGuidelines/Top_Class_Education_Scheme_2018_FAQ.pdf</w:t>
      </w:r>
    </w:p>
    <w:p>
      <w:r>
        <w:t>Source: https://www.myscheme.gov.in/schemes/tce-sc</w:t>
      </w:r>
    </w:p>
    <w:p>
      <w:r>
        <w:br w:type="page"/>
      </w:r>
    </w:p>
    <w:p>
      <w:pPr>
        <w:pStyle w:val="Heading1"/>
      </w:pPr>
      <w:r>
        <w:t>National Talent Scholarship Undergraduate</w:t>
      </w:r>
    </w:p>
    <w:p>
      <w:r>
        <w:rPr>
          <w:i/>
          <w:sz w:val="18"/>
        </w:rPr>
        <w:t>Ministry: Ministry Of Agriculture and Farmers Welfare | State: All | Categories: Education &amp; Learning | Open: 2016-07-27 | Scheme For: Individual</w:t>
      </w:r>
    </w:p>
    <w:p>
      <w:pPr>
        <w:pStyle w:val="Heading2"/>
      </w:pPr>
      <w:r>
        <w:t>Details</w:t>
      </w:r>
    </w:p>
    <w:p>
      <w:r>
        <w:t>The National Talent Scholarship (NTS) is implemented by the Indian Council of Agricultural Research (ICAR) under the scheme "Strengthening and Development of Higher Agricultural Education in India". The scholarship is awarded to students pursuing a Bachelor's degree in Agriculture and allied disciplines who have secured admission through the All India Entrance Examination (AIEE) and are studying in an ICAR-funded Agricultural University located outside their State of domicile.</w:t>
      </w:r>
    </w:p>
    <w:p>
      <w:r>
        <w:t>&lt;br&gt;</w:t>
      </w:r>
    </w:p>
    <w:p>
      <w:r>
        <w:t>The scholarship aims to support meritorious students by providing financial assistance during their undergraduate studies. The scholarship is initially awarded for one year from the date of admission and is renewable for the remaining duration of the degree programme, subject to satisfactory academic performance and conduct as prescribed by the concerned university.</w:t>
      </w:r>
    </w:p>
    <w:p>
      <w:r>
        <w:t>&lt;br&gt;</w:t>
      </w:r>
    </w:p>
    <w:p>
      <w:pPr>
        <w:pStyle w:val="Heading2"/>
      </w:pPr>
      <w:r>
        <w:t>Benefits</w:t>
      </w:r>
    </w:p>
    <w:p>
      <w:pPr>
        <w:pStyle w:val="ListBullet"/>
      </w:pPr>
      <w:r>
        <w:t>₹3,000 per month as scholarship assistance during the Bachelor's degree programme.</w:t>
      </w:r>
    </w:p>
    <w:p>
      <w:r>
        <w:t xml:space="preserve">&gt; </w:t>
      </w:r>
      <w:r>
        <w:rPr>
          <w:b/>
        </w:rPr>
        <w:t>Note:</w:t>
      </w:r>
      <w:r>
        <w:t xml:space="preserve"> No contingency grant is provided under the scheme.</w:t>
      </w:r>
    </w:p>
    <w:p>
      <w:r>
        <w:t>&lt;br&gt;</w:t>
      </w:r>
    </w:p>
    <w:p>
      <w:pPr>
        <w:pStyle w:val="Heading2"/>
      </w:pPr>
      <w:r>
        <w:t>Eligibility</w:t>
      </w:r>
    </w:p>
    <w:p>
      <w:pPr>
        <w:pStyle w:val="ListNumber"/>
      </w:pPr>
      <w:r>
        <w:t>The applicant should be pursuing a Bachelor's degree programme in Agriculture or allied disciplines.</w:t>
      </w:r>
    </w:p>
    <w:p>
      <w:pPr>
        <w:pStyle w:val="ListNumber"/>
      </w:pPr>
      <w:r>
        <w:t>The applicant should have secured admission through the All India Entrance Examination (AIEE) conducted for ICAR admissions.</w:t>
      </w:r>
    </w:p>
    <w:p>
      <w:pPr>
        <w:pStyle w:val="ListNumber"/>
      </w:pPr>
      <w:r>
        <w:t>The applicant should be enrolled in an Agricultural University located outside his/her State of domicile.</w:t>
      </w:r>
    </w:p>
    <w:p>
      <w:pPr>
        <w:pStyle w:val="ListNumber"/>
      </w:pPr>
      <w:r>
        <w:t>The applicant should be studying in an Agricultural University funded under the ICAR scheme "Strengthening and Development of Higher Agricultural Education in India".</w:t>
      </w:r>
    </w:p>
    <w:p>
      <w:r>
        <w:rPr>
          <w:b/>
        </w:rPr>
        <w:t>Conditions for Continuation of Scholarship</w:t>
      </w:r>
    </w:p>
    <w:p>
      <w:pPr>
        <w:pStyle w:val="ListNumber"/>
      </w:pPr>
      <w:r>
        <w:t>The student must maintain merit and good conduct as certified by the Head of the College/University/Institution.</w:t>
      </w:r>
    </w:p>
    <w:p>
      <w:pPr>
        <w:pStyle w:val="ListNumber"/>
      </w:pPr>
      <w:r>
        <w:t>The student must attend classes regularly and not remain absent without prior permission.</w:t>
      </w:r>
    </w:p>
    <w:p>
      <w:pPr>
        <w:pStyle w:val="ListNumber"/>
      </w:pPr>
      <w:r>
        <w:t>The student must not participate in strikes, agitations, or activities that disrupt academic studies.</w:t>
      </w:r>
    </w:p>
    <w:p>
      <w:pPr>
        <w:pStyle w:val="ListNumber"/>
      </w:pPr>
      <w:r>
        <w:t>The student must pursue studies on a full-time basis and not undertake any part-time or full-time employment.</w:t>
      </w:r>
    </w:p>
    <w:p>
      <w:pPr>
        <w:pStyle w:val="ListNumber"/>
      </w:pPr>
      <w:r>
        <w:t>The student must not receive any other scholarship or financial assistance during the course of study.</w:t>
      </w:r>
    </w:p>
    <w:p>
      <w:pPr>
        <w:pStyle w:val="ListNumber"/>
      </w:pPr>
      <w:r>
        <w:t>The student must not leave the course within one month of admission.</w:t>
      </w:r>
    </w:p>
    <w:p>
      <w:pPr>
        <w:pStyle w:val="ListNumber"/>
      </w:pPr>
      <w:r>
        <w:t>The student must not change the discipline/subject initially allotted for which the scholarship was awarded.</w:t>
      </w:r>
    </w:p>
    <w:p>
      <w:pPr>
        <w:pStyle w:val="ListNumber"/>
      </w:pPr>
      <w:r>
        <w:t>The student must not change the University during the tenure of the scholarship.</w:t>
      </w:r>
    </w:p>
    <w:p>
      <w:pPr>
        <w:pStyle w:val="ListNumber"/>
      </w:pPr>
      <w:r>
        <w:t>The student must secure a minimum OGPA/CGPA of 7.00 out of 10.00 at the end of the first year (6.50 out of 10.00 for SC/ST students).</w:t>
      </w:r>
    </w:p>
    <w:p>
      <w:pPr>
        <w:pStyle w:val="ListNumber"/>
      </w:pPr>
      <w:r>
        <w:t>The student must clear all papers in every semester and appear in regular examinations.</w:t>
      </w:r>
    </w:p>
    <w:p>
      <w:r>
        <w:t>&lt;br&gt;</w:t>
      </w:r>
    </w:p>
    <w:p>
      <w:pPr>
        <w:pStyle w:val="Heading2"/>
      </w:pPr>
      <w:r>
        <w:t>Application Process</w:t>
      </w:r>
    </w:p>
    <w:p>
      <w:pPr>
        <w:pStyle w:val="Heading3"/>
      </w:pPr>
      <w:r>
        <w:t>Mode: Online</w:t>
      </w:r>
    </w:p>
    <w:p>
      <w:r>
        <w:t>URL: https://icar.nta.ac.in</w:t>
      </w:r>
    </w:p>
    <w:p>
      <w:r>
        <w:t>&gt; __</w:t>
      </w:r>
      <w:r>
        <w:rPr>
          <w:b/>
        </w:rPr>
        <w:t>New Registration</w:t>
      </w:r>
      <w:r>
        <w:t>__</w:t>
      </w:r>
      <w:r>
        <w:rPr>
          <w:b/>
        </w:rPr>
        <w:t>:</w:t>
      </w:r>
    </w:p>
    <w:p>
      <w:r>
        <w:t>&gt; __</w:t>
      </w:r>
      <w:r>
        <w:rPr>
          <w:b/>
        </w:rPr>
        <w:t>Process for OTR ID Number Generation</w:t>
      </w:r>
      <w:r>
        <w:t>__</w:t>
      </w:r>
      <w:r>
        <w:rPr>
          <w:b/>
        </w:rPr>
        <w:t>:</w:t>
      </w:r>
    </w:p>
    <w:p>
      <w:r>
        <w:t>&gt; __</w:t>
      </w:r>
      <w:r>
        <w:rPr>
          <w:b/>
        </w:rPr>
        <w:t>Fresh Application</w:t>
      </w:r>
      <w:r>
        <w:t>__</w:t>
      </w:r>
      <w:r>
        <w:rPr>
          <w:b/>
        </w:rPr>
        <w:t>:</w:t>
      </w:r>
    </w:p>
    <w:p>
      <w:r>
        <w:t>&gt; __</w:t>
      </w:r>
      <w:r>
        <w:rPr>
          <w:b/>
        </w:rPr>
        <w:t>Track Payment Status</w:t>
      </w:r>
      <w:r>
        <w:t>__</w:t>
      </w:r>
      <w:r>
        <w:rPr>
          <w:b/>
        </w:rPr>
        <w:t>:</w:t>
      </w:r>
    </w:p>
    <w:p>
      <w:pPr>
        <w:pStyle w:val="Heading2"/>
      </w:pPr>
      <w:r>
        <w:t>Documents Required</w:t>
      </w:r>
    </w:p>
    <w:p>
      <w:pPr>
        <w:pStyle w:val="ListBullet"/>
      </w:pPr>
      <w:r>
        <w:t>Recent passport-size photograph.</w:t>
      </w:r>
    </w:p>
    <w:p>
      <w:pPr>
        <w:pStyle w:val="ListBullet"/>
      </w:pPr>
      <w:r>
        <w:t>Signature.</w:t>
      </w:r>
    </w:p>
    <w:p>
      <w:pPr>
        <w:pStyle w:val="ListBullet"/>
      </w:pPr>
      <w:r>
        <w:t>Thumb impression.</w:t>
      </w:r>
    </w:p>
    <w:p>
      <w:pPr>
        <w:pStyle w:val="ListBullet"/>
      </w:pPr>
      <w:r>
        <w:t>Admission proof through AIEE.</w:t>
      </w:r>
    </w:p>
    <w:p>
      <w:pPr>
        <w:pStyle w:val="ListBullet"/>
      </w:pPr>
      <w:r>
        <w:t>Aadhaar number.</w:t>
      </w:r>
    </w:p>
    <w:p>
      <w:pPr>
        <w:pStyle w:val="ListBullet"/>
      </w:pPr>
      <w:r>
        <w:t>Aadhaar-linked bank account details.</w:t>
      </w:r>
    </w:p>
    <w:p>
      <w:pPr>
        <w:pStyle w:val="ListBullet"/>
      </w:pPr>
      <w:r>
        <w:t>Any other documents prescribed by ICAR or the concerned University.</w:t>
      </w:r>
    </w:p>
    <w:p>
      <w:pPr>
        <w:pStyle w:val="Heading2"/>
      </w:pPr>
      <w:r>
        <w:t>Frequently Asked Questions</w:t>
      </w:r>
    </w:p>
    <w:p>
      <w:r>
        <w:rPr>
          <w:b/>
        </w:rPr>
        <w:t>Q1. Who can apply for the National Talent Scholarship?</w:t>
      </w:r>
    </w:p>
    <w:p>
      <w:r>
        <w:t>Students admitted through the All India Entrance Examination (AIEE) to an eligible Agricultural University located outside their State of domicile can apply.</w:t>
      </w:r>
    </w:p>
    <w:p>
      <w:r>
        <w:t>&lt;br&gt;</w:t>
      </w:r>
    </w:p>
    <w:p>
      <w:r>
        <w:rPr>
          <w:b/>
        </w:rPr>
        <w:t>Q2. Is admission through AIEE necessary to avail the scholarship?</w:t>
      </w:r>
    </w:p>
    <w:p>
      <w:r>
        <w:t>Yes. Only students admitted through the All India Entrance Examination (AIEE) are eligible for the scholarship.</w:t>
      </w:r>
    </w:p>
    <w:p>
      <w:r>
        <w:t>&lt;br&gt;</w:t>
      </w:r>
    </w:p>
    <w:p>
      <w:r>
        <w:rPr>
          <w:b/>
        </w:rPr>
        <w:t>Q3. Can students studying in their home State receive the scholarship?</w:t>
      </w:r>
    </w:p>
    <w:p>
      <w:r>
        <w:t>No. The scholarship is available only to students studying in an eligible Agricultural University outside their State of domicile.</w:t>
      </w:r>
    </w:p>
    <w:p>
      <w:r>
        <w:t>&lt;br&gt;</w:t>
      </w:r>
    </w:p>
    <w:p>
      <w:r>
        <w:rPr>
          <w:b/>
        </w:rPr>
        <w:t>Q4. How long can a student receive the scholarship?</w:t>
      </w:r>
    </w:p>
    <w:p>
      <w:r>
        <w:t>The scholarship is awarded initially for one year and can be renewed for the remaining duration of the course based on academic performance and conduct.</w:t>
      </w:r>
    </w:p>
    <w:p>
      <w:r>
        <w:t>&lt;br&gt;</w:t>
      </w:r>
    </w:p>
    <w:p>
      <w:r>
        <w:rPr>
          <w:b/>
        </w:rPr>
        <w:t>Q5. What academic requirements must be met for renewal of the scholarship?</w:t>
      </w:r>
    </w:p>
    <w:p>
      <w:r>
        <w:t>Students must maintain the prescribed OGPA/CGPA, clear all semester examinations, and maintain satisfactory conduct.</w:t>
      </w:r>
    </w:p>
    <w:p>
      <w:r>
        <w:t>&lt;br&gt;</w:t>
      </w:r>
    </w:p>
    <w:p>
      <w:r>
        <w:rPr>
          <w:b/>
        </w:rPr>
        <w:t>Q6. Can a student receive another scholarship while availing NTS?</w:t>
      </w:r>
    </w:p>
    <w:p>
      <w:r>
        <w:t>No. Students receiving the National Talent Scholarship cannot avail any other scholarship or financial assistance during the course.</w:t>
      </w:r>
    </w:p>
    <w:p>
      <w:r>
        <w:t>&lt;br&gt;</w:t>
      </w:r>
    </w:p>
    <w:p>
      <w:r>
        <w:rPr>
          <w:b/>
        </w:rPr>
        <w:t>Q7. What happens if a student changes the allotted discipline or University?</w:t>
      </w:r>
    </w:p>
    <w:p>
      <w:r>
        <w:t>The scholarship will be discontinued if the student changes the discipline or transfers to another University.</w:t>
      </w:r>
    </w:p>
    <w:p>
      <w:r>
        <w:t>&lt;br&gt;</w:t>
      </w:r>
    </w:p>
    <w:p>
      <w:r>
        <w:rPr>
          <w:b/>
        </w:rPr>
        <w:t>Q8. How is the scholarship amount disbursed to students?</w:t>
      </w:r>
    </w:p>
    <w:p>
      <w:r>
        <w:t>The scholarship is released through the concerned University and credited to the student's Aadhaar-linked bank account through DBT.</w:t>
      </w:r>
    </w:p>
    <w:p>
      <w:r>
        <w:t>&lt;br&gt;</w:t>
      </w:r>
    </w:p>
    <w:p>
      <w:r>
        <w:rPr>
          <w:b/>
        </w:rPr>
        <w:t>Q9. Under what circumstances can the scholarship be discontinued?</w:t>
      </w:r>
    </w:p>
    <w:p>
      <w:r>
        <w:t>The scholarship may be discontinued due to poor academic performance, failure in examinations, indiscipline, change of discipline, or acceptance of another scholarship.</w:t>
      </w:r>
    </w:p>
    <w:p>
      <w:r>
        <w:t>&lt;br&gt;</w:t>
      </w:r>
    </w:p>
    <w:p>
      <w:r>
        <w:rPr>
          <w:b/>
        </w:rPr>
        <w:t>Q10. What happens if a student withdraws from the course before completion?</w:t>
      </w:r>
    </w:p>
    <w:p>
      <w:r>
        <w:t>The scholarship will be stopped, and the student may be required to refund the scholarship amount received as per ICAR guidelines.</w:t>
      </w:r>
    </w:p>
    <w:p>
      <w:r>
        <w:t>&lt;br&gt;</w:t>
      </w:r>
    </w:p>
    <w:p>
      <w:pPr>
        <w:pStyle w:val="Heading2"/>
      </w:pPr>
      <w:r>
        <w:t>Sources And References</w:t>
      </w:r>
    </w:p>
    <w:p>
      <w:pPr>
        <w:pStyle w:val="ListBullet"/>
      </w:pPr>
      <w:r>
        <w:t>Guidelines (https://scholarships.gov.in/public/schemeGuidelines/GuidelinesforICAR_NTS_Scholarship_3103_3104.pdf)</w:t>
      </w:r>
    </w:p>
    <w:p>
      <w:pPr>
        <w:pStyle w:val="ListBullet"/>
      </w:pPr>
      <w:r>
        <w:t>FAQs (https://scholarships.gov.in/public/FAQ/FAQsforICAR_NTS-UG_3103.pdf)</w:t>
      </w:r>
    </w:p>
    <w:p>
      <w:r>
        <w:t>Source: https://www.myscheme.gov.in/schemes/nts-ug</w:t>
      </w:r>
    </w:p>
    <w:p>
      <w:r>
        <w:br w:type="page"/>
      </w:r>
    </w:p>
    <w:p>
      <w:pPr>
        <w:pStyle w:val="Heading1"/>
      </w:pPr>
      <w:r>
        <w:t>AICTE - Distinguished Chair Professor Fellowship</w:t>
      </w:r>
    </w:p>
    <w:p>
      <w:r>
        <w:rPr>
          <w:i/>
          <w:sz w:val="18"/>
        </w:rPr>
        <w:t>Ministry: Ministry of Education | State: All | Categories: Education &amp; Learning | Scheme For: Individual</w:t>
      </w:r>
    </w:p>
    <w:p>
      <w:pPr>
        <w:pStyle w:val="Heading2"/>
      </w:pPr>
      <w:r>
        <w:t>Details</w:t>
      </w:r>
    </w:p>
    <w:p>
      <w:r>
        <w:t>"AICTE - Distinguished Chair Professor Fellowship" scheme by the All India Council for Technical Education, Ministry of Education. The fellowship intends to utilize the expertise of highly qualified and experienced superannuated professionals who have made unparalleled, exceptional professional contributions to society in their respective fields/disciplines for motivating and inspiring students/faculty of AICTE-approved institutes.</w:t>
      </w:r>
    </w:p>
    <w:p>
      <w:r>
        <w:t>&lt;br&gt;</w:t>
      </w:r>
    </w:p>
    <w:p>
      <w:pPr>
        <w:pStyle w:val="Heading2"/>
      </w:pPr>
      <w:r>
        <w:t>Benefits</w:t>
      </w:r>
    </w:p>
    <w:p>
      <w:r>
        <w:rPr>
          <w:b/>
        </w:rPr>
        <w:t>The Fellowship consists of -</w:t>
      </w:r>
    </w:p>
    <w:p>
      <w:r>
        <w:t>(i) An honorarium of Rs. 10,000/- (Rupees Ten thousand per day) for full-day interaction with the Faculty/ Students of the host institute and nearby located institutions up to a maximum of five days in a single trip.</w:t>
      </w:r>
    </w:p>
    <w:p>
      <w:r>
        <w:t>(ii) Actual expenses on travel by train / air/ car etc.</w:t>
      </w:r>
    </w:p>
    <w:p>
      <w:r>
        <w:t>(iii) In Online Mode: An institution is allowed to host only 5 online sessions/talks with only 1 (one) DCP assigned to your institution by AICTE. A session will be a minimum of 2 hours followed by 1 hour of interaction.</w:t>
      </w:r>
    </w:p>
    <w:p>
      <w:r>
        <w:rPr>
          <w:b/>
        </w:rPr>
        <w:t>Tenure</w:t>
      </w:r>
    </w:p>
    <w:p>
      <w:r>
        <w:t>(i) Fellowship is tenable for three years or up to 75 years of age, whichever is earlier.</w:t>
      </w:r>
    </w:p>
    <w:p>
      <w:r>
        <w:t>(ii) Extension up to 80 years of age may be granted subject to fitness and AICTE approval.</w:t>
      </w:r>
    </w:p>
    <w:p>
      <w:r>
        <w:t>&lt;br&gt;</w:t>
      </w:r>
    </w:p>
    <w:p>
      <w:pPr>
        <w:pStyle w:val="Heading2"/>
      </w:pPr>
      <w:r>
        <w:t>Eligibility</w:t>
      </w:r>
    </w:p>
    <w:p>
      <w:pPr>
        <w:pStyle w:val="ListNumber"/>
      </w:pPr>
      <w:r>
        <w:t>The awardee must be a highly qualified superannuated Professional in his/her field.</w:t>
      </w:r>
    </w:p>
    <w:p>
      <w:pPr>
        <w:pStyle w:val="ListNumber"/>
      </w:pPr>
      <w:r>
        <w:t>The awardee should be an acknowledged leader (expert) in that particular field of specialization having actively engaged in research and development.</w:t>
      </w:r>
    </w:p>
    <w:p>
      <w:pPr>
        <w:pStyle w:val="ListNumber"/>
      </w:pPr>
      <w:r>
        <w:t>The awardee should have contributed to the development of society through his / her excellent fieldwork.</w:t>
      </w:r>
    </w:p>
    <w:p>
      <w:r>
        <w:t>&lt;br&gt;</w:t>
      </w:r>
    </w:p>
    <w:p>
      <w:pPr>
        <w:pStyle w:val="Heading2"/>
      </w:pPr>
      <w:r>
        <w:t>Application Process</w:t>
      </w:r>
    </w:p>
    <w:p>
      <w:pPr>
        <w:pStyle w:val="Heading3"/>
      </w:pPr>
      <w:r>
        <w:t>Mode: Offline</w:t>
      </w:r>
    </w:p>
    <w:p>
      <w:r>
        <w:rPr>
          <w:b/>
        </w:rPr>
        <w:t>The proposals for the Distinguished Chair Professor fellowship will be by nomination only. The nominations with all necessary details can be sent throughout the year to the following address:</w:t>
      </w:r>
    </w:p>
    <w:p>
      <w:r>
        <w:t>The Director (Faculty Development Cell)</w:t>
      </w:r>
    </w:p>
    <w:p>
      <w:r>
        <w:t>AICTE, Nelson Mandela Marg,</w:t>
      </w:r>
    </w:p>
    <w:p>
      <w:r>
        <w:t>Vasant Kunj, New Delhi-110070</w:t>
      </w:r>
    </w:p>
    <w:p>
      <w:r>
        <w:t>Director.fdc@aicte-india.org</w:t>
      </w:r>
    </w:p>
    <w:p>
      <w:pPr>
        <w:pStyle w:val="Heading2"/>
      </w:pPr>
      <w:r>
        <w:t>Documents Required</w:t>
      </w:r>
    </w:p>
    <w:p>
      <w:pPr>
        <w:pStyle w:val="ListBullet"/>
      </w:pPr>
      <w:r>
        <w:t>Letter of Acceptance.</w:t>
      </w:r>
    </w:p>
    <w:p>
      <w:pPr>
        <w:pStyle w:val="ListBullet"/>
      </w:pPr>
      <w:r>
        <w:t>Bank account details with IFSC code.</w:t>
      </w:r>
    </w:p>
    <w:p>
      <w:pPr>
        <w:pStyle w:val="ListBullet"/>
      </w:pPr>
      <w:r>
        <w:t>Detailed Curriculum Vitae (CV)/Biodata.</w:t>
      </w:r>
    </w:p>
    <w:p>
      <w:pPr>
        <w:pStyle w:val="ListBullet"/>
      </w:pPr>
      <w:r>
        <w:t>Proof of retirement/superannuation (if required).</w:t>
      </w:r>
    </w:p>
    <w:p>
      <w:pPr>
        <w:pStyle w:val="ListBullet"/>
      </w:pPr>
      <w:r>
        <w:t>Nomination letter/recommendation.</w:t>
      </w:r>
    </w:p>
    <w:p>
      <w:pPr>
        <w:pStyle w:val="ListBullet"/>
      </w:pPr>
      <w:r>
        <w:t>Proposed lecture/activity schedule.</w:t>
      </w:r>
    </w:p>
    <w:p>
      <w:pPr>
        <w:pStyle w:val="Heading2"/>
      </w:pPr>
      <w:r>
        <w:t>Frequently Asked Questions</w:t>
      </w:r>
    </w:p>
    <w:p>
      <w:r>
        <w:rPr>
          <w:b/>
        </w:rPr>
        <w:t>Q1. How is a Distinguished Chair Professor selected?</w:t>
      </w:r>
    </w:p>
    <w:p>
      <w:r>
        <w:t>A distinguished chair professor is selected through a nomination process based on exceptional academic, professional, research, or societal contributions.</w:t>
      </w:r>
    </w:p>
    <w:p>
      <w:r>
        <w:t>&lt;br&gt;</w:t>
      </w:r>
    </w:p>
    <w:p>
      <w:r>
        <w:rPr>
          <w:b/>
        </w:rPr>
        <w:t>Q2. Can a retired industry expert be nominated?</w:t>
      </w:r>
    </w:p>
    <w:p>
      <w:r>
        <w:t>Yes, highly accomplished superannuated professionals from academia, industry, research organizations, or related fields may be nominated.</w:t>
      </w:r>
    </w:p>
    <w:p>
      <w:r>
        <w:t>&lt;br&gt;</w:t>
      </w:r>
    </w:p>
    <w:p>
      <w:r>
        <w:rPr>
          <w:b/>
        </w:rPr>
        <w:t>Q3. Is there an age limit for the fellowship?</w:t>
      </w:r>
    </w:p>
    <w:p>
      <w:r>
        <w:t>The fellowship is normally tenable up to 75 years of age and may be extended up to 80 years subject to fitness and AICTE approval.</w:t>
      </w:r>
    </w:p>
    <w:p>
      <w:r>
        <w:t>&lt;br&gt;</w:t>
      </w:r>
    </w:p>
    <w:p>
      <w:r>
        <w:rPr>
          <w:b/>
        </w:rPr>
        <w:t>Q4. What is the objective of the scheme?</w:t>
      </w:r>
    </w:p>
    <w:p>
      <w:r>
        <w:t>The fellowship aims to utilize the expertise of eminent retired professionals to inspire students and faculty members of AICTE-approved institutions.</w:t>
      </w:r>
    </w:p>
    <w:p>
      <w:r>
        <w:t>&lt;br&gt;</w:t>
      </w:r>
    </w:p>
    <w:p>
      <w:r>
        <w:rPr>
          <w:b/>
        </w:rPr>
        <w:t>Q5. Who can nominate a candidate for this fellowship?</w:t>
      </w:r>
    </w:p>
    <w:p>
      <w:r>
        <w:t>Nominations can be submitted by eligible institutions, organizations, or individuals with supporting credentials of the nominee.</w:t>
      </w:r>
    </w:p>
    <w:p>
      <w:r>
        <w:t>&lt;br&gt;</w:t>
      </w:r>
    </w:p>
    <w:p>
      <w:r>
        <w:rPr>
          <w:b/>
        </w:rPr>
        <w:t>Q6. Is the fellowship available for online interactions?</w:t>
      </w:r>
    </w:p>
    <w:p>
      <w:r>
        <w:t>Yes, AICTE permits limited online sessions as per the scheme guidelines.</w:t>
      </w:r>
    </w:p>
    <w:p>
      <w:r>
        <w:t>&lt;br&gt;</w:t>
      </w:r>
    </w:p>
    <w:p>
      <w:r>
        <w:rPr>
          <w:b/>
        </w:rPr>
        <w:t>Q7. What honorarium is provided under the fellowship?</w:t>
      </w:r>
    </w:p>
    <w:p>
      <w:r>
        <w:t>The fellow receives an honorarium of ₹10,000 per day for approved academic interactions.</w:t>
      </w:r>
    </w:p>
    <w:p>
      <w:r>
        <w:t>&lt;br&gt;</w:t>
      </w:r>
    </w:p>
    <w:p>
      <w:r>
        <w:rPr>
          <w:b/>
        </w:rPr>
        <w:t>Q8. Are travel expenses covered under the scheme?</w:t>
      </w:r>
    </w:p>
    <w:p>
      <w:r>
        <w:t>Yes, actual travel expenses incurred for approved visits are reimbursed as per scheme norms.</w:t>
      </w:r>
    </w:p>
    <w:p>
      <w:r>
        <w:t>&lt;br&gt;</w:t>
      </w:r>
    </w:p>
    <w:p>
      <w:r>
        <w:rPr>
          <w:b/>
        </w:rPr>
        <w:t>Q9. Can the fellowship be awarded to professionals from any discipline?</w:t>
      </w:r>
    </w:p>
    <w:p>
      <w:r>
        <w:t>Yes, highly accomplished and recognized professionals from relevant disciplines can be considered for the fellowship, subject to meeting the eligibility criteria.</w:t>
      </w:r>
    </w:p>
    <w:p>
      <w:r>
        <w:t>&lt;br&gt;</w:t>
      </w:r>
    </w:p>
    <w:p>
      <w:r>
        <w:rPr>
          <w:b/>
        </w:rPr>
        <w:t>Q10. Is there any application process for individual candidates?</w:t>
      </w:r>
    </w:p>
    <w:p>
      <w:r>
        <w:t>No, the fellowship is awarded through a nomination process, and individual applications are not accepted directly.</w:t>
      </w:r>
    </w:p>
    <w:p>
      <w:r>
        <w:t>&lt;br&gt;</w:t>
      </w:r>
    </w:p>
    <w:p>
      <w:pPr>
        <w:pStyle w:val="Heading2"/>
      </w:pPr>
      <w:r>
        <w:t>Sources And References</w:t>
      </w:r>
    </w:p>
    <w:p>
      <w:pPr>
        <w:pStyle w:val="ListBullet"/>
      </w:pPr>
      <w:r>
        <w:t>Guidelines (https://www.aicte-india.org/sites/default/files/fds/Scheme%20Document%20DCP%20Updated.pdf)</w:t>
      </w:r>
    </w:p>
    <w:p>
      <w:r>
        <w:t>Source: https://www.myscheme.gov.in/schemes/dcpf</w:t>
      </w:r>
    </w:p>
    <w:p>
      <w:r>
        <w:br w:type="page"/>
      </w:r>
    </w:p>
    <w:p>
      <w:pPr>
        <w:pStyle w:val="Heading1"/>
      </w:pPr>
      <w:r>
        <w:t>National Food Security Mission NFSM</w:t>
      </w:r>
    </w:p>
    <w:p>
      <w:r>
        <w:rPr>
          <w:i/>
          <w:sz w:val="18"/>
        </w:rPr>
        <w:t>Ministry: Ministry Of Agriculture and Farmers Welfare | State: All | Categories: Agriculture,Rural &amp; Environment | Open: 2007-01-01 | Scheme For: Individual</w:t>
      </w:r>
    </w:p>
    <w:p>
      <w:pPr>
        <w:pStyle w:val="Heading2"/>
      </w:pPr>
      <w:r>
        <w:t>Details</w:t>
      </w:r>
    </w:p>
    <w:p>
      <w:r>
        <w:t>The core objective of the Mission is to bridge the yield gap in respect of these crops through dissemination of improved technologies and farm management practices. Under the programme, various incentives like production and distribution of seeds, supply of seed mini kits, Front Line/Cluster Demonstrations, improved farm implements, bio-pesticides, micronutrients, bio-fertilizers etc. are provided to the farmers.</w:t>
      </w:r>
    </w:p>
    <w:p>
      <w:r>
        <w:t>&lt;br&gt;</w:t>
      </w:r>
    </w:p>
    <w:p>
      <w:pPr>
        <w:pStyle w:val="Heading2"/>
      </w:pPr>
      <w:r>
        <w:t>Benefits</w:t>
      </w:r>
    </w:p>
    <w:p>
      <w:r>
        <w:t>The scheme targets to provide following benefits:</w:t>
      </w:r>
    </w:p>
    <w:p>
      <w:pPr>
        <w:pStyle w:val="ListNumber"/>
      </w:pPr>
      <w:r>
        <w:t>Enhance production and productivity of crops</w:t>
      </w:r>
    </w:p>
    <w:p>
      <w:pPr>
        <w:pStyle w:val="ListNumber"/>
      </w:pPr>
      <w:r>
        <w:t>Promotion and extension of improved technologies and seed varieties through Cluster Demonstration, Cluster Frontline Demonstration, and Frontline Demonstration</w:t>
      </w:r>
    </w:p>
    <w:p>
      <w:pPr>
        <w:pStyle w:val="ListNumber"/>
      </w:pPr>
      <w:r>
        <w:t>Assistance for quality / certified seeds production and distribution</w:t>
      </w:r>
    </w:p>
    <w:p>
      <w:pPr>
        <w:pStyle w:val="ListNumber"/>
      </w:pPr>
      <w:r>
        <w:t>Support for nutrient management and pest management</w:t>
      </w:r>
    </w:p>
    <w:p>
      <w:pPr>
        <w:pStyle w:val="ListNumber"/>
      </w:pPr>
      <w:r>
        <w:t>Provision of flexi component for Interventions covering farm implements/ machines, capacity building of farmers, water carrying pipes, post-harvest technologies like Dal Mill/de-stoning/ grading, etc.</w:t>
      </w:r>
    </w:p>
    <w:p>
      <w:r>
        <w:t>S. No.ComponentBenefit1DemonstrationThe incentives for demonstration in one ha area for sole crop (excluding coarse cereals) will Rs 9000/- and ₹  15000/- for a cropping-system based demonstration.For coarse cereals, the incentive for demonstration in one ha area will be ₹ 6000/-2Seed DistributionAssistance for purchase of seeds will be available to selected farmers for the area not exceeding 2 ha each in a crop season as per provisions in the DBT. The rate varies for each crop.&lt;br&gt;</w:t>
      </w:r>
    </w:p>
    <w:p>
      <w:pPr>
        <w:pStyle w:val="Heading2"/>
      </w:pPr>
      <w:r>
        <w:t>Eligibility</w:t>
      </w:r>
    </w:p>
    <w:p>
      <w:r>
        <w:t>&gt; All farmers can apply for the scheme.</w:t>
      </w:r>
    </w:p>
    <w:p>
      <w:r>
        <w:rPr>
          <w:b/>
        </w:rPr>
        <w:t>Criteria for Identification of Areas and Beneficiaries</w:t>
      </w:r>
    </w:p>
    <w:p>
      <w:pPr>
        <w:pStyle w:val="ListNumber"/>
      </w:pPr>
      <w:r>
        <w:t>In accordance with the decision of the GoI regarding implementation of Special Component Plan (SCP) for Scheduled Castes and Tribal SubPlan (TSP) for Scheduled Tribes, 16% of the total allocation for SCP and 8% for TSP will be earmarked. However, States will be allowed to make allocation to SC/ST farmers proportionate to their population in the States/districts.</w:t>
      </w:r>
    </w:p>
    <w:p>
      <w:pPr>
        <w:pStyle w:val="ListNumber"/>
      </w:pPr>
      <w:r>
        <w:t>At least 33% allocation of the fund is to be made for small and marginal farmers.</w:t>
      </w:r>
    </w:p>
    <w:p>
      <w:pPr>
        <w:pStyle w:val="ListNumber"/>
      </w:pPr>
      <w:r>
        <w:t>At least 30% allocation of the fund is to be made for women farmers.</w:t>
      </w:r>
    </w:p>
    <w:p>
      <w:pPr>
        <w:pStyle w:val="ListNumber"/>
      </w:pPr>
      <w:r>
        <w:t>All the farmers are entitled to avail the assistance for various components of the Mission limited to 5 hectares in a season.</w:t>
      </w:r>
    </w:p>
    <w:p>
      <w:r>
        <w:rPr>
          <w:b/>
        </w:rPr>
        <w:t>Criteria for selection of districts:</w:t>
      </w:r>
    </w:p>
    <w:p>
      <w:pPr>
        <w:pStyle w:val="ListNumber"/>
      </w:pPr>
      <w:r>
        <w:t>Districts with area more than 50,000 ha and yield below State average yield under NFSM-Rice and NFSM-Wheat have been selected.</w:t>
      </w:r>
    </w:p>
    <w:p>
      <w:pPr>
        <w:pStyle w:val="ListNumber"/>
      </w:pPr>
      <w:r>
        <w:t>All districts of north-eastern states (except Assam) with at least 5000 ha area under rice have been selected.</w:t>
      </w:r>
    </w:p>
    <w:p>
      <w:pPr>
        <w:pStyle w:val="ListNumber"/>
      </w:pPr>
      <w:r>
        <w:t>Districts with at least 15000 ha area under rice or wheat in hill states of Himachal Pradesh, Jammu &amp; Kashmir and Uttarakhand have been selected.</w:t>
      </w:r>
    </w:p>
    <w:p>
      <w:pPr>
        <w:pStyle w:val="ListNumber"/>
      </w:pPr>
      <w:r>
        <w:t>All districts of 29 states have been included under NFSM pulses.</w:t>
      </w:r>
    </w:p>
    <w:p>
      <w:pPr>
        <w:pStyle w:val="ListNumber"/>
      </w:pPr>
      <w:r>
        <w:t>In case of coarse cereals (Maize and Barley), the districts covering 70% of the total coarse cereals area of the state have been selected.</w:t>
      </w:r>
    </w:p>
    <w:p>
      <w:pPr>
        <w:pStyle w:val="ListNumber"/>
      </w:pPr>
      <w:r>
        <w:t>All States growing Jowar, Bajra, Ragi and Small Millets will be covered under the programme of NFSM-Nutri-Cereals (Jowar, Bajra, Ragi and Small Millets).</w:t>
      </w:r>
    </w:p>
    <w:p>
      <w:r>
        <w:t>For a Cluster Front Line Demonstration (CFLD) organised by ICAR, each cluster must be atleast 25 ha</w:t>
      </w:r>
    </w:p>
    <w:p>
      <w:r>
        <w:t>For a Front Line Demonstration (FLD) organised by ICAR, each cluster must be atleast 1 ha</w:t>
      </w:r>
    </w:p>
    <w:p>
      <w:r>
        <w:t>For a Demonstration organised by state government, each cluster must be atleast 100 ha (25 ha for Hilly and North East states)</w:t>
      </w:r>
    </w:p>
    <w:p>
      <w:r>
        <w:t>&lt;br&gt;</w:t>
      </w:r>
    </w:p>
    <w:p>
      <w:r>
        <w:t>&lt;br&gt;</w:t>
      </w:r>
    </w:p>
    <w:p>
      <w:pPr>
        <w:pStyle w:val="Heading2"/>
      </w:pPr>
      <w:r>
        <w:t>Application Process</w:t>
      </w:r>
    </w:p>
    <w:p>
      <w:pPr>
        <w:pStyle w:val="Heading3"/>
      </w:pPr>
      <w:r>
        <w:t>Mode: Offline</w:t>
      </w:r>
    </w:p>
    <w:p>
      <w:r>
        <w:t>Step 01: Identification of individual beneficiary in a transparent and time-bound manner. Gram Panchayat should be involved in selection of beneficiary farmers. Panchayati Raj Institutions will be actively involved in selection of beneficiary and selection of interventions under Local Initiatives in the identified districts.</w:t>
      </w:r>
    </w:p>
    <w:p>
      <w:r>
        <w:t>Step 02: Funds for implementing the Mission's programme will be released to the State governments with the approval of the NFSM-EC.</w:t>
      </w:r>
    </w:p>
    <w:p>
      <w:r>
        <w:t>Step 03: The State Governments will release the funds to the State Level Agency through PFMS/Treasury.</w:t>
      </w:r>
    </w:p>
    <w:p>
      <w:r>
        <w:t>Step 04: The State Level Agency would make funds available to the District Level Agency in accordance with</w:t>
      </w:r>
    </w:p>
    <w:p>
      <w:r>
        <w:t>approved programme of the district.</w:t>
      </w:r>
    </w:p>
    <w:p>
      <w:r>
        <w:t>Step 05: District level agency would release the fund to the Implementing Agency/ beneficiary.</w:t>
      </w:r>
    </w:p>
    <w:p>
      <w:pPr>
        <w:pStyle w:val="Heading2"/>
      </w:pPr>
      <w:r>
        <w:t>Documents Required</w:t>
      </w:r>
    </w:p>
    <w:p>
      <w:pPr>
        <w:pStyle w:val="ListNumber"/>
      </w:pPr>
      <w:r>
        <w:t>Aadhaar number</w:t>
      </w:r>
    </w:p>
    <w:p>
      <w:pPr>
        <w:pStyle w:val="ListNumber"/>
      </w:pPr>
      <w:r>
        <w:t>Caste certificate (SC/ST)</w:t>
      </w:r>
    </w:p>
    <w:p>
      <w:pPr>
        <w:pStyle w:val="ListNumber"/>
      </w:pPr>
      <w:r>
        <w:t>Bank details</w:t>
      </w:r>
    </w:p>
    <w:p>
      <w:r>
        <w:t>The specific documents for availing the benefits of the program may vary depending on the type of intervention and the state. It is recommended to consult with the relevant authorities for detailed information on documents to be submitted.</w:t>
      </w:r>
    </w:p>
    <w:p>
      <w:pPr>
        <w:pStyle w:val="Heading2"/>
      </w:pPr>
      <w:r>
        <w:t>Frequently Asked Questions</w:t>
      </w:r>
    </w:p>
    <w:p>
      <w:r>
        <w:rPr>
          <w:b/>
        </w:rPr>
        <w:t>Q1. Is there any age criteria for availing scheme benefits?</w:t>
      </w:r>
    </w:p>
    <w:p>
      <w:r>
        <w:t>Any farmer who owns the land can avail benefits under the scheme.</w:t>
      </w:r>
    </w:p>
    <w:p>
      <w:r>
        <w:rPr>
          <w:b/>
        </w:rPr>
        <w:t>Q2. Is there a preference for certain gender /caste of farmers?</w:t>
      </w:r>
    </w:p>
    <w:p>
      <w:r>
        <w:t>All farmers are to be considered under the scheme, however, as per GoI norms, women farmers, and SC/ST farmers may be given preference.</w:t>
      </w:r>
    </w:p>
    <w:p>
      <w:r>
        <w:rPr>
          <w:b/>
        </w:rPr>
        <w:t>Q3. Is there a minimum education qualification for the scheme?</w:t>
      </w:r>
    </w:p>
    <w:p>
      <w:r>
        <w:t>No, any farmer meeting requisite criteria may be considered under the scheme.</w:t>
      </w:r>
    </w:p>
    <w:p>
      <w:r>
        <w:rPr>
          <w:b/>
        </w:rPr>
        <w:t>Q4. Is there a fee for availing the benefits?</w:t>
      </w:r>
    </w:p>
    <w:p>
      <w:r>
        <w:t>No, there is no fee.</w:t>
      </w:r>
    </w:p>
    <w:p>
      <w:r>
        <w:rPr>
          <w:b/>
        </w:rPr>
        <w:t>Q5. What is the objective of this scheme?</w:t>
      </w:r>
    </w:p>
    <w:p>
      <w:r>
        <w:t>The scheme aims to enhance crop production and productivity by promoting improved agricultural technologies and practices.</w:t>
      </w:r>
    </w:p>
    <w:p>
      <w:r>
        <w:t>&lt;br&gt;</w:t>
      </w:r>
    </w:p>
    <w:p>
      <w:r>
        <w:rPr>
          <w:b/>
        </w:rPr>
        <w:t>Q6. How does the scheme help farmers adopt new technologies?</w:t>
      </w:r>
    </w:p>
    <w:p>
      <w:r>
        <w:t>The scheme supports Cluster Demonstrations, Cluster Frontline Demonstrations, and Frontline Demonstrations to showcase improved technologies and seed varieties.</w:t>
      </w:r>
    </w:p>
    <w:p>
      <w:r>
        <w:t>&lt;br&gt;</w:t>
      </w:r>
    </w:p>
    <w:p>
      <w:r>
        <w:rPr>
          <w:b/>
        </w:rPr>
        <w:t>Q7. Does the scheme provide support for quality seeds?</w:t>
      </w:r>
    </w:p>
    <w:p>
      <w:r>
        <w:t>Yes, assistance is provided for the production and distribution of quality and certified seeds to farmers.</w:t>
      </w:r>
    </w:p>
    <w:p>
      <w:r>
        <w:t>&lt;br&gt;</w:t>
      </w:r>
    </w:p>
    <w:p>
      <w:r>
        <w:rPr>
          <w:b/>
        </w:rPr>
        <w:t>Q8. Are nutrient and pest management activities covered under the scheme?</w:t>
      </w:r>
    </w:p>
    <w:p>
      <w:r>
        <w:t>Yes, the scheme provides support for nutrient management and pest management to improve crop health and yield.</w:t>
      </w:r>
    </w:p>
    <w:p>
      <w:r>
        <w:t>&lt;br&gt;</w:t>
      </w:r>
    </w:p>
    <w:p>
      <w:r>
        <w:rPr>
          <w:b/>
        </w:rPr>
        <w:t>Q9. Can farmers receive assistance for agricultural machinery and equipment?</w:t>
      </w:r>
    </w:p>
    <w:p>
      <w:r>
        <w:t>Yes, assistance is available for farm implements, machinery, and other agricultural interventions under the flexi component.</w:t>
      </w:r>
    </w:p>
    <w:p>
      <w:r>
        <w:t>&lt;br&gt;</w:t>
      </w:r>
    </w:p>
    <w:p>
      <w:pPr>
        <w:pStyle w:val="Heading2"/>
      </w:pPr>
      <w:r>
        <w:t>Sources And References</w:t>
      </w:r>
    </w:p>
    <w:p>
      <w:pPr>
        <w:pStyle w:val="ListBullet"/>
      </w:pPr>
      <w:r>
        <w:t>Guidelines (https://www.nfsm.gov.in/Guidelines/Guideline_nfsmandoilseed201819to201920.pdf)</w:t>
      </w:r>
    </w:p>
    <w:p>
      <w:pPr>
        <w:pStyle w:val="ListBullet"/>
      </w:pPr>
      <w:r>
        <w:t>Website (https://www.nfsm.gov.in/)</w:t>
      </w:r>
    </w:p>
    <w:p>
      <w:pPr>
        <w:pStyle w:val="ListBullet"/>
      </w:pPr>
      <w:r>
        <w:t>Amendment (https://www.nfsm.gov.in/Guidelines/NFSNM%20GUIDELINES%20APPROVED%20FY%202025-2026.pdf)</w:t>
      </w:r>
    </w:p>
    <w:p>
      <w:r>
        <w:t>Source: https://www.myscheme.gov.in/schemes/nfsmcss</w:t>
      </w:r>
    </w:p>
    <w:p>
      <w:r>
        <w:br w:type="page"/>
      </w:r>
    </w:p>
    <w:p>
      <w:pPr>
        <w:pStyle w:val="Heading1"/>
      </w:pPr>
      <w:r>
        <w:t>Pre Matric Scholarship For Students With Disabilities</w:t>
      </w:r>
    </w:p>
    <w:p>
      <w:r>
        <w:rPr>
          <w:i/>
          <w:sz w:val="18"/>
        </w:rPr>
        <w:t>Ministry: Ministry Of Social Justice and Empowerment | State: All | Categories: Education &amp; Learning, Social welfare &amp; Empowerment | Scheme For: Individual</w:t>
      </w:r>
    </w:p>
    <w:p>
      <w:pPr>
        <w:pStyle w:val="Heading2"/>
      </w:pPr>
      <w:r>
        <w:t>Details</w:t>
      </w:r>
    </w:p>
    <w:p>
      <w:r>
        <w:t>The scheme "Pre-Matric Scholarship for Students with Disabilities" by the Department of Empowerment of Persons with Disabilities (Divyangjan), Ministry of Social Justice &amp; Empowerment, Government of India aims to support students with disabilities to continue their studies, minimize drop-out rates during the transition from elementary education to higher education, and improve participation of students with disabilities in Classes IX and X at the pre-matric stage of education. Through this scheme, maintenance allowance, book grant, and disability allowance are provided to students with disabilities studying in Classes IX and X. The scheme is implemented through the National Scholarship Portal, and the scholarship amount is transferred to the bank accounts of beneficiaries through Direct Benefit Transfer (DBT).</w:t>
      </w:r>
    </w:p>
    <w:p>
      <w:r>
        <w:t xml:space="preserve">&gt; </w:t>
      </w:r>
      <w:r>
        <w:rPr>
          <w:b/>
        </w:rPr>
        <w:t>Objectives:</w:t>
      </w:r>
    </w:p>
    <w:p>
      <w:pPr>
        <w:pStyle w:val="ListBullet"/>
      </w:pPr>
      <w:r>
        <w:t>To support students with disabilities for further studies and help them prepare to earn their livelihood and live with dignity.</w:t>
      </w:r>
    </w:p>
    <w:p>
      <w:pPr>
        <w:pStyle w:val="ListBullet"/>
      </w:pPr>
      <w:r>
        <w:t>To minimise the incidence of drop-out, especially during the transition from elementary education to higher education.</w:t>
      </w:r>
    </w:p>
    <w:p>
      <w:pPr>
        <w:pStyle w:val="ListBullet"/>
      </w:pPr>
      <w:r>
        <w:t>To improve the participation of students with disabilities in Classes IX and X and at the pre-matric stage of education.</w:t>
      </w:r>
    </w:p>
    <w:p>
      <w:r>
        <w:t>&lt;br&gt;</w:t>
      </w:r>
    </w:p>
    <w:p>
      <w:pPr>
        <w:pStyle w:val="Heading2"/>
      </w:pPr>
      <w:r>
        <w:t>Benefits</w:t>
      </w:r>
    </w:p>
    <w:p>
      <w:pPr>
        <w:pStyle w:val="ListNumber"/>
      </w:pPr>
      <w:r>
        <w:rPr>
          <w:b/>
        </w:rPr>
        <w:t>Maintenance Allowance</w:t>
      </w:r>
      <w:r>
        <w:t xml:space="preserve"> * (₹ per Month): Day Scholars: 500, Hostellers: 800.1. </w:t>
      </w:r>
      <w:r>
        <w:rPr>
          <w:b/>
        </w:rPr>
        <w:t>Book Grant</w:t>
      </w:r>
      <w:r>
        <w:t xml:space="preserve">: ₹ 1000/- per annum.1. </w:t>
      </w:r>
      <w:r>
        <w:rPr>
          <w:b/>
        </w:rPr>
        <w:t>Disability Allowances</w:t>
      </w:r>
      <w:r>
        <w:t xml:space="preserve"> (₹ per Annum):</w:t>
      </w:r>
    </w:p>
    <w:p>
      <w:pPr>
        <w:pStyle w:val="ListBullet"/>
      </w:pPr>
      <w:r>
        <w:t>Visually Impaired: ₹4,000.</w:t>
      </w:r>
    </w:p>
    <w:p>
      <w:pPr>
        <w:pStyle w:val="ListBullet"/>
      </w:pPr>
      <w:r>
        <w:t>Hearing Impaired: ₹2,000.</w:t>
      </w:r>
    </w:p>
    <w:p>
      <w:pPr>
        <w:pStyle w:val="ListBullet"/>
      </w:pPr>
      <w:r>
        <w:t>Physically Disabled (OH): ₹2,000.</w:t>
      </w:r>
    </w:p>
    <w:p>
      <w:pPr>
        <w:pStyle w:val="ListBullet"/>
      </w:pPr>
      <w:r>
        <w:t>Intellectual Disabilities: ₹4,000.</w:t>
      </w:r>
    </w:p>
    <w:p>
      <w:pPr>
        <w:pStyle w:val="ListBullet"/>
      </w:pPr>
      <w:r>
        <w:t>Other disabilities not covered above: ₹2,000.</w:t>
      </w:r>
    </w:p>
    <w:p>
      <w:r>
        <w:t xml:space="preserve">&gt; </w:t>
      </w:r>
      <w:r>
        <w:rPr>
          <w:b/>
        </w:rPr>
        <w:t>[NOTE: (*) means for 12 months in an academic year]</w:t>
      </w:r>
    </w:p>
    <w:p>
      <w:r>
        <w:t>&lt;br&gt;</w:t>
      </w:r>
    </w:p>
    <w:p>
      <w:pPr>
        <w:pStyle w:val="Heading2"/>
      </w:pPr>
      <w:r>
        <w:t>Eligibility</w:t>
      </w:r>
    </w:p>
    <w:p>
      <w:pPr>
        <w:pStyle w:val="ListNumber"/>
      </w:pPr>
      <w:r>
        <w:t>The applicant should be an Indian national.</w:t>
      </w:r>
    </w:p>
    <w:p>
      <w:pPr>
        <w:pStyle w:val="ListNumber"/>
      </w:pPr>
      <w:r>
        <w:t>The applicant should be a student with a benchmark disability and should have a valid disability certificate issued by the competent authority.</w:t>
      </w:r>
    </w:p>
    <w:p>
      <w:pPr>
        <w:pStyle w:val="ListNumber"/>
      </w:pPr>
      <w:r>
        <w:t>The applicant should be a regular, full-time student studying in Classes IX and X in:</w:t>
      </w:r>
    </w:p>
    <w:p>
      <w:pPr>
        <w:pStyle w:val="ListBullet"/>
      </w:pPr>
      <w:r>
        <w:t>A Government school; or</w:t>
      </w:r>
    </w:p>
    <w:p>
      <w:pPr>
        <w:pStyle w:val="ListBullet"/>
      </w:pPr>
      <w:r>
        <w:t>A school recognised by the Government; or</w:t>
      </w:r>
    </w:p>
    <w:p>
      <w:pPr>
        <w:pStyle w:val="ListBullet"/>
      </w:pPr>
      <w:r>
        <w:t>A school recognised by the Central/State Board of Secondary Education.</w:t>
      </w:r>
    </w:p>
    <w:p>
      <w:pPr>
        <w:pStyle w:val="ListNumber"/>
      </w:pPr>
      <w:r>
        <w:t>The applicant’s parents/guardian’s income from all sources should not exceed ₹2,50,000/- per annum.</w:t>
      </w:r>
    </w:p>
    <w:p>
      <w:pPr>
        <w:pStyle w:val="ListNumber"/>
      </w:pPr>
      <w:r>
        <w:t>Not more than 2 children with disabilities of the same parents will be eligible for benefits under the scheme. In case the second child is a twin, the scholarship will be admissible to both twins.</w:t>
      </w:r>
    </w:p>
    <w:p>
      <w:pPr>
        <w:pStyle w:val="ListNumber"/>
      </w:pPr>
      <w:r>
        <w:t>Preference/Priority/Reservation/Relaxation</w:t>
      </w:r>
    </w:p>
    <w:p>
      <w:pPr>
        <w:pStyle w:val="ListNumber"/>
      </w:pPr>
      <w:r>
        <w:t>50% of the total scholarships available each year are reserved for female candidates. If adequate eligible female candidates are not available, remaining slots may be utilised for suitable male candidates.</w:t>
      </w:r>
    </w:p>
    <w:p>
      <w:r>
        <w:t>&lt;br&gt;</w:t>
      </w:r>
    </w:p>
    <w:p>
      <w:pPr>
        <w:pStyle w:val="Heading2"/>
      </w:pPr>
      <w:r>
        <w:t>Application Process</w:t>
      </w:r>
    </w:p>
    <w:p>
      <w:pPr>
        <w:pStyle w:val="Heading3"/>
      </w:pPr>
      <w:r>
        <w:t>Mode: Online</w:t>
      </w:r>
    </w:p>
    <w:p>
      <w:r>
        <w:t>URL: http://www.scholarships.gov.in/</w:t>
      </w:r>
    </w:p>
    <w:p>
      <w:r>
        <w:rPr>
          <w:b/>
        </w:rPr>
        <w:t>Step 1:</w:t>
      </w:r>
      <w:r>
        <w:t xml:space="preserve">   Keep ready the soft copies of the required documents.</w:t>
      </w:r>
    </w:p>
    <w:p>
      <w:r>
        <w:t>Go to http://www.scholarships.gov.in/ (http://www.scholarships.gov.in/). And click “New Registration”.</w:t>
      </w:r>
    </w:p>
    <w:p>
      <w:r>
        <w:t>Guidelines for Registration will appear. Scroll to the bottom.</w:t>
      </w:r>
    </w:p>
    <w:p>
      <w:r>
        <w:t>Read carefully the undertaking. Accept the Terms. Click “Continue”.</w:t>
      </w:r>
    </w:p>
    <w:p>
      <w:r>
        <w:rPr>
          <w:b/>
        </w:rPr>
        <w:t>Step 2:</w:t>
      </w:r>
      <w:r>
        <w:t xml:space="preserve">  A Registration Form will appear. (The fields marked as * are compulsory)</w:t>
      </w:r>
    </w:p>
    <w:p>
      <w:r>
        <w:t>Fill in the details and click “Register”.</w:t>
      </w:r>
    </w:p>
    <w:p>
      <w:r>
        <w:t>Your Application ID and password will be displayed.</w:t>
      </w:r>
    </w:p>
    <w:p>
      <w:r>
        <w:t>The same will also be sent as an SMS on your registered mobile number.</w:t>
      </w:r>
    </w:p>
    <w:p>
      <w:r>
        <w:rPr>
          <w:b/>
        </w:rPr>
        <w:t>Step 3:</w:t>
      </w:r>
      <w:r>
        <w:t xml:space="preserve">  Go to https://scholarships.gov.in/fresh/newstdRegfrmInstruction (https://scholarships.gov.in/fresh/newstdRegfrmInstruction)</w:t>
      </w:r>
    </w:p>
    <w:p>
      <w:r>
        <w:t>Click on “Login to Apply”. Enter your Application ID and password.</w:t>
      </w:r>
    </w:p>
    <w:p>
      <w:r>
        <w:t>Type the Captcha and click “Login”.</w:t>
      </w:r>
    </w:p>
    <w:p>
      <w:r>
        <w:t>On the next screen, provide the OTP received on your registered mobile number. You will be directed to the Password Reset screen.</w:t>
      </w:r>
    </w:p>
    <w:p>
      <w:r>
        <w:t>Create a new password and confirm.</w:t>
      </w:r>
    </w:p>
    <w:p>
      <w:r>
        <w:t>Click “Submit”. You will be directed to the “Applicant’s Dashboard”.</w:t>
      </w:r>
    </w:p>
    <w:p>
      <w:r>
        <w:rPr>
          <w:b/>
        </w:rPr>
        <w:t>Step 4:</w:t>
      </w:r>
      <w:r>
        <w:t xml:space="preserve">  On the left pane, click “Application Form”. The fields marked as * are compulsory. Fill in the details and upload the documents.</w:t>
      </w:r>
    </w:p>
    <w:p>
      <w:r>
        <w:t>You can either click on “Save as Draft” to complete the application later.</w:t>
      </w:r>
    </w:p>
    <w:p>
      <w:r>
        <w:t>Else, click “Final Submit” to submit the application.</w:t>
      </w:r>
    </w:p>
    <w:p>
      <w:pPr>
        <w:pStyle w:val="Heading2"/>
      </w:pPr>
      <w:r>
        <w:t>Documents Required</w:t>
      </w:r>
    </w:p>
    <w:p>
      <w:pPr>
        <w:pStyle w:val="ListNumber"/>
      </w:pPr>
      <w:r>
        <w:t>Disability Certificate issued by the Competent Authority.</w:t>
      </w:r>
    </w:p>
    <w:p>
      <w:pPr>
        <w:pStyle w:val="ListNumber"/>
      </w:pPr>
      <w:r>
        <w:t>Income Certificate of Parent/Guardian.</w:t>
      </w:r>
    </w:p>
    <w:p>
      <w:pPr>
        <w:pStyle w:val="ListNumber"/>
      </w:pPr>
      <w:r>
        <w:t>Proof of Age.</w:t>
      </w:r>
    </w:p>
    <w:p>
      <w:pPr>
        <w:pStyle w:val="ListNumber"/>
      </w:pPr>
      <w:r>
        <w:t>Educational Qualification Certificate.</w:t>
      </w:r>
    </w:p>
    <w:p>
      <w:pPr>
        <w:pStyle w:val="ListNumber"/>
      </w:pPr>
      <w:r>
        <w:t>Photograph.</w:t>
      </w:r>
    </w:p>
    <w:p>
      <w:pPr>
        <w:pStyle w:val="ListNumber"/>
      </w:pPr>
      <w:r>
        <w:t>Bank Account Details.</w:t>
      </w:r>
    </w:p>
    <w:p>
      <w:pPr>
        <w:pStyle w:val="ListNumber"/>
      </w:pPr>
      <w:r>
        <w:t>Aadhaar Details/Alternative Identity Document as applicable.</w:t>
      </w:r>
    </w:p>
    <w:p>
      <w:pPr>
        <w:pStyle w:val="ListNumber"/>
      </w:pPr>
      <w:r>
        <w:t>Other Documents Required as per the National Scholarship Portal application process.</w:t>
      </w:r>
    </w:p>
    <w:p>
      <w:pPr>
        <w:pStyle w:val="Heading2"/>
      </w:pPr>
      <w:r>
        <w:t>Frequently Asked Questions</w:t>
      </w:r>
    </w:p>
    <w:p>
      <w:r>
        <w:rPr>
          <w:b/>
        </w:rPr>
        <w:t>Q1. What is the objective of the scheme?</w:t>
      </w:r>
    </w:p>
    <w:p>
      <w:r>
        <w:t>The scheme aims to provide financial support to students with disabilities for continuing their education, reducing drop-out rates, and improving participation in Classes IX and X.</w:t>
      </w:r>
    </w:p>
    <w:p>
      <w:r>
        <w:t>&lt;br&gt;</w:t>
      </w:r>
    </w:p>
    <w:p>
      <w:r>
        <w:rPr>
          <w:b/>
        </w:rPr>
        <w:t>Q2. Who implements the scheme?</w:t>
      </w:r>
    </w:p>
    <w:p>
      <w:r>
        <w:t>The scheme is implemented by the Department of Empowerment of Persons with Disabilities (Divyangjan), Ministry of Social Justice &amp; Empowerment, Government of India through the National Scholarship Portal.</w:t>
      </w:r>
    </w:p>
    <w:p>
      <w:r>
        <w:t>&lt;br&gt;</w:t>
      </w:r>
    </w:p>
    <w:p>
      <w:r>
        <w:rPr>
          <w:b/>
        </w:rPr>
        <w:t>Q3. Who is eligible to apply for this scholarship?</w:t>
      </w:r>
    </w:p>
    <w:p>
      <w:r>
        <w:t>Students with benchmark disabilities who are studying in Classes IX and X as regular, full-time students in recognized schools and fulfill the prescribed income criteria are eligible to apply.</w:t>
      </w:r>
    </w:p>
    <w:p>
      <w:r>
        <w:t>&lt;br&gt;</w:t>
      </w:r>
    </w:p>
    <w:p>
      <w:r>
        <w:rPr>
          <w:b/>
        </w:rPr>
        <w:t>Q4. What is the annual income limit for parents/guardians to apply under this scheme?</w:t>
      </w:r>
    </w:p>
    <w:p>
      <w:r>
        <w:t>The annual income of the applicant’s parents/guardian from all sources should not exceed ₹2,50,000/-.</w:t>
      </w:r>
    </w:p>
    <w:p>
      <w:r>
        <w:t>&lt;br&gt;</w:t>
      </w:r>
    </w:p>
    <w:p>
      <w:r>
        <w:rPr>
          <w:b/>
        </w:rPr>
        <w:t>Q5. What financial assistance is provided under this scheme?</w:t>
      </w:r>
    </w:p>
    <w:p>
      <w:r>
        <w:t>The scheme provides maintenance allowance, book grant, and disability allowance to eligible students with disabilities.</w:t>
      </w:r>
    </w:p>
    <w:p>
      <w:r>
        <w:t>&lt;br&gt;</w:t>
      </w:r>
    </w:p>
    <w:p>
      <w:r>
        <w:rPr>
          <w:b/>
        </w:rPr>
        <w:t>Q6. How much maintenance allowance is provided under the scheme?</w:t>
      </w:r>
    </w:p>
    <w:p>
      <w:r>
        <w:t>Day scholars receive ₹500/- per month, and hostellers receive ₹800/- per month as maintenance allowance.</w:t>
      </w:r>
    </w:p>
    <w:p>
      <w:r>
        <w:t>&lt;br&gt;</w:t>
      </w:r>
    </w:p>
    <w:p>
      <w:r>
        <w:rPr>
          <w:b/>
        </w:rPr>
        <w:t>Q7. Is there any reservation for girl students under this scheme?</w:t>
      </w:r>
    </w:p>
    <w:p>
      <w:r>
        <w:t>Yes, 50% of the scholarships available each year are reserved for girl candidates. If sufficient eligible female candidates are not available, the remaining slots may be given to eligible male candidates.</w:t>
      </w:r>
    </w:p>
    <w:p>
      <w:r>
        <w:t>&lt;br&gt;</w:t>
      </w:r>
    </w:p>
    <w:p>
      <w:r>
        <w:rPr>
          <w:b/>
        </w:rPr>
        <w:t>Q8. How can an applicant apply for the scholarship?</w:t>
      </w:r>
    </w:p>
    <w:p>
      <w:r>
        <w:t>The applicant has to apply online through the National Scholarship Portal within the prescribed timeline and upload the required documents.</w:t>
      </w:r>
    </w:p>
    <w:p>
      <w:r>
        <w:t>&lt;br&gt;</w:t>
      </w:r>
    </w:p>
    <w:p>
      <w:r>
        <w:rPr>
          <w:b/>
        </w:rPr>
        <w:t>Q9. Is there any application fee?</w:t>
      </w:r>
    </w:p>
    <w:p>
      <w:r>
        <w:t>No. The entire application process is completely free of cost.</w:t>
      </w:r>
    </w:p>
    <w:p>
      <w:r>
        <w:rPr>
          <w:b/>
        </w:rPr>
        <w:t>Q10. Do I need to complete the application in one sitting?</w:t>
      </w:r>
    </w:p>
    <w:p>
      <w:r>
        <w:t>No. You can save the application as draft and continue at a later time before the deadline.</w:t>
      </w:r>
    </w:p>
    <w:p>
      <w:r>
        <w:rPr>
          <w:b/>
        </w:rPr>
        <w:t>Q11. How do I track the status of my application?</w:t>
      </w:r>
    </w:p>
    <w:p>
      <w:r>
        <w:t>You can check the same anytime by visiting the Applicant Dashboard and clicking “Track Status” in the left pane.</w:t>
      </w:r>
    </w:p>
    <w:p>
      <w:r>
        <w:rPr>
          <w:b/>
        </w:rPr>
        <w:t>Q12. What should be the type and size of the documents to be uploaded?</w:t>
      </w:r>
    </w:p>
    <w:p>
      <w:r>
        <w:t>The format should be.pdf or .jpeg. The size of each document should not be greater than 200 kb.</w:t>
      </w:r>
    </w:p>
    <w:p>
      <w:r>
        <w:rPr>
          <w:b/>
        </w:rPr>
        <w:t>Q13. In what cases a Bonafide Certificate from the institute is needed?</w:t>
      </w:r>
    </w:p>
    <w:p>
      <w:r>
        <w:t>It is needed if the institute is located in a State/UT different from domicile State/UT of the applicant.</w:t>
      </w:r>
    </w:p>
    <w:p>
      <w:r>
        <w:rPr>
          <w:b/>
        </w:rPr>
        <w:t>Q14. How do I know if a field in the application form is mandatory?</w:t>
      </w:r>
    </w:p>
    <w:p>
      <w:r>
        <w:t>The mandatory fields have a red asterisk (*) mark at the end.</w:t>
      </w:r>
    </w:p>
    <w:p>
      <w:pPr>
        <w:pStyle w:val="Heading2"/>
      </w:pPr>
      <w:r>
        <w:t>Sources And References</w:t>
      </w:r>
    </w:p>
    <w:p>
      <w:pPr>
        <w:pStyle w:val="ListBullet"/>
      </w:pPr>
      <w:r>
        <w:t>Guidelines (http://disabilityaffairs.gov.in/upload/uploadfiles/files/scholarship2(1).pdf)</w:t>
      </w:r>
    </w:p>
    <w:p>
      <w:pPr>
        <w:pStyle w:val="Heading2"/>
      </w:pPr>
      <w:r>
        <w:t>Glossary / Definitions</w:t>
      </w:r>
    </w:p>
    <w:p>
      <w:r>
        <w:rPr>
          <w:b/>
        </w:rPr>
        <w:t>Person with Disability (PwD)</w:t>
      </w:r>
    </w:p>
    <w:p>
      <w:r>
        <w:t>“person with disability” means a person with long term physical, mental, intellectual or sensory impairment which, in interaction with barriers, hinders his full and effective participation in society equally with others.</w:t>
      </w:r>
    </w:p>
    <w:p>
      <w:r>
        <w:t>Source: https://legislative.gov.in/sites/default/files/A2016-49_1.pdf</w:t>
      </w:r>
    </w:p>
    <w:p>
      <w:r>
        <w:t>Source: https://www.myscheme.gov.in/schemes/pre-dis</w:t>
      </w:r>
    </w:p>
    <w:p>
      <w:r>
        <w:br w:type="page"/>
      </w:r>
    </w:p>
    <w:p>
      <w:pPr>
        <w:pStyle w:val="Heading1"/>
      </w:pPr>
      <w:r>
        <w:t>Vanchit Ikai Samooh aur Vargon ki Aarthik Sahayata Yojana (VISVAS) for Individual</w:t>
      </w:r>
    </w:p>
    <w:p>
      <w:r>
        <w:rPr>
          <w:i/>
          <w:sz w:val="18"/>
        </w:rPr>
        <w:t>Ministry: Ministry Of Social Justice and Empowerment | State: All | Categories: Banking,Financial Services and Insurance, Business &amp; Entrepreneurship | Scheme For: Individual</w:t>
      </w:r>
    </w:p>
    <w:p>
      <w:r>
        <w:t>Source: https://www.myscheme.gov.in/schemes/visvasi</w:t>
      </w:r>
    </w:p>
    <w:p>
      <w:r>
        <w:br w:type="page"/>
      </w:r>
    </w:p>
    <w:p>
      <w:pPr>
        <w:pStyle w:val="Heading1"/>
      </w:pPr>
      <w:r>
        <w:t>Pradhan Mantri Shram Yogi Maan-dhan</w:t>
      </w:r>
    </w:p>
    <w:p>
      <w:r>
        <w:rPr>
          <w:i/>
          <w:sz w:val="18"/>
        </w:rPr>
        <w:t>Ministry: Ministry Of Labour and Employment | State: All | Categories: Social welfare &amp; Empowerment, Banking,Financial Services and Insurance | Scheme For: Individual</w:t>
      </w:r>
    </w:p>
    <w:p>
      <w:pPr>
        <w:pStyle w:val="Heading2"/>
      </w:pPr>
      <w:r>
        <w:t>Details</w:t>
      </w:r>
    </w:p>
    <w:p>
      <w:r>
        <w:t>The scheme "Pradhan Mantri Shram Yogi Maan-dhan" was launched by the Ministry of Labour and Employment, Government of India, and the scheme aims to ensure old age protection for unorganised workers. The scheme provides a minimum assured pension of ₹3,000/- per month after attaining the age of 60 years, matching government contributions, and a family pension amounting to 50% of the pension for the spouse. The applicant must be an unorganised worker in the entry age group of 18 to 40 years with a monthly income of ₹15,000/- or less, and must make regular age-specific monthly contributions. The scheme is implemented by the Life Insurance Corporation of India and Common Services Centres.</w:t>
      </w:r>
    </w:p>
    <w:p>
      <w:r>
        <w:t>&lt;br&gt;</w:t>
      </w:r>
    </w:p>
    <w:p>
      <w:pPr>
        <w:pStyle w:val="Heading2"/>
      </w:pPr>
      <w:r>
        <w:t>Benefits</w:t>
      </w:r>
    </w:p>
    <w:p>
      <w:pPr>
        <w:pStyle w:val="ListBullet"/>
      </w:pPr>
      <w:r>
        <w:t xml:space="preserve">A </w:t>
      </w:r>
      <w:r>
        <w:rPr>
          <w:b/>
        </w:rPr>
        <w:t>minimum assured pension of ₹3,000/- per month</w:t>
      </w:r>
      <w:r>
        <w:t xml:space="preserve"> is provided to the subscriber after attaining the age of 60 years.- A matching contribution is provided by the Central Government on a 50:50 basis, where an equal amount to the subscriber's age-specific contribution (ranging from ₹55/- to ₹200/-) is credited to the pension account.</w:t>
      </w:r>
    </w:p>
    <w:p>
      <w:r>
        <w:t>&lt;br&gt;</w:t>
      </w:r>
    </w:p>
    <w:p>
      <w:r>
        <w:rPr>
          <w:b/>
        </w:rPr>
        <w:t>**   During the receipt of the pension, if the subscriber dies:</w:t>
      </w:r>
      <w:r>
        <w:t>* The spouse of the beneficiary shall be entitled to receive a family pension equal to 50% of the pension received by the beneficiary.</w:t>
      </w:r>
    </w:p>
    <w:p>
      <w:r>
        <w:rPr>
          <w:b/>
        </w:rPr>
        <w:t>**   If a beneficiary has given regular contributions and died due to any cause before the age of 60 years:</w:t>
      </w:r>
      <w:r>
        <w:t>* _Their spouse will be entitled to join and continue the scheme subsequently by the payment of regular contributions._</w:t>
      </w:r>
    </w:p>
    <w:p>
      <w:r>
        <w:rPr>
          <w:b/>
        </w:rPr>
        <w:t>**   If a beneficiary has given regular contributions and died due to any cause before the age of 60 years, and the spouse decides to exit:</w:t>
      </w:r>
      <w:r>
        <w:t>* _The beneficiary's contribution along with accumulated interest as actually earned by the fund or at the savings bank interest rate (whichever is higher) will be returned._</w:t>
      </w:r>
    </w:p>
    <w:p>
      <w:r>
        <w:rPr>
          <w:b/>
        </w:rPr>
        <w:t>**   If the subscriber exits the scheme within a period of less than 10 years:</w:t>
      </w:r>
      <w:r>
        <w:t>* _The beneficiary's share of contribution only will be returned to them with the savings bank interest rate._</w:t>
      </w:r>
    </w:p>
    <w:p>
      <w:r>
        <w:rPr>
          <w:b/>
        </w:rPr>
        <w:t>**   If the subscriber exits after a period of 10 years or more but before the superannuation age of 60 years:</w:t>
      </w:r>
      <w:r>
        <w:t>* _The beneficiary's share of contribution along with accumulated interest as actually earned by the fund or at the savings bank interest rate, whichever is higher, will be returned._</w:t>
      </w:r>
    </w:p>
    <w:p>
      <w:r>
        <w:t>&lt;br&gt;</w:t>
      </w:r>
    </w:p>
    <w:p>
      <w:pPr>
        <w:pStyle w:val="Heading2"/>
      </w:pPr>
      <w:r>
        <w:t>Eligibility</w:t>
      </w:r>
    </w:p>
    <w:p>
      <w:pPr>
        <w:pStyle w:val="ListNumber"/>
      </w:pPr>
      <w:r>
        <w:t>The applicant must be an unorganised worker.</w:t>
      </w:r>
    </w:p>
    <w:p>
      <w:pPr>
        <w:pStyle w:val="ListNumber"/>
      </w:pPr>
      <w:r>
        <w:t>The applicant must have an entry age between 18 and 40 years.</w:t>
      </w:r>
    </w:p>
    <w:p>
      <w:pPr>
        <w:pStyle w:val="ListNumber"/>
      </w:pPr>
      <w:r>
        <w:t>The applicant must have a monthly income of ₹15,000/- or less.</w:t>
      </w:r>
    </w:p>
    <w:p>
      <w:pPr>
        <w:pStyle w:val="ListNumber"/>
      </w:pPr>
      <w:r>
        <w:t>The applicant must possess a Savings Bank Account or Jan Dhan account number with an Indian Financial System Code.</w:t>
      </w:r>
    </w:p>
    <w:p>
      <w:pPr>
        <w:pStyle w:val="ListNumber"/>
      </w:pPr>
      <w:r>
        <w:t>The applicant must possess a mobile phone.</w:t>
      </w:r>
    </w:p>
    <w:p>
      <w:r>
        <w:t>&lt;br&gt;</w:t>
      </w:r>
    </w:p>
    <w:p>
      <w:pPr>
        <w:pStyle w:val="Heading2"/>
      </w:pPr>
      <w:r>
        <w:t>Application Process</w:t>
      </w:r>
    </w:p>
    <w:p>
      <w:pPr>
        <w:pStyle w:val="Heading3"/>
      </w:pPr>
      <w:r>
        <w:t>Mode: Online - via CSC</w:t>
      </w:r>
    </w:p>
    <w:p>
      <w:r>
        <w:t>__</w:t>
      </w:r>
      <w:r>
        <w:rPr>
          <w:b/>
        </w:rPr>
        <w:t>Step 1:</w:t>
      </w:r>
      <w:r>
        <w:t>__ The interested eligible person must visit the nearest Common Services Centre (https://findmycsc.nic.in/csc/) (CSC) to initiate the registration and enrollment process.</w:t>
      </w:r>
    </w:p>
    <w:p>
      <w:r>
        <w:t>__</w:t>
      </w:r>
      <w:r>
        <w:rPr>
          <w:b/>
        </w:rPr>
        <w:t>Step 2:</w:t>
      </w:r>
      <w:r>
        <w:t>__ The Village Level Entrepreneur (VLE) present at the CSC will key in the Aadhaar number, the exact name of the subscriber as printed on the Aadhaar card, and the date of birth into the system. These details will subsequently be instantly verified with the UIDAI database.</w:t>
      </w:r>
    </w:p>
    <w:p>
      <w:r>
        <w:t>__</w:t>
      </w:r>
      <w:r>
        <w:rPr>
          <w:b/>
        </w:rPr>
        <w:t>Step 3:</w:t>
      </w:r>
      <w:r>
        <w:t>__ The VLE will capture further details of the applicant, including Bank Account details, Mobile Number, Email-id, spouse, and nominee details into the registration portal. A self-certification verifying the required eligibility conditions will also be successfully completed in the system during this step.</w:t>
      </w:r>
    </w:p>
    <w:p>
      <w:r>
        <w:t>__</w:t>
      </w:r>
      <w:r>
        <w:rPr>
          <w:b/>
        </w:rPr>
        <w:t>Step 4:</w:t>
      </w:r>
      <w:r>
        <w:t>__ The system will automatically calculate the exact monthly contribution payable according to the entry age of the subscriber. The subscriber must then pay the full amount of the first subscription in cash to the VLE, who will generate a receipt and hand it over to the subscriber.</w:t>
      </w:r>
    </w:p>
    <w:p>
      <w:r>
        <w:t>__</w:t>
      </w:r>
      <w:r>
        <w:rPr>
          <w:b/>
        </w:rPr>
        <w:t>Step 5:</w:t>
      </w:r>
      <w:r>
        <w:t>__ An Enrolment Form cum Auto Debit mandate will be printed and must be physically signed by the subscriber. The VLE must then scan the signed enrolment cum auto debit mandate and safely upload it into the system.</w:t>
      </w:r>
    </w:p>
    <w:p>
      <w:r>
        <w:t>__</w:t>
      </w:r>
      <w:r>
        <w:rPr>
          <w:b/>
        </w:rPr>
        <w:t>Step 6:</w:t>
      </w:r>
      <w:r>
        <w:t>__ A unique Shram Yogi Pension Account Number will be instantly generated, and a Shram Yogi Card will be printed directly at the CSC. The subscriber will leave the center with the printed Shram Yogi Card and a signed copy of the enrolment form for their personal records.</w:t>
      </w:r>
    </w:p>
    <w:p>
      <w:r>
        <w:t>__</w:t>
      </w:r>
      <w:r>
        <w:rPr>
          <w:b/>
        </w:rPr>
        <w:t>*Next Steps</w:t>
      </w:r>
      <w:r>
        <w:t>*__</w:t>
      </w:r>
    </w:p>
    <w:p>
      <w:r>
        <w:t>__</w:t>
      </w:r>
      <w:r>
        <w:rPr>
          <w:b/>
        </w:rPr>
        <w:t>Step 1:</w:t>
      </w:r>
      <w:r>
        <w:t>__ The subscriber will regularly receive SMS notifications on their registered mobile phone regarding the activation of the auto-debit facility. An additional mini-statement message will be automatically sent to the mobile device upon every successful monthly deduction of the contribution.</w:t>
      </w:r>
    </w:p>
    <w:p>
      <w:r>
        <w:t>__</w:t>
      </w:r>
      <w:r>
        <w:rPr>
          <w:b/>
        </w:rPr>
        <w:t>Step 2:</w:t>
      </w:r>
      <w:r>
        <w:t>__ The mandatory monthly subscription shall be automatically debited on a fixed date every single month from the subscriber's linked saving account or Jan-Dhan account. The subscriber must proactively maintain sufficient funds in their account to ensure the contribution, along with any applicable penalty or interest, is successfully processed.</w:t>
      </w:r>
    </w:p>
    <w:p>
      <w:r>
        <w:t>__</w:t>
      </w:r>
      <w:r>
        <w:rPr>
          <w:b/>
        </w:rPr>
        <w:t>*</w:t>
      </w:r>
      <w:r>
        <w:t>*__</w:t>
      </w:r>
    </w:p>
    <w:p>
      <w:r>
        <w:t>__</w:t>
      </w:r>
      <w:r>
        <w:rPr>
          <w:b/>
        </w:rPr>
        <w:t>*GRIEVANCE REDRESSAL AND HELP SUPPORT</w:t>
      </w:r>
      <w:r>
        <w:t>*__</w:t>
      </w:r>
    </w:p>
    <w:p>
      <w:pPr>
        <w:pStyle w:val="ListBullet"/>
      </w:pPr>
      <w:r>
        <w:t>A dedicated Call Centre and Project Management Unit actively administer the scheme, supervised tightly by the National Social Security Board. To address any grievances related to the scheme, subscribers can directly contact the official customer care number 1800 267 6888 on a 24*7 basis.</w:t>
      </w:r>
    </w:p>
    <w:p>
      <w:pPr>
        <w:pStyle w:val="ListBullet"/>
      </w:pPr>
      <w:r>
        <w:t>The dedicated web portal and mobile application will also have a specific built-in facility specifically for registering complaints and raising issues digitally.</w:t>
      </w:r>
    </w:p>
    <w:p>
      <w:pPr>
        <w:pStyle w:val="Heading3"/>
      </w:pPr>
      <w:r>
        <w:t>Mode: Online</w:t>
      </w:r>
    </w:p>
    <w:p>
      <w:r>
        <w:t>__</w:t>
      </w:r>
      <w:r>
        <w:rPr>
          <w:b/>
        </w:rPr>
        <w:t>Step 1:</w:t>
      </w:r>
      <w:r>
        <w:t>__ The subscriber must visit the official Pradhan Mantri Shram Yogi Maan-dhan web portal (https://maandhan.in/index.php?lang=1) or adequately download the dedicated mobile application on their personal device. This online facility allows the subscriber to conveniently manage their registration digitally.</w:t>
      </w:r>
    </w:p>
    <w:p>
      <w:r>
        <w:t>__</w:t>
      </w:r>
      <w:r>
        <w:rPr>
          <w:b/>
        </w:rPr>
        <w:t>Step 2:</w:t>
      </w:r>
      <w:r>
        <w:t>__ The subscriber must independently self-register using their Aadhaar number and their savings bank account or Jan-Dhan account number on a self-certification basis. This action digitally captures the necessary financial details to authorize the automated monthly contributions strictly required by the scheme.</w:t>
      </w:r>
    </w:p>
    <w:p>
      <w:r>
        <w:t>__</w:t>
      </w:r>
      <w:r>
        <w:rPr>
          <w:b/>
        </w:rPr>
        <w:t>*</w:t>
      </w:r>
      <w:r>
        <w:t>*__</w:t>
      </w:r>
    </w:p>
    <w:p>
      <w:r>
        <w:t>__</w:t>
      </w:r>
      <w:r>
        <w:rPr>
          <w:b/>
        </w:rPr>
        <w:t>*Next Steps</w:t>
      </w:r>
      <w:r>
        <w:t>*__</w:t>
      </w:r>
    </w:p>
    <w:p>
      <w:r>
        <w:t>__</w:t>
      </w:r>
      <w:r>
        <w:rPr>
          <w:b/>
        </w:rPr>
        <w:t>Step 1:</w:t>
      </w:r>
      <w:r>
        <w:t>__ The subscriber will regularly receive SMS notifications on their registered mobile phone regarding the activation of the auto-debit facility. An additional mini-statement message will be automatically sent to the mobile device upon every successful monthly deduction of the contribution.</w:t>
      </w:r>
    </w:p>
    <w:p>
      <w:r>
        <w:t>__</w:t>
      </w:r>
      <w:r>
        <w:rPr>
          <w:b/>
        </w:rPr>
        <w:t>Step 2:</w:t>
      </w:r>
      <w:r>
        <w:t>__ The mandatory monthly subscription shall be automatically debited on a fixed date every single month from the subscriber's linked saving account or Jan-Dhan account. The subscriber must proactively maintain sufficient funds in their account to ensure the contribution, along with any applicable penalty or interest, is successfully processed.</w:t>
      </w:r>
    </w:p>
    <w:p>
      <w:r>
        <w:t>__</w:t>
      </w:r>
      <w:r>
        <w:rPr>
          <w:b/>
        </w:rPr>
        <w:t>*</w:t>
      </w:r>
      <w:r>
        <w:t>*__</w:t>
      </w:r>
    </w:p>
    <w:p>
      <w:r>
        <w:t>__</w:t>
      </w:r>
      <w:r>
        <w:rPr>
          <w:b/>
        </w:rPr>
        <w:t>*GRIEVANCE REDRESSAL AND HELP SUPPORT</w:t>
      </w:r>
      <w:r>
        <w:t>*__</w:t>
      </w:r>
    </w:p>
    <w:p>
      <w:pPr>
        <w:pStyle w:val="ListBullet"/>
      </w:pPr>
      <w:r>
        <w:t>A dedicated Call Centre and Project Management Unit actively administer the scheme, supervised tightly by the National Social Security Board. To address any grievances related to the scheme, subscribers can directly contact the official customer care number 1800 267 6888 on a 24*7 basis.</w:t>
      </w:r>
    </w:p>
    <w:p>
      <w:pPr>
        <w:pStyle w:val="ListBullet"/>
      </w:pPr>
      <w:r>
        <w:t>The dedicated web portal and mobile application will also have a specific built-in facility specifically for registering complaints and raising issues digitally.</w:t>
      </w:r>
    </w:p>
    <w:p>
      <w:pPr>
        <w:pStyle w:val="Heading2"/>
      </w:pPr>
      <w:r>
        <w:t>Documents Required</w:t>
      </w:r>
    </w:p>
    <w:p>
      <w:pPr>
        <w:pStyle w:val="ListBullet"/>
      </w:pPr>
      <w:r>
        <w:t>Aadhaar Card</w:t>
      </w:r>
    </w:p>
    <w:p>
      <w:pPr>
        <w:pStyle w:val="ListBullet"/>
      </w:pPr>
      <w:r>
        <w:t>Savings Bank Account Passbook / Jan-Dhan Account Passbook</w:t>
      </w:r>
    </w:p>
    <w:p>
      <w:pPr>
        <w:pStyle w:val="ListBullet"/>
      </w:pPr>
      <w:r>
        <w:t>Mobile Number</w:t>
      </w:r>
    </w:p>
    <w:p>
      <w:pPr>
        <w:pStyle w:val="ListBullet"/>
      </w:pPr>
      <w:r>
        <w:t>Self-Certification (At the time of enrollment)</w:t>
      </w:r>
    </w:p>
    <w:p>
      <w:pPr>
        <w:pStyle w:val="ListBullet"/>
      </w:pPr>
      <w:r>
        <w:t>Any other documents as required</w:t>
      </w:r>
    </w:p>
    <w:p>
      <w:pPr>
        <w:pStyle w:val="Heading2"/>
      </w:pPr>
      <w:r>
        <w:t>Frequently Asked Questions</w:t>
      </w:r>
    </w:p>
    <w:p>
      <w:r>
        <w:rPr>
          <w:b/>
        </w:rPr>
        <w:t>Q1. Am I required to be within a certain age bracket in order to successfully enroll for these upcoming retirement benefits, and if so, what are those specific age limits that apply?</w:t>
      </w:r>
    </w:p>
    <w:p>
      <w:r>
        <w:t>&lt;br&gt;</w:t>
      </w:r>
    </w:p>
    <w:p>
      <w:r>
        <w:t>You must be between 18 and 40 years of age at the time of entry to be eligible for enrollment.</w:t>
      </w:r>
    </w:p>
    <w:p>
      <w:r>
        <w:t>&lt;br&gt;</w:t>
      </w:r>
    </w:p>
    <w:p>
      <w:r>
        <w:rPr>
          <w:b/>
        </w:rPr>
        <w:t>Q2. Is there any specific maximum earning limit placed on my current monthly wages to qualify for this initiative aimed at assisting unorganized sector laborers with their future security?</w:t>
      </w:r>
    </w:p>
    <w:p>
      <w:r>
        <w:t>Your monthly income must be strictly ₹15,000/- or below to participate.</w:t>
      </w:r>
    </w:p>
    <w:p>
      <w:r>
        <w:t>&lt;br&gt;</w:t>
      </w:r>
    </w:p>
    <w:p>
      <w:r>
        <w:rPr>
          <w:b/>
        </w:rPr>
        <w:t>Q3. Suppose I am currently making active contributions to the Employees' Provident Fund Organization through my workplace; will I still be permitted to register for these particular financial benefits?</w:t>
      </w:r>
    </w:p>
    <w:p>
      <w:r>
        <w:t>Individuals who hold membership in the Employees' Provident Fund Organization are excluded and cannot enroll.</w:t>
      </w:r>
    </w:p>
    <w:p>
      <w:r>
        <w:t>&lt;br&gt;</w:t>
      </w:r>
    </w:p>
    <w:p>
      <w:r>
        <w:rPr>
          <w:b/>
        </w:rPr>
        <w:t>Q4. As part of the mandatory enrollment process and identity verification, what specific national identification document must I definitely possess before visiting the Common Services Centre to apply?</w:t>
      </w:r>
    </w:p>
    <w:p>
      <w:r>
        <w:t>You must hold a valid Aadhaar card to successfully register and verify your identity.</w:t>
      </w:r>
    </w:p>
    <w:p>
      <w:r>
        <w:t>&lt;br&gt;</w:t>
      </w:r>
    </w:p>
    <w:p>
      <w:r>
        <w:rPr>
          <w:b/>
        </w:rPr>
        <w:t>Q5. What specific type of employment category must I belong to, such as a street vendor or a construction laborer, to be considered eligible for this old-age protection initiative?</w:t>
      </w:r>
    </w:p>
    <w:p>
      <w:r>
        <w:t>You must be actively engaged as an unorganized worker, which includes occupations like home-based workers, cobblers, rickshaw pullers, and agricultural laborers, among others.</w:t>
      </w:r>
    </w:p>
    <w:p>
      <w:r>
        <w:t>&lt;br&gt;</w:t>
      </w:r>
    </w:p>
    <w:p>
      <w:r>
        <w:rPr>
          <w:b/>
        </w:rPr>
        <w:t>Q6. If a portion of my annual earnings reaches a level where I am required to file returns and pay income taxes to the government, am I still allowed to participate?</w:t>
      </w:r>
    </w:p>
    <w:p>
      <w:r>
        <w:t>Anyone who is currently an income tax payer is strictly excluded from participating and receiving these benefits.</w:t>
      </w:r>
    </w:p>
    <w:p>
      <w:r>
        <w:t>&lt;br&gt;</w:t>
      </w:r>
    </w:p>
    <w:p>
      <w:r>
        <w:rPr>
          <w:b/>
        </w:rPr>
        <w:t>Q7. If I already hold an active retirement account under the National Pension Scheme managed by the government, does that status affect my ability to join this additional protective measure?</w:t>
      </w:r>
    </w:p>
    <w:p>
      <w:r>
        <w:t>Holding a membership in the National Pension Scheme automatically disqualifies you from being able to register.</w:t>
      </w:r>
    </w:p>
    <w:p>
      <w:r>
        <w:t>&lt;br&gt;</w:t>
      </w:r>
    </w:p>
    <w:p>
      <w:r>
        <w:rPr>
          <w:b/>
        </w:rPr>
        <w:t>Q8. To ensure that my monthly financial contributions are correctly processed through the automated debit system, what specific type of financial account do I need to maintain?</w:t>
      </w:r>
    </w:p>
    <w:p>
      <w:r>
        <w:t>You are required to hold either a Savings Bank Account or a Jan Dhan account, along with its specific Indian Financial System Code.</w:t>
      </w:r>
    </w:p>
    <w:p>
      <w:r>
        <w:t>&lt;br&gt;</w:t>
      </w:r>
    </w:p>
    <w:p>
      <w:r>
        <w:rPr>
          <w:b/>
        </w:rPr>
        <w:t>Q9. Would an individual who is formally employed by a registered company within the organized sector be granted permission to seek enrollment and avail the associated financial advantages?</w:t>
      </w:r>
    </w:p>
    <w:p>
      <w:r>
        <w:t>Workers engaged in the organized sector are strictly not eligible to apply for or receive benefits.</w:t>
      </w:r>
    </w:p>
    <w:p>
      <w:r>
        <w:t>&lt;br&gt;</w:t>
      </w:r>
    </w:p>
    <w:p>
      <w:r>
        <w:rPr>
          <w:b/>
        </w:rPr>
        <w:t>Q10. In the event that my current employer provides me with medical and cash benefits under the Employees' State Insurance Corporation scheme, am I still considered an eligible applicant?</w:t>
      </w:r>
    </w:p>
    <w:p>
      <w:r>
        <w:t>Membership in the Employees' State Insurance Corporation scheme makes you entirely ineligible to participate.</w:t>
      </w:r>
    </w:p>
    <w:p>
      <w:r>
        <w:t>&lt;br&gt;</w:t>
      </w:r>
    </w:p>
    <w:p>
      <w:r>
        <w:rPr>
          <w:b/>
        </w:rPr>
        <w:t>Q11. In order to receive timely updates, short message service alerts, and actively manage my registration profile, what specific personal electronic device am I required to own?</w:t>
      </w:r>
    </w:p>
    <w:p>
      <w:r>
        <w:t>You must possess a working mobile phone to receive important notifications and activation messages regarding your account.</w:t>
      </w:r>
    </w:p>
    <w:p>
      <w:r>
        <w:t>&lt;br&gt;</w:t>
      </w:r>
    </w:p>
    <w:p>
      <w:r>
        <w:rPr>
          <w:b/>
        </w:rPr>
        <w:t>Q12. Are there any mandatory schooling certificates, college degrees, or minimum educational qualifications that I must present to the authorities to prove my eligibility to join this initiative?</w:t>
      </w:r>
    </w:p>
    <w:p>
      <w:r>
        <w:t>There are absolutely no minimum educational qualifications required to register and become a beneficiary.</w:t>
      </w:r>
    </w:p>
    <w:p>
      <w:r>
        <w:t>&lt;br&gt;</w:t>
      </w:r>
    </w:p>
    <w:p>
      <w:r>
        <w:rPr>
          <w:b/>
        </w:rPr>
        <w:t>Q13. If I am already registered as an active beneficiary under the Atal Pension Yojana program, will I be restricted from submitting an application to join this particular initiative as well?</w:t>
      </w:r>
    </w:p>
    <w:p>
      <w:r>
        <w:t>You are completely allowed to enroll in this initiative even if you are concurrently subscribed to the Atal Pension Yojana, provided you meet all other criteria.</w:t>
      </w:r>
    </w:p>
    <w:p>
      <w:r>
        <w:t>&lt;br&gt;</w:t>
      </w:r>
    </w:p>
    <w:p>
      <w:r>
        <w:rPr>
          <w:b/>
        </w:rPr>
        <w:t>Q14. In cases where my state government already provides me with certain welfare benefits specifically designed for unorganized laborers, am I still permitted to sign up for this national program?</w:t>
      </w:r>
    </w:p>
    <w:p>
      <w:r>
        <w:t>You can indeed avail the benefits of this initiative even if you are receiving benefits from state-level unorganized worker programs, assuming you meet the basic eligibility criteria.</w:t>
      </w:r>
    </w:p>
    <w:p>
      <w:r>
        <w:t>&lt;br&gt;</w:t>
      </w:r>
    </w:p>
    <w:p>
      <w:pPr>
        <w:pStyle w:val="Heading2"/>
      </w:pPr>
      <w:r>
        <w:t>Sources And References</w:t>
      </w:r>
    </w:p>
    <w:p>
      <w:pPr>
        <w:pStyle w:val="ListBullet"/>
      </w:pPr>
      <w:r>
        <w:t>Guidelines (https://www.labour.gov.in/offerings/schemes-and-services/details/pm-sym-QTOzATMtQWa)</w:t>
      </w:r>
    </w:p>
    <w:p>
      <w:pPr>
        <w:pStyle w:val="ListBullet"/>
      </w:pPr>
      <w:r>
        <w:t>PIB Press Release (4th March 2025) (https://www.pib.gov.in/PressReleasePage.aspx?PRID=2108082&amp;reg=48&amp;lang=2)</w:t>
      </w:r>
    </w:p>
    <w:p>
      <w:pPr>
        <w:pStyle w:val="ListBullet"/>
      </w:pPr>
      <w:r>
        <w:t>User Manual For Application (https://maandhan.in/showfile.php?lang=1&amp;level=1&amp;ls_id=171&amp;lid=260&amp;page=101)</w:t>
      </w:r>
    </w:p>
    <w:p>
      <w:pPr>
        <w:pStyle w:val="ListBullet"/>
      </w:pPr>
      <w:r>
        <w:t>FAQs (https://maandhan.in/show_content.php?lang=1&amp;level=1&amp;ls_id=79&amp;lid=63&amp;page=74)</w:t>
      </w:r>
    </w:p>
    <w:p>
      <w:pPr>
        <w:pStyle w:val="ListBullet"/>
      </w:pPr>
      <w:r>
        <w:t>Revival SoA Update Process (https://maandhan.in/show_content.php?lang=1&amp;level=1&amp;ls_id=104&amp;lid=88&amp;page=101)</w:t>
      </w:r>
    </w:p>
    <w:p>
      <w:pPr>
        <w:pStyle w:val="ListBullet"/>
      </w:pPr>
      <w:r>
        <w:t>CSC Locator (https://findmycsc.nic.in/csc/)</w:t>
      </w:r>
    </w:p>
    <w:p>
      <w:r>
        <w:t>Source: https://www.myscheme.gov.in/schemes/pm-sym</w:t>
      </w:r>
    </w:p>
    <w:p>
      <w:r>
        <w:br w:type="page"/>
      </w:r>
    </w:p>
    <w:p>
      <w:pPr>
        <w:pStyle w:val="Heading1"/>
      </w:pPr>
      <w:r>
        <w:t>Kisan Credit Card</w:t>
      </w:r>
    </w:p>
    <w:p>
      <w:r>
        <w:rPr>
          <w:i/>
          <w:sz w:val="18"/>
        </w:rPr>
        <w:t>Ministry: Ministry Of Agriculture and Farmers Welfare | State: All | Categories: Agriculture,Rural &amp; Environment | Open: 1998-08-01 | Scheme For: Individual</w:t>
      </w:r>
    </w:p>
    <w:p>
      <w:pPr>
        <w:pStyle w:val="Heading2"/>
      </w:pPr>
      <w:r>
        <w:t>Details</w:t>
      </w:r>
    </w:p>
    <w:p>
      <w:r>
        <w:t>The KCC Scheme was introduced with the objective of providing adequate and timely credit to the farmers for their agricultural operations. The Government of India provides interest subvention of 2% and Prompt Repayment Incentive of 3% to the farmers, thus making the credit available at a very subsidized rate of 4% per annum.</w:t>
      </w:r>
    </w:p>
    <w:p>
      <w:r>
        <w:t>The scheme was further extended for the investment credit requirement of farmers viz. allied and non-farm activities in the year 2004 and further revisited in 2012 by a working Group under the Chairmanship of Shri T. M. Bhasin, CMD, Indian Bank with a view to simplify the scheme and facilitate issue of Electronic Kisan Credit Cards. The scheme provides broad guidelines to banks for operationalizing the KCC scheme. Implementing banks will have the discretion to adopt the same to suit institution/location-specific requirements.</w:t>
      </w:r>
    </w:p>
    <w:p>
      <w:r>
        <w:rPr>
          <w:b/>
        </w:rPr>
        <w:t>Objective / Purpose</w:t>
      </w:r>
    </w:p>
    <w:p>
      <w:r>
        <w:t>The Kisan Credit Card scheme aims at providing adequate and timely credit support from the banking system under a single window with the flexible and simplified procedures to the farmers for their cultivation and other needs as indicated below :</w:t>
      </w:r>
    </w:p>
    <w:p>
      <w:pPr>
        <w:pStyle w:val="ListNumber"/>
      </w:pPr>
      <w:r>
        <w:t>To meet the short term credit requirements for the cultivation of crops;</w:t>
      </w:r>
    </w:p>
    <w:p>
      <w:pPr>
        <w:pStyle w:val="ListNumber"/>
      </w:pPr>
      <w:r>
        <w:t>Post-harvest expenses;</w:t>
      </w:r>
    </w:p>
    <w:p>
      <w:pPr>
        <w:pStyle w:val="ListNumber"/>
      </w:pPr>
      <w:r>
        <w:t>Produce marketing loan;</w:t>
      </w:r>
    </w:p>
    <w:p>
      <w:pPr>
        <w:pStyle w:val="ListNumber"/>
      </w:pPr>
      <w:r>
        <w:t>Consumption requirements of farmer household;</w:t>
      </w:r>
    </w:p>
    <w:p>
      <w:pPr>
        <w:pStyle w:val="ListNumber"/>
      </w:pPr>
      <w:r>
        <w:t>Working capital for maintenance of farm assets and activities allied to agriculture;</w:t>
      </w:r>
    </w:p>
    <w:p>
      <w:pPr>
        <w:pStyle w:val="ListNumber"/>
      </w:pPr>
      <w:r>
        <w:t>Investment credit requirement for agriculture and allied activities</w:t>
      </w:r>
    </w:p>
    <w:p>
      <w:r>
        <w:rPr>
          <w:b/>
        </w:rPr>
        <w:t>Type of Card</w:t>
      </w:r>
    </w:p>
    <w:p>
      <w:pPr>
        <w:pStyle w:val="ListBullet"/>
      </w:pPr>
      <w:r>
        <w:t>A magnetic stripe card with PIN (Personal Identification Number) with an ISO IIN (International Standards Organization International Identification Number) to enable access to all banks ATMs and micro ATMs</w:t>
      </w:r>
    </w:p>
    <w:p>
      <w:pPr>
        <w:pStyle w:val="ListBullet"/>
      </w:pPr>
      <w:r>
        <w:t>In cases where the Banks would want to utilize the centralized biometric authentication infrastructure of the UIDAI (Aadhaar authentication), debit cards with magnetic stripe and PIN with ISO IIN with biometric authentication of UIDAI can be provided.</w:t>
      </w:r>
    </w:p>
    <w:p>
      <w:pPr>
        <w:pStyle w:val="ListBullet"/>
      </w:pPr>
      <w:r>
        <w:t>Debit Cards with magnetic stripes and only biometric authentication can also be provided depending on the customer base of the bank. Till such time, UIDAI becomes widespread, if the banks want to get started without inter-operability using their existing centralized bio metric infrastructure, banks may do so.</w:t>
      </w:r>
    </w:p>
    <w:p>
      <w:pPr>
        <w:pStyle w:val="ListBullet"/>
      </w:pPr>
      <w:r>
        <w:t>Banks may choose to issue EMV (Europay, MasterCard and VISA, a global standard for the interoperation of integrated circuit cards) and RUPAY compliant chip cards with magnetic stripe and pin with ISO IIN.</w:t>
      </w:r>
    </w:p>
    <w:p>
      <w:pPr>
        <w:pStyle w:val="ListBullet"/>
      </w:pPr>
      <w:r>
        <w:t>Further, biometric authentication and smart cards may follow the common open standards prescribed by IDRBT and IBA. This will enable them to transact seamlessly with input dealers and also enable them to have the sales proceeds credited to their accounts when they sell their output at mandies, procurement centres, etc</w:t>
      </w:r>
    </w:p>
    <w:p>
      <w:r>
        <w:t>&lt;br&gt;</w:t>
      </w:r>
    </w:p>
    <w:p>
      <w:r>
        <w:rPr>
          <w:b/>
        </w:rPr>
        <w:t>Delivery Channels :</w:t>
      </w:r>
    </w:p>
    <w:p>
      <w:r>
        <w:t>The following delivery channels shall be put in place to start with so that the Kisan Credit Card is used by the farmers to effectively transact their operations in their KCC account.</w:t>
      </w:r>
    </w:p>
    <w:p>
      <w:pPr>
        <w:pStyle w:val="ListNumber"/>
      </w:pPr>
      <w:r>
        <w:t>Withdrawal through ATMs / Micro ATM</w:t>
      </w:r>
    </w:p>
    <w:p>
      <w:pPr>
        <w:pStyle w:val="ListNumber"/>
      </w:pPr>
      <w:r>
        <w:t>Withdrawal through BCs using smart cards.</w:t>
      </w:r>
    </w:p>
    <w:p>
      <w:pPr>
        <w:pStyle w:val="ListNumber"/>
      </w:pPr>
      <w:r>
        <w:t>PoS machine through input dealers</w:t>
      </w:r>
    </w:p>
    <w:p>
      <w:pPr>
        <w:pStyle w:val="ListNumber"/>
      </w:pPr>
      <w:r>
        <w:t>Mobile Banking with IMPS capabilities / IVR</w:t>
      </w:r>
    </w:p>
    <w:p>
      <w:pPr>
        <w:pStyle w:val="ListNumber"/>
      </w:pPr>
      <w:r>
        <w:t>Aadhaar enabled Cards</w:t>
      </w:r>
    </w:p>
    <w:p>
      <w:r>
        <w:t>&lt;br&gt;</w:t>
      </w:r>
    </w:p>
    <w:p>
      <w:pPr>
        <w:pStyle w:val="Heading2"/>
      </w:pPr>
      <w:r>
        <w:t>Benefits</w:t>
      </w:r>
    </w:p>
    <w:p>
      <w:r>
        <w:rPr>
          <w:b/>
        </w:rPr>
        <w:t>Fixation of credit limit/Loan amount</w:t>
      </w:r>
    </w:p>
    <w:p>
      <w:pPr>
        <w:pStyle w:val="ListNumber"/>
      </w:pPr>
      <w:r>
        <w:rPr>
          <w:b/>
        </w:rPr>
        <w:t>The short-term limit to arrive for the first year: For farmers raising a single crop in a year:</w:t>
      </w:r>
      <w:r>
        <w:t xml:space="preserve"> Scale of finance for the crop (as decided by District Level Technical Committee) x Extent of area cultivated + 10% of limit towards post-harvest / household/consumption requirements + 20% of limit towards repairs and maintenance expenses of farm assets + crop insurance, PAIS &amp; asset insurance.1. </w:t>
      </w:r>
      <w:r>
        <w:rPr>
          <w:b/>
        </w:rPr>
        <w:t>Limit for second &amp; subsequent year</w:t>
      </w:r>
      <w:r>
        <w:t xml:space="preserve">: First-year limit for crop cultivation purposes arrived at as above plus 10% of the limit towards cost escalation/increase in the scale of finance for every successive year ( 2nd, 3rd, 4th and 5th year) and estimated Term loan component for the tenure of Kisan Credit Card, i.e., five years.1. </w:t>
      </w:r>
      <w:r>
        <w:rPr>
          <w:b/>
        </w:rPr>
        <w:t>For farmers raising more than one crop</w:t>
      </w:r>
      <w:r>
        <w:t xml:space="preserve"> in a year, the limit is to be fixed as above depending upon the crops cultivated as per the proposed cropping pattern for the first year and an additional 10% of the limit towards cost escalation/increase in the scale of finance for every successive year (2nd, 3rd, 4th and 5th year). It is assumed that the farmer adopts the same cropping pattern for the remaining four years also. In case the cropping pattern adopted by the farmer is changed in the subsequent year, the limit may be reworked. 1. </w:t>
      </w:r>
      <w:r>
        <w:rPr>
          <w:b/>
        </w:rPr>
        <w:t>Term loans for investments</w:t>
      </w:r>
      <w:r>
        <w:t xml:space="preserve"> towards land development, minor irrigation, purchase of farm equipment and allied agricultural activities. The banks may fix the quantum of credit for the term and working capital limit for agricultural and allied activities, etc., based on the unit cost of the asset/s proposed to be acquired by the farmer, the allied activities already being undertaken on the farm, the bank’s judgment on repayment capacity vis-a-vis total loan burden devolving on the farmer, including existing loan obligations.1. </w:t>
      </w:r>
      <w:r>
        <w:rPr>
          <w:b/>
        </w:rPr>
        <w:t>The long-term loan limit</w:t>
      </w:r>
      <w:r>
        <w:t xml:space="preserve"> is based on the proposed investments during the five-year period and the bank’s perception of the repaying capacity of the farmer 1. </w:t>
      </w:r>
      <w:r>
        <w:rPr>
          <w:b/>
        </w:rPr>
        <w:t>Maximum Permissible Limit</w:t>
      </w:r>
      <w:r>
        <w:t xml:space="preserve">: The short-term loan limit arrived for the 5th year plus the estimated long-term loan requirement will be the Maximum Permissible Limit (MPL) and treated as the Kisan Credit Card Limit.1. </w:t>
      </w:r>
      <w:r>
        <w:rPr>
          <w:b/>
        </w:rPr>
        <w:t>Fixation of Sub-limits for other than Marginal Farmers:</w:t>
      </w:r>
    </w:p>
    <w:p>
      <w:pPr>
        <w:pStyle w:val="ListBullet"/>
      </w:pPr>
      <w:r>
        <w:rPr>
          <w:b/>
        </w:rPr>
        <w:t>Short-term</w:t>
      </w:r>
      <w:r>
        <w:t xml:space="preserve"> loans and term loans are governed by different interest rates. Besides, at present, short-term crop loans are covered under Interest Subvention Scheme/ Prompt Repayment Incentive scheme. Further, repayment schedules and norms are different for short-term and term loans. Hence, in order to have operational and accounting convenience, the card limit is to be bifurcated into separate sub-limits for short-term cash credit limit cum savings account and term loans. - </w:t>
      </w:r>
      <w:r>
        <w:rPr>
          <w:b/>
        </w:rPr>
        <w:t>The drawing limit</w:t>
      </w:r>
      <w:r>
        <w:t xml:space="preserve"> for short-term cash credit should be fixed based on the cropping pattern and the amounts for crop production, repairs and maintenance of farm assets and consumption may be allowed to be drawn at the convenience of the farmer. In case the revision of the scale of finance for any year by the district-level committee exceeds the notional hike of 10% contemplated while fixing the five-year limit, a revised drawable limit may be fixed and the farmer is advised about the same. In case such revisions require the card limit itself to be enhanced (4th or 5th year), the same may be done and the farmer be so advised. For term loans, instalments may be allowed to be withdrawn based on the nature of the investment and the repayment schedule drawn as per the economic life of the proposed investments. It is to be ensured that at any point in time, the total liability should be within the drawing limit of the concerned year. - Wherever the card limit/liability so arrived warrants additional security, the banks may take suitable collateral as per their policy.</w:t>
      </w:r>
    </w:p>
    <w:p>
      <w:pPr>
        <w:pStyle w:val="Heading2"/>
      </w:pPr>
      <w:r>
        <w:t>Eligibility</w:t>
      </w:r>
    </w:p>
    <w:p>
      <w:pPr>
        <w:pStyle w:val="ListNumber"/>
      </w:pPr>
      <w:r>
        <w:t>Farmers - individual/joint borrowers who are owner cultivators;</w:t>
      </w:r>
    </w:p>
    <w:p>
      <w:pPr>
        <w:pStyle w:val="ListNumber"/>
      </w:pPr>
      <w:r>
        <w:t>Tenant farmers, oral lessees &amp; share croppers;</w:t>
      </w:r>
    </w:p>
    <w:p>
      <w:pPr>
        <w:pStyle w:val="ListNumber"/>
      </w:pPr>
      <w:r>
        <w:t>Self Help Groups (SHGs) or Joint Liability Groups (JLGs) of farmers including tenant farmers, share croppers etc</w:t>
      </w:r>
    </w:p>
    <w:p>
      <w:r>
        <w:t>&lt;br&gt;</w:t>
      </w:r>
    </w:p>
    <w:p>
      <w:pPr>
        <w:pStyle w:val="Heading2"/>
      </w:pPr>
      <w:r>
        <w:t>Application Process</w:t>
      </w:r>
    </w:p>
    <w:p>
      <w:pPr>
        <w:pStyle w:val="Heading3"/>
      </w:pPr>
      <w:r>
        <w:t>Mode: Online</w:t>
      </w:r>
    </w:p>
    <w:p>
      <w:pPr>
        <w:pStyle w:val="ListNumber"/>
      </w:pPr>
      <w:r>
        <w:t>Visit the website of the bank you wish to apply for the kisan credit card scheme.</w:t>
      </w:r>
    </w:p>
    <w:p>
      <w:pPr>
        <w:pStyle w:val="ListNumber"/>
      </w:pPr>
      <w:r>
        <w:t>From the list of options, choose the Kisan Credit Card.</w:t>
      </w:r>
    </w:p>
    <w:p>
      <w:pPr>
        <w:pStyle w:val="ListNumber"/>
      </w:pPr>
      <w:r>
        <w:t>On clicking the option of ‘Apply’, the website will redirect you to the application page.</w:t>
      </w:r>
    </w:p>
    <w:p>
      <w:pPr>
        <w:pStyle w:val="ListNumber"/>
      </w:pPr>
      <w:r>
        <w:t>Fill the form with the required details and click on ‘Submit’.</w:t>
      </w:r>
    </w:p>
    <w:p>
      <w:pPr>
        <w:pStyle w:val="ListNumber"/>
      </w:pPr>
      <w:r>
        <w:t>On doing so, an application reference number will be sent. If you are eligible, the bank will get back to you for the further process within 3-4 working days.</w:t>
      </w:r>
    </w:p>
    <w:p>
      <w:r>
        <w:t>6.</w:t>
      </w:r>
    </w:p>
    <w:p>
      <w:pPr>
        <w:pStyle w:val="Heading3"/>
      </w:pPr>
      <w:r>
        <w:t>Mode: Offline</w:t>
      </w:r>
    </w:p>
    <w:p>
      <w:pPr>
        <w:pStyle w:val="ListNumber"/>
      </w:pPr>
      <w:r>
        <w:t>Offline applications can be done by visiting the branch of the bank of your choice or by downloading the application form from the website of the bank as well.</w:t>
      </w:r>
    </w:p>
    <w:p>
      <w:pPr>
        <w:pStyle w:val="ListNumber"/>
      </w:pPr>
      <w:r>
        <w:t>The applicant can visit the branch and begin the application process with the help of the bank representative.</w:t>
      </w:r>
    </w:p>
    <w:p>
      <w:pPr>
        <w:pStyle w:val="Heading2"/>
      </w:pPr>
      <w:r>
        <w:t>Documents Required</w:t>
      </w:r>
    </w:p>
    <w:p>
      <w:pPr>
        <w:pStyle w:val="ListNumber"/>
      </w:pPr>
      <w:r>
        <w:t>Application Form.</w:t>
      </w:r>
    </w:p>
    <w:p>
      <w:pPr>
        <w:pStyle w:val="ListNumber"/>
      </w:pPr>
      <w:r>
        <w:t>Two Passport Size Photographs.</w:t>
      </w:r>
    </w:p>
    <w:p>
      <w:pPr>
        <w:pStyle w:val="ListNumber"/>
      </w:pPr>
      <w:r>
        <w:t>ID proof such as Driving License / Aadhar Card / Voter Identity Card / Passport.</w:t>
      </w:r>
    </w:p>
    <w:p>
      <w:pPr>
        <w:pStyle w:val="ListNumber"/>
      </w:pPr>
      <w:r>
        <w:t>Address Proof such as Driving License, Aadhar Card.</w:t>
      </w:r>
    </w:p>
    <w:p>
      <w:pPr>
        <w:pStyle w:val="ListNumber"/>
      </w:pPr>
      <w:r>
        <w:t>Proof of landholding duly certified by the revenue authorities.</w:t>
      </w:r>
    </w:p>
    <w:p>
      <w:pPr>
        <w:pStyle w:val="ListNumber"/>
      </w:pPr>
      <w:r>
        <w:t>Cropping pattern (Crops grown) with acreage.</w:t>
      </w:r>
    </w:p>
    <w:p>
      <w:pPr>
        <w:pStyle w:val="ListNumber"/>
      </w:pPr>
      <w:r>
        <w:t>Security documents for loan limit above Rs.1.60 lakhs / Rs.3.00 lakhs, as applicable.</w:t>
      </w:r>
    </w:p>
    <w:p>
      <w:pPr>
        <w:pStyle w:val="ListNumber"/>
      </w:pPr>
      <w:r>
        <w:t>Any other document as per sanction.</w:t>
      </w:r>
    </w:p>
    <w:p>
      <w:pPr>
        <w:pStyle w:val="Heading2"/>
      </w:pPr>
      <w:r>
        <w:t>Frequently Asked Questions</w:t>
      </w:r>
    </w:p>
    <w:p>
      <w:r>
        <w:rPr>
          <w:b/>
        </w:rPr>
        <w:t>Q1. What is the validity period of the Kisan Credit Card?</w:t>
      </w:r>
    </w:p>
    <w:p>
      <w:r>
        <w:t>This validity period is 5 years. The tenure you do get depends on the type of activity you plan to use the money for</w:t>
      </w:r>
    </w:p>
    <w:p>
      <w:r>
        <w:rPr>
          <w:b/>
        </w:rPr>
        <w:t>Q2. What is the age requirement in order to apply for a Kisan Credit Card ?</w:t>
      </w:r>
    </w:p>
    <w:p>
      <w:r>
        <w:t>You should me a minimum of 18 years of age and be a maximum age of 75 years. If you are a senior citizen, then it is mandatory to have a co-borrower who is a legal heir.</w:t>
      </w:r>
    </w:p>
    <w:p>
      <w:r>
        <w:rPr>
          <w:b/>
        </w:rPr>
        <w:t>Q3. What is the interest rate applicable on the KCC ?</w:t>
      </w:r>
    </w:p>
    <w:p>
      <w:r>
        <w:t>The interest rate will be left to the discretion of the bank. However, according to the KCC circular dated 20 April 2012, the interest rate is 7% p.a. on short-term credit with a Rs.3 lakh upper limit on the principal amount.</w:t>
      </w:r>
    </w:p>
    <w:p>
      <w:r>
        <w:rPr>
          <w:b/>
        </w:rPr>
        <w:t>Q4. What are the type of facilities available for finance under the scheme</w:t>
      </w:r>
    </w:p>
    <w:p>
      <w:r>
        <w:t>Kisan Credit Card &amp; Term loan</w:t>
      </w:r>
    </w:p>
    <w:p>
      <w:r>
        <w:rPr>
          <w:b/>
        </w:rPr>
        <w:t>Q5. What are the Security norms for financing under Kisan credit card</w:t>
      </w:r>
    </w:p>
    <w:p>
      <w:r>
        <w:t>For limits upto ₹1.60 lakh &amp; limts up to ₹ 3 lakh (in case of tie up), security is the hypothecation of crops. For limits above the specified norms, mortgage of land/ or third party guarantee in addition to hypothecated crops / asset</w:t>
      </w:r>
    </w:p>
    <w:p>
      <w:r>
        <w:t>&lt;br&gt;</w:t>
      </w:r>
    </w:p>
    <w:p>
      <w:r>
        <w:rPr>
          <w:b/>
        </w:rPr>
        <w:t>Q6. What are benefits provided by Govt of India to improve finance under KCC</w:t>
      </w:r>
    </w:p>
    <w:p>
      <w:r>
        <w:t>The interest subvention @2% and prompt repayment incentive benefit @3% on KCC</w:t>
      </w:r>
    </w:p>
    <w:p>
      <w:r>
        <w:t>loan (i.e. crop loan+ working capital loan for animal husbandry and fisheries) will be available on an overall limit of ₹3 lakh per annum and subject to a maximum limit of ₹ 2 lakh per farmer involved in activities only related to animal husbandry and / or fisheries.</w:t>
      </w:r>
    </w:p>
    <w:p>
      <w:r>
        <w:t>&lt;br&gt;</w:t>
      </w:r>
    </w:p>
    <w:p>
      <w:r>
        <w:rPr>
          <w:b/>
        </w:rPr>
        <w:t>Q7. Can KCC be used for allied agricultural activities?</w:t>
      </w:r>
    </w:p>
    <w:p>
      <w:r>
        <w:t>Yes, the scheme covers credit requirements for allied activities such as dairy, poultry, fisheries, and other farm-related enterprises.</w:t>
      </w:r>
    </w:p>
    <w:p>
      <w:r>
        <w:t>&lt;br&gt;</w:t>
      </w:r>
    </w:p>
    <w:p>
      <w:r>
        <w:rPr>
          <w:b/>
        </w:rPr>
        <w:t>Q8. Is the KCC Scheme useful for agricultural investments?</w:t>
      </w:r>
    </w:p>
    <w:p>
      <w:r>
        <w:t>Yes, the scheme also supports investment credit requirements for agriculture and allied activities.</w:t>
      </w:r>
    </w:p>
    <w:p>
      <w:r>
        <w:t>&lt;br&gt;</w:t>
      </w:r>
    </w:p>
    <w:p>
      <w:r>
        <w:rPr>
          <w:b/>
        </w:rPr>
        <w:t>Q9. Can farmers use KCC for household consumption needs?</w:t>
      </w:r>
    </w:p>
    <w:p>
      <w:r>
        <w:t>Yes, the scheme allows farmers to meet certain household consumption requirements along with agricultural expenses.</w:t>
      </w:r>
    </w:p>
    <w:p>
      <w:r>
        <w:t>&lt;br&gt;</w:t>
      </w:r>
    </w:p>
    <w:p>
      <w:pPr>
        <w:pStyle w:val="Heading2"/>
      </w:pPr>
      <w:r>
        <w:t>Sources And References</w:t>
      </w:r>
    </w:p>
    <w:p>
      <w:pPr>
        <w:pStyle w:val="ListBullet"/>
      </w:pPr>
      <w:r>
        <w:t>Details-1 (https://pib.gov.in/FactsheetDetails.aspx?Id=148600)</w:t>
      </w:r>
    </w:p>
    <w:p>
      <w:pPr>
        <w:pStyle w:val="ListBullet"/>
      </w:pPr>
      <w:r>
        <w:t>Details-2 (https://sbi.co.in/web/agri-rural/agriculture-banking/crop-loan/kisan-credit-card)</w:t>
      </w:r>
    </w:p>
    <w:p>
      <w:pPr>
        <w:pStyle w:val="ListBullet"/>
      </w:pPr>
      <w:r>
        <w:t>Notification (https://rbidocs.rbi.org.in/rdocs/notification/PDFs/04MCKCC030720171E79A08735884C429CF26F5414AB36D9.PDF)</w:t>
      </w:r>
    </w:p>
    <w:p>
      <w:r>
        <w:t>Source: https://www.myscheme.gov.in/schemes/kcc</w:t>
      </w:r>
    </w:p>
    <w:p>
      <w:r>
        <w:br w:type="page"/>
      </w:r>
    </w:p>
    <w:p>
      <w:pPr>
        <w:pStyle w:val="Heading1"/>
      </w:pPr>
      <w:r>
        <w:t>NBCFDC General Loan Scheme</w:t>
      </w:r>
    </w:p>
    <w:p>
      <w:r>
        <w:rPr>
          <w:i/>
          <w:sz w:val="18"/>
        </w:rPr>
        <w:t>Ministry: Ministry Of Social Justice and Empowerment | State: All | Categories: Banking,Financial Services and Insurance, Social welfare &amp; Empowerment | Scheme For: Individual</w:t>
      </w:r>
    </w:p>
    <w:p>
      <w:pPr>
        <w:pStyle w:val="Heading2"/>
      </w:pPr>
      <w:r>
        <w:t>Details</w:t>
      </w:r>
    </w:p>
    <w:p>
      <w:r>
        <w:t>The scheme "General Loan" has been launched by the National Backwards Classes Finance and Development Corporation (NBCFDC), Ministry of Social Justice and Empowerment and aims to provide loan assistance for various income-generating activities such as agriculture and allied activities, small business, artisan and traditional occupations, transport sector activities, service sector activities, and technical and professional trades/courses. Through this scheme, financial assistance is provided to eligible members of Backwards Classes for undertaking income-generating activities. The scheme is implemented by the National Backwards Classes Finance and Development Corporation (NBCFDC) through its Channel Partners. NBCFDC finances up to 85% of the project cost, while the remaining 15% is contributed by the Channel Partner and/or beneficiary. The applicable rate of interest varies according to the loan amount. The loan is repayable in quarterly instalments over a maximum period of 8 years, including a moratorium period of 6 months on recovery of the principal amount.</w:t>
      </w:r>
    </w:p>
    <w:p>
      <w:r>
        <w:t>&lt;br&gt;</w:t>
      </w:r>
    </w:p>
    <w:p>
      <w:pPr>
        <w:pStyle w:val="Heading2"/>
      </w:pPr>
      <w:r>
        <w:t>Benefits</w:t>
      </w:r>
    </w:p>
    <w:p>
      <w:pPr>
        <w:pStyle w:val="ListNumber"/>
      </w:pPr>
      <w:r>
        <w:t>Loan assistance of up to ₹15,00,000/- for income-generating activities such as agriculture and allied activities, small business, artisan and traditional occupations, transport sector, service sector, and technical/professional trades or courses.</w:t>
      </w:r>
    </w:p>
    <w:p>
      <w:pPr>
        <w:pStyle w:val="ListNumber"/>
      </w:pPr>
      <w:r>
        <w:t>NBCFDC finances 85% of the project cost, while 15% is contributed by the Channel Partner and/or beneficiary.</w:t>
      </w:r>
    </w:p>
    <w:p>
      <w:pPr>
        <w:pStyle w:val="ListNumber"/>
      </w:pPr>
      <w:r>
        <w:t>Concessional interest rates ranging from 6% to 8% per annum, depending on the loan amount.</w:t>
      </w:r>
    </w:p>
    <w:p>
      <w:pPr>
        <w:pStyle w:val="ListNumber"/>
      </w:pPr>
      <w:r>
        <w:t>Repayment in quarterly instalments over a maximum period of 8 years, including a 6-month moratorium on recovery of the principal amount.</w:t>
      </w:r>
    </w:p>
    <w:p>
      <w:r>
        <w:t>&lt;br&gt;</w:t>
      </w:r>
    </w:p>
    <w:p>
      <w:pPr>
        <w:pStyle w:val="Heading2"/>
      </w:pPr>
      <w:r>
        <w:t>Eligibility</w:t>
      </w:r>
    </w:p>
    <w:p>
      <w:pPr>
        <w:pStyle w:val="ListNumber"/>
      </w:pPr>
      <w:r>
        <w:t>The applicant must be an Entrepreneur</w:t>
      </w:r>
    </w:p>
    <w:p>
      <w:pPr>
        <w:pStyle w:val="ListNumber"/>
      </w:pPr>
      <w:r>
        <w:t>The applicant should be a member of the Backwards Classes, as notified by the Central Government or the State Government from time to time.</w:t>
      </w:r>
    </w:p>
    <w:p>
      <w:pPr>
        <w:pStyle w:val="ListNumber"/>
      </w:pPr>
      <w:r>
        <w:t>The applicant's annual family income should be up to ₹3,00,000/-.</w:t>
      </w:r>
    </w:p>
    <w:p>
      <w:r>
        <w:t>&lt;br&gt;</w:t>
      </w:r>
    </w:p>
    <w:p>
      <w:pPr>
        <w:pStyle w:val="Heading2"/>
      </w:pPr>
      <w:r>
        <w:t>Application Process</w:t>
      </w:r>
    </w:p>
    <w:p>
      <w:pPr>
        <w:pStyle w:val="Heading3"/>
      </w:pPr>
      <w:r>
        <w:t>Mode: Offline</w:t>
      </w:r>
    </w:p>
    <w:p>
      <w:pPr>
        <w:pStyle w:val="ListBullet"/>
      </w:pPr>
      <w:r>
        <w:t>Obtain the prescribed application form from the District Office of the concerned Channel Partner. Channel Partners may include State Channelising Agencies (SCAs), Regional Rural Banks (RRBs), or Public Sector Banks (PSBs).</w:t>
      </w:r>
    </w:p>
    <w:p>
      <w:pPr>
        <w:pStyle w:val="ListBullet"/>
      </w:pPr>
      <w:r>
        <w:t>Fill in the application form with all required details.</w:t>
      </w:r>
    </w:p>
    <w:p>
      <w:pPr>
        <w:pStyle w:val="ListBullet"/>
      </w:pPr>
      <w:r>
        <w:t>Clearly mention the proposed income-generating activity, vocational choice, and training requirements (if any) in the application form.</w:t>
      </w:r>
    </w:p>
    <w:p>
      <w:pPr>
        <w:pStyle w:val="ListBullet"/>
      </w:pPr>
      <w:r>
        <w:t>Submit the completed application form to the District Office of the concerned Channel Partner in the area where the applicant normally resides.</w:t>
      </w:r>
    </w:p>
    <w:p>
      <w:pPr>
        <w:pStyle w:val="ListBullet"/>
      </w:pPr>
      <w:r>
        <w:t>The application will be processed by the concerned Channel Partner as per NBCFDC guidelines.</w:t>
      </w:r>
    </w:p>
    <w:p>
      <w:pPr>
        <w:pStyle w:val="ListBullet"/>
      </w:pPr>
      <w:r>
        <w:t>For further assistance, applicants may contact the concerned State Channelizing Agency, Regional Rural Bank, or Public Sector Bank.</w:t>
      </w:r>
    </w:p>
    <w:p>
      <w:pPr>
        <w:pStyle w:val="ListBullet"/>
      </w:pPr>
      <w:r>
        <w:t>Applicants may also obtain information by calling the NBCFDC Toll-Free Number: 1800 102 3399.</w:t>
      </w:r>
    </w:p>
    <w:p>
      <w:pPr>
        <w:pStyle w:val="Heading3"/>
      </w:pPr>
      <w:r>
        <w:t>Mode: Online</w:t>
      </w:r>
    </w:p>
    <w:p>
      <w:r>
        <w:t>URL: https://nbcfdc.gov.in/loanform/en</w:t>
      </w:r>
    </w:p>
    <w:p>
      <w:r>
        <w:rPr>
          <w:b/>
        </w:rPr>
        <w:t xml:space="preserve">Step 1: </w:t>
      </w:r>
      <w:r>
        <w:t>Visit the official website of NBCFDC (https://nbcfdc.gov.in/nbcfdc/web/) to register and access the Term Loan application form.</w:t>
      </w:r>
    </w:p>
    <w:p>
      <w:r>
        <w:rPr>
          <w:b/>
        </w:rPr>
        <w:t xml:space="preserve">Step 2: </w:t>
      </w:r>
      <w:r>
        <w:t>Complete the online application form with the required details.</w:t>
      </w:r>
    </w:p>
    <w:p>
      <w:r>
        <w:rPr>
          <w:b/>
        </w:rPr>
        <w:t xml:space="preserve">Step 3: </w:t>
      </w:r>
      <w:r>
        <w:t>Submit the application through the NBCFDC registration portal.</w:t>
      </w:r>
    </w:p>
    <w:p>
      <w:r>
        <w:rPr>
          <w:b/>
        </w:rPr>
        <w:t xml:space="preserve">Step 4: </w:t>
      </w:r>
      <w:r>
        <w:t>Upon submission, the request is forwarded by NBCFDC to the concerned Channel Partner, such as a State Channelizing Agency (SCA), Regional Rural Bank (RRB), or Public Sector Bank (PSB).</w:t>
      </w:r>
    </w:p>
    <w:p>
      <w:r>
        <w:rPr>
          <w:b/>
        </w:rPr>
        <w:t xml:space="preserve">Step 5: </w:t>
      </w:r>
      <w:r>
        <w:t>The applicant is informed about the forwarding of the application to the concerned Channel Partner.</w:t>
      </w:r>
    </w:p>
    <w:p>
      <w:r>
        <w:rPr>
          <w:b/>
        </w:rPr>
        <w:t xml:space="preserve">Step 6: </w:t>
      </w:r>
      <w:r>
        <w:t>For further assistance, the applicant may contact the concerned State Channelizing Agency, Regional Rural Bank, or Public Sector Bank.</w:t>
      </w:r>
    </w:p>
    <w:p>
      <w:r>
        <w:t>Applicants may also contact NBCFDC through its Toll-Free Number: 1800 102 3399.</w:t>
      </w:r>
    </w:p>
    <w:p>
      <w:pPr>
        <w:pStyle w:val="Heading2"/>
      </w:pPr>
      <w:r>
        <w:t>Documents Required</w:t>
      </w:r>
    </w:p>
    <w:p>
      <w:pPr>
        <w:pStyle w:val="ListNumber"/>
      </w:pPr>
      <w:r>
        <w:t>Proof of Identity (Aadhaar card)</w:t>
      </w:r>
    </w:p>
    <w:p>
      <w:pPr>
        <w:pStyle w:val="ListNumber"/>
      </w:pPr>
      <w:r>
        <w:t>Relevant Caste Certificate to be issued by the relevant authority of District Administration.</w:t>
      </w:r>
    </w:p>
    <w:p>
      <w:pPr>
        <w:pStyle w:val="ListNumber"/>
      </w:pPr>
      <w:r>
        <w:t>Passport size Photograph of the applicant</w:t>
      </w:r>
    </w:p>
    <w:p>
      <w:pPr>
        <w:pStyle w:val="ListNumber"/>
      </w:pPr>
      <w:r>
        <w:t>Following certifications to establish the income criteria can be used by the applicant -</w:t>
      </w:r>
    </w:p>
    <w:p>
      <w:pPr>
        <w:pStyle w:val="ListBullet"/>
      </w:pPr>
      <w:r>
        <w:t>Certificate of Income issued by Competent Authority of State Government/Distt. Administration or Antyodaya Anna Yojana(AAY) Card or Below Poverty Line (BPL) Card.</w:t>
      </w:r>
    </w:p>
    <w:p>
      <w:pPr>
        <w:pStyle w:val="ListBullet"/>
      </w:pPr>
      <w:r>
        <w:t>Annual family income certificate may be considered by the SCAs/Banks/SSCs on self-certification of the beneficiaries with the endorsement of the same by any Gazetted Officer notified by State/Central Government.</w:t>
      </w:r>
    </w:p>
    <w:p>
      <w:pPr>
        <w:pStyle w:val="ListBullet"/>
      </w:pPr>
      <w:r>
        <w:t>In case of the loan being applied at the Bank (Channel Partner), Self-Certification assessed and endorsed by the Branch Manager can be used for providing the loan.</w:t>
      </w:r>
    </w:p>
    <w:p>
      <w:pPr>
        <w:pStyle w:val="ListBullet"/>
      </w:pPr>
      <w:r>
        <w:t>For Landless agricultural labor, marginalized farmers (those with up to One-hectare land holding) and small farmers (those with up to Two hectares of land holding), as assessed by the Banks through their standard processes and belonging to the Backward Classes will be automatically treated as part of the target group as per following considerations:-</w:t>
      </w:r>
    </w:p>
    <w:p>
      <w:pPr>
        <w:pStyle w:val="ListBullet"/>
      </w:pPr>
      <w:r>
        <w:t>Domicile Certificate</w:t>
      </w:r>
    </w:p>
    <w:p>
      <w:pPr>
        <w:pStyle w:val="ListBullet"/>
      </w:pPr>
      <w:r>
        <w:rPr>
          <w:b/>
        </w:rPr>
        <w:t>Landless Agricultural Labour and Marginalized Farmers</w:t>
      </w:r>
      <w:r>
        <w:t xml:space="preserve"> with land holding less than One hectare will be deemed as having annual family income below ₹ </w:t>
      </w:r>
      <w:r>
        <w:rPr>
          <w:b/>
        </w:rPr>
        <w:t>1.50 Lakh per annum</w:t>
      </w:r>
      <w:r>
        <w:t>.</w:t>
      </w:r>
    </w:p>
    <w:p>
      <w:pPr>
        <w:pStyle w:val="ListBullet"/>
      </w:pPr>
      <w:r>
        <w:rPr>
          <w:b/>
        </w:rPr>
        <w:t>Small farmers</w:t>
      </w:r>
      <w:r>
        <w:t xml:space="preserve"> i.e. those with land holding between One and Two hectares will be deemed as having annual family income below ₹ </w:t>
      </w:r>
      <w:r>
        <w:rPr>
          <w:b/>
        </w:rPr>
        <w:t>3.00 Lakh per annum</w:t>
      </w:r>
      <w:r>
        <w:t>.</w:t>
      </w:r>
    </w:p>
    <w:p>
      <w:pPr>
        <w:pStyle w:val="Heading2"/>
      </w:pPr>
      <w:r>
        <w:t>Frequently Asked Questions</w:t>
      </w:r>
    </w:p>
    <w:p>
      <w:r>
        <w:rPr>
          <w:b/>
        </w:rPr>
        <w:t>Q1. What is the maximum size of the loan under this scheme?</w:t>
      </w:r>
    </w:p>
    <w:p>
      <w:r>
        <w:t>Under this scheme, the eligible entrepreneur can obtain a loan of max. ₹15,00,000 per beneficiary.</w:t>
      </w:r>
    </w:p>
    <w:p>
      <w:r>
        <w:rPr>
          <w:b/>
        </w:rPr>
        <w:t>Q2. How much will be the interest rate for the loan?</w:t>
      </w:r>
    </w:p>
    <w:p>
      <w:r>
        <w:t>The rate of interest would be as follows -</w:t>
      </w:r>
    </w:p>
    <w:p>
      <w:pPr>
        <w:pStyle w:val="ListBullet"/>
      </w:pPr>
      <w:r>
        <w:t>Loan up to ₹ 5.00 Lakh: 6% per annum</w:t>
      </w:r>
    </w:p>
    <w:p>
      <w:pPr>
        <w:pStyle w:val="ListBullet"/>
      </w:pPr>
      <w:r>
        <w:t>Loan above ₹5.00 Lakh up to ₹ 10.00 Lakh: 7% per annum</w:t>
      </w:r>
    </w:p>
    <w:p>
      <w:pPr>
        <w:pStyle w:val="ListBullet"/>
      </w:pPr>
      <w:r>
        <w:t>Loan above ₹10.00 Lakh up to ₹ 15.00 Lakh: 8% per annum</w:t>
      </w:r>
    </w:p>
    <w:p>
      <w:r>
        <w:t>&lt;br&gt;</w:t>
      </w:r>
    </w:p>
    <w:p>
      <w:r>
        <w:rPr>
          <w:b/>
        </w:rPr>
        <w:t>Q3. By when am I expected to repay the loan?</w:t>
      </w:r>
    </w:p>
    <w:p>
      <w:r>
        <w:t>Loan is to be repaid in quarterly instalments with maximum 8 years (including the moratorium period of six months on the recovery of principal).</w:t>
      </w:r>
    </w:p>
    <w:p>
      <w:r>
        <w:rPr>
          <w:b/>
        </w:rPr>
        <w:t>Q4. I seek to know more about the Pattern of Financing?</w:t>
      </w:r>
    </w:p>
    <w:p>
      <w:r>
        <w:t>The loan will be provided up to 85% and balance 15% provided by the State Channelizing Agencies (SCAs) or Beneficiary contribution. The utilization period is 4 months from the date of disbursement of the loan.</w:t>
      </w:r>
    </w:p>
    <w:p>
      <w:r>
        <w:rPr>
          <w:b/>
        </w:rPr>
        <w:t>Q5. Can women entrepreneurs also apply to this scheme?</w:t>
      </w:r>
    </w:p>
    <w:p>
      <w:r>
        <w:t>Yes, the scheme is open for income generating activities. Women entrepreneurs are therefore eligible to apply.</w:t>
      </w:r>
    </w:p>
    <w:p>
      <w:r>
        <w:rPr>
          <w:b/>
        </w:rPr>
        <w:t>Q6. Should the project / venture need to be from a specific sector in order to be eligible for the Swarnima scheme?</w:t>
      </w:r>
    </w:p>
    <w:p>
      <w:r>
        <w:t>NBCFDC supports the economically weaker section in developing self-employment ventures only under the following sectors:</w:t>
      </w:r>
    </w:p>
    <w:p>
      <w:pPr>
        <w:pStyle w:val="ListBullet"/>
      </w:pPr>
      <w:r>
        <w:t>Agriculture and Allied Activities.</w:t>
      </w:r>
    </w:p>
    <w:p>
      <w:pPr>
        <w:pStyle w:val="ListBullet"/>
      </w:pPr>
      <w:r>
        <w:t>Small Business.</w:t>
      </w:r>
    </w:p>
    <w:p>
      <w:pPr>
        <w:pStyle w:val="ListBullet"/>
      </w:pPr>
      <w:r>
        <w:t>Artisan and Traditional Occupation.</w:t>
      </w:r>
    </w:p>
    <w:p>
      <w:pPr>
        <w:pStyle w:val="ListBullet"/>
      </w:pPr>
      <w:r>
        <w:t>Technical and Professional Trades/Courses.</w:t>
      </w:r>
    </w:p>
    <w:p>
      <w:pPr>
        <w:pStyle w:val="ListBullet"/>
      </w:pPr>
      <w:r>
        <w:t>Transport and Service Sector.</w:t>
      </w:r>
    </w:p>
    <w:p>
      <w:r>
        <w:t>&lt;br&gt;</w:t>
      </w:r>
    </w:p>
    <w:p>
      <w:r>
        <w:rPr>
          <w:b/>
        </w:rPr>
        <w:t>Q7. Is there a helpline number where I can get answers for my queries reg. the application process?</w:t>
      </w:r>
    </w:p>
    <w:p>
      <w:r>
        <w:t>Yes, the Toll Free Number is 18001023399.</w:t>
      </w:r>
    </w:p>
    <w:p>
      <w:r>
        <w:rPr>
          <w:b/>
        </w:rPr>
        <w:t>Q8. What are SCAs?</w:t>
      </w:r>
    </w:p>
    <w:p>
      <w:r>
        <w:t>Ans. NBCFDC grants financial assistance through State Channelising Agencies (SCAs). Also, they provide funding through SCAs/ Self Help Groups (SHGs).</w:t>
      </w:r>
    </w:p>
    <w:p>
      <w:r>
        <w:rPr>
          <w:b/>
        </w:rPr>
        <w:t>Q9. How do I know if a field in the application form is mandatory?</w:t>
      </w:r>
    </w:p>
    <w:p>
      <w:r>
        <w:t>The mandatory fields have a red asterisk (*) mark at the end.</w:t>
      </w:r>
    </w:p>
    <w:p>
      <w:pPr>
        <w:pStyle w:val="Heading2"/>
      </w:pPr>
      <w:r>
        <w:t>Sources And References</w:t>
      </w:r>
    </w:p>
    <w:p>
      <w:pPr>
        <w:pStyle w:val="ListBullet"/>
      </w:pPr>
      <w:r>
        <w:t>Guidelines (https://nbcfdc.gov.in/nbcfdc/web/general-loan)</w:t>
      </w:r>
    </w:p>
    <w:p>
      <w:pPr>
        <w:pStyle w:val="Heading2"/>
      </w:pPr>
      <w:r>
        <w:t>Glossary / Definitions</w:t>
      </w:r>
    </w:p>
    <w:p>
      <w:r>
        <w:rPr>
          <w:b/>
        </w:rPr>
        <w:t>backward class</w:t>
      </w:r>
    </w:p>
    <w:p>
      <w:r>
        <w:t>such backward classes of citizens other than the Scheduled Castes and the Scheduled Tribes as may be specified by the Central Government in the lists.</w:t>
      </w:r>
    </w:p>
    <w:p>
      <w:r>
        <w:t>Source: https://legislative.gov.in/sites/default/files/A1993-27.pdf</w:t>
      </w:r>
    </w:p>
    <w:p>
      <w:r>
        <w:t>Source: https://www.myscheme.gov.in/schemes/nbcfdc-gls</w:t>
      </w:r>
    </w:p>
    <w:p>
      <w:r>
        <w:br w:type="page"/>
      </w:r>
    </w:p>
    <w:p>
      <w:pPr>
        <w:pStyle w:val="Heading1"/>
      </w:pPr>
      <w:r>
        <w:t>Integrated Scheme for Export Promotion &amp; Quality Improvement in Spices and Research and Development of Cardamom:Small Cardamom Irrigation Land Development : Rain water harvesting structure (nos)</w:t>
      </w:r>
    </w:p>
    <w:p>
      <w:r>
        <w:rPr>
          <w:i/>
          <w:sz w:val="18"/>
        </w:rPr>
        <w:t>Ministry: Ministry Of Commerce And Industry | State: All | Categories: Agriculture,Rural &amp; Environment, Business &amp; Entrepreneurship | Scheme For: Individual</w:t>
      </w:r>
    </w:p>
    <w:p>
      <w:pPr>
        <w:pStyle w:val="Heading2"/>
      </w:pPr>
      <w:r>
        <w:t>Details</w:t>
      </w:r>
    </w:p>
    <w:p>
      <w:r>
        <w:t>The Rain Water Harvesting Structure Scheme implemented by the Spices Board under the Ministry of Commerce and Industry, Government of India, and as per the Modalities and Scheme Guidelines approved by the Competent Authority for the implementation of the “Integrated Scheme for Export Promotion and Quality Improvement in Spices and Research and Development of Cardamom” during the 15th Finance Commission period (2021–22 to 2025–26), financial assistance is provided to motivate growers to bring more area under irrigation and land development through the construction of rain water harvesting structures. The scheme aims to increase productivity and improve the quality of small cardamom.</w:t>
      </w:r>
    </w:p>
    <w:p>
      <w:r>
        <w:t>&lt;br&gt;</w:t>
      </w:r>
    </w:p>
    <w:p>
      <w:pPr>
        <w:pStyle w:val="Heading2"/>
      </w:pPr>
      <w:r>
        <w:t>Benefits</w:t>
      </w:r>
    </w:p>
    <w:p>
      <w:pPr>
        <w:pStyle w:val="ListNumber"/>
      </w:pPr>
      <w:r>
        <w:t>33.33 % of cost of construction subject to a maximum of ₹18,000 per structure for General and 75% subject to maximum of ₹40,000 /- per structure for SC/ST.</w:t>
      </w:r>
    </w:p>
    <w:p>
      <w:pPr>
        <w:pStyle w:val="ListNumber"/>
      </w:pPr>
      <w:r>
        <w:t>The above assistance will be for a structure of 200 cu. Mt. capacity lined with silpauline sheet. For lesser capacity the assistance will be limited proportionate to the water holding capacity.</w:t>
      </w:r>
    </w:p>
    <w:p>
      <w:pPr>
        <w:pStyle w:val="ListNumber"/>
      </w:pPr>
      <w:r>
        <w:t>Devices can be for harvesting water from direct rainfall as well as surface run off without blocking the natural flow of water including streams.</w:t>
      </w:r>
    </w:p>
    <w:p>
      <w:pPr>
        <w:pStyle w:val="ListNumber"/>
      </w:pPr>
      <w:r>
        <w:t>Registered cardamom growers having land holding size of 0.10 Ha to 8 Ha</w:t>
      </w:r>
    </w:p>
    <w:p>
      <w:r>
        <w:t>&lt;br&gt;</w:t>
      </w:r>
    </w:p>
    <w:p>
      <w:pPr>
        <w:pStyle w:val="Heading2"/>
      </w:pPr>
      <w:r>
        <w:t>Eligibility</w:t>
      </w:r>
    </w:p>
    <w:p>
      <w:pPr>
        <w:pStyle w:val="ListNumber"/>
      </w:pPr>
      <w:r>
        <w:t>The applicant should be a registered small cardamom grower eligible under the scheme guidelines of the Spices Board.</w:t>
      </w:r>
    </w:p>
    <w:p>
      <w:pPr>
        <w:pStyle w:val="ListNumber"/>
      </w:pPr>
      <w:r>
        <w:t>The rain water harvesting structure should not block the natural flow of water, streams, or drainage channels, and should not create objections from the local community or concerned authorities.</w:t>
      </w:r>
    </w:p>
    <w:p>
      <w:pPr>
        <w:pStyle w:val="ListNumber"/>
      </w:pPr>
      <w:r>
        <w:t>The constructed structure must be inspected by the designated officials, and assistance will be recommended only for eligible cases as per the approved delegation.</w:t>
      </w:r>
    </w:p>
    <w:p>
      <w:pPr>
        <w:pStyle w:val="ListNumber"/>
      </w:pPr>
      <w:r>
        <w:t>The Inspecting Officer must ensure that all scheme conditions are complied with before recommending the case for sanction.</w:t>
      </w:r>
    </w:p>
    <w:p>
      <w:pPr>
        <w:pStyle w:val="ListNumber"/>
      </w:pPr>
      <w:r>
        <w:t>Random checking of the approved structures may be conducted by the respective controlling officers.</w:t>
      </w:r>
    </w:p>
    <w:p>
      <w:r>
        <w:t>&lt;br&gt;</w:t>
      </w:r>
    </w:p>
    <w:p>
      <w:pPr>
        <w:pStyle w:val="Heading2"/>
      </w:pPr>
      <w:r>
        <w:t>Application Process</w:t>
      </w:r>
    </w:p>
    <w:p>
      <w:pPr>
        <w:pStyle w:val="Heading3"/>
      </w:pPr>
      <w:r>
        <w:t>Mode: Online</w:t>
      </w:r>
    </w:p>
    <w:p>
      <w:r>
        <w:t>__</w:t>
      </w:r>
      <w:r>
        <w:rPr>
          <w:b/>
        </w:rPr>
        <w:t>Registration</w:t>
      </w:r>
      <w:r>
        <w:t>__</w:t>
      </w:r>
    </w:p>
    <w:p>
      <w:r>
        <w:t>Step 1: The applicant should visit the ServicesPlus (https://serviceonline.gov.in/dbt/) website.</w:t>
      </w:r>
    </w:p>
    <w:p>
      <w:r>
        <w:t>Step 2: Click on the “Register”  (https://serviceonline.gov.in/dbt/citizenRegistration.html)option on the homepage.</w:t>
      </w:r>
    </w:p>
    <w:p>
      <w:r>
        <w:t>Step 3: Fill out the registration form by entering Full Name, Email ID, Mobile Number, Password, selecting State, and Captcha.</w:t>
      </w:r>
    </w:p>
    <w:p>
      <w:r>
        <w:t>Step 4: Review all details carefully and submit the registration form.</w:t>
      </w:r>
    </w:p>
    <w:p>
      <w:r>
        <w:t>Step 5: An OTP will be sent to your registered mobile number or email; enter the OTP and click “Verify.”</w:t>
      </w:r>
    </w:p>
    <w:p>
      <w:r>
        <w:t>Step 6: Registration will be completed successfully, and a confirmation message will be displayed or sent via email.</w:t>
      </w:r>
    </w:p>
    <w:p>
      <w:r>
        <w:t>__</w:t>
      </w:r>
      <w:r>
        <w:rPr>
          <w:b/>
        </w:rPr>
        <w:t>Login</w:t>
      </w:r>
      <w:r>
        <w:t>__</w:t>
      </w:r>
    </w:p>
    <w:p>
      <w:r>
        <w:t>Step 1: The applicant should visit the ServicesPlus website and click on “Login.” (https://serviceonline.gov.in/dbt/loginWindow.do)</w:t>
      </w:r>
    </w:p>
    <w:p>
      <w:r>
        <w:t>Step 2: Enter your Email ID, Password, and Captcha.</w:t>
      </w:r>
    </w:p>
    <w:p>
      <w:r>
        <w:t>Step 3: Select the relevant service/scheme name.</w:t>
      </w:r>
    </w:p>
    <w:p>
      <w:r>
        <w:t>Step 4: Fill in the required details in the application form.</w:t>
      </w:r>
    </w:p>
    <w:p>
      <w:r>
        <w:t>Step 5: Submit the application.</w:t>
      </w:r>
    </w:p>
    <w:p>
      <w:pPr>
        <w:pStyle w:val="Heading2"/>
      </w:pPr>
      <w:r>
        <w:t>Documents Required</w:t>
      </w:r>
    </w:p>
    <w:p>
      <w:r>
        <w:t>a) Document of ownership or legal possession of land viz. patta</w:t>
      </w:r>
    </w:p>
    <w:p>
      <w:r>
        <w:t>b) Current year land tax receipt / RTC / Chitta adangal</w:t>
      </w:r>
    </w:p>
    <w:p>
      <w:r>
        <w:t>c) CR /ACR /CDRC endorsement</w:t>
      </w:r>
    </w:p>
    <w:p>
      <w:r>
        <w:t>d) Aadhaar card</w:t>
      </w:r>
    </w:p>
    <w:p>
      <w:r>
        <w:t>e) Bank Pass Book</w:t>
      </w:r>
    </w:p>
    <w:p>
      <w:pPr>
        <w:pStyle w:val="Heading2"/>
      </w:pPr>
      <w:r>
        <w:t>Frequently Asked Questions</w:t>
      </w:r>
    </w:p>
    <w:p>
      <w:r>
        <w:rPr>
          <w:b/>
        </w:rPr>
        <w:t>Q1. What is the objective of the Rain Water Harvesting Structure Scheme?</w:t>
      </w:r>
    </w:p>
    <w:p>
      <w:r>
        <w:t>The scheme aims to encourage small cardamom growers to bring more area under irrigation and land development by constructing rain water harvesting structures to improve the productivity and quality of small cardamom.</w:t>
      </w:r>
    </w:p>
    <w:p>
      <w:r>
        <w:t>&lt;br&gt;</w:t>
      </w:r>
    </w:p>
    <w:p>
      <w:r>
        <w:rPr>
          <w:b/>
        </w:rPr>
        <w:t>Q2. Which states are covered under the scheme?</w:t>
      </w:r>
    </w:p>
    <w:p>
      <w:r>
        <w:t>The scheme is implemented in Kerala, Tamil Nadu, and Karnataka.</w:t>
      </w:r>
    </w:p>
    <w:p>
      <w:r>
        <w:t>&lt;br&gt;</w:t>
      </w:r>
    </w:p>
    <w:p>
      <w:r>
        <w:rPr>
          <w:b/>
        </w:rPr>
        <w:t>Q3. Who can apply for the scheme?</w:t>
      </w:r>
    </w:p>
    <w:p>
      <w:r>
        <w:t>Registered small cardamom growers having land holdings from 0.10 hectare to 8 hectares are eligible to apply.</w:t>
      </w:r>
    </w:p>
    <w:p>
      <w:r>
        <w:t>&lt;br&gt;</w:t>
      </w:r>
    </w:p>
    <w:p>
      <w:r>
        <w:rPr>
          <w:b/>
        </w:rPr>
        <w:t>Q4. What type of assistance is provided under the scheme?</w:t>
      </w:r>
    </w:p>
    <w:p>
      <w:r>
        <w:t>Financial assistance is provided for constructing rain water harvesting structures for irrigation and land development purposes.</w:t>
      </w:r>
    </w:p>
    <w:p>
      <w:r>
        <w:t>&lt;br&gt;</w:t>
      </w:r>
    </w:p>
    <w:p>
      <w:r>
        <w:rPr>
          <w:b/>
        </w:rPr>
        <w:t>Q5. What is the subsidy available for SC/ST growers?</w:t>
      </w:r>
    </w:p>
    <w:p>
      <w:r>
        <w:t>SC/ST growers are eligible for assistance of 75% of the construction cost subject to a maximum of Rs. 40,000 per structure.</w:t>
      </w:r>
    </w:p>
    <w:p>
      <w:r>
        <w:t>&lt;br&gt;</w:t>
      </w:r>
    </w:p>
    <w:p>
      <w:r>
        <w:rPr>
          <w:b/>
        </w:rPr>
        <w:t>Q6. What is the standard capacity considered under the scheme?</w:t>
      </w:r>
    </w:p>
    <w:p>
      <w:r>
        <w:t>The assistance is provided for a rain water harvesting structure having a capacity of 200 cubic metres lined with silpauline sheet.</w:t>
      </w:r>
    </w:p>
    <w:p>
      <w:r>
        <w:t>&lt;br&gt;</w:t>
      </w:r>
    </w:p>
    <w:p>
      <w:r>
        <w:rPr>
          <w:b/>
        </w:rPr>
        <w:t>Q7. Will assistance be reduced for smaller structures?</w:t>
      </w:r>
    </w:p>
    <w:p>
      <w:r>
        <w:t>Yes. For structures having lesser capacity, the assistance will be limited proportionately based on the water holding capacity.</w:t>
      </w:r>
    </w:p>
    <w:p>
      <w:r>
        <w:t>&lt;br&gt;</w:t>
      </w:r>
    </w:p>
    <w:p>
      <w:r>
        <w:rPr>
          <w:b/>
        </w:rPr>
        <w:t>Q8. What types of water sources can be harvested under the scheme?</w:t>
      </w:r>
    </w:p>
    <w:p>
      <w:r>
        <w:t>The structures can be used for harvesting water from direct rainfall as well as surface runoff.</w:t>
      </w:r>
    </w:p>
    <w:p>
      <w:r>
        <w:t>&lt;br&gt;</w:t>
      </w:r>
    </w:p>
    <w:p>
      <w:r>
        <w:rPr>
          <w:b/>
        </w:rPr>
        <w:t>Q9. Can the structure block natural water flow or streams?</w:t>
      </w:r>
    </w:p>
    <w:p>
      <w:r>
        <w:t>No. Structures blocking the natural flow of water, including streams and drainage channels, will not be considered for assistance.</w:t>
      </w:r>
    </w:p>
    <w:p>
      <w:r>
        <w:t>&lt;br&gt;</w:t>
      </w:r>
    </w:p>
    <w:p>
      <w:r>
        <w:rPr>
          <w:b/>
        </w:rPr>
        <w:t>Q10. Is Aadhaar Card mandatory for availing assistance?</w:t>
      </w:r>
    </w:p>
    <w:p>
      <w:r>
        <w:t>Yes. Aadhaar Card is a mandatory document for applying under the scheme.</w:t>
      </w:r>
    </w:p>
    <w:p>
      <w:r>
        <w:t>&lt;br&gt;</w:t>
      </w:r>
    </w:p>
    <w:p>
      <w:r>
        <w:rPr>
          <w:b/>
        </w:rPr>
        <w:t>Q11. Who conducts the inspection of the structures?</w:t>
      </w:r>
    </w:p>
    <w:p>
      <w:r>
        <w:t>Designated officials will inspect the rain water harvesting structures and recommend eligible cases as per the approved delegation.</w:t>
      </w:r>
    </w:p>
    <w:p>
      <w:r>
        <w:t>&lt;br&gt;</w:t>
      </w:r>
    </w:p>
    <w:p>
      <w:pPr>
        <w:pStyle w:val="Heading2"/>
      </w:pPr>
      <w:r>
        <w:t>Sources And References</w:t>
      </w:r>
    </w:p>
    <w:p>
      <w:pPr>
        <w:pStyle w:val="ListBullet"/>
      </w:pPr>
      <w:r>
        <w:t>Guidelines (https://www.indianspices.com/export_oriented_prod.html)</w:t>
      </w:r>
    </w:p>
    <w:p>
      <w:pPr>
        <w:pStyle w:val="ListBullet"/>
      </w:pPr>
      <w:r>
        <w:t>Application Portal (https://serviceonline.gov.in/dbt/login.do)</w:t>
      </w:r>
    </w:p>
    <w:p>
      <w:r>
        <w:t>Source: https://www.myscheme.gov.in/schemes/isfepqiisaradocscildrwhs</w:t>
      </w:r>
    </w:p>
    <w:p>
      <w:r>
        <w:br w:type="page"/>
      </w:r>
    </w:p>
    <w:p>
      <w:pPr>
        <w:pStyle w:val="Heading1"/>
      </w:pPr>
      <w:r>
        <w:t>Pragati Scholarship Scheme For Girl Students (Technical Diploma)</w:t>
      </w:r>
    </w:p>
    <w:p>
      <w:r>
        <w:rPr>
          <w:i/>
          <w:sz w:val="18"/>
        </w:rPr>
        <w:t>Ministry: Ministry of Education | State: All | Categories: Education &amp; Learning, Social welfare &amp; Empowerment, Women and Child | Open: 2014-01-01 | Scheme For: Individual</w:t>
      </w:r>
    </w:p>
    <w:p>
      <w:pPr>
        <w:pStyle w:val="Heading2"/>
      </w:pPr>
      <w:r>
        <w:t>Details</w:t>
      </w:r>
    </w:p>
    <w:p>
      <w:r>
        <w:t>A scholarship scheme by AICTE, MoE for Girl Students admitted in 1st or 2nd Year of the technical diploma course in an AICTE approved institution. A maximum of two girl children per family are eligible to avail of the benefits. The benefits are provided for a period of maximum of 3 years for first-year admitted students and a maximum of 2 years for second-year admitted students through lateral entry.</w:t>
      </w:r>
    </w:p>
    <w:p>
      <w:r>
        <w:t>&lt;br&gt;</w:t>
      </w:r>
    </w:p>
    <w:p>
      <w:r>
        <w:t>This scheme is an attempt to give young women the opportunity to further their education and prepare for a successful future by empowering Women through knowledge, skill, and self-confidence.</w:t>
      </w:r>
    </w:p>
    <w:p>
      <w:pPr>
        <w:pStyle w:val="Heading2"/>
      </w:pPr>
      <w:r>
        <w:t>Benefits</w:t>
      </w:r>
    </w:p>
    <w:p>
      <w:r>
        <w:rPr>
          <w:b/>
        </w:rPr>
        <w:t>₹ 50,000/-</w:t>
      </w:r>
      <w:r>
        <w:t xml:space="preserve"> per annum for every year of study, i.e. maximum 3 years for first-year admitted students and maximum 2 years for second-year admitted students, through lateral entry as lump sum amount towards payment of </w:t>
      </w:r>
      <w:r>
        <w:rPr>
          <w:b/>
        </w:rPr>
        <w:t>college fee, purchase of computer, stationeries, books, equipment, software, etc.</w:t>
      </w:r>
      <w:r>
        <w:t xml:space="preserve"> No other additional grant will be payable instead of hostel charges medical charges, etc.</w:t>
      </w:r>
    </w:p>
    <w:p>
      <w:pPr>
        <w:pStyle w:val="Heading2"/>
      </w:pPr>
      <w:r>
        <w:t>Eligibility</w:t>
      </w:r>
    </w:p>
    <w:p>
      <w:pPr>
        <w:pStyle w:val="ListNumber"/>
      </w:pPr>
      <w:r>
        <w:t xml:space="preserve">The applicant must be a </w:t>
      </w:r>
      <w:r>
        <w:rPr>
          <w:b/>
        </w:rPr>
        <w:t>Girl Student.</w:t>
      </w:r>
      <w:r>
        <w:t xml:space="preserve">1. The applicant must be pursuing either </w:t>
      </w:r>
      <w:r>
        <w:rPr>
          <w:b/>
        </w:rPr>
        <w:t>the First year of the Diploma course</w:t>
      </w:r>
      <w:r>
        <w:t xml:space="preserve"> OR </w:t>
      </w:r>
      <w:r>
        <w:rPr>
          <w:b/>
        </w:rPr>
        <w:t>the</w:t>
      </w:r>
      <w:r>
        <w:t xml:space="preserve"> </w:t>
      </w:r>
      <w:r>
        <w:rPr>
          <w:b/>
        </w:rPr>
        <w:t>Second year of the Diploma course through lateral entry.</w:t>
      </w:r>
      <w:r>
        <w:t xml:space="preserve">1. The </w:t>
      </w:r>
      <w:r>
        <w:rPr>
          <w:b/>
        </w:rPr>
        <w:t>annual income of the family</w:t>
      </w:r>
      <w:r>
        <w:t xml:space="preserve"> (from all sources) must not be more than </w:t>
      </w:r>
      <w:r>
        <w:rPr>
          <w:b/>
        </w:rPr>
        <w:t>₹ 8,00,000 per annum</w:t>
      </w:r>
      <w:r>
        <w:t xml:space="preserve"> during the current financial year.1. </w:t>
      </w:r>
      <w:r>
        <w:rPr>
          <w:b/>
        </w:rPr>
        <w:t>All eligible girls</w:t>
      </w:r>
      <w:r>
        <w:t xml:space="preserve"> (who submit an online scholarship form) </w:t>
      </w:r>
      <w:r>
        <w:rPr>
          <w:b/>
        </w:rPr>
        <w:t>from the following 13 Union Territories and North Eastern States</w:t>
      </w:r>
      <w:r>
        <w:t xml:space="preserve"> i.e., Andaman and Nicobar Islands (UT), Jammu and Kashmir (UT), Ladakh (UT), Dadra and Nagar Haveli &amp; Daman and Diu (UT), Lakshadweep (UT), Arunachal Pradesh, Assam, Manipur, Meghalaya, Mizoram, Nagaland, Sikkim, &amp; Tripura will be given a scholarship by AICTE.</w:t>
      </w:r>
    </w:p>
    <w:p>
      <w:pPr>
        <w:pStyle w:val="Heading2"/>
      </w:pPr>
      <w:r>
        <w:t>Application Process</w:t>
      </w:r>
    </w:p>
    <w:p>
      <w:pPr>
        <w:pStyle w:val="Heading3"/>
      </w:pPr>
      <w:r>
        <w:t>Mode: Online</w:t>
      </w:r>
    </w:p>
    <w:p>
      <w:r>
        <w:t>URL: http://www.scholarships.gov.in/</w:t>
      </w:r>
    </w:p>
    <w:p>
      <w:r>
        <w:t>&gt; __</w:t>
      </w:r>
      <w:r>
        <w:rPr>
          <w:b/>
        </w:rPr>
        <w:t>*New Registration</w:t>
      </w:r>
      <w:r>
        <w:t>*__</w:t>
      </w:r>
      <w:r>
        <w:rPr>
          <w:b/>
        </w:rPr>
        <w:t>*:</w:t>
      </w:r>
      <w:r>
        <w:t>*</w:t>
      </w:r>
    </w:p>
    <w:p>
      <w:r>
        <w:t>&gt; __</w:t>
      </w:r>
      <w:r>
        <w:rPr>
          <w:b/>
        </w:rPr>
        <w:t>Fresh Application</w:t>
      </w:r>
      <w:r>
        <w:t>__</w:t>
      </w:r>
      <w:r>
        <w:rPr>
          <w:b/>
        </w:rPr>
        <w:t>:</w:t>
      </w:r>
    </w:p>
    <w:p>
      <w:r>
        <w:t>&gt; __</w:t>
      </w:r>
      <w:r>
        <w:rPr>
          <w:b/>
        </w:rPr>
        <w:t>Track Payment Status</w:t>
      </w:r>
      <w:r>
        <w:t>__</w:t>
      </w:r>
      <w:r>
        <w:rPr>
          <w:b/>
        </w:rPr>
        <w:t>:</w:t>
      </w:r>
    </w:p>
    <w:p>
      <w:pPr>
        <w:pStyle w:val="Heading2"/>
      </w:pPr>
      <w:r>
        <w:t>Documents Required</w:t>
      </w:r>
    </w:p>
    <w:p>
      <w:pPr>
        <w:pStyle w:val="ListNumber"/>
      </w:pPr>
      <w:r>
        <w:t>Copy of the SSC/10th certificate.</w:t>
      </w:r>
    </w:p>
    <w:p>
      <w:pPr>
        <w:pStyle w:val="ListNumber"/>
      </w:pPr>
      <w:r>
        <w:t>Copy of HSC/12th certificate (In case of degree level).</w:t>
      </w:r>
    </w:p>
    <w:p>
      <w:pPr>
        <w:pStyle w:val="ListNumber"/>
      </w:pPr>
      <w:r>
        <w:t>Copy of ITI certificate (In case of lateral entry for diploma level).</w:t>
      </w:r>
    </w:p>
    <w:p>
      <w:pPr>
        <w:pStyle w:val="ListNumber"/>
      </w:pPr>
      <w:r>
        <w:t>Copy of Diploma certificate (In case of lateral entry for Degree level).</w:t>
      </w:r>
    </w:p>
    <w:p>
      <w:pPr>
        <w:pStyle w:val="ListNumber"/>
      </w:pPr>
      <w:r>
        <w:t>Bank Passbook</w:t>
      </w:r>
    </w:p>
    <w:p>
      <w:pPr>
        <w:pStyle w:val="ListNumber"/>
      </w:pPr>
      <w:r>
        <w:t>Category Certificate</w:t>
      </w:r>
    </w:p>
    <w:p>
      <w:pPr>
        <w:pStyle w:val="ListNumber"/>
      </w:pPr>
      <w:r>
        <w:t>Aadhaar Card</w:t>
      </w:r>
    </w:p>
    <w:p>
      <w:pPr>
        <w:pStyle w:val="ListNumber"/>
      </w:pPr>
      <w:r>
        <w:t>Applicant’s Passport-Size Photo</w:t>
      </w:r>
    </w:p>
    <w:p>
      <w:pPr>
        <w:pStyle w:val="ListNumber"/>
      </w:pPr>
      <w:r>
        <w:t>Study Certificate (Appendix-I)</w:t>
      </w:r>
    </w:p>
    <w:p>
      <w:pPr>
        <w:pStyle w:val="ListNumber"/>
      </w:pPr>
      <w:r>
        <w:t>Annual Family Income Certificate (Appendix II)</w:t>
      </w:r>
    </w:p>
    <w:p>
      <w:pPr>
        <w:pStyle w:val="ListNumber"/>
      </w:pPr>
      <w:r>
        <w:t>Parent’s Declaration (Appendix-III)</w:t>
      </w:r>
    </w:p>
    <w:p>
      <w:pPr>
        <w:pStyle w:val="ListNumber"/>
      </w:pPr>
      <w:r>
        <w:t>Bank Mandate Form (Appendix-IV)</w:t>
      </w:r>
    </w:p>
    <w:p>
      <w:r>
        <w:t>Download the Appendix from the pdf. (https://scholarships.gov.in/public/schemeGuidelines/AICTE/AICTE_2010_F.pdf)</w:t>
      </w:r>
    </w:p>
    <w:p>
      <w:pPr>
        <w:pStyle w:val="Heading2"/>
      </w:pPr>
      <w:r>
        <w:t>Frequently Asked Questions</w:t>
      </w:r>
    </w:p>
    <w:p>
      <w:r>
        <w:rPr>
          <w:b/>
        </w:rPr>
        <w:t>Q1. Is there a validity to the scheme benefits?</w:t>
      </w:r>
    </w:p>
    <w:p>
      <w:r>
        <w:t>The benefits are provided for a period of maximum 3 years for first year admitted students and maximum 2 years for second year admitted students through lateral entry.</w:t>
      </w:r>
    </w:p>
    <w:p>
      <w:r>
        <w:rPr>
          <w:b/>
        </w:rPr>
        <w:t>Q2. How many slots are there in this scheme?</w:t>
      </w:r>
    </w:p>
    <w:p>
      <w:r>
        <w:t>A total of 5,000 scholarships are earmarked per annum under this scheme.</w:t>
      </w:r>
    </w:p>
    <w:p>
      <w:r>
        <w:rPr>
          <w:b/>
        </w:rPr>
        <w:t>Q3. What would be the mode of payment of the scholarship?</w:t>
      </w:r>
    </w:p>
    <w:p>
      <w:r>
        <w:t>The payment of the scholarship will be through DBT.</w:t>
      </w:r>
    </w:p>
    <w:p>
      <w:r>
        <w:rPr>
          <w:b/>
        </w:rPr>
        <w:t>Q4. Are there any additional grants that may be payable in lieu of hostel charges and medical charges?</w:t>
      </w:r>
    </w:p>
    <w:p>
      <w:r>
        <w:t>No other additional grant will be payable in lieu of hostel charges and medical charges etc.</w:t>
      </w:r>
    </w:p>
    <w:p>
      <w:r>
        <w:rPr>
          <w:b/>
        </w:rPr>
        <w:t>Q5. What would be the mode of payment of the scholarship?</w:t>
      </w:r>
    </w:p>
    <w:p>
      <w:r>
        <w:t>The payment of the scholarship will be through DBT.</w:t>
      </w:r>
    </w:p>
    <w:p>
      <w:r>
        <w:rPr>
          <w:b/>
        </w:rPr>
        <w:t>Q6. I belong to a NorthEastern state. Am I eligible to apply for this scholarship?</w:t>
      </w:r>
    </w:p>
    <w:p>
      <w:r>
        <w:t>Yes. All eligible girls who submit the online scholarship form, from following 13 Union Territories and North Eastern States will be given scholarship by AICTE.</w:t>
      </w:r>
    </w:p>
    <w:p>
      <w:r>
        <w:rPr>
          <w:b/>
        </w:rPr>
        <w:t>Q7. Is there a tie-breaker in case of multiple applicants for the last available slot?</w:t>
      </w:r>
    </w:p>
    <w:p>
      <w:r>
        <w:t>The procedure to be adopted for breaking ties (similar percentiles) shall be as under: -</w:t>
      </w:r>
    </w:p>
    <w:p>
      <w:r>
        <w:t>Age: In case qualifying examination percentile does not break ties, then the candidate of elder age will be ranked higher.</w:t>
      </w:r>
    </w:p>
    <w:p>
      <w:r>
        <w:t>Annual family income:  If above method does not break ties, and then the lower annual family income will settle on in higher ranking for the scholarships.</w:t>
      </w:r>
    </w:p>
    <w:p>
      <w:r>
        <w:rPr>
          <w:b/>
        </w:rPr>
        <w:t>Q8. Will I be eligible for the scholarship if I fail to get promoted to the next semester?</w:t>
      </w:r>
    </w:p>
    <w:p>
      <w:r>
        <w:t>No. The scholarship will be terminated in that case.</w:t>
      </w:r>
    </w:p>
    <w:p>
      <w:r>
        <w:rPr>
          <w:b/>
        </w:rPr>
        <w:t>Q9. Can I apply offline for the scholarship?</w:t>
      </w:r>
    </w:p>
    <w:p>
      <w:r>
        <w:t>No. You need to visit https://scholarships.gov.in/ to apply.</w:t>
      </w:r>
    </w:p>
    <w:p>
      <w:r>
        <w:rPr>
          <w:b/>
        </w:rPr>
        <w:t>Q10. Is there any application fee?</w:t>
      </w:r>
    </w:p>
    <w:p>
      <w:r>
        <w:t>No. The entire application process is completely free of cost.</w:t>
      </w:r>
    </w:p>
    <w:p>
      <w:r>
        <w:rPr>
          <w:b/>
        </w:rPr>
        <w:t>Q11. Am I eligible for this scholarship if two of my girl siblings are availing the benefits of this scheme?</w:t>
      </w:r>
    </w:p>
    <w:p>
      <w:r>
        <w:t>No. You won't be eligible in this case.</w:t>
      </w:r>
    </w:p>
    <w:p>
      <w:r>
        <w:rPr>
          <w:b/>
        </w:rPr>
        <w:t>Q12. Do I need to complete the application in one sitting?</w:t>
      </w:r>
    </w:p>
    <w:p>
      <w:r>
        <w:t>No. You can save the application as draft and continue at a later time before the deadline.</w:t>
      </w:r>
    </w:p>
    <w:p>
      <w:r>
        <w:rPr>
          <w:b/>
        </w:rPr>
        <w:t>Q13. How do I track the status of my application?</w:t>
      </w:r>
    </w:p>
    <w:p>
      <w:r>
        <w:t>You can check the same anytime by visiting the Applicant Dashboard and clicking "Track Status" in the left pane.</w:t>
      </w:r>
    </w:p>
    <w:p>
      <w:r>
        <w:rPr>
          <w:b/>
        </w:rPr>
        <w:t>Q14. What should be the type and size of the documents to be uploaded?</w:t>
      </w:r>
    </w:p>
    <w:p>
      <w:r>
        <w:t>The format should be.pdf or .jpeg. The size of each document should not be greater than 200 kb.</w:t>
      </w:r>
    </w:p>
    <w:p>
      <w:r>
        <w:rPr>
          <w:b/>
        </w:rPr>
        <w:t>Q15. In what cases a Bonafide Certificate from the institute is needed?</w:t>
      </w:r>
    </w:p>
    <w:p>
      <w:r>
        <w:t>The Bonafide Certificate is needed to be uploaded with the application in a case where the institute is located in a State/UT different from the domicile State/UT of the applicant.</w:t>
      </w:r>
    </w:p>
    <w:p>
      <w:r>
        <w:rPr>
          <w:b/>
        </w:rPr>
        <w:t>Q16. How do I know if a field in the application form is mandatory?</w:t>
      </w:r>
    </w:p>
    <w:p>
      <w:r>
        <w:t>The mandatory fields have a red asterisk (*) mark at the end.</w:t>
      </w:r>
    </w:p>
    <w:p>
      <w:r>
        <w:rPr>
          <w:b/>
        </w:rPr>
        <w:t>Q17. How do I prove that my Family Income (all sources) is less than Rs. 8 LPA?</w:t>
      </w:r>
    </w:p>
    <w:p>
      <w:r>
        <w:t>A valid income certificate issued by State/ UT Government</w:t>
      </w:r>
    </w:p>
    <w:p>
      <w:r>
        <w:t>need to be enclosed as a proof of income.</w:t>
      </w:r>
    </w:p>
    <w:p>
      <w:pPr>
        <w:pStyle w:val="Heading2"/>
      </w:pPr>
      <w:r>
        <w:t>Sources And References</w:t>
      </w:r>
    </w:p>
    <w:p>
      <w:pPr>
        <w:pStyle w:val="ListBullet"/>
      </w:pPr>
      <w:r>
        <w:t>Guidelines (https://www.aicte-india.org/sites/default/files/stdc/Pragati/AICTE%20Pragati%20Scheme%20Guidelines_Diploma.pdf)</w:t>
      </w:r>
    </w:p>
    <w:p>
      <w:pPr>
        <w:pStyle w:val="ListBullet"/>
      </w:pPr>
      <w:r>
        <w:t>Official Portal (https://scholarships.gov.in/)</w:t>
      </w:r>
    </w:p>
    <w:p>
      <w:pPr>
        <w:pStyle w:val="ListBullet"/>
      </w:pPr>
      <w:r>
        <w:t>FAQs (https://www.aicte-india.org/downloads/FAQ_PRAGATI%20AND%20SAKSHAM.pdf)</w:t>
      </w:r>
    </w:p>
    <w:p>
      <w:pPr>
        <w:pStyle w:val="ListBullet"/>
      </w:pPr>
      <w:r>
        <w:t>Registration Link (https://scholarships.gov.in/registrations/#/)</w:t>
      </w:r>
    </w:p>
    <w:p>
      <w:pPr>
        <w:pStyle w:val="Heading2"/>
      </w:pPr>
      <w:r>
        <w:t>Glossary / Definitions</w:t>
      </w:r>
    </w:p>
    <w:p>
      <w:r>
        <w:rPr>
          <w:b/>
        </w:rPr>
        <w:t>Union Territories</w:t>
      </w:r>
    </w:p>
    <w:p>
      <w:r>
        <w:t>Andaman and Nicobar Islands (UT), Jammu and Kashmir (UT), Ladakh (UT), Dadra and Nagar Haveli &amp; Daman and Diu (UT), Lakshadweep (UT).</w:t>
      </w:r>
    </w:p>
    <w:p>
      <w:r>
        <w:t>Source: https://www.aicte-india.org/sites/default/files/stdc/Pragati/AICTE%20Pragati%20Scheme%20Guidelines_Diploma.pdf</w:t>
      </w:r>
    </w:p>
    <w:p>
      <w:r>
        <w:rPr>
          <w:b/>
        </w:rPr>
        <w:t>North Eastern States</w:t>
      </w:r>
    </w:p>
    <w:p>
      <w:r>
        <w:t>Arunachal Pradesh, Assam, Manipur, Meghalaya, Mizoram, Nagaland, Sikkim &amp; Tripura.</w:t>
      </w:r>
    </w:p>
    <w:p>
      <w:r>
        <w:t>Source: https://www.aicte-india.org/sites/default/files/stdc/Pragati/AICTE%20Pragati%20Scheme%20Guidelines_Diploma.pdf</w:t>
      </w:r>
    </w:p>
    <w:p>
      <w:r>
        <w:t>Source: https://www.myscheme.gov.in/schemes/psgs-dip</w:t>
      </w:r>
    </w:p>
    <w:p>
      <w:r>
        <w:br w:type="page"/>
      </w:r>
    </w:p>
    <w:p>
      <w:pPr>
        <w:pStyle w:val="Heading1"/>
      </w:pPr>
      <w:r>
        <w:t>SVAMITVA Yojana (Survey of Villages and Mapping with Improvised Technology in Village Areas)</w:t>
      </w:r>
    </w:p>
    <w:p>
      <w:r>
        <w:rPr>
          <w:i/>
          <w:sz w:val="18"/>
        </w:rPr>
        <w:t>Ministry: Ministry Of Panchayati Raj | State: All | Categories: Agriculture,Rural &amp; Environment | Open: 2021-04-01 | Scheme For: Individual</w:t>
      </w:r>
    </w:p>
    <w:p>
      <w:pPr>
        <w:pStyle w:val="Heading2"/>
      </w:pPr>
      <w:r>
        <w:t>Details</w:t>
      </w:r>
    </w:p>
    <w:p>
      <w:r>
        <w:t>SVAMITVA, a Central Sector scheme of the Ministry of Panchayati Raj provides a ‘Record of Rights’ to village household owners with the issuance of legal ownership cards (Property cards/Title deeds) to the property owners by mapping land parcels using drone technology.</w:t>
      </w:r>
    </w:p>
    <w:p>
      <w:r>
        <w:t xml:space="preserve">&gt; </w:t>
      </w:r>
      <w:r>
        <w:rPr>
          <w:b/>
        </w:rPr>
        <w:t>Objectives</w:t>
      </w:r>
    </w:p>
    <w:p>
      <w:pPr>
        <w:pStyle w:val="ListBullet"/>
      </w:pPr>
      <w:r>
        <w:t>Creation of accurate land records for rural planning and reducing property-related disputes.</w:t>
      </w:r>
    </w:p>
    <w:p>
      <w:pPr>
        <w:pStyle w:val="ListBullet"/>
      </w:pPr>
      <w:r>
        <w:t>To bring financial stability to the citizens in rural India by enabling them to use their property as a financial asset for taking loans and other financial benefits.</w:t>
      </w:r>
    </w:p>
    <w:p>
      <w:pPr>
        <w:pStyle w:val="ListBullet"/>
      </w:pPr>
      <w:r>
        <w:t>Determination of property tax, which would accrue to the GPs directly in States where it is devolved or else, add to the State exchequer.</w:t>
      </w:r>
    </w:p>
    <w:p>
      <w:pPr>
        <w:pStyle w:val="ListBullet"/>
      </w:pPr>
      <w:r>
        <w:t>Creation of survey infrastructure and GIS maps that can be leveraged by any department for their use.</w:t>
      </w:r>
    </w:p>
    <w:p>
      <w:pPr>
        <w:pStyle w:val="ListBullet"/>
      </w:pPr>
      <w:r>
        <w:t>To support in the preparation of a better-quality Gram Panchayat Development Plan (GPDP) by making use of GIS maps</w:t>
      </w:r>
    </w:p>
    <w:p>
      <w:r>
        <w:t>The scheme is a reformative step towards the establishment of clear ownership of property in rural inhabited (Abadi) areas, by mapping of land parcels using drone technology and providing ‘Record of Rights’ to village household owners with the issuance of legal ownership cards (Property cards/Title deeds) to the property owners.</w:t>
      </w:r>
    </w:p>
    <w:p>
      <w:r>
        <w:t>There are about 6.62 lakh villages in the country which will be eventually covered in this scheme. The entire work is likely to be spread for five years.</w:t>
      </w:r>
    </w:p>
    <w:p>
      <w:pPr>
        <w:pStyle w:val="Heading2"/>
      </w:pPr>
      <w:r>
        <w:t>Benefits</w:t>
      </w:r>
    </w:p>
    <w:p>
      <w:pPr>
        <w:pStyle w:val="ListBullet"/>
      </w:pPr>
      <w:r>
        <w:t>Drone Digitally Maps All the Land Parcels of the Inhabited Area of the Village.</w:t>
      </w:r>
    </w:p>
    <w:p>
      <w:pPr>
        <w:pStyle w:val="ListBullet"/>
      </w:pPr>
      <w:r>
        <w:t>Creation of Property Cards on the Exact Area of Each Property in the Village.</w:t>
      </w:r>
    </w:p>
    <w:p>
      <w:pPr>
        <w:pStyle w:val="ListBullet"/>
      </w:pPr>
      <w:r>
        <w:t>Proprietary Rights to the Village Household Owner.</w:t>
      </w:r>
    </w:p>
    <w:p>
      <w:pPr>
        <w:pStyle w:val="ListBullet"/>
      </w:pPr>
      <w:r>
        <w:t>Property as a Financial Asset for Taking Loans and Other Financial Benefits.</w:t>
      </w:r>
    </w:p>
    <w:p>
      <w:pPr>
        <w:pStyle w:val="ListBullet"/>
      </w:pPr>
      <w:r>
        <w:t>Reduce Property Disputes and Legal Cases.</w:t>
      </w:r>
    </w:p>
    <w:p>
      <w:pPr>
        <w:pStyle w:val="ListBullet"/>
      </w:pPr>
      <w:r>
        <w:t>Determination of Property Tax.</w:t>
      </w:r>
    </w:p>
    <w:p>
      <w:pPr>
        <w:pStyle w:val="ListBullet"/>
      </w:pPr>
      <w:r>
        <w:t>Creation of Accurate Land Records for Rural Planning.</w:t>
      </w:r>
    </w:p>
    <w:p>
      <w:pPr>
        <w:pStyle w:val="ListBullet"/>
      </w:pPr>
      <w:r>
        <w:t>Better Gpdp - Leveraging Gis Database/ Maps Created for Better Planning and Execution of Plans.</w:t>
      </w:r>
    </w:p>
    <w:p>
      <w:pPr>
        <w:pStyle w:val="Heading2"/>
      </w:pPr>
      <w:r>
        <w:t>Eligibility</w:t>
      </w:r>
    </w:p>
    <w:p>
      <w:r>
        <w:t>The applicant should have a property in rural inhabited (Abadi) area.</w:t>
      </w:r>
    </w:p>
    <w:p>
      <w:pPr>
        <w:pStyle w:val="Heading2"/>
      </w:pPr>
      <w:r>
        <w:t>Application Process</w:t>
      </w:r>
    </w:p>
    <w:p>
      <w:pPr>
        <w:pStyle w:val="Heading3"/>
      </w:pPr>
      <w:r>
        <w:t>Mode: Offline</w:t>
      </w:r>
    </w:p>
    <w:p>
      <w:r>
        <w:t>__</w:t>
      </w:r>
      <w:r>
        <w:rPr>
          <w:b/>
        </w:rPr>
        <w:t>Pre-Survey Activities</w:t>
      </w:r>
      <w:r>
        <w:t>__</w:t>
      </w:r>
    </w:p>
    <w:p>
      <w:r>
        <w:rPr>
          <w:b/>
        </w:rPr>
        <w:t xml:space="preserve">Step 1: </w:t>
      </w:r>
      <w:r>
        <w:t>Permission is sought to conduct the survey, followed by organizing a Gram Sabha to inform villagers about the schedule, methodology, and benefits.</w:t>
      </w:r>
    </w:p>
    <w:p>
      <w:r>
        <w:rPr>
          <w:b/>
        </w:rPr>
        <w:t xml:space="preserve">Step 2: </w:t>
      </w:r>
      <w:r>
        <w:t>Identification, marking, and delineation of properties, including government assets, Gram Sabha land parcels, individual properties, roads, and open plots, are carried out.</w:t>
      </w:r>
    </w:p>
    <w:p>
      <w:r>
        <w:rPr>
          <w:b/>
        </w:rPr>
        <w:t xml:space="preserve">Step 3: </w:t>
      </w:r>
      <w:r>
        <w:t>Public notification is issued for the survey area, along with obtaining permission for drone flights.</w:t>
      </w:r>
    </w:p>
    <w:p>
      <w:r>
        <w:t>__</w:t>
      </w:r>
      <w:r>
        <w:rPr>
          <w:b/>
        </w:rPr>
        <w:t>Survey Activities</w:t>
      </w:r>
      <w:r>
        <w:t>__</w:t>
      </w:r>
    </w:p>
    <w:p>
      <w:r>
        <w:rPr>
          <w:b/>
        </w:rPr>
        <w:t xml:space="preserve">Step 1: </w:t>
      </w:r>
      <w:r>
        <w:t>The CORS network is established, and ground control points are set up.</w:t>
      </w:r>
    </w:p>
    <w:p>
      <w:r>
        <w:rPr>
          <w:b/>
        </w:rPr>
        <w:t xml:space="preserve">Step 2: </w:t>
      </w:r>
      <w:r>
        <w:t>Drone images are acquired, processed, and used for generating digital maps.</w:t>
      </w:r>
    </w:p>
    <w:p>
      <w:r>
        <w:t>__</w:t>
      </w:r>
      <w:r>
        <w:rPr>
          <w:b/>
        </w:rPr>
        <w:t>Post Survey Activities</w:t>
      </w:r>
      <w:r>
        <w:t>__</w:t>
      </w:r>
    </w:p>
    <w:p>
      <w:r>
        <w:rPr>
          <w:b/>
        </w:rPr>
        <w:t xml:space="preserve">Step 1: </w:t>
      </w:r>
      <w:r>
        <w:t>An inquiry/objection process is initiated to verify land parcel ownership, resolve disputes, and issue property cards to village household owners.</w:t>
      </w:r>
    </w:p>
    <w:p>
      <w:r>
        <w:rPr>
          <w:b/>
        </w:rPr>
        <w:t xml:space="preserve">Step 2: </w:t>
      </w:r>
      <w:r>
        <w:t>Regular record updates and storage maintenance are ensured alongside training and capacity-building for government officials involved in the scheme.</w:t>
      </w:r>
    </w:p>
    <w:p>
      <w:pPr>
        <w:pStyle w:val="Heading2"/>
      </w:pPr>
      <w:r>
        <w:t>Documents Required</w:t>
      </w:r>
    </w:p>
    <w:p>
      <w:pPr>
        <w:pStyle w:val="ListBullet"/>
      </w:pPr>
      <w:r>
        <w:t>Identity Proof of the Property Owners.</w:t>
      </w:r>
    </w:p>
    <w:p>
      <w:pPr>
        <w:pStyle w:val="ListBullet"/>
      </w:pPr>
      <w:r>
        <w:t>Proof of Ownership of the Property Owners.</w:t>
      </w:r>
    </w:p>
    <w:p>
      <w:pPr>
        <w:pStyle w:val="ListBullet"/>
      </w:pPr>
      <w:r>
        <w:t>Any other documents as required by the Revenue Officials.</w:t>
      </w:r>
    </w:p>
    <w:p>
      <w:pPr>
        <w:pStyle w:val="Heading2"/>
      </w:pPr>
      <w:r>
        <w:t>Frequently Asked Questions</w:t>
      </w:r>
    </w:p>
    <w:p>
      <w:r>
        <w:rPr>
          <w:b/>
        </w:rPr>
        <w:t>Q1. What is SVAMITVA and what does it stand for?</w:t>
      </w:r>
    </w:p>
    <w:p>
      <w:r>
        <w:t>SVAMITVA stands for "Survey of Villages and Mapping with Improvised Technology in Village Areas." It's a Central Sector Scheme aimed at providing an integrated inhabited property ownership solution for rural India.</w:t>
      </w:r>
    </w:p>
    <w:p>
      <w:r>
        <w:rPr>
          <w:b/>
        </w:rPr>
        <w:t>Q2. When was the Pilot Phase of the SVAMITVA scheme launched?</w:t>
      </w:r>
    </w:p>
    <w:p>
      <w:r>
        <w:t>The Pilot Phase of the SVAMITVA scheme was launched on 24th April 2020, coinciding with National Panchayati Raj Day.</w:t>
      </w:r>
    </w:p>
    <w:p>
      <w:r>
        <w:rPr>
          <w:b/>
        </w:rPr>
        <w:t>Q3. What technology is used for demarcating rural inhabited land under SVAMITVA?</w:t>
      </w:r>
    </w:p>
    <w:p>
      <w:r>
        <w:t>Drone Surveying technology is used for demarcating rural inhabited land under SVAMITVA.</w:t>
      </w:r>
    </w:p>
    <w:p>
      <w:r>
        <w:rPr>
          <w:b/>
        </w:rPr>
        <w:t>Q4. What is the significance of the collaborative efforts mentioned in the introduction of SVAMITVA?</w:t>
      </w:r>
    </w:p>
    <w:p>
      <w:r>
        <w:t>Collaborative efforts involving various entities like the Ministry of Panchayati Raj, Survey of India, NIC, State Revenue Departments, and State Panchayati Raj Departments are crucial for the successful implementation of SVAMITVA.</w:t>
      </w:r>
    </w:p>
    <w:p>
      <w:r>
        <w:rPr>
          <w:b/>
        </w:rPr>
        <w:t>Q5. What is the primary objective of SVAMITVA in terms of providing property ownership solutions?</w:t>
      </w:r>
    </w:p>
    <w:p>
      <w:r>
        <w:t>The primary objective of SVAMITVA is to provide a "record of rights" to village household owners in the form of Property Cards/Title Deeds.</w:t>
      </w:r>
    </w:p>
    <w:p>
      <w:r>
        <w:rPr>
          <w:b/>
        </w:rPr>
        <w:t>Q6. Why have inhabited areas of villages historically been left out of government surveys?</w:t>
      </w:r>
    </w:p>
    <w:p>
      <w:r>
        <w:t>Historically, inhabited areas of villages have been left out of government surveys, leading to a lack of record of rights, primarily due to limitations in survey focus on agricultural land.</w:t>
      </w:r>
    </w:p>
    <w:p>
      <w:r>
        <w:rPr>
          <w:b/>
        </w:rPr>
        <w:t>Q7. How does SVAMITVA aim to address the issue of lack of legal documentation for property ownership in rural areas?</w:t>
      </w:r>
    </w:p>
    <w:p>
      <w:r>
        <w:t>SVAMITVA aims to use technology to provide legal documentation, such as Property Cards/Title Deeds, to rural households, thereby enabling them to utilize their property as a financial asset.</w:t>
      </w:r>
    </w:p>
    <w:p>
      <w:r>
        <w:rPr>
          <w:b/>
        </w:rPr>
        <w:t>Q8. What are the broad objectives of the SVAMITVA scheme?</w:t>
      </w:r>
    </w:p>
    <w:p>
      <w:r>
        <w:t>The broad objectives of the SVAMITVA scheme include providing property ownership solutions, leveraging technology for demarcation, and empowering rural households economically.</w:t>
      </w:r>
    </w:p>
    <w:p>
      <w:r>
        <w:rPr>
          <w:b/>
        </w:rPr>
        <w:t>Q9. What are some of the stages involved in the SVAMITVA scheme?</w:t>
      </w:r>
    </w:p>
    <w:p>
      <w:r>
        <w:t>Stages in the SVAMITVA scheme include signing of MoU, establishing fixed points, drone survey, generation of property cards, CORS station setup, feature extraction, IEC activities, dispute resolution, and organizing Gram Sabha.</w:t>
      </w:r>
    </w:p>
    <w:p>
      <w:r>
        <w:rPr>
          <w:b/>
        </w:rPr>
        <w:t>Q10. How does SVAMITVA leverage technology such as CORS and Drones?</w:t>
      </w:r>
    </w:p>
    <w:p>
      <w:r>
        <w:t>SVAMITVA leverages CORS (Continuous Operating Referencing System) and survey-grade drones to create high-resolution maps for demarcation and generation of Property Cards with accuracy.</w:t>
      </w:r>
    </w:p>
    <w:p>
      <w:r>
        <w:rPr>
          <w:b/>
        </w:rPr>
        <w:t>Q11. What is the significance of CORS stations in the SVAMITVA scheme?</w:t>
      </w:r>
    </w:p>
    <w:p>
      <w:r>
        <w:t>CORS stations serve as geo-positioning infrastructure, replacing traditional chain surveys, and aiding in the creation of high-resolution maps for property demarcation.</w:t>
      </w:r>
    </w:p>
    <w:p>
      <w:r>
        <w:rPr>
          <w:b/>
        </w:rPr>
        <w:t>Q12. How does SVAMITVA ensure transparency and accessibility of property documents?</w:t>
      </w:r>
    </w:p>
    <w:p>
      <w:r>
        <w:t>SVAMITVA provides Property Cards digitally through the DigiLocker app, ensuring easy access and transparency in property documentation.</w:t>
      </w:r>
    </w:p>
    <w:p>
      <w:r>
        <w:rPr>
          <w:b/>
        </w:rPr>
        <w:t>Q13. Which states were covered in the Pilot Phase of the SVAMITVA scheme?</w:t>
      </w:r>
    </w:p>
    <w:p>
      <w:r>
        <w:t>The Pilot Phase of the SVAMITVA scheme covered nine states, including Andhra Pradesh, Haryana, Karnataka, Madhya Pradesh, Maharashtra, Punjab, Rajasthan, Uttar Pradesh, and Uttarakhand.</w:t>
      </w:r>
    </w:p>
    <w:p>
      <w:r>
        <w:rPr>
          <w:b/>
        </w:rPr>
        <w:t>Q14. What is the target coverage of villages under the SVAMITVA scheme from 2021-2025?</w:t>
      </w:r>
    </w:p>
    <w:p>
      <w:r>
        <w:t>The SVAMITVA scheme targets coverage of nearly 6.62 lakh villages, with 50,000 villages targeted from April 2020 to March 2021, and the remaining villages across the country from 2021-2025.</w:t>
      </w:r>
    </w:p>
    <w:p>
      <w:pPr>
        <w:pStyle w:val="Heading2"/>
      </w:pPr>
      <w:r>
        <w:t>Sources And References</w:t>
      </w:r>
    </w:p>
    <w:p>
      <w:pPr>
        <w:pStyle w:val="ListBullet"/>
      </w:pPr>
      <w:r>
        <w:t>Guidelines (https://svamitva.nic.in/svamitva/downloadPdfFiles.html?id=36&amp;type=pdf&amp;OWASP_CSRFTOKEN=EOIY-CFO7-HLZC-LNAD-SEAC-5EH8-4NTI-1ZOT)</w:t>
      </w:r>
    </w:p>
    <w:p>
      <w:pPr>
        <w:pStyle w:val="ListBullet"/>
      </w:pPr>
      <w:r>
        <w:t>Flyer (https://svamitva.nic.in/svamitva/downloadPdfUserMannualFiles.html?OWASP_CSRFTOKEN=GLCV-COL7-09G1-MLE9-4S1R-8WIK-FEQW-07J5&amp;id=1)</w:t>
      </w:r>
    </w:p>
    <w:p>
      <w:pPr>
        <w:pStyle w:val="ListBullet"/>
      </w:pPr>
      <w:r>
        <w:t>Brochure (https://svamitva.nic.in/svamitva/downloadPdfUserMannualFiles.html?OWASP_CSRFTOKEN=GLCV-COL7-09G1-MLE9-4S1R-8WIK-FEQW-07J5&amp;id=2)</w:t>
      </w:r>
    </w:p>
    <w:p>
      <w:pPr>
        <w:pStyle w:val="ListBullet"/>
      </w:pPr>
      <w:r>
        <w:t>Booklet (https://svamitva.nic.in/DownloadPDF/SVAMITVA_English_1632367330563.pdf)</w:t>
      </w:r>
    </w:p>
    <w:p>
      <w:r>
        <w:t>Source: https://www.myscheme.gov.in/schemes/pmsy</w:t>
      </w:r>
    </w:p>
    <w:p>
      <w:r>
        <w:br w:type="page"/>
      </w:r>
    </w:p>
    <w:p>
      <w:pPr>
        <w:pStyle w:val="Heading1"/>
      </w:pPr>
      <w:r>
        <w:t>National Scheme Of Welfare Of Fishermen</w:t>
      </w:r>
    </w:p>
    <w:p>
      <w:r>
        <w:rPr>
          <w:i/>
          <w:sz w:val="18"/>
        </w:rPr>
        <w:t>Ministry: Ministry of Fisheries,Animal Husbandry and Dairying | State: All | Categories: Agriculture,Rural &amp; Environment | Scheme For: Individual</w:t>
      </w:r>
    </w:p>
    <w:p>
      <w:pPr>
        <w:pStyle w:val="Heading2"/>
      </w:pPr>
      <w:r>
        <w:t>Details</w:t>
      </w:r>
    </w:p>
    <w:p>
      <w:r>
        <w:t>The National Scheme of Welfare of Fishermen is a centrally sponsored scheme that provides financial assistance to fishermen. They can use these for constructing houses and community halls for both recreation and work purposes. Further, through the amount availed under this scheme, fishermen can install tube wells.</w:t>
      </w:r>
    </w:p>
    <w:p>
      <w:r>
        <w:t>&lt;br&gt;</w:t>
      </w:r>
    </w:p>
    <w:p>
      <w:r>
        <w:rPr>
          <w:b/>
        </w:rPr>
        <w:t>Objectives-</w:t>
      </w:r>
    </w:p>
    <w:p>
      <w:r>
        <w:t>&lt;br&gt;</w:t>
      </w:r>
    </w:p>
    <w:p>
      <w:pPr>
        <w:pStyle w:val="ListNumber"/>
      </w:pPr>
      <w:r>
        <w:t>Provide fishermen with basic amenities such as housing, community halls, tube well for drinking water.</w:t>
      </w:r>
    </w:p>
    <w:p>
      <w:pPr>
        <w:pStyle w:val="ListNumber"/>
      </w:pPr>
      <w:r>
        <w:t>Ensure Financial And Social Securities Of Fishermen And Their Families.</w:t>
      </w:r>
    </w:p>
    <w:p>
      <w:pPr>
        <w:pStyle w:val="ListNumber"/>
      </w:pPr>
      <w:r>
        <w:t>Upgrade The Standard Of Living Of Fishermen.</w:t>
      </w:r>
    </w:p>
    <w:p>
      <w:pPr>
        <w:pStyle w:val="ListNumber"/>
      </w:pPr>
      <w:r>
        <w:t>Educate And Train Fishermen In Advanced Technical Technologies So That They Can Learn Scientific Ways Of Fishing.</w:t>
      </w:r>
    </w:p>
    <w:p>
      <w:pPr>
        <w:pStyle w:val="Heading2"/>
      </w:pPr>
      <w:r>
        <w:t>Benefits</w:t>
      </w:r>
    </w:p>
    <w:p>
      <w:r>
        <w:t>Here are the features and benefits that this government scheme for fishermen offers -</w:t>
      </w:r>
    </w:p>
    <w:p>
      <w:r>
        <w:rPr>
          <w:b/>
        </w:rPr>
        <w:t>Housing Facility</w:t>
      </w:r>
    </w:p>
    <w:p>
      <w:r>
        <w:t>The National Scheme of Welfare of Fishermen offers fishermen facilities for constructing houses. There is no upper limit for building homes in a particular village as it entirely depends on the number of fishermen residing. States through this scheme ensure equal distribution of houses among all fishermen. Also, this government-backed scheme dictates the house construction with a base area within 35 sq. mt. Also, the cost must not exceed ₹75,000.</w:t>
      </w:r>
    </w:p>
    <w:p>
      <w:r>
        <w:rPr>
          <w:b/>
        </w:rPr>
        <w:t>Construction of Common Facility</w:t>
      </w:r>
    </w:p>
    <w:p>
      <w:r>
        <w:t>This government-backed scheme ensures building a community hall in some instances if there are more than 75 houses in a village. This scheme will build a community hall (with two toilets and a tube well) with a base area measuring 200 sq. mt. and within ₹2 lakh.  Fishermen can use this community hall as a mending shed and a drying yard.</w:t>
      </w:r>
    </w:p>
    <w:p>
      <w:r>
        <w:rPr>
          <w:b/>
        </w:rPr>
        <w:t>Assurance of Clean Drinking Water</w:t>
      </w:r>
    </w:p>
    <w:p>
      <w:r>
        <w:t>This scheme offers a tube well for every 20 houses. Also, depending on the requirement, the number of tube wells is increased. In addition, this scheme provides an alternative option where tubewell installation is not possible.</w:t>
      </w:r>
    </w:p>
    <w:p>
      <w:r>
        <w:rPr>
          <w:b/>
        </w:rPr>
        <w:t>Insurance Facility</w:t>
      </w:r>
    </w:p>
    <w:p>
      <w:r>
        <w:t>(For Group Accident Insurance for Active Fishermen)- This scheme provides fisherfolk or licensed or identified or registered with the States or Union Territory ₹50,000 in case of death or permanent total disability. Also, this scheme provides ₹25,000 for partial permanent disability.</w:t>
      </w:r>
    </w:p>
    <w:p>
      <w:r>
        <w:t>Here, the insurance cover will continue for 12 months, and FISHCOPFED would take out a policy. Also, under this scheme, the affected fishermen will have to pay an annual premium worth ₹15 (per head). Here, the Central Government will pay 50%, and the State Government will pay the remaining 50% subsidy as grants-in-aid. In the case of Union Territories, the Central Government will bear a 100% premium.</w:t>
      </w:r>
    </w:p>
    <w:p>
      <w:r>
        <w:t>On the other hand, those States/UT’s, which subscribed to this Group Accident Insurance for Active Fishermen through FISHCOPFED, will get a Central share of assistance (100% premium for Union Territories) directly through FISHCOPFED and not through States/UT’s.</w:t>
      </w:r>
    </w:p>
    <w:p>
      <w:r>
        <w:rPr>
          <w:b/>
        </w:rPr>
        <w:t>Saving cum relief</w:t>
      </w:r>
    </w:p>
    <w:p>
      <w:r>
        <w:t>The National Scheme of Welfare of Fishermen further offers a savings cum relief scheme. This scheme component collects ₹75 from marine fishermen for 8 months in a year. Total ₹600 needs to be collected to match an equal amount worth ₹600 provided by the State and Central Government to segregate on a 50:50 basis. If any fishermen fail to make payment, the authorities will refund the paid amount with interest at the end of the 4th month. Also, the ‘lean months’ provisions vary from a coastal area or marine area, which FISHCOPFED decides entirely.</w:t>
      </w:r>
    </w:p>
    <w:p>
      <w:r>
        <w:t>Now that individuals know about this government scheme for fishermen, i.e. the National Scheme of Welfare of Fishermen, they avail funds and construct houses of their own.</w:t>
      </w:r>
    </w:p>
    <w:p>
      <w:pPr>
        <w:pStyle w:val="Heading2"/>
      </w:pPr>
      <w:r>
        <w:t>Eligibility</w:t>
      </w:r>
    </w:p>
    <w:p>
      <w:r>
        <w:rPr>
          <w:b/>
        </w:rPr>
        <w:t>Eligibility Criteria for Inland Fishermen</w:t>
      </w:r>
    </w:p>
    <w:p>
      <w:r>
        <w:t>&lt;br&gt;</w:t>
      </w:r>
    </w:p>
    <w:p>
      <w:pPr>
        <w:pStyle w:val="ListNumber"/>
      </w:pPr>
      <w:r>
        <w:t>Fishermen living in coastal areas and with whom the respective States and Union Territories have officially licensed are eligible for this scheme.</w:t>
      </w:r>
    </w:p>
    <w:p>
      <w:pPr>
        <w:pStyle w:val="ListNumber"/>
      </w:pPr>
      <w:r>
        <w:t>The age of fishermen must be below 60 years old.</w:t>
      </w:r>
    </w:p>
    <w:p>
      <w:pPr>
        <w:pStyle w:val="ListNumber"/>
      </w:pPr>
      <w:r>
        <w:t>Applicant fishermen must belong to the BPL (Below Poverty Line) category.</w:t>
      </w:r>
    </w:p>
    <w:p>
      <w:pPr>
        <w:pStyle w:val="ListNumber"/>
      </w:pPr>
      <w:r>
        <w:t>They must be engaged in full-time activities inland.</w:t>
      </w:r>
    </w:p>
    <w:p>
      <w:r>
        <w:t>&lt;br&gt;</w:t>
      </w:r>
    </w:p>
    <w:p>
      <w:r>
        <w:rPr>
          <w:b/>
        </w:rPr>
        <w:t>Eligibility Criteria for Marine Fishermen</w:t>
      </w:r>
    </w:p>
    <w:p>
      <w:r>
        <w:t>&lt;br&gt;</w:t>
      </w:r>
    </w:p>
    <w:p>
      <w:r>
        <w:t>All marine fishermen who operate under State, Union Territories, and FISHCOPFED are eligible for this government scheme for fishermen. However, there are other eligibility parameters marine fishermen must fulfill. These include -</w:t>
      </w:r>
    </w:p>
    <w:p>
      <w:r>
        <w:t>&lt;br&gt;</w:t>
      </w:r>
    </w:p>
    <w:p>
      <w:pPr>
        <w:pStyle w:val="ListNumber"/>
      </w:pPr>
      <w:r>
        <w:t>Their respective States and Union Territories must officially license marine fishermen.</w:t>
      </w:r>
    </w:p>
    <w:p>
      <w:pPr>
        <w:pStyle w:val="ListNumber"/>
      </w:pPr>
      <w:r>
        <w:t>They must involve themselves in full-time activities at sea.</w:t>
      </w:r>
    </w:p>
    <w:p>
      <w:pPr>
        <w:pStyle w:val="ListNumber"/>
      </w:pPr>
      <w:r>
        <w:t>They must be a member of the Welfare Society or Federation or Cooperative Society.</w:t>
      </w:r>
    </w:p>
    <w:p>
      <w:pPr>
        <w:pStyle w:val="ListNumber"/>
      </w:pPr>
      <w:r>
        <w:t>Please note that the fishermen under FISHCOPFED can avail of funds available under the insurance component only.</w:t>
      </w:r>
    </w:p>
    <w:p>
      <w:pPr>
        <w:pStyle w:val="Heading2"/>
      </w:pPr>
      <w:r>
        <w:t>Application Process</w:t>
      </w:r>
    </w:p>
    <w:p>
      <w:pPr>
        <w:pStyle w:val="Heading3"/>
      </w:pPr>
      <w:r>
        <w:t>Mode: Offline</w:t>
      </w:r>
    </w:p>
    <w:p>
      <w:r>
        <w:t>The respective States and Union Territories complete the implementation of the National Scheme of Welfare of Fishermen.  The working and fund allocation processes are as follows.</w:t>
      </w:r>
    </w:p>
    <w:p>
      <w:r>
        <w:rPr>
          <w:b/>
        </w:rPr>
        <w:t>Step-1:</w:t>
      </w:r>
    </w:p>
    <w:p>
      <w:r>
        <w:t>Eligible fishermen have to visit their nearest FISHCOPFED office to apply for this Government scheme for fisheries.</w:t>
      </w:r>
    </w:p>
    <w:p>
      <w:r>
        <w:rPr>
          <w:b/>
        </w:rPr>
        <w:t>Step-2:</w:t>
      </w:r>
    </w:p>
    <w:p>
      <w:r>
        <w:t>Next, the President or Secretary of the Association will collect the contribution and forward it to the Nationalised bank accounts selected by the Director of Fisheries.</w:t>
      </w:r>
    </w:p>
    <w:p>
      <w:r>
        <w:rPr>
          <w:b/>
        </w:rPr>
        <w:t>Step-3:</w:t>
      </w:r>
    </w:p>
    <w:p>
      <w:r>
        <w:t>Then, the State and Central Government match the fishermen’s contributions as allotted for them.</w:t>
      </w:r>
    </w:p>
    <w:p>
      <w:r>
        <w:rPr>
          <w:b/>
        </w:rPr>
        <w:t>Step-4:</w:t>
      </w:r>
    </w:p>
    <w:p>
      <w:r>
        <w:t>Once this scheme reaches maturity, the authorities will return funds with the total accrued interest.</w:t>
      </w:r>
    </w:p>
    <w:p>
      <w:pPr>
        <w:pStyle w:val="Heading2"/>
      </w:pPr>
      <w:r>
        <w:t>Documents Required</w:t>
      </w:r>
    </w:p>
    <w:p>
      <w:pPr>
        <w:pStyle w:val="ListNumber"/>
      </w:pPr>
      <w:r>
        <w:t>Application in the specific format</w:t>
      </w:r>
    </w:p>
    <w:p>
      <w:pPr>
        <w:pStyle w:val="ListNumber"/>
      </w:pPr>
      <w:r>
        <w:t>Photograph of the applicant with spouse (if married)</w:t>
      </w:r>
    </w:p>
    <w:p>
      <w:pPr>
        <w:pStyle w:val="ListNumber"/>
      </w:pPr>
      <w:r>
        <w:t>Vessel registration certificate (duly issued by Directorate of Fisheries)</w:t>
      </w:r>
    </w:p>
    <w:p>
      <w:pPr>
        <w:pStyle w:val="ListNumber"/>
      </w:pPr>
      <w:r>
        <w:t>Current net license payment receipt</w:t>
      </w:r>
    </w:p>
    <w:p>
      <w:pPr>
        <w:pStyle w:val="ListNumber"/>
      </w:pPr>
      <w:r>
        <w:t>Professional cum residential certificate</w:t>
      </w:r>
    </w:p>
    <w:p>
      <w:pPr>
        <w:pStyle w:val="ListNumber"/>
      </w:pPr>
      <w:r>
        <w:t>Ration card copy</w:t>
      </w:r>
    </w:p>
    <w:p>
      <w:pPr>
        <w:pStyle w:val="ListNumber"/>
      </w:pPr>
      <w:r>
        <w:t>Income certificate</w:t>
      </w:r>
    </w:p>
    <w:p>
      <w:pPr>
        <w:pStyle w:val="ListNumber"/>
      </w:pPr>
      <w:r>
        <w:t>Photograph</w:t>
      </w:r>
    </w:p>
    <w:p>
      <w:pPr>
        <w:pStyle w:val="Heading2"/>
      </w:pPr>
      <w:r>
        <w:t>Frequently Asked Questions</w:t>
      </w:r>
    </w:p>
    <w:p>
      <w:r>
        <w:rPr>
          <w:b/>
        </w:rPr>
        <w:t>Q1. Can Fishermen Or Members Of Fishermen Families Indulged In Other Income Activities Avail Funds Under The National Scheme Of Welfare Of Fishermen?</w:t>
      </w:r>
    </w:p>
    <w:p>
      <w:r>
        <w:t>No, fishermen or fishermen family members indulged in other income activities cannot avail funds under the National Scheme of Welfare of Fishermen.</w:t>
      </w:r>
    </w:p>
    <w:p>
      <w:r>
        <w:rPr>
          <w:b/>
        </w:rPr>
        <w:t>Q2. How Many Tube Wells Does This Scheme Provide For A Fishermen Village With More Than 10 Houses But Less Than 20 Houses?</w:t>
      </w:r>
    </w:p>
    <w:p>
      <w:r>
        <w:t>One tube well will be provided for a fishermen village with more than 10 houses but less than 20 houses.</w:t>
      </w:r>
    </w:p>
    <w:p>
      <w:pPr>
        <w:pStyle w:val="Heading2"/>
      </w:pPr>
      <w:r>
        <w:t>Sources And References</w:t>
      </w:r>
    </w:p>
    <w:p>
      <w:pPr>
        <w:pStyle w:val="ListBullet"/>
      </w:pPr>
      <w:r>
        <w:t>Guidelines (https://dahd.nic.in/related-links/centrally-sponsored-national-scheme-welfare-fishermen#:~:text=The%20Centrally%20Sponsored%20'National%20Scheme,period%20through%20saving%20cum%20relief)</w:t>
      </w:r>
    </w:p>
    <w:p>
      <w:r>
        <w:t>Source: https://www.myscheme.gov.in/schemes/nswf</w:t>
      </w:r>
    </w:p>
    <w:p>
      <w:r>
        <w:br w:type="page"/>
      </w:r>
    </w:p>
    <w:p>
      <w:pPr>
        <w:pStyle w:val="Heading1"/>
      </w:pPr>
      <w:r>
        <w:t>Swami Vivekananda Single Girl Child Fellowship for Research in Social Sciences</w:t>
      </w:r>
    </w:p>
    <w:p>
      <w:r>
        <w:rPr>
          <w:i/>
          <w:sz w:val="18"/>
        </w:rPr>
        <w:t>Ministry: Ministry of Education | State: All | Categories: Education &amp; Learning | Scheme For: Individual</w:t>
      </w:r>
    </w:p>
    <w:p>
      <w:pPr>
        <w:pStyle w:val="Heading2"/>
      </w:pPr>
      <w:r>
        <w:t>Details</w:t>
      </w:r>
    </w:p>
    <w:p>
      <w:r>
        <w:t>A fellowship scheme by the University Grants Commission (UGC) for Single Girl Child for research in Social Sciences with an aim to compensate for direct costs of higher education, especially for such girls who happen to be the only girl child in their family.</w:t>
      </w:r>
    </w:p>
    <w:p>
      <w:r>
        <w:rPr>
          <w:b/>
        </w:rPr>
        <w:t>The objectives of the proposed scheme are:</w:t>
      </w:r>
    </w:p>
    <w:p>
      <w:pPr>
        <w:pStyle w:val="ListNumber"/>
      </w:pPr>
      <w:r>
        <w:t>To support the higher education of single girl child in Social Sciences.</w:t>
      </w:r>
    </w:p>
    <w:p>
      <w:pPr>
        <w:pStyle w:val="ListNumber"/>
      </w:pPr>
      <w:r>
        <w:t>To recognize the value of observance of the small family norms.</w:t>
      </w:r>
    </w:p>
    <w:p>
      <w:pPr>
        <w:pStyle w:val="ListNumber"/>
      </w:pPr>
      <w:r>
        <w:t>To recognize the norm of single girl child in society.</w:t>
      </w:r>
    </w:p>
    <w:p>
      <w:pPr>
        <w:pStyle w:val="ListNumber"/>
      </w:pPr>
      <w:r>
        <w:t>To propagate the concept of single girl child norm.</w:t>
      </w:r>
    </w:p>
    <w:p>
      <w:pPr>
        <w:pStyle w:val="ListNumber"/>
      </w:pPr>
      <w:r>
        <w:t>Promoting single girls in society.</w:t>
      </w:r>
    </w:p>
    <w:p>
      <w:r>
        <w:t>The girl students who are admitted to Ph. D. programs in Social Sciences in Universities/Colleges/Institutes and happen to be the only girl child in the family without having any brother or sister. The girl student who is twin daughters/fraternal daughter may also apply for fellowship under the aforesaid scheme.</w:t>
      </w:r>
    </w:p>
    <w:p>
      <w:pPr>
        <w:pStyle w:val="Heading2"/>
      </w:pPr>
      <w:r>
        <w:t>Benefits</w:t>
      </w:r>
    </w:p>
    <w:p>
      <w:r>
        <w:t xml:space="preserve">&gt; </w:t>
      </w:r>
      <w:r>
        <w:rPr>
          <w:b/>
        </w:rPr>
        <w:t>Financial Assistance</w:t>
      </w:r>
    </w:p>
    <w:p>
      <w:r>
        <w:t>The financial assistance available under the scheme is as follows:</w:t>
      </w:r>
    </w:p>
    <w:p>
      <w:pPr>
        <w:pStyle w:val="ListNumber"/>
      </w:pPr>
      <w:r>
        <w:t>Fellowship @ ₹25,000/- per month for the Initial two years; @ ₹28,000/- per month for the remaining tenure.</w:t>
      </w:r>
    </w:p>
    <w:p>
      <w:pPr>
        <w:pStyle w:val="ListNumber"/>
      </w:pPr>
      <w:r>
        <w:t>Contingency @ ₹10,000/- per annum for initial two years; @ ₹20,500/- per annum for remaining tenure.</w:t>
      </w:r>
    </w:p>
    <w:p>
      <w:pPr>
        <w:pStyle w:val="ListNumber"/>
      </w:pPr>
      <w:r>
        <w:t>Escort Reader Assistance @ ₹2,000/- per month in case of PWD candidates.</w:t>
      </w:r>
    </w:p>
    <w:p>
      <w:r>
        <w:t xml:space="preserve">&gt; </w:t>
      </w:r>
      <w:r>
        <w:rPr>
          <w:b/>
        </w:rPr>
        <w:t>Slots</w:t>
      </w:r>
    </w:p>
    <w:p>
      <w:r>
        <w:t>The number of slots for the fellowship may be decided every year on the basis of eligible applications</w:t>
      </w:r>
    </w:p>
    <w:p>
      <w:r>
        <w:t>complete in all respects, received through online mode.</w:t>
      </w:r>
    </w:p>
    <w:p>
      <w:r>
        <w:t xml:space="preserve">&gt; </w:t>
      </w:r>
      <w:r>
        <w:rPr>
          <w:b/>
        </w:rPr>
        <w:t>Tenure</w:t>
      </w:r>
    </w:p>
    <w:p>
      <w:r>
        <w:t>The tenure of the fellowship is for five years and will be effective from 1st April of the selection year or the actual date of joining under the fellowship in the University/College/Institute, whichever is later. Fellowship will be granted up to the date of submission of Ph.D. Thesis or 5 years of tenure whichever is earlier. No extension is permissible beyond the total period of five years, and the fellow ceases to be a UGC research fellow immediately after the expiry of the due date.</w:t>
      </w:r>
    </w:p>
    <w:p>
      <w:r>
        <w:t xml:space="preserve">&gt; </w:t>
      </w:r>
      <w:r>
        <w:rPr>
          <w:b/>
        </w:rPr>
        <w:t>HRA</w:t>
      </w:r>
    </w:p>
    <w:p>
      <w:r>
        <w:t>Suitable single-seated hostel accommodation may be provided to the candidates in the institutions. In such cases, the fellow is eligible to draw only hostel fees excluding mess, electricity, water charges, etc. A certificate to this effect is to be furnished through the Registrar/Director/Principal. HRA is not permissible for those candidates who are staying in Hostel accommodation.</w:t>
      </w:r>
    </w:p>
    <w:p>
      <w:r>
        <w:t>In case of non-availability of hostel accommodation, the fellow may be provided with single accommodation by the host institution. In such cases, the rent paid by the fellow on an actual basis may be reimbursed subject to the ceiling of HRA as per Govt. of India norms.</w:t>
      </w:r>
    </w:p>
    <w:p>
      <w:r>
        <w:t>If the fellow makes her own arrangements of accommodation, she may be entitled to draw HRA as per the categorization of cities by the Govt. of India.</w:t>
      </w:r>
    </w:p>
    <w:p>
      <w:r>
        <w:rPr>
          <w:b/>
        </w:rPr>
        <w:t>Note:</w:t>
      </w:r>
      <w:r>
        <w:t xml:space="preserve"> In all the above cases, the fellow will submit a relevant certificate (Annexure-VI (https://www.ugc.gov.in/pdfnews/1555717_guidelines-SWAMI-Vivekananda.pdf)) through the concerned University/College/Institute to the identified Agency for settling the claim.</w:t>
      </w:r>
    </w:p>
    <w:p>
      <w:r>
        <w:t xml:space="preserve">&gt; </w:t>
      </w:r>
      <w:r>
        <w:rPr>
          <w:b/>
        </w:rPr>
        <w:t>Medical</w:t>
      </w:r>
    </w:p>
    <w:p>
      <w:r>
        <w:t>No separate/fixed medical assistance is provided. However, the fellow may avail of the medical facilities available in the Universities/Colleges/Institutes.</w:t>
      </w:r>
    </w:p>
    <w:p>
      <w:r>
        <w:t xml:space="preserve">&gt; </w:t>
      </w:r>
      <w:r>
        <w:rPr>
          <w:b/>
        </w:rPr>
        <w:t>Leave</w:t>
      </w:r>
    </w:p>
    <w:p>
      <w:pPr>
        <w:pStyle w:val="ListNumber"/>
      </w:pPr>
      <w:r>
        <w:t>Leave for a maximum period of 30 days in a year in addition to the public holidays that may be taken by the candidate. However, they are not entitled to any other vacation, such as summer, winter, and pooja vacations.</w:t>
      </w:r>
    </w:p>
    <w:p>
      <w:pPr>
        <w:pStyle w:val="ListNumber"/>
      </w:pPr>
      <w:r>
        <w:t>Maternity leave as per the Govt. of India norms issued from time to time would be available at full rates of the fellowship once during the tenure of their award.</w:t>
      </w:r>
    </w:p>
    <w:p>
      <w:pPr>
        <w:pStyle w:val="ListNumber"/>
      </w:pPr>
      <w:r>
        <w:t>Academic leave (without fellowship and other emoluments) shall be permissible only for one year throughout the tenure (for any kind of academic/teaching assignment/foreign visit in connection with research work). The period of leave without fellowship will be counted towards the tenure. Expenditure on foreign visits in connection to research work cannot be claimed by UGC</w:t>
      </w:r>
    </w:p>
    <w:p>
      <w:r>
        <w:rPr>
          <w:b/>
        </w:rPr>
        <w:t>Note:</w:t>
      </w:r>
      <w:r>
        <w:t xml:space="preserve"> All kinds of leave should be approved at the level of the University/College/Institute.</w:t>
      </w:r>
    </w:p>
    <w:p>
      <w:pPr>
        <w:pStyle w:val="Heading2"/>
      </w:pPr>
      <w:r>
        <w:t>Eligibility</w:t>
      </w:r>
    </w:p>
    <w:p>
      <w:pPr>
        <w:pStyle w:val="ListNumber"/>
      </w:pPr>
      <w:r>
        <w:t>Any single girl child of her parents pursuing a Ph.D. in Social Sciences in Universities/Colleges/ Institutes is eligible to apply under the scheme. In a family, if one son and one daughter are available then the girl child will not be considered for fellowship under the scheme.</w:t>
      </w:r>
    </w:p>
    <w:p>
      <w:pPr>
        <w:pStyle w:val="ListNumber"/>
      </w:pPr>
      <w:r>
        <w:t>The scheme is applicable to such a single girl child who has registered herself in regular, full-time Ph. D. program in Social Sciences in Indian Universities/Colleges/Institutes as indicated below:</w:t>
      </w:r>
    </w:p>
    <w:p>
      <w:pPr>
        <w:pStyle w:val="ListBullet"/>
      </w:pPr>
      <w:r>
        <w:t>Universities/Colleges/Institutes included under section 2(f) and 12(b) of UGC Act, 1956.</w:t>
      </w:r>
    </w:p>
    <w:p>
      <w:pPr>
        <w:pStyle w:val="ListBullet"/>
      </w:pPr>
      <w:r>
        <w:t>Deemed to be Universities under section 3 of the UGC Act 1956 which are eligible to receive grants in aid from UGC.</w:t>
      </w:r>
    </w:p>
    <w:p>
      <w:pPr>
        <w:pStyle w:val="ListBullet"/>
      </w:pPr>
      <w:r>
        <w:t>Universities/Colleges/Institutes funded by Central/ State Govt.</w:t>
      </w:r>
    </w:p>
    <w:p>
      <w:pPr>
        <w:pStyle w:val="ListBullet"/>
      </w:pPr>
      <w:r>
        <w:t>Institutes of National Importance.</w:t>
      </w:r>
    </w:p>
    <w:p>
      <w:pPr>
        <w:pStyle w:val="ListNumber"/>
      </w:pPr>
      <w:r>
        <w:t>Admission to Ph.D. Course in Distance education mode is not covered under the scheme.</w:t>
      </w:r>
    </w:p>
    <w:p>
      <w:pPr>
        <w:pStyle w:val="ListNumber"/>
      </w:pPr>
      <w:r>
        <w:t>Girl students up to the age of 40 years for the general category and 45 years for the reserved categories i.e. SC/ST/OBC and PWD (Persons with Disabilities) as on the last date of submission of online application are eligible.</w:t>
      </w:r>
    </w:p>
    <w:p>
      <w:pPr>
        <w:pStyle w:val="ListNumber"/>
      </w:pPr>
      <w:r>
        <w:t>Transgender candidates are eligible to apply under the scheme as per the norms.</w:t>
      </w:r>
    </w:p>
    <w:p>
      <w:pPr>
        <w:pStyle w:val="Heading2"/>
      </w:pPr>
      <w:r>
        <w:t>Application Process</w:t>
      </w:r>
    </w:p>
    <w:p>
      <w:pPr>
        <w:pStyle w:val="Heading3"/>
      </w:pPr>
      <w:r>
        <w:t>Mode: Online</w:t>
      </w:r>
    </w:p>
    <w:p>
      <w:r>
        <w:t>URL: www.ugc.ac.in</w:t>
      </w:r>
    </w:p>
    <w:p>
      <w:pPr>
        <w:pStyle w:val="Heading2"/>
      </w:pPr>
      <w:r>
        <w:t>Documents Required</w:t>
      </w:r>
    </w:p>
    <w:p>
      <w:pPr>
        <w:pStyle w:val="ListNumber"/>
      </w:pPr>
      <w:r>
        <w:t>Aadhaar Card</w:t>
      </w:r>
    </w:p>
    <w:p>
      <w:pPr>
        <w:pStyle w:val="ListNumber"/>
      </w:pPr>
      <w:r>
        <w:t>Proof of Identity</w:t>
      </w:r>
    </w:p>
    <w:p>
      <w:pPr>
        <w:pStyle w:val="ListNumber"/>
      </w:pPr>
      <w:r>
        <w:t>Proof of Age (Birth Certificate or Marksheet of Class 10th)</w:t>
      </w:r>
    </w:p>
    <w:p>
      <w:pPr>
        <w:pStyle w:val="ListNumber"/>
      </w:pPr>
      <w:r>
        <w:t>Bank Details</w:t>
      </w:r>
    </w:p>
    <w:p>
      <w:pPr>
        <w:pStyle w:val="ListNumber"/>
      </w:pPr>
      <w:r>
        <w:t>Proof of pursuing Ph.D. in Social Sciences</w:t>
      </w:r>
    </w:p>
    <w:p>
      <w:pPr>
        <w:pStyle w:val="ListNumber"/>
      </w:pPr>
      <w:r>
        <w:t>Passport Size Photograph</w:t>
      </w:r>
    </w:p>
    <w:p>
      <w:pPr>
        <w:pStyle w:val="ListNumber"/>
      </w:pPr>
      <w:r>
        <w:t>Caste Certificate (if applicable)</w:t>
      </w:r>
    </w:p>
    <w:p>
      <w:pPr>
        <w:pStyle w:val="ListNumber"/>
      </w:pPr>
      <w:r>
        <w:t>Disability Certificate (if applicable)</w:t>
      </w:r>
    </w:p>
    <w:p>
      <w:pPr>
        <w:pStyle w:val="ListNumber"/>
      </w:pPr>
      <w:r>
        <w:t>Transgender ID Card (if applicable)</w:t>
      </w:r>
    </w:p>
    <w:p>
      <w:pPr>
        <w:pStyle w:val="ListNumber"/>
      </w:pPr>
      <w:r>
        <w:t>Proof of being a single girl child has to be submitted on an affidavit ofRs.50/- Stamp paper from the fellow/parent duly attested by SDM/First Class Magistrate/Gazetted Officer (not below the rank of Tahsildar) as per the prescribed proforma (Annexure I (https://www.ugc.gov.in/pdfnews/1555717_guidelines-SWAMI-Vivekananda.pdf)) at the time of filling out the online application.</w:t>
      </w:r>
    </w:p>
    <w:p>
      <w:pPr>
        <w:pStyle w:val="Heading2"/>
      </w:pPr>
      <w:r>
        <w:t>Frequently Asked Questions</w:t>
      </w:r>
    </w:p>
    <w:p>
      <w:r>
        <w:rPr>
          <w:b/>
        </w:rPr>
        <w:t>Q1. What is the Selection Procedure once a student has successfully applied for the scholarship?</w:t>
      </w:r>
    </w:p>
    <w:p>
      <w:r>
        <w:t>I. The fellowship will be awarded on the basis of the recommendation of the Expert Committee constituted by the Commission. The decision of the Commission will be final. Result shall be published on the UGC website. Award letters can be downloaded from UGC online application portal.</w:t>
      </w:r>
    </w:p>
    <w:p>
      <w:r>
        <w:t>ii. If the Fellow is availing any other fellowship/ project from any organization at the time of selection, she shall be required to surrender one award.</w:t>
      </w:r>
    </w:p>
    <w:p>
      <w:r>
        <w:t>iii. The Commission reserves the right to withdraw/cancel the award without assigning any reason.</w:t>
      </w:r>
    </w:p>
    <w:p>
      <w:r>
        <w:rPr>
          <w:b/>
        </w:rPr>
        <w:t>Q2. When can the successful candidate Join The Fellowship?</w:t>
      </w:r>
    </w:p>
    <w:p>
      <w:r>
        <w:t>The candidate should join the fellowship within 3 months from the date of issue of the Award letter, failing which the award will be treated as canceled.</w:t>
      </w:r>
    </w:p>
    <w:p>
      <w:r>
        <w:rPr>
          <w:b/>
        </w:rPr>
        <w:t>Q3. How will the progress of the candidate be monitored?</w:t>
      </w:r>
    </w:p>
    <w:p>
      <w:r>
        <w:t>On the progress of research work, the research fellow shall submit a yearly progress report duly signed by Guide and forwarded by HOD and Registrar/Principal/Director of the concerned institution to the identified agency</w:t>
      </w:r>
    </w:p>
    <w:p>
      <w:r>
        <w:rPr>
          <w:b/>
        </w:rPr>
        <w:t>Q4. Can the fellow Accept Any Other Fellowship Or Hold Any Appointment?</w:t>
      </w:r>
    </w:p>
    <w:p>
      <w:r>
        <w:t>The fellow who is awarded Swami Vivekananda Fellowship for Single Girl Child for research in Social Sciences will not accept any other fellowship or hold any appointment, paid or otherwise, or receive any emoluments, salary, stipend, etc. from any other source during the tenure of the award (except in case of academic leave of one year).</w:t>
      </w:r>
    </w:p>
    <w:p>
      <w:r>
        <w:rPr>
          <w:b/>
        </w:rPr>
        <w:t>Q5. What is the procedure if the Fellow Desirous Of Leaving The Research Mid-Way?</w:t>
      </w:r>
    </w:p>
    <w:p>
      <w:r>
        <w:t>The fellow desirous of leaving the research mid-way without completing research degree will have to submit her resignation duly forwarded by the concerned University/College/Institute to the designated agency under intimation to UGC office. The grant will be released upto the date of resignation tendered by the fellow.</w:t>
      </w:r>
    </w:p>
    <w:p>
      <w:r>
        <w:rPr>
          <w:b/>
        </w:rPr>
        <w:t>Q6. Under what conditions can UGC cancel the fellowship of the candidate?</w:t>
      </w:r>
    </w:p>
    <w:p>
      <w:r>
        <w:t>UGC may terminate fellowship of any candidate in case of :</w:t>
      </w:r>
    </w:p>
    <w:p>
      <w:r>
        <w:t>i. If the fellow is found to be ineligible to receive the fellowship, at any point of time during the entire duration of the fellowship.</w:t>
      </w:r>
    </w:p>
    <w:p>
      <w:r>
        <w:t>ii. Any false information furnished by the applicant.</w:t>
      </w:r>
    </w:p>
    <w:p>
      <w:r>
        <w:t>iii. Misconduct of fellow.</w:t>
      </w:r>
    </w:p>
    <w:p>
      <w:r>
        <w:t>iv. Unsatisfactory progress of research work of the fellow.</w:t>
      </w:r>
    </w:p>
    <w:p>
      <w:r>
        <w:t>v. Any other fellowship/scholarship is drawn from other source(s) during the tenure of the fellowship.</w:t>
      </w:r>
    </w:p>
    <w:p>
      <w:pPr>
        <w:pStyle w:val="Heading2"/>
      </w:pPr>
      <w:r>
        <w:t>Sources And References</w:t>
      </w:r>
    </w:p>
    <w:p>
      <w:pPr>
        <w:pStyle w:val="ListBullet"/>
      </w:pPr>
      <w:r>
        <w:t>Guidelines (https://www.ugc.gov.in/pdfnews/1555717_guidelines-SWAMI-Vivekananda.pdf)</w:t>
      </w:r>
    </w:p>
    <w:p>
      <w:pPr>
        <w:pStyle w:val="ListBullet"/>
      </w:pPr>
      <w:r>
        <w:t>Scheme Details (https://www.indiascienceandtechnology.gov.in/nurturing-minds/scholarships/phd/swami-vivekananda-single-girl-child-scholarship-research-social)</w:t>
      </w:r>
    </w:p>
    <w:p>
      <w:pPr>
        <w:pStyle w:val="Heading2"/>
      </w:pPr>
      <w:r>
        <w:t>Glossary / Definitions</w:t>
      </w:r>
    </w:p>
    <w:p>
      <w:r>
        <w:rPr>
          <w:b/>
        </w:rPr>
        <w:t>Indian Universities/Colleges/Institutes</w:t>
      </w:r>
    </w:p>
    <w:p>
      <w:r>
        <w:t> Universities/Colleges/Institutes included under section 2(f) and 12(b) of UGC Act, 1956.</w:t>
      </w:r>
    </w:p>
    <w:p>
      <w:r>
        <w:t> Deemed to be Universities under section 3 of the UGC Act 1956 which are eligible to receive grants in aid from UGC.</w:t>
      </w:r>
    </w:p>
    <w:p>
      <w:r>
        <w:t> Universities/Colleges/Institutes funded by Central/ State Govt.</w:t>
      </w:r>
    </w:p>
    <w:p>
      <w:r>
        <w:t> Institutes of National Importance.</w:t>
      </w:r>
    </w:p>
    <w:p>
      <w:r>
        <w:t>Source: https://scholarships.gov.in/NSP1718/public/schemeGuidelines/SVSGC.pdf</w:t>
      </w:r>
    </w:p>
    <w:p>
      <w:r>
        <w:t>Source: https://www.myscheme.gov.in/schemes/svsgcfrss</w:t>
      </w:r>
    </w:p>
    <w:p>
      <w:r>
        <w:br w:type="page"/>
      </w:r>
    </w:p>
    <w:p>
      <w:pPr>
        <w:pStyle w:val="Heading1"/>
      </w:pPr>
      <w:r>
        <w:t>Krishonnati Yojana - Sub Mission On Seed And Planting Material (SMSP)</w:t>
      </w:r>
    </w:p>
    <w:p>
      <w:r>
        <w:rPr>
          <w:i/>
          <w:sz w:val="18"/>
        </w:rPr>
        <w:t>Ministry: Ministry Of Agriculture and Farmers Welfare | State: Jammu and Kashmir | Categories: Agriculture,Rural &amp; Environment | Open: 2005-01-01 | Scheme For: Individual</w:t>
      </w:r>
    </w:p>
    <w:p>
      <w:pPr>
        <w:pStyle w:val="Heading2"/>
      </w:pPr>
      <w:r>
        <w:t>Details</w:t>
      </w:r>
    </w:p>
    <w:p>
      <w:r>
        <w:t>The scheme "Sub Mission on Seed and Planting Material (SMSP)" is a centrally sponsored scheme under the umbrella scheme of "Green Revolution – Krishonnati Yojana".</w:t>
      </w:r>
    </w:p>
    <w:p>
      <w:r>
        <w:t>&lt;br&gt;</w:t>
      </w:r>
    </w:p>
    <w:p>
      <w:r>
        <w:t>"Green Revolution – Krishonnati Yojana" is an Umbrella Scheme for the agriculture sector that has been implemented since 2016-17 by clubbing several schemes/missions under one umbrella scheme. The Umbrella scheme comprises 11 Schemes/Missions. These schemes look to develop the agriculture and allied sector holistically and scientifically to increase the income of farmers by enhancing production, productivity, and better returns on produce.</w:t>
      </w:r>
    </w:p>
    <w:p>
      <w:r>
        <w:t>&lt;br&gt;</w:t>
      </w:r>
    </w:p>
    <w:p>
      <w:r>
        <w:t>The Sub-Mission on Seeds and Planting Material (SMSP) aims to increase the production of certified / quality seed, increase SRR, upgrade the quality of farm-saved seeds, strengthen the seed multiplication chain, promote new technologies and methodologies in seed production, processing, testing, etc., to strengthen and modernizing infrastructure for seed production, storage, certification, and quality, etc.</w:t>
      </w:r>
    </w:p>
    <w:p>
      <w:r>
        <w:t>&lt;br&gt;</w:t>
      </w:r>
    </w:p>
    <w:p>
      <w:r>
        <w:rPr>
          <w:b/>
        </w:rPr>
        <w:t>Objectives of SMSP -</w:t>
      </w:r>
    </w:p>
    <w:p>
      <w:pPr>
        <w:pStyle w:val="ListNumber"/>
      </w:pPr>
      <w:r>
        <w:t>Increasing production of certified/ quality seed</w:t>
      </w:r>
    </w:p>
    <w:p>
      <w:pPr>
        <w:pStyle w:val="ListNumber"/>
      </w:pPr>
      <w:r>
        <w:t>Increasing Seed Replacement rate (SRR) more particularly to achieve higher SRR in crops like paddy, gram, groundnut, cotton, etc. as recommended by the Consultative Group of the Ministry of Agriculture</w:t>
      </w:r>
    </w:p>
    <w:p>
      <w:pPr>
        <w:pStyle w:val="ListNumber"/>
      </w:pPr>
      <w:r>
        <w:t>Upgrading the quality of farm-saved seeds with a specific objective to cover 60,000 villages and produce 100 lakh quintals of seed each year through farmers' participatory seed production.</w:t>
      </w:r>
    </w:p>
    <w:p>
      <w:pPr>
        <w:pStyle w:val="ListNumber"/>
      </w:pPr>
      <w:r>
        <w:t>Creation of Seed Infrastructure facilities in the Public Sector.</w:t>
      </w:r>
    </w:p>
    <w:p>
      <w:pPr>
        <w:pStyle w:val="ListNumber"/>
      </w:pPr>
      <w:r>
        <w:t>Encouraging seed treatment, particularly for farm-saved seed.</w:t>
      </w:r>
    </w:p>
    <w:p>
      <w:pPr>
        <w:pStyle w:val="ListNumber"/>
      </w:pPr>
      <w:r>
        <w:t>Strengthening the seed multiplication chain through assistance to the public and private sectors.</w:t>
      </w:r>
    </w:p>
    <w:p>
      <w:pPr>
        <w:pStyle w:val="ListNumber"/>
      </w:pPr>
      <w:r>
        <w:t>Popularizing new varieties to encourage varietal replacement.</w:t>
      </w:r>
    </w:p>
    <w:p>
      <w:pPr>
        <w:pStyle w:val="ListNumber"/>
      </w:pPr>
      <w:r>
        <w:t>Promoting new technologies and methodologies in seed production, processing, testing, etc.</w:t>
      </w:r>
    </w:p>
    <w:p>
      <w:pPr>
        <w:pStyle w:val="ListNumber"/>
      </w:pPr>
      <w:r>
        <w:t>Strengthening and modernizing infrastructure for seed production, storage, certification, and quality control particularly to ensure compliance with the provisions of the Seeds Bill 2004/ISTA standards, and OECD certification.</w:t>
      </w:r>
    </w:p>
    <w:p>
      <w:pPr>
        <w:pStyle w:val="ListNumber"/>
      </w:pPr>
      <w:r>
        <w:t>Facilitating the movement of seed from India in international trade and increasing its share to 10% by 2020 as envisaged in the new policy on seed development.</w:t>
      </w:r>
    </w:p>
    <w:p>
      <w:pPr>
        <w:pStyle w:val="ListNumber"/>
      </w:pPr>
      <w:r>
        <w:t>Assisting and supporting public and private seed-producing organizations in the seed sector and encouraging partnerships.</w:t>
      </w:r>
    </w:p>
    <w:p>
      <w:pPr>
        <w:pStyle w:val="ListNumber"/>
      </w:pPr>
      <w:r>
        <w:t>Ensuring availability of seed in contingent situations.</w:t>
      </w:r>
    </w:p>
    <w:p>
      <w:pPr>
        <w:pStyle w:val="ListNumber"/>
      </w:pPr>
      <w:r>
        <w:t>Facilitating the dissemination of seed-related information through information, education, and communication.</w:t>
      </w:r>
    </w:p>
    <w:p>
      <w:pPr>
        <w:pStyle w:val="ListNumber"/>
      </w:pPr>
      <w:r>
        <w:t>To provide an effective system for the protection of plant varieties, the rights of farmers as well as plant breeders and to encourage the development of new varieties of plants, through PPVFRA.</w:t>
      </w:r>
    </w:p>
    <w:p>
      <w:r>
        <w:t>&lt;br&gt;</w:t>
      </w:r>
    </w:p>
    <w:p>
      <w:r>
        <w:rPr>
          <w:b/>
        </w:rPr>
        <w:t>Components of SMSP -</w:t>
      </w:r>
    </w:p>
    <w:p>
      <w:pPr>
        <w:pStyle w:val="ListNumber"/>
      </w:pPr>
      <w:r>
        <w:t>Strengthening for Seed Quality Control</w:t>
      </w:r>
    </w:p>
    <w:p>
      <w:pPr>
        <w:pStyle w:val="ListNumber"/>
      </w:pPr>
      <w:r>
        <w:t>Strengthening of Grow Out Test(GOT) facilities</w:t>
      </w:r>
    </w:p>
    <w:p>
      <w:pPr>
        <w:pStyle w:val="ListNumber"/>
      </w:pPr>
      <w:r>
        <w:t>Support to seed certification agencies</w:t>
      </w:r>
    </w:p>
    <w:p>
      <w:pPr>
        <w:pStyle w:val="ListNumber"/>
      </w:pPr>
      <w:r>
        <w:t>Seed Village Programme</w:t>
      </w:r>
    </w:p>
    <w:p>
      <w:pPr>
        <w:pStyle w:val="ListNumber"/>
      </w:pPr>
      <w:r>
        <w:t>Certified seed production through seed villages</w:t>
      </w:r>
    </w:p>
    <w:p>
      <w:pPr>
        <w:pStyle w:val="ListNumber"/>
      </w:pPr>
      <w:r>
        <w:t>Seed Processing Facilities</w:t>
      </w:r>
    </w:p>
    <w:p>
      <w:pPr>
        <w:pStyle w:val="ListNumber"/>
      </w:pPr>
      <w:r>
        <w:t>Seed Storage Facilities</w:t>
      </w:r>
    </w:p>
    <w:p>
      <w:pPr>
        <w:pStyle w:val="ListNumber"/>
      </w:pPr>
      <w:r>
        <w:t>Transport subsidy on the movement of Seed to North Eastern States etc.</w:t>
      </w:r>
    </w:p>
    <w:p>
      <w:pPr>
        <w:pStyle w:val="ListNumber"/>
      </w:pPr>
      <w:r>
        <w:t>National Seed Reserve</w:t>
      </w:r>
    </w:p>
    <w:p>
      <w:pPr>
        <w:pStyle w:val="ListNumber"/>
      </w:pPr>
      <w:r>
        <w:t>Application of Biotechnology in agriculture</w:t>
      </w:r>
    </w:p>
    <w:p>
      <w:pPr>
        <w:pStyle w:val="ListNumber"/>
      </w:pPr>
      <w:r>
        <w:t>Public Private Partnership in the seed sector</w:t>
      </w:r>
    </w:p>
    <w:p>
      <w:pPr>
        <w:pStyle w:val="ListNumber"/>
      </w:pPr>
      <w:r>
        <w:t>Assistance for boosting seed production in the Private Sector</w:t>
      </w:r>
    </w:p>
    <w:p>
      <w:pPr>
        <w:pStyle w:val="ListNumber"/>
      </w:pPr>
      <w:r>
        <w:t>Support to Sub-Mission Director and Survey / Studies</w:t>
      </w:r>
    </w:p>
    <w:p>
      <w:pPr>
        <w:pStyle w:val="ListNumber"/>
      </w:pPr>
      <w:r>
        <w:t>Protection of Plant Varieties and Farmer’s Rights Authority (PPVFRA)</w:t>
      </w:r>
    </w:p>
    <w:p>
      <w:pPr>
        <w:pStyle w:val="Heading2"/>
      </w:pPr>
      <w:r>
        <w:t>Benefits</w:t>
      </w:r>
    </w:p>
    <w:p>
      <w:r>
        <w:rPr>
          <w:b/>
        </w:rPr>
        <w:t xml:space="preserve">Intervention: </w:t>
      </w:r>
      <w:r>
        <w:t>Strengthening for Seed Quality Control</w:t>
      </w:r>
    </w:p>
    <w:p>
      <w:r>
        <w:rPr>
          <w:b/>
        </w:rPr>
        <w:t xml:space="preserve">Pattern of Funding: </w:t>
      </w:r>
      <w:r>
        <w:t>100% GOI share, except a new sub-component with 75:25 Centre:State share</w:t>
      </w:r>
    </w:p>
    <w:p>
      <w:r>
        <w:rPr>
          <w:b/>
        </w:rPr>
        <w:t>Rate of Assistance:</w:t>
      </w:r>
    </w:p>
    <w:p>
      <w:r>
        <w:t>(i) Seed Testing Laboratories</w:t>
      </w:r>
    </w:p>
    <w:p>
      <w:r>
        <w:t>Equipment for Seed Testing Laboratories: Assistance for Rs.60 lakh per laboratory will be available for laboratory equipment. Details of equipment and</w:t>
      </w:r>
    </w:p>
    <w:p>
      <w:r>
        <w:t>estimated cost for handling approximately 10,000 samples per year in a laboratory is given in Annexure–II.</w:t>
      </w:r>
    </w:p>
    <w:p>
      <w:r>
        <w:t>Renovation of Seed Testing Laboratory: Rs. 20.00 lakh available for renovation of a seed testing laboratory with the capacity of 10,000 seed samples with</w:t>
      </w:r>
    </w:p>
    <w:p>
      <w:r>
        <w:t>area of 250 Sqm.</w:t>
      </w:r>
    </w:p>
    <w:p>
      <w:r>
        <w:t>Equipment for DNA Finger Printing / Varietal Purity - Testing Laboratory: Assistance for Rs.70 lakh will be available for the DNA fingerprinting facility at one notified seed testing laboratory.</w:t>
      </w:r>
    </w:p>
    <w:p>
      <w:r>
        <w:t>Specialized seed health testing units: Assistance for Rs. 55.00 lakh will be available to establish/strengthen one specialized seed health testing laboratory.</w:t>
      </w:r>
    </w:p>
    <w:p>
      <w:r>
        <w:t>Payment of ISTA fee: Financial assistance of Rs.15 lakh will be available to the maximum 5 Seed Testing Laboratories functioning under NSRTC, State</w:t>
      </w:r>
    </w:p>
    <w:p>
      <w:r>
        <w:t>Government/Union Territories, Seeds Corporations, and Seed Certification Agencies to obtain/run the membership of the International Seed Testing Association</w:t>
      </w:r>
    </w:p>
    <w:p>
      <w:r>
        <w:t>(ISTA).</w:t>
      </w:r>
    </w:p>
    <w:p>
      <w:r>
        <w:t>(ii) Strengthening of Seed Law Enforcement:</w:t>
      </w:r>
    </w:p>
    <w:p>
      <w:r>
        <w:t>Assistance for reimbursement of seed sample cost @ Rs. 10.00 lakh is available. (75% centre : 25 % State)</w:t>
      </w:r>
    </w:p>
    <w:p>
      <w:r>
        <w:t>(iii) Support to the National Seed Research and Training Center: Financial assistance of Rs. 12.00 crore will be provided to NSRTC for salary wages,</w:t>
      </w:r>
    </w:p>
    <w:p>
      <w:r>
        <w:t>maintenance of facilities and other routine activities, and administrative expenditures for 3 years. Development of Centralized Seed Certification Portal</w:t>
      </w:r>
    </w:p>
    <w:p>
      <w:r>
        <w:t>at NSRTC: Financial Assistance will be provided for the development of software and hardware @Rs. 20.00 lakh per State Seed Certification Agency Centralized Seed Certification Portal at NSRTC for giving linkage to the 25 SSC.</w:t>
      </w:r>
    </w:p>
    <w:p>
      <w:r>
        <w:t>(iv) Training and workshop: Financial assistance of Rs.2.00 lakh will be available for training on seed-related activities viz. training of 25 persons for 5 days</w:t>
      </w:r>
    </w:p>
    <w:p>
      <w:r>
        <w:t>training course.</w:t>
      </w:r>
    </w:p>
    <w:p>
      <w:r>
        <w:t>(v) Strengthening of Central Seed Committee and Central Seed Certification Board: Financial assistance of Rs..10.00 lakh per year is available for TA / DA for</w:t>
      </w:r>
    </w:p>
    <w:p>
      <w:r>
        <w:t>non-official members of CSC &amp; CSCB and its sub-committees.</w:t>
      </w:r>
    </w:p>
    <w:p>
      <w:r>
        <w:rPr>
          <w:b/>
        </w:rPr>
        <w:t>Intervention:</w:t>
      </w:r>
      <w:r>
        <w:t xml:space="preserve"> Strengthening of Grow Out Test (GOT) Facilities</w:t>
      </w:r>
    </w:p>
    <w:p>
      <w:r>
        <w:rPr>
          <w:b/>
        </w:rPr>
        <w:t>Pattern of Funding:</w:t>
      </w:r>
      <w:r>
        <w:t xml:space="preserve"> 100% GOI</w:t>
      </w:r>
    </w:p>
    <w:p>
      <w:r>
        <w:rPr>
          <w:b/>
        </w:rPr>
        <w:t xml:space="preserve">Rate of Assistance: </w:t>
      </w:r>
    </w:p>
    <w:p>
      <w:r>
        <w:t>(i) Grow-out Test Farm: Financial assistance of Rs.50.00 lakhs for strengthening of 5 hectares of GOT farm.</w:t>
      </w:r>
    </w:p>
    <w:p>
      <w:r>
        <w:t>(ii) Green House facility: An assistance of Rs.10 lakh will be available for the establishment of a Green House facility for eligible organizations.</w:t>
      </w:r>
    </w:p>
    <w:p>
      <w:r>
        <w:t>Intervention: Support to Seed Certification Agencies</w:t>
      </w:r>
    </w:p>
    <w:p>
      <w:r>
        <w:t>Pattern of Funding: 25% GOI : 75% State</w:t>
      </w:r>
    </w:p>
    <w:p>
      <w:r>
        <w:t>Rate of Assistance:</w:t>
      </w:r>
    </w:p>
    <w:p>
      <w:r>
        <w:t>(i) Salary for the Staff: Rs.50.00 lakh, per agency, per year. will be available for staff who are involved in seed management; field inspection; sampling;</w:t>
      </w:r>
    </w:p>
    <w:p>
      <w:r>
        <w:t>analysis; monitoring; evaluation, certification, and pre and post-harvesting supervision, etc.</w:t>
      </w:r>
    </w:p>
    <w:p>
      <w:r>
        <w:t>(ii) Travelling allowance: 25% of the total cost of traveling allowance is subject to a maximum limit of Rs. 10.00 lakh per agency to conduct of inspection,</w:t>
      </w:r>
    </w:p>
    <w:p>
      <w:r>
        <w:t>analysis and certification activities, the mobility of staff through jeep and motorcycle is proposed based on one for every 800 hectares and 400 hectares</w:t>
      </w:r>
    </w:p>
    <w:p>
      <w:r>
        <w:t>respectively.</w:t>
      </w:r>
    </w:p>
    <w:p>
      <w:r>
        <w:t>(iii) Office Automation &amp; Communication Facility: Financial assistance will be available to each seed certification agency for supporting Office automation &amp;</w:t>
      </w:r>
    </w:p>
    <w:p>
      <w:r>
        <w:t>Communication facility up to Rs.50.00 lakh per SCA.</w:t>
      </w:r>
    </w:p>
    <w:p>
      <w:r>
        <w:rPr>
          <w:b/>
        </w:rPr>
        <w:t>Intervention:</w:t>
      </w:r>
      <w:r>
        <w:t xml:space="preserve"> Seed Treatment</w:t>
      </w:r>
    </w:p>
    <w:p>
      <w:r>
        <w:rPr>
          <w:b/>
        </w:rPr>
        <w:t>Pattern of Funding:</w:t>
      </w:r>
      <w:r>
        <w:t xml:space="preserve"> 75% GOI : 25% State</w:t>
      </w:r>
    </w:p>
    <w:p>
      <w:r>
        <w:rPr>
          <w:b/>
        </w:rPr>
        <w:t>Rate of Assistance:</w:t>
      </w:r>
      <w:r>
        <w:t xml:space="preserve"> Financial assistance will be available up to 75% of the cost as a subsidy for the cost of seed treatment @ Rs.100.00 per quintal of seeds with maximum central assistance for one agency per year will be Rs.20 lakh.</w:t>
      </w:r>
    </w:p>
    <w:p>
      <w:r>
        <w:rPr>
          <w:b/>
        </w:rPr>
        <w:t>Intervention:</w:t>
      </w:r>
      <w:r>
        <w:t xml:space="preserve"> Promotion of Seed Export</w:t>
      </w:r>
    </w:p>
    <w:p>
      <w:r>
        <w:rPr>
          <w:b/>
        </w:rPr>
        <w:t>Pattern of Funding:</w:t>
      </w:r>
      <w:r>
        <w:t xml:space="preserve"> 100% GOI</w:t>
      </w:r>
    </w:p>
    <w:p>
      <w:r>
        <w:rPr>
          <w:b/>
        </w:rPr>
        <w:t>Rate of Assistance:</w:t>
      </w:r>
    </w:p>
    <w:p>
      <w:r>
        <w:t>(i) Assistance freight charges from seed store/ware house to port of exit @30% of the actual cost subject to maximum of Rs.3.00 lakh per beneficiary (20 units).</w:t>
      </w:r>
    </w:p>
    <w:p>
      <w:r>
        <w:t>(ii) Assistance to exporter/producer/growers for set up of seed conditioning unit for conditioning the seeds for export including controlled storage unit @40% of the actual cost subject to maximum of Rs.10.00 lakh per beneficiary (19 units).</w:t>
      </w:r>
    </w:p>
    <w:p>
      <w:r>
        <w:t>(iii) Up-gradation of Seed Testing Laboratory upto the ISTA Standard to issue the orange certificate for international seed trade @25% of the actual cost subject to maximum of Rs.5.00 lakh per beneficiary (10 laboratories).</w:t>
      </w:r>
    </w:p>
    <w:p>
      <w:r>
        <w:rPr>
          <w:b/>
        </w:rPr>
        <w:t>Intervention:</w:t>
      </w:r>
      <w:r>
        <w:t xml:space="preserve"> Support for R&amp;D, Contract Research and Acquisition of New Varietal Products</w:t>
      </w:r>
    </w:p>
    <w:p>
      <w:r>
        <w:rPr>
          <w:b/>
        </w:rPr>
        <w:t>Pattern of Funding:</w:t>
      </w:r>
      <w:r>
        <w:t xml:space="preserve"> 60% GOI : 40% State</w:t>
      </w:r>
    </w:p>
    <w:p>
      <w:r>
        <w:rPr>
          <w:b/>
        </w:rPr>
        <w:t>Rate of Assistance:</w:t>
      </w:r>
      <w:r>
        <w:t xml:space="preserve"> Assistance of 60% subject to a maximum of Rs.1.15 crore will be provided to prepare a project for the acquisition of a new varietal project, technology Contract Research, setting up of an R&amp;D Unit, etc. The beneficiary institute has to provide a detailed financial backup of the remaining 40% of the project.</w:t>
      </w:r>
    </w:p>
    <w:p>
      <w:r>
        <w:rPr>
          <w:b/>
        </w:rPr>
        <w:t>Intervention:</w:t>
      </w:r>
      <w:r>
        <w:t xml:space="preserve"> Strengthening of Seed Farms</w:t>
      </w:r>
    </w:p>
    <w:p>
      <w:r>
        <w:rPr>
          <w:b/>
        </w:rPr>
        <w:t>Pattern of Funding:</w:t>
      </w:r>
      <w:r>
        <w:t xml:space="preserve"> 75% GOI : 25% State</w:t>
      </w:r>
    </w:p>
    <w:p>
      <w:r>
        <w:rPr>
          <w:b/>
        </w:rPr>
        <w:t>Rate of Assistance:</w:t>
      </w:r>
      <w:r>
        <w:t xml:space="preserve"> 75% financial assistance restricted to approved project cost to a maximum limit of Rs.80.21 lakh including State share will be provided by GOI to implementing agencies for each farm which comprises -</w:t>
      </w:r>
    </w:p>
    <w:p>
      <w:r>
        <w:t>(i) Financial assistance of Rs.5.00 lakh will be provided for the renovation of Staff Quarters including office building etc. for each farm.</w:t>
      </w:r>
    </w:p>
    <w:p>
      <w:r>
        <w:t>(ii) Financial assistance of Rs.3.00 lakh will be provided for repairing of internal roads etc. for each farm.</w:t>
      </w:r>
    </w:p>
    <w:p>
      <w:r>
        <w:t>(iii) Financial assistance of a total of Rs.11.00 lakh will be provided for repair, purchase of farm machinery &amp; equipment, etc. as per cost norms for each farm</w:t>
      </w:r>
    </w:p>
    <w:p>
      <w:r>
        <w:t>(iv) Financial assistance of a total of Rs.3.00 lakh will be provided for the construction of farm machinery &amp; equipment etc. sheds on each farm</w:t>
      </w:r>
    </w:p>
    <w:p>
      <w:r>
        <w:t>(v) Financial assistance of a total of Rs.3.65 lakh will be provided for the construction /repairing of the threshing floor @ Rs.730/sq. meter to a maximum of 500 sqm. for each farm.</w:t>
      </w:r>
    </w:p>
    <w:p>
      <w:r>
        <w:t>(vi) Financial assistance of a total of Rs.14.00 lakh will be provided for the establishment of a Seed Processing Plant with 200 MT capacity including Building (Rs.9.80 lakh), approach road (Rs. 2.20 lakh), Drainage (Rs.2.20 lakh).</w:t>
      </w:r>
    </w:p>
    <w:p>
      <w:r>
        <w:t>(vii) Financial assistance of a total of Rs.7.56 lakh will be provided for Seed Processing Machinery/supporting equipment etc. for each Farm.</w:t>
      </w:r>
    </w:p>
    <w:p>
      <w:r>
        <w:t>(viii) Financial assistance of a total of Rs.10.50 lakh will be provided for Prefabricated/or another type of Seed Storage Godown of 200 MT capacity for each Farm.</w:t>
      </w:r>
    </w:p>
    <w:p>
      <w:r>
        <w:t>(ix) Financial assistance of Rs.5.00 lakh for the development of irrigation facilities will be provided under -</w:t>
      </w:r>
    </w:p>
    <w:p>
      <w:r>
        <w:t>a) Shallow tube well (70-80 feet) Rs.1.50 lakh</w:t>
      </w:r>
    </w:p>
    <w:p>
      <w:r>
        <w:t>(b) Medium tube well(40 meter) Rs.3.00 lakh</w:t>
      </w:r>
    </w:p>
    <w:p>
      <w:r>
        <w:t>(c) Deep tube well(75 meter) Rs.3.90 lakh</w:t>
      </w:r>
    </w:p>
    <w:p>
      <w:r>
        <w:t>(x) assistance of a total of Rs.7.50 lakh maximum will be provided for Irrigation underground HDPs Pipeline etc. for each farm.</w:t>
      </w:r>
    </w:p>
    <w:p>
      <w:r>
        <w:t>(xi) Financial assistance for Drip &amp; Sprinkler Irrigation facilities will be provided as per NMMI or actual, whichever is less upto a maximum of Rs.10.00 lakhs.</w:t>
      </w:r>
    </w:p>
    <w:p>
      <w:r>
        <w:rPr>
          <w:b/>
        </w:rPr>
        <w:t>Intervention:</w:t>
      </w:r>
      <w:r>
        <w:t xml:space="preserve"> Seed Village</w:t>
      </w:r>
    </w:p>
    <w:p>
      <w:r>
        <w:rPr>
          <w:b/>
        </w:rPr>
        <w:t>Pattern of Funding:</w:t>
      </w:r>
      <w:r>
        <w:t xml:space="preserve"> 100% GOI</w:t>
      </w:r>
    </w:p>
    <w:p>
      <w:r>
        <w:rPr>
          <w:b/>
        </w:rPr>
        <w:t>Rate of Assistance:</w:t>
      </w:r>
    </w:p>
    <w:p>
      <w:r>
        <w:t>(i) Distribution of Seeds: 50% assistance will be provided for the distribution of foundation / certified seeds required for a 1-acre area per farmer for cereal crops.</w:t>
      </w:r>
    </w:p>
    <w:p>
      <w:r>
        <w:t>(ii) Financial assistance @ 60% cost of foundation/ certified seeds of pulses, oilseeds, Green Manure &amp; Fodder crops, etc. required for a 1-acre area per farmer will be provided.</w:t>
      </w:r>
    </w:p>
    <w:p>
      <w:r>
        <w:t>(iii) Financial assistance of Rs.15000 per group ( 50-150 farmers in each group) will be provided for farmers' training on seed production and post-harvest seed technology (Rs.0.15 lakh).</w:t>
      </w:r>
    </w:p>
    <w:p>
      <w:r>
        <w:t>(iv) Financial assistance for treating seeds produced in the Seed Village will be available @ 3500 per seed treating drum of 20 kg capacity and Rs. 5000 per drum of 40 kg capacity.</w:t>
      </w:r>
    </w:p>
    <w:p>
      <w:r>
        <w:t>(v) To encourage farmers to develop storage capacity of appropriate quality, financial assistance will be given to farmers for purchasing Seed Storage bins. The rate of assistance will be as under:</w:t>
      </w:r>
    </w:p>
    <w:p>
      <w:r>
        <w:t>@33% for SC/ST farmers for 10 QTLs. capacity Rs.1500</w:t>
      </w:r>
    </w:p>
    <w:p>
      <w:r>
        <w:t>@33% for SC/ST farmers for 20 QTLs. capacity Rs.3000</w:t>
      </w:r>
    </w:p>
    <w:p>
      <w:r>
        <w:t>@25% for General farmers for 10 QTLs. capacity Rs.1000</w:t>
      </w:r>
    </w:p>
    <w:p>
      <w:r>
        <w:t>@25% for General farmers for 20 QTLs. capacity Rs.2000</w:t>
      </w:r>
    </w:p>
    <w:p>
      <w:r>
        <w:rPr>
          <w:b/>
        </w:rPr>
        <w:t xml:space="preserve">Intervention: </w:t>
      </w:r>
      <w:r>
        <w:t>Certified Seed Production through Seed Villages</w:t>
      </w:r>
    </w:p>
    <w:p>
      <w:r>
        <w:rPr>
          <w:b/>
        </w:rPr>
        <w:t xml:space="preserve">Pattern of Funding: </w:t>
      </w:r>
      <w:r>
        <w:t>75% GOI : 25% State</w:t>
      </w:r>
    </w:p>
    <w:p>
      <w:r>
        <w:rPr>
          <w:b/>
        </w:rPr>
        <w:t xml:space="preserve">Rate of Assistance: </w:t>
      </w:r>
    </w:p>
    <w:p>
      <w:r>
        <w:t>(i) 75% financial assistance will be provided for foundation/certified seeds required for 1 acre per farmer for pulses, oilseeds, fodder, and green manure crops.</w:t>
      </w:r>
    </w:p>
    <w:p>
      <w:r>
        <w:t>(iI) Financial assistance @50% of seed certification charges actual or maximum of Rs.600/ha whichever is less. (Rs.0.60 lakh for 100ha. area)</w:t>
      </w:r>
    </w:p>
    <w:p>
      <w:r>
        <w:t>(iII) Financial assistance @ Rs.15000 per group (of 50-150 farmers in each group) will be provided for farmers' training on seed production and post-harvest seed technology will be provided.</w:t>
      </w:r>
    </w:p>
    <w:p>
      <w:r>
        <w:t>(iv) Assistance to establish seed processing and prefabricated or another type of seed storage godowns 150 sqm. @ Rs.10000 per sqm. to process and store 200 Mt capacity will be available for each seed village</w:t>
      </w:r>
    </w:p>
    <w:p>
      <w:r>
        <w:t>(v) Financial assistance of Rs.7.56 lakh will be provided for seed processing machinery and supporting equipment.</w:t>
      </w:r>
    </w:p>
    <w:p>
      <w:r>
        <w:rPr>
          <w:b/>
        </w:rPr>
        <w:t xml:space="preserve">Intervention: </w:t>
      </w:r>
      <w:r>
        <w:t>Seed Processing Plant</w:t>
      </w:r>
    </w:p>
    <w:p>
      <w:r>
        <w:rPr>
          <w:b/>
        </w:rPr>
        <w:t xml:space="preserve">Pattern of Funding: </w:t>
      </w:r>
      <w:r>
        <w:t>100% GOI</w:t>
      </w:r>
    </w:p>
    <w:p>
      <w:r>
        <w:rPr>
          <w:b/>
        </w:rPr>
        <w:t xml:space="preserve">Rate of Assistance: </w:t>
      </w:r>
    </w:p>
    <w:p>
      <w:r>
        <w:t>(i) Financial assistance will be provided to modular design of 1000 MT and higher annual capacity seed processing capacity plants (wheat basis) @ Rs. 37.80 lakh and so on.</w:t>
      </w:r>
    </w:p>
    <w:p>
      <w:r>
        <w:t>(ii) Financial assistance for construction of the building required for the Seed processing plant and other supporting structures @ Rs. 32.70 lakh and so on.</w:t>
      </w:r>
    </w:p>
    <w:p>
      <w:r>
        <w:rPr>
          <w:b/>
        </w:rPr>
        <w:t xml:space="preserve">Intervention: </w:t>
      </w:r>
      <w:r>
        <w:t>Seed Storage</w:t>
      </w:r>
    </w:p>
    <w:p>
      <w:r>
        <w:rPr>
          <w:b/>
        </w:rPr>
        <w:t xml:space="preserve">Pattern of Funding: </w:t>
      </w:r>
      <w:r>
        <w:t>100% GOI</w:t>
      </w:r>
    </w:p>
    <w:p>
      <w:r>
        <w:rPr>
          <w:b/>
        </w:rPr>
        <w:t>Rate of Assistance:</w:t>
      </w:r>
    </w:p>
    <w:p>
      <w:r>
        <w:t>(i) Financial assistance towards the cost of construction for various types of seed storage godowns including pallets/ racks, covers, sprays, dusters, etc. required for the safe storage of seeds will be provided as per the details annexed.</w:t>
      </w:r>
    </w:p>
    <w:p>
      <w:r>
        <w:t>(ii) Financial assistance for the modernization of existing Asbestos Sheet stores / ventilated flat roof stores dehumidified or air-conditioned and dehumidified stores will be provided at a differential cost @ Rs. 6500 per sqm. and Rs. 10500 per sqm. respectively. Financial Assistance @ Rs. 4000/- sqm. will also be provided for the modernization of dehumidified storage to the level of air-conditioned and dehumidified stores.</w:t>
      </w:r>
    </w:p>
    <w:p>
      <w:r>
        <w:rPr>
          <w:b/>
        </w:rPr>
        <w:t>Intervention:</w:t>
      </w:r>
      <w:r>
        <w:t xml:space="preserve"> Transport Subsidy</w:t>
      </w:r>
    </w:p>
    <w:p>
      <w:r>
        <w:rPr>
          <w:b/>
        </w:rPr>
        <w:t>Pattern of Funding:</w:t>
      </w:r>
      <w:r>
        <w:t xml:space="preserve"> 100% GOI</w:t>
      </w:r>
    </w:p>
    <w:p>
      <w:r>
        <w:rPr>
          <w:b/>
        </w:rPr>
        <w:t>Rate of Assistance:</w:t>
      </w:r>
    </w:p>
    <w:p>
      <w:r>
        <w:t>(i) 100% difference between road and Rail transportation charges will be reimbursed to the implementing States/ Agencies for the Movement of Seeds produced outside the States and moved to these identified States' Capital/district headquarter.</w:t>
      </w:r>
    </w:p>
    <w:p>
      <w:r>
        <w:t>(ii) Actual cost restricted to a maximum limit of Rs.120 per QTLs. whichever is less for movement of seeds transported within the State from States Capitals / District Head Quarters to sales outlets /sale counters will be reimbursed to the identified States.</w:t>
      </w:r>
    </w:p>
    <w:p>
      <w:r>
        <w:rPr>
          <w:b/>
        </w:rPr>
        <w:t>Intervention:</w:t>
      </w:r>
      <w:r>
        <w:t xml:space="preserve"> Assistance for Maintenance of Breeder Seed</w:t>
      </w:r>
    </w:p>
    <w:p>
      <w:r>
        <w:rPr>
          <w:b/>
        </w:rPr>
        <w:t>Pattern of Funding:</w:t>
      </w:r>
      <w:r>
        <w:t xml:space="preserve"> 75% GOI : 25% State</w:t>
      </w:r>
    </w:p>
    <w:p>
      <w:r>
        <w:rPr>
          <w:b/>
        </w:rPr>
        <w:t xml:space="preserve">Rate of Assistance: </w:t>
      </w:r>
      <w:r>
        <w:t>Financial assistance @ Rs. 99.98 lakh (Recurring and non-recurring) will be provided for the maintenance breeding of nucleus seeds for further multiplication of breeder seeds of various agricultural crops.</w:t>
      </w:r>
    </w:p>
    <w:p>
      <w:r>
        <w:rPr>
          <w:b/>
        </w:rPr>
        <w:t xml:space="preserve">Intervention: </w:t>
      </w:r>
      <w:r>
        <w:t>National Seed Reserve</w:t>
      </w:r>
    </w:p>
    <w:p>
      <w:r>
        <w:rPr>
          <w:b/>
        </w:rPr>
        <w:t xml:space="preserve">Pattern of Funding: </w:t>
      </w:r>
      <w:r>
        <w:t>100% GOI</w:t>
      </w:r>
    </w:p>
    <w:p>
      <w:r>
        <w:rPr>
          <w:b/>
        </w:rPr>
        <w:t xml:space="preserve">Rate of Assistance: </w:t>
      </w:r>
    </w:p>
    <w:p>
      <w:r>
        <w:t>(i) Cost of Seeds (Revolving Fund): Financial assistance @ 100% of the total procurement value of foundation and certified seeds will be given to the</w:t>
      </w:r>
    </w:p>
    <w:p>
      <w:r>
        <w:t>participating organizations in the form of revolving funds.</w:t>
      </w:r>
    </w:p>
    <w:p>
      <w:r>
        <w:t>(ii) Maintenance Cost: Maintenance costs pertaining to Processing charges, cost of packing material, labor costs involved in the packing, and cost of certification will</w:t>
      </w:r>
    </w:p>
    <w:p>
      <w:r>
        <w:t>be provided to the implementing agency up to Rs.300 per QTL. and handling costs up to Rs.200 per QTL. subject to the actual cost incurred by implementing agencies.</w:t>
      </w:r>
    </w:p>
    <w:p>
      <w:r>
        <w:t>(iii) Cost of Seed Storage Infrastructure:- Financial assistance will be provided in the enlarged proportion based on the criteria fixed/ specified in the guidelines -</w:t>
      </w:r>
    </w:p>
    <w:p>
      <w:r>
        <w:t>Particulars: Ventilated Flat Roof Stores</w:t>
      </w:r>
    </w:p>
    <w:p>
      <w:r>
        <w:t>Capacity (in M.T.): 1000</w:t>
      </w:r>
    </w:p>
    <w:p>
      <w:r>
        <w:t>Size (in sq.m.): 700</w:t>
      </w:r>
    </w:p>
    <w:p>
      <w:r>
        <w:t>Rate ( in Rs./sq.m.): 7500</w:t>
      </w:r>
    </w:p>
    <w:p>
      <w:r>
        <w:t>Total Cost (in Lakhs): 52</w:t>
      </w:r>
    </w:p>
    <w:p>
      <w:r>
        <w:t>• Electrification- @ 5% of the cost of Rs. 52.50 lakh incurred on seed storage infrastructure for one location = Rs. 2.62 lakh</w:t>
      </w:r>
    </w:p>
    <w:p>
      <w:r>
        <w:t>• Compound wall &amp; internal roads - @ 5% of the cost of Seed Storage infrastructure for one location i.e., = Rs. 2.62 lakh</w:t>
      </w:r>
    </w:p>
    <w:p>
      <w:r>
        <w:t>(iv) Cost of material handling equipment: Financial assistance will be provided @ Rs. 50 per QTLs to the implementing agency for purchasing material handling equipment.</w:t>
      </w:r>
    </w:p>
    <w:p>
      <w:r>
        <w:t>(v) Assistance for purchase of Machinery, plant building, receiving shed, and drying platform: The maximum assistance to the implementing agencies will be given for the purchase of machinery upto the capacity of 3000 tonnes per annum at the place where NSR has been maintained.</w:t>
      </w:r>
    </w:p>
    <w:p>
      <w:r>
        <w:t>Item: Equipment &amp; Machinery Cost (Rs. in Lakhs)</w:t>
      </w:r>
    </w:p>
    <w:p>
      <w:r>
        <w:t>Capacity of 1000 tonnes per annum: 37.80</w:t>
      </w:r>
    </w:p>
    <w:p>
      <w:r>
        <w:t>Capacity of 2000 tonnes per annum: 43.00</w:t>
      </w:r>
    </w:p>
    <w:p>
      <w:r>
        <w:t>Capacity of 3000 tonnes per annum: 61.00</w:t>
      </w:r>
    </w:p>
    <w:p>
      <w:r>
        <w:t>Item: Size in sqm. @ Rs. 7000/sqm.</w:t>
      </w:r>
    </w:p>
    <w:p>
      <w:r>
        <w:t>Capacity of 1000 tonnes per annum: 450</w:t>
      </w:r>
    </w:p>
    <w:p>
      <w:r>
        <w:t>Capacity of 2000 tonnes per annum: 525</w:t>
      </w:r>
    </w:p>
    <w:p>
      <w:r>
        <w:t>Capacity of 3000 tonnes per annum: 700</w:t>
      </w:r>
    </w:p>
    <w:p>
      <w:r>
        <w:t>Item: Plant building cost (Rs. in Lakh)</w:t>
      </w:r>
    </w:p>
    <w:p>
      <w:r>
        <w:t>Capacity of 1000 tonnes per annum: 31.50</w:t>
      </w:r>
    </w:p>
    <w:p>
      <w:r>
        <w:t>Capacity of 2000 tonnes per annum: 36.75</w:t>
      </w:r>
    </w:p>
    <w:p>
      <w:r>
        <w:t>Capacity of 3000 tonnes per annum: 49.00</w:t>
      </w:r>
    </w:p>
    <w:p>
      <w:r>
        <w:t>Item: Size in sqm. @ Rs. 1200/sq.m.</w:t>
      </w:r>
    </w:p>
    <w:p>
      <w:r>
        <w:t>Capacity of 1000 tonnes per annum: 100</w:t>
      </w:r>
    </w:p>
    <w:p>
      <w:r>
        <w:t>Capacity of 2000 tonnes per annum: 200</w:t>
      </w:r>
    </w:p>
    <w:p>
      <w:r>
        <w:t>Capacity of 3000 tonnes per annum: 300</w:t>
      </w:r>
    </w:p>
    <w:p>
      <w:r>
        <w:t>Item: Drying Platform Cost (Rs. in Lakh)</w:t>
      </w:r>
    </w:p>
    <w:p>
      <w:r>
        <w:t>Capacity of 1000 tonnes per annum: 1.20</w:t>
      </w:r>
    </w:p>
    <w:p>
      <w:r>
        <w:t>Capacity of 2000 tonnes per annum: 2.40</w:t>
      </w:r>
    </w:p>
    <w:p>
      <w:r>
        <w:t>Capacity of 3000 tonnes per annum: 3.60</w:t>
      </w:r>
    </w:p>
    <w:p>
      <w:r>
        <w:t>Item: TOTAL</w:t>
      </w:r>
    </w:p>
    <w:p>
      <w:r>
        <w:t>Capacity of 1000 tonnes per annum: 70.50</w:t>
      </w:r>
    </w:p>
    <w:p>
      <w:r>
        <w:t>Capacity of 2000 tonnes per annum: 82.15</w:t>
      </w:r>
    </w:p>
    <w:p>
      <w:r>
        <w:t>Capacity of 3000 tonnes per annum: 113.60</w:t>
      </w:r>
    </w:p>
    <w:p>
      <w:r>
        <w:t>(vi) Cost of services outsourced for fumigation, spraying, maintenance of dust free environment staking, de-staking and other operations involving labour:- Maximum assistance upto Rs. 10 per qtl or actual amount incurred (whichever is less) would be provided to the implementing agencies every year on</w:t>
      </w:r>
    </w:p>
    <w:p>
      <w:r>
        <w:t>the qty of seeds maintained by the implementing agency.</w:t>
      </w:r>
    </w:p>
    <w:p>
      <w:r>
        <w:t>(vii) Cost of condemnation/unfit seeds: 10% qty of targeted quantity for the National Seed Reserve may be allowed under cost of condemnation.</w:t>
      </w:r>
    </w:p>
    <w:p>
      <w:r>
        <w:t>“The procurement value of the seeds of 10% of reserved quantity or maintained quantity (x) - the value of seeds sold as commercial grain after condemnation (Y) = reimbursable amount would be (x-y)”</w:t>
      </w:r>
    </w:p>
    <w:p>
      <w:r>
        <w:t>(viii) Cost of Computerization: The lump sum financial assistance on the basis of the requirement of Implementing agency would be provided to maintain the information on crop-wise, and variety-wise quantity maintained by the implementing agencies under NSR against the quantity allotted by GOI.</w:t>
      </w:r>
    </w:p>
    <w:p>
      <w:r>
        <w:rPr>
          <w:b/>
        </w:rPr>
        <w:t xml:space="preserve">Intervention: </w:t>
      </w:r>
      <w:r>
        <w:t>Application of Bio-Technology in Agriculture</w:t>
      </w:r>
    </w:p>
    <w:p>
      <w:r>
        <w:rPr>
          <w:b/>
        </w:rPr>
        <w:t xml:space="preserve">Pattern of Funding: </w:t>
      </w:r>
      <w:r>
        <w:t>100% GOI</w:t>
      </w:r>
    </w:p>
    <w:p>
      <w:r>
        <w:rPr>
          <w:b/>
        </w:rPr>
        <w:t xml:space="preserve">Rate of Assistance: </w:t>
      </w:r>
      <w:r>
        <w:t>Financial Assistance up to Rs. 2.50 crores for the establishment of a new Tissue Culture Unit and financial assistance up to Rs. 20 lakh for rehabilitation /strengthening of the old tissue culture lab as per the item given in the details in the Scheme.</w:t>
      </w:r>
    </w:p>
    <w:p>
      <w:r>
        <w:rPr>
          <w:b/>
        </w:rPr>
        <w:t xml:space="preserve">Intervention: </w:t>
      </w:r>
      <w:r>
        <w:t>Public-Private Partnership in Seed Sector</w:t>
      </w:r>
    </w:p>
    <w:p>
      <w:r>
        <w:rPr>
          <w:b/>
        </w:rPr>
        <w:t xml:space="preserve">Pattern of Funding: </w:t>
      </w:r>
      <w:r>
        <w:t>50% GOI : 50% State</w:t>
      </w:r>
    </w:p>
    <w:p>
      <w:r>
        <w:rPr>
          <w:b/>
        </w:rPr>
        <w:t xml:space="preserve">Rate of Assistance: </w:t>
      </w:r>
      <w:r>
        <w:t>The credit linked @ 50% of the cost of the project subject to a maximum of Rs.50.00 lakh per beneficiary will be provided.</w:t>
      </w:r>
    </w:p>
    <w:p>
      <w:r>
        <w:rPr>
          <w:b/>
        </w:rPr>
        <w:t xml:space="preserve">Intervention: </w:t>
      </w:r>
      <w:r>
        <w:t>Assistance for Boosting Seed Production in Private Sector</w:t>
      </w:r>
    </w:p>
    <w:p>
      <w:r>
        <w:rPr>
          <w:b/>
        </w:rPr>
        <w:t>Pattern of Funding:</w:t>
      </w:r>
      <w:r>
        <w:t xml:space="preserve"> 100% GOI</w:t>
      </w:r>
    </w:p>
    <w:p>
      <w:r>
        <w:rPr>
          <w:b/>
        </w:rPr>
        <w:t>Rate of Assistance:</w:t>
      </w:r>
    </w:p>
    <w:p>
      <w:r>
        <w:t>a) Credit-linked back-ended subsidy is enhanced @40% of the capital cost of the project in general areas and 50% in case of hilly and scheduled areas subject to an upper limit of Rs 150 lakhs per project</w:t>
      </w:r>
    </w:p>
    <w:p>
      <w:r>
        <w:t>b) Assistance will also be available for R&amp;D.</w:t>
      </w:r>
    </w:p>
    <w:p>
      <w:r>
        <w:t>c) With subsidy as proposed, a Committee will be set up by the Department to recommend cases and monitor progress under the Scheme.</w:t>
      </w:r>
    </w:p>
    <w:p>
      <w:r>
        <w:t>d) An agency will be selected and designated by the Mission as the nodal agency subject to the overall control of the Committee. 2% of the total fund utilized under the component will be allowed as administrative charges for the agency.</w:t>
      </w:r>
    </w:p>
    <w:p>
      <w:r>
        <w:t>e) Efforts will be made to popularize the Scheme and 2% of the annual allocation will be allowed as cost for the same.</w:t>
      </w:r>
    </w:p>
    <w:p>
      <w:r>
        <w:rPr>
          <w:b/>
        </w:rPr>
        <w:t>Intervention:</w:t>
      </w:r>
      <w:r>
        <w:t xml:space="preserve"> Support to Sub-Mission Director and Survey / Studies</w:t>
      </w:r>
    </w:p>
    <w:p>
      <w:r>
        <w:rPr>
          <w:b/>
        </w:rPr>
        <w:t xml:space="preserve">Pattern of Funding: </w:t>
      </w:r>
      <w:r>
        <w:t>100% GOI</w:t>
      </w:r>
    </w:p>
    <w:p>
      <w:r>
        <w:rPr>
          <w:b/>
        </w:rPr>
        <w:t>Rate of Assistance:</w:t>
      </w:r>
      <w:r>
        <w:t xml:space="preserve"> Hiring of consultants @ Rs. 70,000/- (max) along with supporting staff and surveys/studies conducted for smooth/effective implementation of the SMSP.</w:t>
      </w:r>
    </w:p>
    <w:p>
      <w:r>
        <w:rPr>
          <w:b/>
        </w:rPr>
        <w:t>Intervention:</w:t>
      </w:r>
      <w:r>
        <w:t xml:space="preserve"> PPV&amp;FRA</w:t>
      </w:r>
    </w:p>
    <w:p>
      <w:r>
        <w:rPr>
          <w:b/>
        </w:rPr>
        <w:t xml:space="preserve">Pattern of Funding: </w:t>
      </w:r>
      <w:r>
        <w:t>100% GOI</w:t>
      </w:r>
    </w:p>
    <w:p>
      <w:r>
        <w:rPr>
          <w:b/>
        </w:rPr>
        <w:t>Rate of Assistance:</w:t>
      </w:r>
      <w:r>
        <w:t xml:space="preserve"> Funds have been allocated for the PPV&amp;FRA to undertake day-to-day activities and mandated works under PPVFR Act.</w:t>
      </w:r>
    </w:p>
    <w:p>
      <w:pPr>
        <w:pStyle w:val="Heading2"/>
      </w:pPr>
      <w:r>
        <w:t>Eligibility</w:t>
      </w:r>
    </w:p>
    <w:p>
      <w:r>
        <w:t>The applicant must be a Small or Marginal Farmer.</w:t>
      </w:r>
    </w:p>
    <w:p>
      <w:pPr>
        <w:pStyle w:val="Heading2"/>
      </w:pPr>
      <w:r>
        <w:t>Application Process</w:t>
      </w:r>
    </w:p>
    <w:p>
      <w:pPr>
        <w:pStyle w:val="Heading3"/>
      </w:pPr>
      <w:r>
        <w:t>Mode: Offline</w:t>
      </w:r>
    </w:p>
    <w:p>
      <w:r>
        <w:t>Bona fide farmers can apply to the District Agriculture Officer of the concerned districts/Agriculture Development Officer of C&amp;RD Block/ Agriculture Circle, by submitting copies of the required documents.</w:t>
      </w:r>
    </w:p>
    <w:p>
      <w:pPr>
        <w:pStyle w:val="Heading2"/>
      </w:pPr>
      <w:r>
        <w:t>Documents Required</w:t>
      </w:r>
    </w:p>
    <w:p>
      <w:pPr>
        <w:pStyle w:val="ListNumber"/>
      </w:pPr>
      <w:r>
        <w:t>Copy of farmer B1 khasra / loan book</w:t>
      </w:r>
    </w:p>
    <w:p>
      <w:pPr>
        <w:pStyle w:val="ListNumber"/>
      </w:pPr>
      <w:r>
        <w:t>Aaadhaar Number</w:t>
      </w:r>
    </w:p>
    <w:p>
      <w:pPr>
        <w:pStyle w:val="ListNumber"/>
      </w:pPr>
      <w:r>
        <w:t>Copy of the Bank Passbook</w:t>
      </w:r>
    </w:p>
    <w:p>
      <w:pPr>
        <w:pStyle w:val="Heading2"/>
      </w:pPr>
      <w:r>
        <w:t>Frequently Asked Questions</w:t>
      </w:r>
    </w:p>
    <w:p>
      <w:r>
        <w:rPr>
          <w:b/>
        </w:rPr>
        <w:t>Q1. What is the pattern of funding for seed storage facilities, and what costs are covered?</w:t>
      </w:r>
    </w:p>
    <w:p>
      <w:r>
        <w:t>Seed storage facilities receive 100% GOI funding, including the cost of construction, electrification, compound walls, and handling equipment.</w:t>
      </w:r>
    </w:p>
    <w:p>
      <w:r>
        <w:rPr>
          <w:b/>
        </w:rPr>
        <w:t>Q2. What is the pattern of funding for support to R&amp;D and contract research under SMSP?</w:t>
      </w:r>
    </w:p>
    <w:p>
      <w:r>
        <w:t>It involves 60% funding from the GOI and 40% from the state for eligible projects.</w:t>
      </w:r>
    </w:p>
    <w:p>
      <w:r>
        <w:rPr>
          <w:b/>
        </w:rPr>
        <w:t>Q3. What assistance is available for seed treatment under SMSP, and what's the pattern of funding?</w:t>
      </w:r>
    </w:p>
    <w:p>
      <w:r>
        <w:t>Financial assistance of up to 75% is provided for seed treatment, with a 25% state share and 75% from the GOI.</w:t>
      </w:r>
    </w:p>
    <w:p>
      <w:r>
        <w:rPr>
          <w:b/>
        </w:rPr>
        <w:t>Q4. Can you explain the components of SMSP related to seed quality control?</w:t>
      </w:r>
    </w:p>
    <w:p>
      <w:r>
        <w:t>These components involve strengthening seed quality control, grow-out test facilities, support for seed certification agencies, and more.</w:t>
      </w:r>
    </w:p>
    <w:p>
      <w:r>
        <w:rPr>
          <w:b/>
        </w:rPr>
        <w:t>Q5. What is the role of SMSP in facilitating the international trade of seeds?</w:t>
      </w:r>
    </w:p>
    <w:p>
      <w:r>
        <w:t>SMSP aims to increase India's share in international seed trade to 10% by 2020, as per the new seed development policy.</w:t>
      </w:r>
    </w:p>
    <w:p>
      <w:r>
        <w:rPr>
          <w:b/>
        </w:rPr>
        <w:t>Q6. Can you explain the benefits of the National Seed Reserve under SMSP?</w:t>
      </w:r>
    </w:p>
    <w:p>
      <w:r>
        <w:t>The National Seed Reserve involves financial assistance for seed procurement, maintenance costs, and storage infrastructure, ensuring seed availability in times of need.</w:t>
      </w:r>
    </w:p>
    <w:p>
      <w:r>
        <w:rPr>
          <w:b/>
        </w:rPr>
        <w:t>Q7. What is the financial assistance for the application of biotechnology in agriculture under SMSP?</w:t>
      </w:r>
    </w:p>
    <w:p>
      <w:r>
        <w:t>SMSP provides financial assistance of up to Rs. 2.50 crores for the establishment of new Tissue Culture Units and up to Rs. 20 lakhs for the rehabilitation of old tissue culture labs.</w:t>
      </w:r>
    </w:p>
    <w:p>
      <w:r>
        <w:rPr>
          <w:b/>
        </w:rPr>
        <w:t>Q8. What assistance is provided for boosting seed production in the private sector under SMSP?</w:t>
      </w:r>
    </w:p>
    <w:p>
      <w:r>
        <w:t>The private sector can access credit-linked back-ended subsidies, which can be up to 40% of the capital cost in general areas and 50% in hilly and scheduled areas.</w:t>
      </w:r>
    </w:p>
    <w:p>
      <w:r>
        <w:rPr>
          <w:b/>
        </w:rPr>
        <w:t>Q9. What is the role of PPV&amp;FRA under SMSP, and how is it funded?</w:t>
      </w:r>
    </w:p>
    <w:p>
      <w:r>
        <w:t>PPV&amp;FRA undertakes activities mandated under the PPVFR Act and is fully funded by the GOI.</w:t>
      </w:r>
    </w:p>
    <w:p>
      <w:r>
        <w:rPr>
          <w:b/>
        </w:rPr>
        <w:t>Q10. Who is eligible to benefit from the Krishonnati Yojana - Sub Mission On Seed And Planting Material (SMSP)?</w:t>
      </w:r>
    </w:p>
    <w:p>
      <w:r>
        <w:t>Small and marginal farmers are eligible to participate in the SMSP.</w:t>
      </w:r>
    </w:p>
    <w:p>
      <w:r>
        <w:rPr>
          <w:b/>
        </w:rPr>
        <w:t>Q11. What is the application process for farmers to access SMSP benefits?</w:t>
      </w:r>
    </w:p>
    <w:p>
      <w:r>
        <w:t>Farmers can apply offline by submitting copies of required documents to the District Agriculture Officer or Agriculture Development Officer.</w:t>
      </w:r>
    </w:p>
    <w:p>
      <w:r>
        <w:rPr>
          <w:b/>
        </w:rPr>
        <w:t>Q12. What documents are needed for farmers to apply for SMSP benefits?</w:t>
      </w:r>
    </w:p>
    <w:p>
      <w:r>
        <w:t>Required documents include copies of the farmer's B1 khasra/loan book, Aadhaar number, and a copy of the bank passbook.</w:t>
      </w:r>
    </w:p>
    <w:p>
      <w:r>
        <w:rPr>
          <w:b/>
        </w:rPr>
        <w:t>Q13. Are there any income or production-related eligibility criteria for farmers to access SMSP benefits?</w:t>
      </w:r>
    </w:p>
    <w:p>
      <w:r>
        <w:t>The primary eligibility criteria are based on landholding size, not income or production levels.</w:t>
      </w:r>
    </w:p>
    <w:p>
      <w:pPr>
        <w:pStyle w:val="Heading2"/>
      </w:pPr>
      <w:r>
        <w:t>Sources And References</w:t>
      </w:r>
    </w:p>
    <w:p>
      <w:pPr>
        <w:pStyle w:val="ListBullet"/>
      </w:pPr>
      <w:r>
        <w:t>Guidelines (https://diragrijmu.nic.in/cssguidelines/smsp.pdf)</w:t>
      </w:r>
    </w:p>
    <w:p>
      <w:r>
        <w:t>Source: https://www.myscheme.gov.in/schemes/ky-smsp</w:t>
      </w:r>
    </w:p>
    <w:p>
      <w:r>
        <w:br w:type="page"/>
      </w:r>
    </w:p>
    <w:p>
      <w:pPr>
        <w:pStyle w:val="Heading1"/>
      </w:pPr>
      <w:r>
        <w:t>Savitribai Phule Scholarship For V.J.N.T. And S.B.C. Girl Students Studying In 5th To 7th Standard</w:t>
      </w:r>
    </w:p>
    <w:p>
      <w:r>
        <w:rPr>
          <w:i/>
          <w:sz w:val="18"/>
        </w:rPr>
        <w:t>State: Maharashtra | Categories: Education &amp; Learning, Women and Child | Open: 1996-12-01 | Scheme For: Individual</w:t>
      </w:r>
    </w:p>
    <w:p>
      <w:pPr>
        <w:pStyle w:val="Heading2"/>
      </w:pPr>
      <w:r>
        <w:t>Details</w:t>
      </w:r>
    </w:p>
    <w:p>
      <w:r>
        <w:t>Savitribai Phule Scholarship is a Scholarship Scheme by the Social Justice and Special Assistance Department, Government of Maharashtra. The scheme was introduced 12th January 1996. The scheme was further amended in 29th October 1996 to include S.B.C. Students. The objective of the scheme is to encourage the enrollment and to decrease the dropout ratio of Girl Students of Maharashtra from Vimukta Jati and Nomadic Tribes (VJNT) and Special Backward Classes (SBC), studying in Class 5th to Class 7th. The beneficiary is provided ₹ 60/- per month, i.e. ₹ 600/- for ten months.</w:t>
      </w:r>
    </w:p>
    <w:p>
      <w:pPr>
        <w:pStyle w:val="Heading2"/>
      </w:pPr>
      <w:r>
        <w:t>Benefits</w:t>
      </w:r>
    </w:p>
    <w:p>
      <w:r>
        <w:t>The beneficiary is provided ₹ 60/- per month, i.e. ₹ 600/- for ten months.</w:t>
      </w:r>
    </w:p>
    <w:p>
      <w:pPr>
        <w:pStyle w:val="Heading2"/>
      </w:pPr>
      <w:r>
        <w:t>Eligibility</w:t>
      </w:r>
    </w:p>
    <w:p>
      <w:pPr>
        <w:pStyle w:val="ListNumber"/>
      </w:pPr>
      <w:r>
        <w:t>The applicant must be a girl.</w:t>
      </w:r>
    </w:p>
    <w:p>
      <w:pPr>
        <w:pStyle w:val="ListNumber"/>
      </w:pPr>
      <w:r>
        <w:t>The applicant must be a resident of the state of Maharashtra.</w:t>
      </w:r>
    </w:p>
    <w:p>
      <w:pPr>
        <w:pStyle w:val="ListNumber"/>
      </w:pPr>
      <w:r>
        <w:t>The applicant must belong to Vimukta Jati and Nomadic Tribes (VJNT) or Special Backward Classes (SBC) Category.</w:t>
      </w:r>
    </w:p>
    <w:p>
      <w:pPr>
        <w:pStyle w:val="ListNumber"/>
      </w:pPr>
      <w:r>
        <w:t>The applicant must be studying in Class 5th to Class 7th.</w:t>
      </w:r>
    </w:p>
    <w:p>
      <w:pPr>
        <w:pStyle w:val="ListNumber"/>
      </w:pPr>
      <w:r>
        <w:t>The applicant must be studying in a Government Recognized School.</w:t>
      </w:r>
    </w:p>
    <w:p>
      <w:pPr>
        <w:pStyle w:val="Heading2"/>
      </w:pPr>
      <w:r>
        <w:t>Application Process</w:t>
      </w:r>
    </w:p>
    <w:p>
      <w:pPr>
        <w:pStyle w:val="Heading3"/>
      </w:pPr>
      <w:r>
        <w:t>Mode: Online</w:t>
      </w:r>
    </w:p>
    <w:p>
      <w:r>
        <w:t>URL: https://mahadbt.maharashtra.gov.in/login/login</w:t>
      </w:r>
    </w:p>
    <w:p>
      <w:r>
        <w:rPr>
          <w:b/>
        </w:rPr>
        <w:t>Step 1:</w:t>
      </w:r>
      <w:r>
        <w:t xml:space="preserve"> Visit the official website of Aaple Sarkar / Maha DBT.</w:t>
      </w:r>
    </w:p>
    <w:p>
      <w:r>
        <w:rPr>
          <w:b/>
        </w:rPr>
        <w:t xml:space="preserve">Step 2: </w:t>
      </w:r>
      <w:r>
        <w:t>Click on "New Applicant Registration". Register using your Name, Mobile Number, and Email ID. Create a Username and Password. Your Mobile Number, and Email ID will be verified via OTP.</w:t>
      </w:r>
    </w:p>
    <w:p>
      <w:r>
        <w:rPr>
          <w:b/>
        </w:rPr>
        <w:t>Note:</w:t>
      </w:r>
      <w:r>
        <w:t xml:space="preserve"> Username should contain only alphabets and numbers. Username should be greater than 4 characters and less than 15 characters.</w:t>
      </w:r>
    </w:p>
    <w:p>
      <w:r>
        <w:rPr>
          <w:b/>
        </w:rPr>
        <w:t>Note:</w:t>
      </w:r>
      <w:r>
        <w:t xml:space="preserve"> Password Length should be minimum 8 characters and maximum 20 characters. Password must contain atleast 1 UpperCase Alphabet, 1 LowerCase Alphabet, 1 Number and 1 Special Character.</w:t>
      </w:r>
    </w:p>
    <w:p>
      <w:r>
        <w:rPr>
          <w:b/>
        </w:rPr>
        <w:t xml:space="preserve">Step 3: </w:t>
      </w:r>
      <w:r>
        <w:t>Now visit https://mahadbt.maharashtra.gov.in/Login/Login and login using your Username and Password.</w:t>
      </w:r>
    </w:p>
    <w:p>
      <w:r>
        <w:t>You will be directed to https://mahadbt.maharashtra.gov.in/Home/Home. In the left pane, click "Aadhaar Bank Link" to link your Aadhaar with your Bank Account.</w:t>
      </w:r>
    </w:p>
    <w:p>
      <w:r>
        <w:rPr>
          <w:b/>
        </w:rPr>
        <w:t xml:space="preserve">Step 4: </w:t>
      </w:r>
      <w:r>
        <w:t>In the left pane, click "Profile". Fill in all the mandatory details and upload the mandatory documents (Personal Details, Address Information, Other Information, Current Course, Past Qualification, Hostel Details). Click "Save".</w:t>
      </w:r>
    </w:p>
    <w:p>
      <w:r>
        <w:rPr>
          <w:b/>
        </w:rPr>
        <w:t xml:space="preserve">Step 5: </w:t>
      </w:r>
      <w:r>
        <w:t>In the left pane, click "All Schemes". A list of schemes will appear. Click on "Savitribai Phule Scholarship".</w:t>
      </w:r>
    </w:p>
    <w:p>
      <w:r>
        <w:rPr>
          <w:b/>
        </w:rPr>
        <w:t xml:space="preserve">Step 6: </w:t>
      </w:r>
      <w:r>
        <w:t>Fill in all the additional information and upload the mandatory documents. Click "Submit" to submit your application. A pop-up will appear, displaying your Application ID. Save the Application ID for future reference. Click "OK".</w:t>
      </w:r>
    </w:p>
    <w:p>
      <w:r>
        <w:rPr>
          <w:b/>
        </w:rPr>
        <w:t xml:space="preserve">Optional: </w:t>
      </w:r>
      <w:r>
        <w:t>You can track the status of your application (Under Scrutiny / Approved / Rejected / Fund Disbursed) by clicking on "My Applied Scheme History" in the left pane.</w:t>
      </w:r>
    </w:p>
    <w:p>
      <w:r>
        <w:rPr>
          <w:b/>
        </w:rPr>
        <w:t>Sources:</w:t>
      </w:r>
    </w:p>
    <w:p>
      <w:r>
        <w:t>User Manual of the Registration and Application Process</w:t>
      </w:r>
    </w:p>
    <w:p>
      <w:r>
        <w:t>Flow of the Application Process</w:t>
      </w:r>
    </w:p>
    <w:p>
      <w:pPr>
        <w:pStyle w:val="Heading2"/>
      </w:pPr>
      <w:r>
        <w:t>Documents Required</w:t>
      </w:r>
    </w:p>
    <w:p>
      <w:pPr>
        <w:pStyle w:val="ListNumber"/>
      </w:pPr>
      <w:r>
        <w:t>Aadhaar Number.</w:t>
      </w:r>
    </w:p>
    <w:p>
      <w:pPr>
        <w:pStyle w:val="ListNumber"/>
      </w:pPr>
      <w:r>
        <w:t>Proof of Identity.</w:t>
      </w:r>
    </w:p>
    <w:p>
      <w:pPr>
        <w:pStyle w:val="ListNumber"/>
      </w:pPr>
      <w:r>
        <w:t>Proof of Age (Birth Certificate).</w:t>
      </w:r>
    </w:p>
    <w:p>
      <w:pPr>
        <w:pStyle w:val="ListNumber"/>
      </w:pPr>
      <w:r>
        <w:t>Proof of Address.</w:t>
      </w:r>
    </w:p>
    <w:p>
      <w:pPr>
        <w:pStyle w:val="ListNumber"/>
      </w:pPr>
      <w:r>
        <w:t>Domicile Certificate of Maharashtra.</w:t>
      </w:r>
    </w:p>
    <w:p>
      <w:pPr>
        <w:pStyle w:val="ListNumber"/>
      </w:pPr>
      <w:r>
        <w:t>Caste Certificate VJNT or SBC Community (duly signed by an authorized Revenue Officer not below the rank of Tehsildar).</w:t>
      </w:r>
    </w:p>
    <w:p>
      <w:pPr>
        <w:pStyle w:val="ListNumber"/>
      </w:pPr>
      <w:r>
        <w:t>Marksheet of the Latest Educational Qualification.</w:t>
      </w:r>
    </w:p>
    <w:p>
      <w:pPr>
        <w:pStyle w:val="ListNumber"/>
      </w:pPr>
      <w:r>
        <w:t>Fee Receipt of ‘Current Course Year’.</w:t>
      </w:r>
    </w:p>
    <w:p>
      <w:pPr>
        <w:pStyle w:val="ListNumber"/>
      </w:pPr>
      <w:r>
        <w:t>Bank Account Details.</w:t>
      </w:r>
    </w:p>
    <w:p>
      <w:pPr>
        <w:pStyle w:val="ListNumber"/>
      </w:pPr>
      <w:r>
        <w:t>Passport-sized Photograph.</w:t>
      </w:r>
    </w:p>
    <w:p>
      <w:pPr>
        <w:pStyle w:val="Heading2"/>
      </w:pPr>
      <w:r>
        <w:t>Frequently Asked Questions</w:t>
      </w:r>
    </w:p>
    <w:p>
      <w:r>
        <w:rPr>
          <w:b/>
        </w:rPr>
        <w:t>Q1. What Is The Savitribai Phule Scholarship?</w:t>
      </w:r>
    </w:p>
    <w:p>
      <w:r>
        <w:t>The Savitribai Phule Scholarship is a scholarship program initiated by the Government of Maharashtra to provide financial assistance to girl students belonging to the Vimukta Jati and Nomadic Tribes (VJNT) and Special Backward Classes (SBC) studying in 5th to 7th standard.</w:t>
      </w:r>
    </w:p>
    <w:p>
      <w:r>
        <w:rPr>
          <w:b/>
        </w:rPr>
        <w:t>Q2. Who Is Eligible For The Savitribai Phule Scholarship?</w:t>
      </w:r>
    </w:p>
    <w:p>
      <w:r>
        <w:t>Girl students belonging to the VJNT and SBC communities studying in 5th to 7th standard in Maharashtra are eligible for the scholarship.</w:t>
      </w:r>
    </w:p>
    <w:p>
      <w:r>
        <w:rPr>
          <w:b/>
        </w:rPr>
        <w:t>Q3. How Can I Apply For The Savitribai Phule Scholarship?</w:t>
      </w:r>
    </w:p>
    <w:p>
      <w:r>
        <w:t>The application process for the scholarship is online through the MahaDBT portal. Eligible students can apply by filling the online application form and submitting the required documents.</w:t>
      </w:r>
    </w:p>
    <w:p>
      <w:r>
        <w:rPr>
          <w:b/>
        </w:rPr>
        <w:t>Q4. What Is The Last Date To Apply For The Savitribai Phule Scholarship?</w:t>
      </w:r>
    </w:p>
    <w:p>
      <w:r>
        <w:t>The last date to apply for the scholarship is usually in the month of November. However, students are advised to check the official website for the current year's deadline.</w:t>
      </w:r>
    </w:p>
    <w:p>
      <w:r>
        <w:rPr>
          <w:b/>
        </w:rPr>
        <w:t>Q5. How Will I Know If My Application For The Savitribai Phule Scholarship Is Accepted?</w:t>
      </w:r>
    </w:p>
    <w:p>
      <w:r>
        <w:t>Students can check the status of their application online through the MahaDBT portal. They will also receive a notification through SMS and email.</w:t>
      </w:r>
    </w:p>
    <w:p>
      <w:r>
        <w:rPr>
          <w:b/>
        </w:rPr>
        <w:t>Q6. When Will The Scholarship Amount Be Disbursed?</w:t>
      </w:r>
    </w:p>
    <w:p>
      <w:r>
        <w:t>The scholarship amount will be disbursed to the student's bank account after the verification process is completed. Usually, it takes 2-3 months after the application deadline.</w:t>
      </w:r>
    </w:p>
    <w:p>
      <w:r>
        <w:rPr>
          <w:b/>
        </w:rPr>
        <w:t>Q7. Can I Apply For The Scholarship For Multiple Standards At Once?</w:t>
      </w:r>
    </w:p>
    <w:p>
      <w:r>
        <w:t>No, students need to apply separately for each standard they are studying in.</w:t>
      </w:r>
    </w:p>
    <w:p>
      <w:r>
        <w:rPr>
          <w:b/>
        </w:rPr>
        <w:t>Q8. Can I Apply For The Scholarship If I Have Already Received It In The Previous Year?</w:t>
      </w:r>
    </w:p>
    <w:p>
      <w:r>
        <w:t>Yes, students can apply for the scholarship for each year they are eligible.</w:t>
      </w:r>
    </w:p>
    <w:p>
      <w:r>
        <w:rPr>
          <w:b/>
        </w:rPr>
        <w:t>Q9. What If I Am Unable To Submit All The Required Documents For The Scholarship Application?</w:t>
      </w:r>
    </w:p>
    <w:p>
      <w:r>
        <w:t>Incomplete applications will be rejected. Therefore, it is important to ensure that all required documents are submitted along with the application.</w:t>
      </w:r>
    </w:p>
    <w:p>
      <w:r>
        <w:rPr>
          <w:b/>
        </w:rPr>
        <w:t>Q10. Can I Apply For The Scholarship Offline?</w:t>
      </w:r>
    </w:p>
    <w:p>
      <w:r>
        <w:t>No, the application process for the scholarship is only online through the MahaDBT portal.</w:t>
      </w:r>
    </w:p>
    <w:p>
      <w:r>
        <w:rPr>
          <w:b/>
        </w:rPr>
        <w:t>Q11. Is The Savitribai Phule Scholarship Available For Students Studying In Maharashtra Only?</w:t>
      </w:r>
    </w:p>
    <w:p>
      <w:r>
        <w:t>Yes, the scholarship is available for girl students studying in Maharashtra only.</w:t>
      </w:r>
    </w:p>
    <w:p>
      <w:r>
        <w:rPr>
          <w:b/>
        </w:rPr>
        <w:t>Q12. Do I Need To Create An Account On The MahaDBT Portal To Apply For The Scholarship?</w:t>
      </w:r>
    </w:p>
    <w:p>
      <w:r>
        <w:t>Yes, students need to create an account on the MahaDBT portal to apply for the scholarship.</w:t>
      </w:r>
    </w:p>
    <w:p>
      <w:r>
        <w:rPr>
          <w:b/>
        </w:rPr>
        <w:t>Q13. What Is The Age Limit To Be Eligible For The Savitribai Phule Scholarship?</w:t>
      </w:r>
    </w:p>
    <w:p>
      <w:r>
        <w:t>There is no specific age limit mentioned in the eligibility criteria for the scholarship.</w:t>
      </w:r>
    </w:p>
    <w:p>
      <w:r>
        <w:rPr>
          <w:b/>
        </w:rPr>
        <w:t>Q14. Do I Need To Be A Resident Of Maharashtra To Be Eligible For The Savitribai Phule Scholarship?</w:t>
      </w:r>
    </w:p>
    <w:p>
      <w:r>
        <w:t>Yes, the scholarship is only available for girl students studying in schools in Maharashtra.</w:t>
      </w:r>
    </w:p>
    <w:p>
      <w:r>
        <w:rPr>
          <w:b/>
        </w:rPr>
        <w:t>Q15. Can Male Students Apply For The Savitribai Phule Scholarship?</w:t>
      </w:r>
    </w:p>
    <w:p>
      <w:r>
        <w:t>No, the scholarship is only available for girl students.</w:t>
      </w:r>
    </w:p>
    <w:p>
      <w:r>
        <w:rPr>
          <w:b/>
        </w:rPr>
        <w:t>Q16. Do I Need To Belong To A Specific Caste To Be Eligible For The Savitribai Phule Scholarship?</w:t>
      </w:r>
    </w:p>
    <w:p>
      <w:r>
        <w:t>Yes, the scholarship is only available for girl students belonging to the Vimukta Jati and Nomadic Tribes (VJNT) and Special Backward Classes (SBC).</w:t>
      </w:r>
    </w:p>
    <w:p>
      <w:r>
        <w:rPr>
          <w:b/>
        </w:rPr>
        <w:t>Q17. Can Students Studying In Any Standard From 5th To 7th Apply For The Savitribai Phule Scholarship?</w:t>
      </w:r>
    </w:p>
    <w:p>
      <w:r>
        <w:t>Yes, girl students studying in 5th to 7th standard are eligible for the scholarship.</w:t>
      </w:r>
    </w:p>
    <w:p>
      <w:r>
        <w:rPr>
          <w:b/>
        </w:rPr>
        <w:t>Q18. Do I Need To Have A Certain Percentage Of Marks To Be Eligible For The Savitribai Phule Scholarship?</w:t>
      </w:r>
    </w:p>
    <w:p>
      <w:r>
        <w:t>No, there is no minimum percentage of marks required to be eligible for the scholarship.</w:t>
      </w:r>
    </w:p>
    <w:p>
      <w:r>
        <w:rPr>
          <w:b/>
        </w:rPr>
        <w:t>Q19. Can Students Who Have Dropped Out Of School Apply For The Savitribai Phule Scholarship?</w:t>
      </w:r>
    </w:p>
    <w:p>
      <w:r>
        <w:t>No, the scholarship is only available for students who are currently enrolled in schools.</w:t>
      </w:r>
    </w:p>
    <w:p>
      <w:r>
        <w:rPr>
          <w:b/>
        </w:rPr>
        <w:t>Q20. Can Students Who Are Studying In Vocational Courses Apply For The Savitribai Phule Scholarship?</w:t>
      </w:r>
    </w:p>
    <w:p>
      <w:r>
        <w:t>No, the scholarship is only available for girl students studying in 5th to 7th standard.</w:t>
      </w:r>
    </w:p>
    <w:p>
      <w:pPr>
        <w:pStyle w:val="Heading2"/>
      </w:pPr>
      <w:r>
        <w:t>Sources And References</w:t>
      </w:r>
    </w:p>
    <w:p>
      <w:pPr>
        <w:pStyle w:val="ListBullet"/>
      </w:pPr>
      <w:r>
        <w:t>Guidelines (https://sjsa.maharashtra.gov.in/sites/default/files/vjntscheme/eng/2-14.pdf)</w:t>
      </w:r>
    </w:p>
    <w:p>
      <w:pPr>
        <w:pStyle w:val="ListBullet"/>
      </w:pPr>
      <w:r>
        <w:t>Application Process (https://mahadbt.maharashtra.gov.in/home/flow)</w:t>
      </w:r>
    </w:p>
    <w:p>
      <w:pPr>
        <w:pStyle w:val="ListBullet"/>
      </w:pPr>
      <w:r>
        <w:t>Grievance / Suggestions (https://mahadbt.maharashtra.gov.in/Grievance/Grievance)</w:t>
      </w:r>
    </w:p>
    <w:p>
      <w:pPr>
        <w:pStyle w:val="ListBullet"/>
      </w:pPr>
      <w:r>
        <w:t>User Manual Of The Registration And Application Process (https://mahadbt.maharashtra.gov.in/PDF/Aaple%20Sarkar%20DBT%20Portal%20Help%20file.pdf)</w:t>
      </w:r>
    </w:p>
    <w:p>
      <w:pPr>
        <w:pStyle w:val="ListBullet"/>
      </w:pPr>
      <w:r>
        <w:t>FAQs (English) (https://mahadbt.maharashtra.gov.in/Grievance/Faqdetails)</w:t>
      </w:r>
    </w:p>
    <w:p>
      <w:r>
        <w:t>Source: https://www.myscheme.gov.in/schemes/spsvsgs</w:t>
      </w:r>
    </w:p>
    <w:p>
      <w:r>
        <w:br w:type="page"/>
      </w:r>
    </w:p>
    <w:p>
      <w:pPr>
        <w:pStyle w:val="Heading1"/>
      </w:pPr>
      <w:r>
        <w:t>Chief Minister Samagra Gramya Unnayan Yojana</w:t>
      </w:r>
    </w:p>
    <w:p>
      <w:r>
        <w:rPr>
          <w:i/>
          <w:sz w:val="18"/>
        </w:rPr>
        <w:t>State: Assam | Categories: Agriculture,Rural &amp; Environment | Open: 2017-02-05 | Scheme For: Individual</w:t>
      </w:r>
    </w:p>
    <w:p>
      <w:pPr>
        <w:pStyle w:val="Heading2"/>
      </w:pPr>
      <w:r>
        <w:t>Details</w:t>
      </w:r>
    </w:p>
    <w:p>
      <w:r>
        <w:rPr>
          <w:b/>
        </w:rPr>
        <w:t>Objective</w:t>
      </w:r>
    </w:p>
    <w:p>
      <w:r>
        <w:t>The main objective of the mission is to double the farm income, in unison with the vision of Hon'ble Prime Minister Shri Narendra Modi.</w:t>
      </w:r>
    </w:p>
    <w:p>
      <w:r>
        <w:rPr>
          <w:b/>
        </w:rPr>
        <w:t>CMSGUY: The Way Ahead</w:t>
      </w:r>
    </w:p>
    <w:p>
      <w:r>
        <w:t>At the current rate of growth, it will take about 80 years to double the farm income in Assam. Normal interventions by the Government in this regard would not be adequate to address the problem. Under CMSGUY there is a proposal to initiate massive investments in rural areas for complete rural empowerment in a period of five years in a focused and concerted manner to realize the dream of doubling the farm income.</w:t>
      </w:r>
    </w:p>
    <w:p>
      <w:r>
        <w:t>&lt;br&gt;</w:t>
      </w:r>
    </w:p>
    <w:p>
      <w:r>
        <w:t>This is sought to be achieved through a 'saturation model' by covering each revenue village through focused interventions in</w:t>
      </w:r>
    </w:p>
    <w:p>
      <w:pPr>
        <w:pStyle w:val="ListNumber"/>
      </w:pPr>
      <w:r>
        <w:t>Direct economic activities,</w:t>
      </w:r>
    </w:p>
    <w:p>
      <w:pPr>
        <w:pStyle w:val="ListNumber"/>
      </w:pPr>
      <w:r>
        <w:t>Logistic support including market linkages, and</w:t>
      </w:r>
    </w:p>
    <w:p>
      <w:pPr>
        <w:pStyle w:val="ListNumber"/>
      </w:pPr>
      <w:r>
        <w:t>Community support.</w:t>
      </w:r>
    </w:p>
    <w:p>
      <w:r>
        <w:t>&lt;br&gt;</w:t>
      </w:r>
    </w:p>
    <w:p>
      <w:r>
        <w:t>Above focused interventions are aimed at in nine critical areas and related sub-missions are:</w:t>
      </w:r>
    </w:p>
    <w:p>
      <w:pPr>
        <w:pStyle w:val="ListNumber"/>
      </w:pPr>
      <w:r>
        <w:t>Fishery Mission,</w:t>
      </w:r>
    </w:p>
    <w:p>
      <w:pPr>
        <w:pStyle w:val="ListNumber"/>
      </w:pPr>
      <w:r>
        <w:t>Milk Mission,</w:t>
      </w:r>
    </w:p>
    <w:p>
      <w:pPr>
        <w:pStyle w:val="ListNumber"/>
      </w:pPr>
      <w:r>
        <w:t>Organic Mission,</w:t>
      </w:r>
    </w:p>
    <w:p>
      <w:pPr>
        <w:pStyle w:val="ListNumber"/>
      </w:pPr>
      <w:r>
        <w:t>Land Management and Conservation Mission,</w:t>
      </w:r>
    </w:p>
    <w:p>
      <w:pPr>
        <w:pStyle w:val="ListNumber"/>
      </w:pPr>
      <w:r>
        <w:t>Sericulture, Khadi and Cottage Industry Mission,</w:t>
      </w:r>
    </w:p>
    <w:p>
      <w:pPr>
        <w:pStyle w:val="ListNumber"/>
      </w:pPr>
      <w:r>
        <w:t>Road and Broadband connectivity,</w:t>
      </w:r>
    </w:p>
    <w:p>
      <w:pPr>
        <w:pStyle w:val="ListNumber"/>
      </w:pPr>
      <w:r>
        <w:t>Semi-Processing, Processing and Market Linkages,</w:t>
      </w:r>
    </w:p>
    <w:p>
      <w:pPr>
        <w:pStyle w:val="ListNumber"/>
      </w:pPr>
      <w:r>
        <w:t>"Youth-Yoga-Sports" Mission and</w:t>
      </w:r>
    </w:p>
    <w:p>
      <w:pPr>
        <w:pStyle w:val="ListNumber"/>
      </w:pPr>
      <w:r>
        <w:t>e-Gram Mission by developing Village Knowledge Centres by strengthening traditional Namghar and other community institutions</w:t>
      </w:r>
    </w:p>
    <w:p>
      <w:pPr>
        <w:pStyle w:val="Heading2"/>
      </w:pPr>
      <w:r>
        <w:t>Benefits</w:t>
      </w:r>
    </w:p>
    <w:p>
      <w:r>
        <w:rPr>
          <w:b/>
        </w:rPr>
        <w:t>Benefits</w:t>
      </w:r>
    </w:p>
    <w:p>
      <w:pPr>
        <w:pStyle w:val="ListNumber"/>
      </w:pPr>
      <w:r>
        <w:t>The Government of Assam has launched Samagra Gramya Unnayan Yojana.</w:t>
      </w:r>
    </w:p>
    <w:p>
      <w:pPr>
        <w:pStyle w:val="ListNumber"/>
      </w:pPr>
      <w:r>
        <w:t>Through this scheme farm mechanisms will be enhanced in the state and double-cropping will be facilitated.</w:t>
      </w:r>
    </w:p>
    <w:p>
      <w:pPr>
        <w:pStyle w:val="ListNumber"/>
      </w:pPr>
      <w:r>
        <w:t>One tractor unit consisting of one tractor including its accessories will be provided to the selected beneficiary group in the revenue village.</w:t>
      </w:r>
    </w:p>
    <w:p>
      <w:pPr>
        <w:pStyle w:val="ListNumber"/>
      </w:pPr>
      <w:r>
        <w:t>This tractor will be provided at a subsidized rate.</w:t>
      </w:r>
    </w:p>
    <w:p>
      <w:pPr>
        <w:pStyle w:val="ListNumber"/>
      </w:pPr>
      <w:r>
        <w:t>Through this scheme, the government is going to provide a subsidy of 70% to the beneficiary subject to a maximum of 5.5 lahks.</w:t>
      </w:r>
    </w:p>
    <w:p>
      <w:pPr>
        <w:pStyle w:val="ListNumber"/>
      </w:pPr>
      <w:r>
        <w:t>This subsidy will be admissible on the lowest price of tractors in the government-notified list of tractors for the category concerned.</w:t>
      </w:r>
    </w:p>
    <w:p>
      <w:pPr>
        <w:pStyle w:val="ListNumber"/>
      </w:pPr>
      <w:r>
        <w:t>Similarly, the lowest approved price of implements will also be applicable for the subsidy.</w:t>
      </w:r>
    </w:p>
    <w:p>
      <w:pPr>
        <w:pStyle w:val="ListNumber"/>
      </w:pPr>
      <w:r>
        <w:t>The benefit of this scheme will be provided to a group of 8 to 10 members who are actual adult farmers of the same village.</w:t>
      </w:r>
    </w:p>
    <w:p>
      <w:pPr>
        <w:pStyle w:val="Heading2"/>
      </w:pPr>
      <w:r>
        <w:t>Eligibility</w:t>
      </w:r>
    </w:p>
    <w:p>
      <w:r>
        <w:rPr>
          <w:b/>
        </w:rPr>
        <w:t>Eligibility</w:t>
      </w:r>
    </w:p>
    <w:p>
      <w:pPr>
        <w:pStyle w:val="ListNumber"/>
      </w:pPr>
      <w:r>
        <w:t>The benefit of this scheme will be provided to any group of 8 to 10 members who are actual adult farmers of the same village</w:t>
      </w:r>
    </w:p>
    <w:p>
      <w:pPr>
        <w:pStyle w:val="ListNumber"/>
      </w:pPr>
      <w:r>
        <w:t>The group of farmers must have a common bank account and will apply jointly with the signatures of each member on the application form preferably along with particulars of land and crops cultivated</w:t>
      </w:r>
    </w:p>
    <w:p>
      <w:pPr>
        <w:pStyle w:val="ListNumber"/>
      </w:pPr>
      <w:r>
        <w:t>The applicant group should not have more than one member from one family</w:t>
      </w:r>
    </w:p>
    <w:p>
      <w:pPr>
        <w:pStyle w:val="Heading2"/>
      </w:pPr>
      <w:r>
        <w:t>Application Process</w:t>
      </w:r>
    </w:p>
    <w:p>
      <w:pPr>
        <w:pStyle w:val="Heading3"/>
      </w:pPr>
      <w:r>
        <w:t>Mode: Offline</w:t>
      </w:r>
    </w:p>
    <w:p>
      <w:r>
        <w:rPr>
          <w:b/>
        </w:rPr>
        <w:t>Application Process</w:t>
      </w:r>
    </w:p>
    <w:p>
      <w:pPr>
        <w:pStyle w:val="ListNumber"/>
      </w:pPr>
      <w:r>
        <w:t>First of all, the applicants have to go to the nearest office of the Agriculture Department</w:t>
      </w:r>
    </w:p>
    <w:p>
      <w:pPr>
        <w:pStyle w:val="ListNumber"/>
      </w:pPr>
      <w:r>
        <w:t>Now applicants have to ask for the application form for Samagra Gramya Unnayan Yojana</w:t>
      </w:r>
    </w:p>
    <w:p>
      <w:pPr>
        <w:pStyle w:val="ListNumber"/>
      </w:pPr>
      <w:r>
        <w:t>Applicants have to fill out this application form by entering all the required details</w:t>
      </w:r>
    </w:p>
    <w:p>
      <w:pPr>
        <w:pStyle w:val="ListNumber"/>
      </w:pPr>
      <w:r>
        <w:t>Now applicants have to attach all the required documents</w:t>
      </w:r>
    </w:p>
    <w:p>
      <w:pPr>
        <w:pStyle w:val="ListNumber"/>
      </w:pPr>
      <w:r>
        <w:t>After that, applicants  have to submit this form to the agriculture Department</w:t>
      </w:r>
    </w:p>
    <w:p>
      <w:pPr>
        <w:pStyle w:val="ListNumber"/>
      </w:pPr>
      <w:r>
        <w:t>By following this procedure applicant  can apply under Samagra Gramya Unnayan Yojana</w:t>
      </w:r>
    </w:p>
    <w:p>
      <w:pPr>
        <w:pStyle w:val="Heading2"/>
      </w:pPr>
      <w:r>
        <w:t>Documents Required</w:t>
      </w:r>
    </w:p>
    <w:p>
      <w:r>
        <w:t>List of required documents.</w:t>
      </w:r>
    </w:p>
    <w:p>
      <w:pPr>
        <w:pStyle w:val="ListNumber"/>
      </w:pPr>
      <w:r>
        <w:t>Aadhaar Card</w:t>
      </w:r>
    </w:p>
    <w:p>
      <w:pPr>
        <w:pStyle w:val="ListNumber"/>
      </w:pPr>
      <w:r>
        <w:t>Residence certificate</w:t>
      </w:r>
    </w:p>
    <w:p>
      <w:pPr>
        <w:pStyle w:val="ListNumber"/>
      </w:pPr>
      <w:r>
        <w:t>Passport size photograph</w:t>
      </w:r>
    </w:p>
    <w:p>
      <w:pPr>
        <w:pStyle w:val="ListNumber"/>
      </w:pPr>
      <w:r>
        <w:t>Mobile number</w:t>
      </w:r>
    </w:p>
    <w:p>
      <w:pPr>
        <w:pStyle w:val="ListNumber"/>
      </w:pPr>
      <w:r>
        <w:t>Email id</w:t>
      </w:r>
    </w:p>
    <w:p>
      <w:pPr>
        <w:pStyle w:val="ListNumber"/>
      </w:pPr>
      <w:r>
        <w:t>Income certificate</w:t>
      </w:r>
    </w:p>
    <w:p>
      <w:pPr>
        <w:pStyle w:val="ListNumber"/>
      </w:pPr>
      <w:r>
        <w:t>Age Proof</w:t>
      </w:r>
    </w:p>
    <w:p>
      <w:pPr>
        <w:pStyle w:val="ListNumber"/>
      </w:pPr>
      <w:r>
        <w:t>Bank account details etc</w:t>
      </w:r>
    </w:p>
    <w:p>
      <w:pPr>
        <w:pStyle w:val="Heading2"/>
      </w:pPr>
      <w:r>
        <w:t>Frequently Asked Questions</w:t>
      </w:r>
    </w:p>
    <w:p>
      <w:r>
        <w:rPr>
          <w:b/>
        </w:rPr>
        <w:t>Q1. What is the benefit to farmers with this scheme ?</w:t>
      </w:r>
    </w:p>
    <w:p>
      <w:r>
        <w:t>The farmers can enhance farm mechanization in the state and to facilitate double cropping.</w:t>
      </w:r>
    </w:p>
    <w:p>
      <w:r>
        <w:rPr>
          <w:b/>
        </w:rPr>
        <w:t>Q2. What is the mission of this scheme?</w:t>
      </w:r>
    </w:p>
    <w:p>
      <w:r>
        <w:t>The Mega Mission is planning its activities to bring the desired change in the rural areas of the state.</w:t>
      </w:r>
    </w:p>
    <w:p>
      <w:r>
        <w:rPr>
          <w:b/>
        </w:rPr>
        <w:t>Q3. What is the aims of this scheme in 5 years?</w:t>
      </w:r>
    </w:p>
    <w:p>
      <w:r>
        <w:t>The main aim is to double the farm income in five years.</w:t>
      </w:r>
    </w:p>
    <w:p>
      <w:r>
        <w:rPr>
          <w:b/>
        </w:rPr>
        <w:t>Q4. Do the farmers have to pay the full amount for tractor?</w:t>
      </w:r>
    </w:p>
    <w:p>
      <w:r>
        <w:t>The group will provide tractors to the farmers on a rental basis.</w:t>
      </w:r>
    </w:p>
    <w:p>
      <w:r>
        <w:rPr>
          <w:b/>
        </w:rPr>
        <w:t>Q5. What is the subsidy rate available to the applicant ?</w:t>
      </w:r>
    </w:p>
    <w:p>
      <w:r>
        <w:t>The subsidy at the rate of 70% will be available to the applicant group on the total cost of the tractor unit so opted subject to a maximum of Rs.5.5 Lakh as mentioned in Clause 2 above titled "Provision of Subsidy.</w:t>
      </w:r>
    </w:p>
    <w:p>
      <w:r>
        <w:rPr>
          <w:b/>
        </w:rPr>
        <w:t>Q6. Who can avail this scheme?</w:t>
      </w:r>
    </w:p>
    <w:p>
      <w:r>
        <w:t>Any group of 8-10 members who are the actual adult farmers of the same village.</w:t>
      </w:r>
    </w:p>
    <w:p>
      <w:r>
        <w:rPr>
          <w:b/>
        </w:rPr>
        <w:t>Q7. How many members can take part from one family</w:t>
      </w:r>
    </w:p>
    <w:p>
      <w:r>
        <w:t>The applicant group should not have more than one member from one family</w:t>
      </w:r>
    </w:p>
    <w:p>
      <w:r>
        <w:rPr>
          <w:b/>
        </w:rPr>
        <w:t>Q8. What type of bank account the farmers should have?</w:t>
      </w:r>
    </w:p>
    <w:p>
      <w:r>
        <w:t>The group should have a common bank account.</w:t>
      </w:r>
    </w:p>
    <w:p>
      <w:r>
        <w:rPr>
          <w:b/>
        </w:rPr>
        <w:t>Q9. Does the applicant group have the right to choose the name of the brand and model out of the list notified by the State Govt?</w:t>
      </w:r>
    </w:p>
    <w:p>
      <w:r>
        <w:t>The applicant group is free to choose all/any/none of the implements.</w:t>
      </w:r>
    </w:p>
    <w:p>
      <w:r>
        <w:rPr>
          <w:b/>
        </w:rPr>
        <w:t>Q10. What is the minimum period on a rental basis to provide the tractor?</w:t>
      </w:r>
    </w:p>
    <w:p>
      <w:r>
        <w:t>The group shall be liable to provide tractor unit (fully or partially as per need of the farmer) to the farmers of the village on rental basis for a minimum period of five years at a reasonable rate which may be fixed by the District Level Committee (DLC)</w:t>
      </w:r>
    </w:p>
    <w:p>
      <w:r>
        <w:rPr>
          <w:b/>
        </w:rPr>
        <w:t>Q11. How many members can take part from one family?</w:t>
      </w:r>
    </w:p>
    <w:p>
      <w:r>
        <w:t>The applicant group should not have more than one member from one family.</w:t>
      </w:r>
    </w:p>
    <w:p>
      <w:pPr>
        <w:pStyle w:val="Heading2"/>
      </w:pPr>
      <w:r>
        <w:t>Sources And References</w:t>
      </w:r>
    </w:p>
    <w:p>
      <w:pPr>
        <w:pStyle w:val="ListBullet"/>
      </w:pPr>
      <w:r>
        <w:t>Details (https://finance.assam.gov.in/schemes/cmsguy)</w:t>
      </w:r>
    </w:p>
    <w:p>
      <w:r>
        <w:t>Source: https://www.myscheme.gov.in/schemes/cmsguy</w:t>
      </w:r>
    </w:p>
    <w:p>
      <w:r>
        <w:br w:type="page"/>
      </w:r>
    </w:p>
    <w:p>
      <w:pPr>
        <w:pStyle w:val="Heading1"/>
      </w:pPr>
      <w:r>
        <w:t>Scholarship For Cadets Of Rashtriya Indian Military College (RIMC), Dehradun</w:t>
      </w:r>
    </w:p>
    <w:p>
      <w:r>
        <w:rPr>
          <w:i/>
          <w:sz w:val="18"/>
        </w:rPr>
        <w:t>State: Mizoram | Categories: Education &amp; Learning, Social welfare &amp; Empowerment | Scheme For: Individual</w:t>
      </w:r>
    </w:p>
    <w:p>
      <w:pPr>
        <w:pStyle w:val="Heading2"/>
      </w:pPr>
      <w:r>
        <w:t>Details</w:t>
      </w:r>
    </w:p>
    <w:p>
      <w:r>
        <w:t>The Rashtriya Indian Military College (RIMC) in Dehradun offers scholarships to deserving cadets, including those from Mizoram. The scholarships are awarded based on the cadet's performance in academics, extracurricular activities, and conduct.</w:t>
      </w:r>
    </w:p>
    <w:p>
      <w:r>
        <w:t>There are several scholarships available for RIMC cadets from Mizoram, including:</w:t>
      </w:r>
    </w:p>
    <w:p>
      <w:r>
        <w:t>Merit Scholarship: This scholarship is awarded to cadets who perform exceptionally well in academics and other activities. The scholarship amount ranges from Rs. 10,000 to Rs. 25,000.</w:t>
      </w:r>
    </w:p>
    <w:p>
      <w:r>
        <w:t>&lt;br&gt;</w:t>
      </w:r>
    </w:p>
    <w:p>
      <w:r>
        <w:t>Financial Assistance: Cadets who come from economically weaker sections of society can apply for financial assistance. The amount of assistance provided depends on the cadet's financial situation.</w:t>
      </w:r>
    </w:p>
    <w:p>
      <w:r>
        <w:t>&lt;br&gt;</w:t>
      </w:r>
    </w:p>
    <w:p>
      <w:r>
        <w:t>Sports Scholarship: Cadets who excel in sports can apply for this scholarship. The scholarship amount ranges from Rs. 5,000 to Rs. 15,000.</w:t>
      </w:r>
    </w:p>
    <w:p>
      <w:r>
        <w:t>&lt;br&gt;</w:t>
      </w:r>
    </w:p>
    <w:p>
      <w:r>
        <w:t>Special Scholarship: This scholarship is awarded to cadets who face exceptional circumstances, such as a medical condition or the loss of a parent. The amount of the scholarship depends on the situation.</w:t>
      </w:r>
    </w:p>
    <w:p>
      <w:r>
        <w:t>&lt;br&gt;</w:t>
      </w:r>
    </w:p>
    <w:p>
      <w:r>
        <w:t>To apply for these scholarships, cadets must meet the eligibility criteria and submit the required documents. The application process usually starts in the month of January, and the scholarships are awarded in April/May.</w:t>
      </w:r>
    </w:p>
    <w:p>
      <w:r>
        <w:t>&lt;br&gt;</w:t>
      </w:r>
    </w:p>
    <w:p>
      <w:pPr>
        <w:pStyle w:val="Heading2"/>
      </w:pPr>
      <w:r>
        <w:t>Benefits</w:t>
      </w:r>
    </w:p>
    <w:p>
      <w:pPr>
        <w:pStyle w:val="ListBullet"/>
      </w:pPr>
      <w:r>
        <w:t>Financial Assistance: The scholarships provide financial assistance to cadets from economically weaker sections of society. This helps them to pursue their education and training at RIMC without any financial burden.</w:t>
      </w:r>
    </w:p>
    <w:p>
      <w:pPr>
        <w:pStyle w:val="ListBullet"/>
      </w:pPr>
      <w:r>
        <w:t>Accommodation: Cadets are provided with free accommodation and food during their stay at RIMC. This ensures that they can focus on their studies and training without worrying about their basic needs.</w:t>
      </w:r>
    </w:p>
    <w:p>
      <w:pPr>
        <w:pStyle w:val="ListBullet"/>
      </w:pPr>
      <w:r>
        <w:t>Medical Care: The RIMC website mentions that cadets receive free medical care, including regular health check-ups and treatment for any illness or injury.</w:t>
      </w:r>
    </w:p>
    <w:p>
      <w:pPr>
        <w:pStyle w:val="ListBullet"/>
      </w:pPr>
      <w:r>
        <w:t>Career Opportunities: RIMC prepares cadets for a career in the Indian Armed Forces. The training and education they receive at RIMC help them to build a strong foundation for their future careers.</w:t>
      </w:r>
    </w:p>
    <w:p>
      <w:pPr>
        <w:pStyle w:val="ListBullet"/>
      </w:pPr>
      <w:r>
        <w:t>Recognition: The scholarships awarded to cadets are a recognition of their academic and extracurricular achievements. This boosts their confidence and encourages them to work harder.</w:t>
      </w:r>
    </w:p>
    <w:p>
      <w:pPr>
        <w:pStyle w:val="Heading2"/>
      </w:pPr>
      <w:r>
        <w:t>Eligibility</w:t>
      </w:r>
    </w:p>
    <w:p>
      <w:pPr>
        <w:pStyle w:val="ListBullet"/>
      </w:pPr>
      <w:r>
        <w:t>Scholarship will be admissible to Mizo students permanently residing in the state of Mizoram studying at RIMC, Dehradun.</w:t>
      </w:r>
    </w:p>
    <w:p>
      <w:pPr>
        <w:pStyle w:val="ListBullet"/>
      </w:pPr>
      <w:r>
        <w:t>Student should not be covered under any other Scholarship scheme.</w:t>
      </w:r>
    </w:p>
    <w:p>
      <w:pPr>
        <w:pStyle w:val="ListBullet"/>
      </w:pPr>
      <w:r>
        <w:t>Scholarship for studying in any class will be available for only one year and renewable as per Rules/Condition.</w:t>
      </w:r>
    </w:p>
    <w:p>
      <w:pPr>
        <w:pStyle w:val="ListBullet"/>
      </w:pPr>
      <w:r>
        <w:t>If after the award of scholarship the cadet is found medically unfit in any way which according to the appropriate medical authority, renders him unfit for his entry into the NDA, the scholarship awarded shall be discontinued from the date the cadet is declared unfit</w:t>
      </w:r>
    </w:p>
    <w:p>
      <w:pPr>
        <w:pStyle w:val="Heading2"/>
      </w:pPr>
      <w:r>
        <w:t>Application Process</w:t>
      </w:r>
    </w:p>
    <w:p>
      <w:pPr>
        <w:pStyle w:val="Heading3"/>
      </w:pPr>
      <w:r>
        <w:t>Mode: Offline</w:t>
      </w:r>
    </w:p>
    <w:p>
      <w:r>
        <w:t>The application Form duly filled-in along with necessary documents must be submitted to Mizoram Scholarship Board for verification and sanction.</w:t>
      </w:r>
    </w:p>
    <w:p>
      <w:pPr>
        <w:pStyle w:val="Heading2"/>
      </w:pPr>
      <w:r>
        <w:t>Documents Required</w:t>
      </w:r>
    </w:p>
    <w:p>
      <w:pPr>
        <w:pStyle w:val="ListNumber"/>
      </w:pPr>
      <w:r>
        <w:t>Academic Certificates: Cadets must provide copies of their academic certificates, including mark sheets and certificates of any qualifying examinations they have taken.</w:t>
      </w:r>
    </w:p>
    <w:p>
      <w:pPr>
        <w:pStyle w:val="ListNumber"/>
      </w:pPr>
      <w:r>
        <w:t>Income Certificate: Cadets must provide an income certificate issued by a competent authority. The income certificate should mention the annual income of the cadet's family.</w:t>
      </w:r>
    </w:p>
    <w:p>
      <w:pPr>
        <w:pStyle w:val="ListNumber"/>
      </w:pPr>
      <w:r>
        <w:t>Sports Certificates (if applicable): Cadets who have excelled in sports at the state or national level must provide copies of their sports certificates.</w:t>
      </w:r>
    </w:p>
    <w:p>
      <w:pPr>
        <w:pStyle w:val="ListNumber"/>
      </w:pPr>
      <w:r>
        <w:t>Character Certificate: Cadets must provide a character certificate issued by a competent authority, such as a school principal or a government official.</w:t>
      </w:r>
    </w:p>
    <w:p>
      <w:pPr>
        <w:pStyle w:val="ListNumber"/>
      </w:pPr>
      <w:r>
        <w:t>Birth Certificate: Cadets must provide a birth certificate to prove their date of birth.</w:t>
      </w:r>
    </w:p>
    <w:p>
      <w:pPr>
        <w:pStyle w:val="ListNumber"/>
      </w:pPr>
      <w:r>
        <w:t>Passport Size Photographs: Cadets must provide passport size photographs as per the specifications mentioned in the scholarship application form.</w:t>
      </w:r>
    </w:p>
    <w:p>
      <w:pPr>
        <w:pStyle w:val="ListNumber"/>
      </w:pPr>
      <w:r>
        <w:t>Any other relevant documents: Cadets must provide any other relevant documents that may be required by the college, such as a medical certificate.</w:t>
      </w:r>
    </w:p>
    <w:p>
      <w:r>
        <w:t>8.</w:t>
      </w:r>
    </w:p>
    <w:p>
      <w:pPr>
        <w:pStyle w:val="Heading2"/>
      </w:pPr>
      <w:r>
        <w:t>Frequently Asked Questions</w:t>
      </w:r>
    </w:p>
    <w:p>
      <w:r>
        <w:rPr>
          <w:b/>
        </w:rPr>
        <w:t>Q1. What Is The Scholarship For Cadets Of Rashtriya Indian Military College (RIMC), Dehradun For Mizoram Students?</w:t>
      </w:r>
    </w:p>
    <w:p>
      <w:r>
        <w:t>The scholarship for cadets of Rashtriya Indian Military College (RIMC), Dehradun for Mizoram students is a financial aid program that aims to support the education of deserving cadets from Mizoram who are studying in RIMC.</w:t>
      </w:r>
    </w:p>
    <w:p>
      <w:r>
        <w:rPr>
          <w:b/>
        </w:rPr>
        <w:t>Q2. What Are The Benefits Of The Scholarship For Cadets Of RIMC, Dehradun For Mizoram Students?</w:t>
      </w:r>
    </w:p>
    <w:p>
      <w:r>
        <w:t>The scholarship for cadets of RIMC, Dehradun for Mizoram students provides financial aid to cover the cadet's education expenses, including tuition fees, accommodation charges, and other expenses. The scholarship also offers other benefits, such as medical care.</w:t>
      </w:r>
    </w:p>
    <w:p>
      <w:r>
        <w:rPr>
          <w:b/>
        </w:rPr>
        <w:t>Q3. Who Is Eligible To Apply For Scholarships For RIMC Cadets From Mizoram?</w:t>
      </w:r>
    </w:p>
    <w:p>
      <w:r>
        <w:t>To be eligible for scholarships for RIMC cadets from Mizoram, the cadet must be a resident of Mizoram and studying in RIMC. The cadet must also meet the eligibility criteria specified by the college.</w:t>
      </w:r>
    </w:p>
    <w:p>
      <w:r>
        <w:rPr>
          <w:b/>
        </w:rPr>
        <w:t>Q4. What Documents Are Required To Apply For Scholarships For RIMC Cadets From Mizoram?</w:t>
      </w:r>
    </w:p>
    <w:p>
      <w:r>
        <w:t>The documents required to apply for scholarships for RIMC cadets from Mizoram may include academic certificates, income certificate, sports certificates (if applicable), domicile certificate, character certificate, birth certificate, passport size photographs, and any other relevant documents.</w:t>
      </w:r>
    </w:p>
    <w:p>
      <w:r>
        <w:rPr>
          <w:b/>
        </w:rPr>
        <w:t>Q5. How To Apply For This Scheme?</w:t>
      </w:r>
    </w:p>
    <w:p>
      <w:r>
        <w:t>The application process for scholarships usually starts in January. Cadets who wish to apply for scholarships must meet the eligibility criteria and submit the required documents along with their scholarship application. The application form is usually available on the RIMC website or can be obtained from the college's administrative office.</w:t>
      </w:r>
    </w:p>
    <w:p>
      <w:r>
        <w:rPr>
          <w:b/>
        </w:rPr>
        <w:t>Q6. What Is The Selection Process For Scholarships For RIMC Cadets From Mizoram?</w:t>
      </w:r>
    </w:p>
    <w:p>
      <w:r>
        <w:t>The selection process for scholarships is highly competitive and is based on the cadet's performance in academics, extracurricular activities, and conduct. The scholarship selection committee evaluates each application carefully and selects the most deserving candidates for scholarships.</w:t>
      </w:r>
    </w:p>
    <w:p>
      <w:r>
        <w:rPr>
          <w:b/>
        </w:rPr>
        <w:t>Q7. Is There Any Deadline To Apply For Scholarships For RIMC Cadets From Mizoram?</w:t>
      </w:r>
    </w:p>
    <w:p>
      <w:r>
        <w:t>Yes, there is a deadline to apply for scholarships for RIMC cadets from Mizoram. The deadline is usually specified by the college and may vary depending on the scholarship type and other factors. It is advisable to check the RIMC website or contact the college's administrative office for detailed information about the deadline to apply for scholarships.</w:t>
      </w:r>
    </w:p>
    <w:p>
      <w:r>
        <w:rPr>
          <w:b/>
        </w:rPr>
        <w:t>Q8. Is There Any Deadline To Apply For The Scholarship For Cadets Of RIMC, Dehradun For Mizoram Students?</w:t>
      </w:r>
    </w:p>
    <w:p>
      <w:r>
        <w:t>Yes, there is a deadline to apply for scholarships for RIMC cadets from Mizoram. The deadline is usually specified by the college and may vary depending on the scholarship type and other factors. It is advisable to check the RIMC website or contact the college's administrative office for detailed information about the deadline to apply for scholarships.</w:t>
      </w:r>
    </w:p>
    <w:p>
      <w:pPr>
        <w:pStyle w:val="Heading2"/>
      </w:pPr>
      <w:r>
        <w:t>Sources And References</w:t>
      </w:r>
    </w:p>
    <w:p>
      <w:pPr>
        <w:pStyle w:val="ListBullet"/>
      </w:pPr>
      <w:r>
        <w:t>Guidelines (https://msb.mizoram.gov.in/uploads/attachments)</w:t>
      </w:r>
    </w:p>
    <w:p>
      <w:r>
        <w:t>Source: https://www.myscheme.gov.in/schemes/scrimc</w:t>
      </w:r>
    </w:p>
    <w:p>
      <w:r>
        <w:br w:type="page"/>
      </w:r>
    </w:p>
    <w:p>
      <w:pPr>
        <w:pStyle w:val="Heading1"/>
      </w:pPr>
      <w:r>
        <w:t>Bidya Lakshmi Loan</w:t>
      </w:r>
    </w:p>
    <w:p>
      <w:r>
        <w:rPr>
          <w:i/>
          <w:sz w:val="18"/>
        </w:rPr>
        <w:t>State: Assam | Categories: Education &amp; Learning | Open: 2017-03-21 | Scheme For: Individual</w:t>
      </w:r>
    </w:p>
    <w:p>
      <w:pPr>
        <w:pStyle w:val="Heading2"/>
      </w:pPr>
      <w:r>
        <w:t>Details</w:t>
      </w:r>
    </w:p>
    <w:p>
      <w:r>
        <w:t>Launched in 2016-17, the scheme &amp;quot;Bidya Lakshmi&amp;quot; by the Finance (Audit &amp;amp; Fund) Department, Government of Assam aims to provide higher education loans for the children of regular State Government employees in Assam under the Uecha Siksha Hitoishona Achani (USHA) for Karmachari. The scheme offers loans ranging from ₹5,00,000/- to ₹10,00,000/- at an interest rate of 4%, with additional benefits for employees under the Credit Linked Subsidy Scheme (CLSS). Eligible courses include professional and technical programs in India and abroad, such as Engineering, Medical, Management, and Doctorate programs. The scheme is implemented by the State Bank of India (SBI), with designated branches across all districts and civil sub-divisions.</w:t>
      </w:r>
    </w:p>
    <w:p>
      <w:pPr>
        <w:pStyle w:val="Heading2"/>
      </w:pPr>
      <w:r>
        <w:t>Benefits</w:t>
      </w:r>
    </w:p>
    <w:p>
      <w:pPr>
        <w:pStyle w:val="ListBullet"/>
      </w:pPr>
      <w:r>
        <w:t>The State Government provides a loan of ₹5,00,000/- to ₹10,00,000/- at an interest rate of 4%.</w:t>
      </w:r>
    </w:p>
    <w:p>
      <w:pPr>
        <w:pStyle w:val="ListBullet"/>
      </w:pPr>
      <w:r>
        <w:t>Employees with an annual salary income exceeding ₹4,50,000/- can avail up to ₹10,00,000/- at 4% interest after State Government interest subvention.</w:t>
      </w:r>
    </w:p>
    <w:p>
      <w:pPr>
        <w:pStyle w:val="ListBullet"/>
      </w:pPr>
      <w:r>
        <w:t>Employees with annual income up to ₹4,50,000/- are eligible under the Credit Linked Subsidy Scheme (CLSS), with 100% subsidy during the moratorium period (course period plus one year). Post-moratorium, the effective interest rate is 4%.</w:t>
      </w:r>
    </w:p>
    <w:p>
      <w:pPr>
        <w:pStyle w:val="ListBullet"/>
      </w:pPr>
      <w:r>
        <w:t>Loans can be used for course fees, books, computers, educational equipment, and travel expenses (for studies abroad).</w:t>
      </w:r>
    </w:p>
    <w:p>
      <w:pPr>
        <w:pStyle w:val="ListBullet"/>
      </w:pPr>
      <w:r>
        <w:t>No collateral security or third-party guarantee is required for loans up to ₹10,00,000/-.</w:t>
      </w:r>
    </w:p>
    <w:p>
      <w:pPr>
        <w:pStyle w:val="ListBullet"/>
      </w:pPr>
      <w:r>
        <w:t>Life insurance policy option available to cover the loan amount.</w:t>
      </w:r>
    </w:p>
    <w:p>
      <w:pPr>
        <w:pStyle w:val="ListBullet"/>
      </w:pPr>
      <w:r>
        <w:t>Tax rebate under Section 80(E) of the Indian Income Tax Act.</w:t>
      </w:r>
    </w:p>
    <w:p>
      <w:r>
        <w:t xml:space="preserve">&gt; </w:t>
      </w:r>
      <w:r>
        <w:rPr>
          <w:b/>
        </w:rPr>
        <w:t>Mode of Disbursement</w:t>
      </w:r>
    </w:p>
    <w:p>
      <w:r>
        <w:t>The loan amount is transferred directly to the educational institution’s account (not to the parent/student). It covers Tuition fees, books, computers, equipment, and travel (for abroad studies). The amount is disbursed in lump sum or installments, as per the institution’s fee structure.</w:t>
      </w:r>
    </w:p>
    <w:p>
      <w:r>
        <w:t xml:space="preserve">&gt; </w:t>
      </w:r>
      <w:r>
        <w:rPr>
          <w:b/>
        </w:rPr>
        <w:t>Frequency of Disbursement</w:t>
      </w:r>
    </w:p>
    <w:p>
      <w:r>
        <w:t>Interest is charged monthly, and subsidy amounts are credited back to the individual account upon claim clearance.</w:t>
      </w:r>
    </w:p>
    <w:p>
      <w:r>
        <w:t xml:space="preserve">&gt; </w:t>
      </w:r>
      <w:r>
        <w:rPr>
          <w:b/>
        </w:rPr>
        <w:t>Conditions for Disbursement</w:t>
      </w:r>
    </w:p>
    <w:p>
      <w:r>
        <w:t>The utilization certificate must be submitted at the end of the financial year.</w:t>
      </w:r>
    </w:p>
    <w:p>
      <w:pPr>
        <w:pStyle w:val="Heading2"/>
      </w:pPr>
      <w:r>
        <w:t>Eligibility</w:t>
      </w:r>
    </w:p>
    <w:p>
      <w:r>
        <w:t xml:space="preserve">&gt; </w:t>
      </w:r>
      <w:r>
        <w:rPr>
          <w:b/>
        </w:rPr>
        <w:t>For the Parent</w:t>
      </w:r>
    </w:p>
    <w:p>
      <w:pPr>
        <w:pStyle w:val="ListBullet"/>
      </w:pPr>
      <w:r>
        <w:t>The parent should be a regular, in-service State Government Employee of Assam.</w:t>
      </w:r>
    </w:p>
    <w:p>
      <w:pPr>
        <w:pStyle w:val="ListBullet"/>
      </w:pPr>
      <w:r>
        <w:t>The parent should have at least 5 years of residual pensionable service.</w:t>
      </w:r>
    </w:p>
    <w:p>
      <w:pPr>
        <w:pStyle w:val="ListBullet"/>
      </w:pPr>
      <w:r>
        <w:t>The employees with annual income exceeding ₹4,50,000/- can avail up to ₹10,00,000/-.</w:t>
      </w:r>
    </w:p>
    <w:p>
      <w:pPr>
        <w:pStyle w:val="ListBullet"/>
      </w:pPr>
      <w:r>
        <w:t>The employees with annual income up to ₹4,50,000/- are eligible under CLSS.</w:t>
      </w:r>
    </w:p>
    <w:p>
      <w:pPr>
        <w:pStyle w:val="ListBullet"/>
      </w:pPr>
      <w:r>
        <w:t>The employee must have a salary account with check-off facility (for EMI deductions).</w:t>
      </w:r>
    </w:p>
    <w:p>
      <w:pPr>
        <w:pStyle w:val="ListBullet"/>
      </w:pPr>
      <w:r>
        <w:t>The employee must be a co-borrower in the loan application. The employee’s name must be included in the loan application alongside the child (the student).</w:t>
      </w:r>
    </w:p>
    <w:p>
      <w:r>
        <w:t xml:space="preserve">&gt; </w:t>
      </w:r>
      <w:r>
        <w:rPr>
          <w:b/>
        </w:rPr>
        <w:t>For the Child</w:t>
      </w:r>
    </w:p>
    <w:p>
      <w:pPr>
        <w:pStyle w:val="ListBullet"/>
      </w:pPr>
      <w:r>
        <w:t>The child must be admitted to a technical/higher educational institution recognized by UGC (University Grants Commission)/ AICTE (All India Council for Technical Education)/ Government-approved colleges/universities in Assam or anywhere in India/ Premier institutions (for studies abroad).</w:t>
      </w:r>
    </w:p>
    <w:p>
      <w:pPr>
        <w:pStyle w:val="ListBullet"/>
      </w:pPr>
      <w:r>
        <w:t>The child must be pursuing one of the following approved courses:</w:t>
      </w:r>
    </w:p>
    <w:p>
      <w:r>
        <w:rPr>
          <w:b/>
        </w:rPr>
        <w:t>In India:</w:t>
      </w:r>
      <w:r>
        <w:t xml:space="preserve"> Engineering, Medical, Agriculture, Veterinary, Law, Dental, Management, Computer Science, Chartered Accountancy (CA), Cost and Management Accountancy (ICWA), Chartered Financial Analyst (CFA), Master of Computer Applications (MCA), Master of Science (MS), Graduation in professional/technical courses, Doctorate (PhD).</w:t>
      </w:r>
    </w:p>
    <w:p>
      <w:r>
        <w:rPr>
          <w:b/>
        </w:rPr>
        <w:t>Abroad:</w:t>
      </w:r>
      <w:r>
        <w:t xml:space="preserve"> Courses conducted by premier institutions like CIMA (Chartered Institute of Management Accountants, London) or CPA (Certified Public Accountant, USA).</w:t>
      </w:r>
    </w:p>
    <w:p>
      <w:pPr>
        <w:pStyle w:val="ListBullet"/>
      </w:pPr>
      <w:r>
        <w:t>The child must be a co-borrower in the loan application. The child’s name must be included in the loan application alongside the parent (government employee).</w:t>
      </w:r>
    </w:p>
    <w:p>
      <w:pPr>
        <w:pStyle w:val="Heading2"/>
      </w:pPr>
      <w:r>
        <w:t>Application Process</w:t>
      </w:r>
    </w:p>
    <w:p>
      <w:pPr>
        <w:pStyle w:val="Heading3"/>
      </w:pPr>
      <w:r>
        <w:t>Mode: Offline</w:t>
      </w:r>
    </w:p>
    <w:p>
      <w:r>
        <w:t>URL: https://www.vidyalakshmi.co.in/Students/</w:t>
      </w:r>
    </w:p>
    <w:p>
      <w:r>
        <w:t>__</w:t>
      </w:r>
      <w:r>
        <w:rPr>
          <w:b/>
        </w:rPr>
        <w:t>Step 1:</w:t>
      </w:r>
      <w:r>
        <w:t>__ The eligible employee should take a print of the prescribed format (https://finance.assam.gov.in/sites/default/files/Application%20Form%20for%20Education%20Loan-ilovepdf-compressed.pdf) of the application form.</w:t>
      </w:r>
    </w:p>
    <w:p>
      <w:r>
        <w:t>__</w:t>
      </w:r>
      <w:r>
        <w:rPr>
          <w:b/>
        </w:rPr>
        <w:t>Step 2:</w:t>
      </w:r>
      <w:r>
        <w:t>__ In the application form, fill in all the mandatory fields and attach copies of all the mandatory documents (self-attest them, if required).</w:t>
      </w:r>
    </w:p>
    <w:p>
      <w:r>
        <w:t>__</w:t>
      </w:r>
      <w:r>
        <w:rPr>
          <w:b/>
        </w:rPr>
        <w:t>Step 3:</w:t>
      </w:r>
      <w:r>
        <w:t>__ Submit the duly filled and signed application form along with the documents, within the prescribed period (if any), to the respective Drawing and Disbursing Officer (DDO). Furnish a written undertaking for EMI deduction from salary.</w:t>
      </w:r>
    </w:p>
    <w:p>
      <w:r>
        <w:t>__</w:t>
      </w:r>
      <w:r>
        <w:rPr>
          <w:b/>
        </w:rPr>
        <w:t>Step 4:</w:t>
      </w:r>
      <w:r>
        <w:t>__ The DDO sends the application package (form, documents, and check-off letter) to the designated SBI branch in the district or civil sub-division.</w:t>
      </w:r>
    </w:p>
    <w:p>
      <w:r>
        <w:t>__</w:t>
      </w:r>
      <w:r>
        <w:rPr>
          <w:b/>
        </w:rPr>
        <w:t>Post-Application Processes</w:t>
      </w:r>
      <w:r>
        <w:t>__</w:t>
      </w:r>
    </w:p>
    <w:p>
      <w:r>
        <w:t>__</w:t>
      </w:r>
      <w:r>
        <w:rPr>
          <w:b/>
        </w:rPr>
        <w:t>Step 1:</w:t>
      </w:r>
      <w:r>
        <w:t>__ The bank reviews the application, confirms eligibility, and approves the loan if all criteria are met. The loan amount is then disbursed directly to the educational institution.</w:t>
      </w:r>
    </w:p>
    <w:p>
      <w:r>
        <w:t>__</w:t>
      </w:r>
      <w:r>
        <w:rPr>
          <w:b/>
        </w:rPr>
        <w:t>Step 2:</w:t>
      </w:r>
      <w:r>
        <w:t>__ Once repayment begins, SBI automatically deducts the Equated Monthly Installments (EMIs) from the applicant’s salary account using the check-off facility.</w:t>
      </w:r>
    </w:p>
    <w:p>
      <w:pPr>
        <w:pStyle w:val="Heading2"/>
      </w:pPr>
      <w:r>
        <w:t>Documents Required</w:t>
      </w:r>
    </w:p>
    <w:p>
      <w:r>
        <w:t>__</w:t>
      </w:r>
      <w:r>
        <w:rPr>
          <w:b/>
        </w:rPr>
        <w:t xml:space="preserve">To Be Submitted By The Student </w:t>
      </w:r>
      <w:r>
        <w:t>__</w:t>
      </w:r>
    </w:p>
    <w:p>
      <w:pPr>
        <w:pStyle w:val="ListBullet"/>
      </w:pPr>
      <w:r>
        <w:t>Passport Size Photograph (3 copies).</w:t>
      </w:r>
    </w:p>
    <w:p>
      <w:pPr>
        <w:pStyle w:val="ListBullet"/>
      </w:pPr>
      <w:r>
        <w:t>Copy of PAN Card (Identity Proof).</w:t>
      </w:r>
    </w:p>
    <w:p>
      <w:pPr>
        <w:pStyle w:val="ListBullet"/>
      </w:pPr>
      <w:r>
        <w:t>Electricity Bill/ Landline Telephone Bill Aadhar Card/ Driving License/ Passport (Address Proof).</w:t>
      </w:r>
    </w:p>
    <w:p>
      <w:pPr>
        <w:pStyle w:val="ListBullet"/>
      </w:pPr>
      <w:r>
        <w:t>Mark sheets and Pass Certificates up to the last qualifying examinations (Matric onwards).</w:t>
      </w:r>
    </w:p>
    <w:p>
      <w:pPr>
        <w:pStyle w:val="ListBullet"/>
      </w:pPr>
      <w:r>
        <w:t>Offer letter/Bonafide certificate from the institution.</w:t>
      </w:r>
    </w:p>
    <w:p>
      <w:pPr>
        <w:pStyle w:val="ListBullet"/>
      </w:pPr>
      <w:r>
        <w:t>Prospectus of the Course and Approval copy AICTE/UGC or Governing Body for the Course.</w:t>
      </w:r>
    </w:p>
    <w:p>
      <w:pPr>
        <w:pStyle w:val="ListBullet"/>
      </w:pPr>
      <w:r>
        <w:t>Detailed Fee Structure of the course on the letterhead of the institution.</w:t>
      </w:r>
    </w:p>
    <w:p>
      <w:pPr>
        <w:pStyle w:val="ListBullet"/>
      </w:pPr>
      <w:r>
        <w:t>Score sheet of Entrance Tests like JEE/PMT.</w:t>
      </w:r>
    </w:p>
    <w:p>
      <w:pPr>
        <w:pStyle w:val="ListBullet"/>
      </w:pPr>
      <w:r>
        <w:t>Any other documents if necessary.</w:t>
      </w:r>
    </w:p>
    <w:p>
      <w:r>
        <w:t>__</w:t>
      </w:r>
      <w:r>
        <w:rPr>
          <w:b/>
        </w:rPr>
        <w:t>Additional Documents for Studies Abroad</w:t>
      </w:r>
      <w:r>
        <w:t>__</w:t>
      </w:r>
    </w:p>
    <w:p>
      <w:pPr>
        <w:pStyle w:val="ListBullet"/>
      </w:pPr>
      <w:r>
        <w:t>Passport.</w:t>
      </w:r>
    </w:p>
    <w:p>
      <w:pPr>
        <w:pStyle w:val="ListBullet"/>
      </w:pPr>
      <w:r>
        <w:t>Unconditional Offer Letter.</w:t>
      </w:r>
    </w:p>
    <w:p>
      <w:pPr>
        <w:pStyle w:val="ListBullet"/>
      </w:pPr>
      <w:r>
        <w:t>Any other documents if necessary.</w:t>
      </w:r>
    </w:p>
    <w:p>
      <w:r>
        <w:t>__</w:t>
      </w:r>
      <w:r>
        <w:rPr>
          <w:b/>
        </w:rPr>
        <w:t>To Be Submitted By The Parent(s)</w:t>
      </w:r>
      <w:r>
        <w:t>__</w:t>
      </w:r>
    </w:p>
    <w:p>
      <w:pPr>
        <w:pStyle w:val="ListBullet"/>
      </w:pPr>
      <w:r>
        <w:t>Passport Size Photograph (3 copies).</w:t>
      </w:r>
    </w:p>
    <w:p>
      <w:pPr>
        <w:pStyle w:val="ListBullet"/>
      </w:pPr>
      <w:r>
        <w:t>Copy of PAN Card (Identity Proof).</w:t>
      </w:r>
    </w:p>
    <w:p>
      <w:pPr>
        <w:pStyle w:val="ListBullet"/>
      </w:pPr>
      <w:r>
        <w:t>Electricity Bill Landline Telephone Bill; Aadhar Card/ Driving License/ Passport (Address Proof).</w:t>
      </w:r>
    </w:p>
    <w:p>
      <w:pPr>
        <w:pStyle w:val="ListBullet"/>
      </w:pPr>
      <w:r>
        <w:t>Copy of Bank Passbook or Bank account statement.</w:t>
      </w:r>
    </w:p>
    <w:p>
      <w:pPr>
        <w:pStyle w:val="ListBullet"/>
      </w:pPr>
      <w:r>
        <w:t>Form 16/ Income Tax Return/ Income Certificate from the appropriate authority (Income Proof).</w:t>
      </w:r>
    </w:p>
    <w:p>
      <w:pPr>
        <w:pStyle w:val="ListBullet"/>
      </w:pPr>
      <w:r>
        <w:t>Any other documents if necessary.</w:t>
      </w:r>
    </w:p>
    <w:p>
      <w:pPr>
        <w:pStyle w:val="Heading2"/>
      </w:pPr>
      <w:r>
        <w:t>Frequently Asked Questions</w:t>
      </w:r>
    </w:p>
    <w:p>
      <w:r>
        <w:rPr>
          <w:b/>
        </w:rPr>
        <w:t>Q1. Are there any income-based criteria for availing the loan?</w:t>
      </w:r>
    </w:p>
    <w:p>
      <w:r>
        <w:t>Employees with an annual salary income exceeding ₹4,50,000/- can avail up to ₹10,00,000/-, while those earning up to ₹4,50,000/- qualify for additional subsidies under the Credit Linked Subsidy Scheme.</w:t>
      </w:r>
    </w:p>
    <w:p>
      <w:r>
        <w:rPr>
          <w:b/>
        </w:rPr>
        <w:t>Q2. What courses are covered under this education loan scheme?</w:t>
      </w:r>
    </w:p>
    <w:p>
      <w:r>
        <w:t>The scheme covers professional and technical courses like Engineering, Medical, Management, Law, Chartered Accountancy, and Doctorate programs, both in India and abroad.</w:t>
      </w:r>
    </w:p>
    <w:p>
      <w:r>
        <w:rPr>
          <w:b/>
        </w:rPr>
        <w:t>Q3. Is collateral security required for loans up to ₹10,00,000/-?</w:t>
      </w:r>
    </w:p>
    <w:p>
      <w:r>
        <w:t>No collateral security or third-party guarantee is required for loans up to ₹10,00,000/- under this scheme.</w:t>
      </w:r>
    </w:p>
    <w:p>
      <w:r>
        <w:rPr>
          <w:b/>
        </w:rPr>
        <w:t>Q4. Can the loan be used for expenses other than tuition fees?</w:t>
      </w:r>
    </w:p>
    <w:p>
      <w:r>
        <w:t>Yes, the loan can be used for course fees, books, computers, educational equipment, and travel expenses (for studies abroad).</w:t>
      </w:r>
    </w:p>
    <w:p>
      <w:r>
        <w:rPr>
          <w:b/>
        </w:rPr>
        <w:t>Q5. How is the loan amount disbursed to the beneficiary?</w:t>
      </w:r>
    </w:p>
    <w:p>
      <w:r>
        <w:t>The loan amount is released directly to the educational institution where the student is enrolled.</w:t>
      </w:r>
    </w:p>
    <w:p>
      <w:r>
        <w:rPr>
          <w:b/>
        </w:rPr>
        <w:t>Q6. What is the moratorium period for loan repayment?</w:t>
      </w:r>
    </w:p>
    <w:p>
      <w:r>
        <w:t>The moratorium period includes the course duration plus one year, during which subsidies may apply for eligible candidates.</w:t>
      </w:r>
    </w:p>
    <w:p>
      <w:r>
        <w:rPr>
          <w:b/>
        </w:rPr>
        <w:t>Q7. How is the interest subsidy provided by the government credited?</w:t>
      </w:r>
    </w:p>
    <w:p>
      <w:r>
        <w:t>The interest subsidy is credited back to the borrower’s account monthly after the claims are cleared by the government.</w:t>
      </w:r>
    </w:p>
    <w:p>
      <w:r>
        <w:rPr>
          <w:b/>
        </w:rPr>
        <w:t>Q8. What happens if an employee defaults on loan repayment?</w:t>
      </w:r>
    </w:p>
    <w:p>
      <w:r>
        <w:t>In case of default, the amount will be recovered from the employee’s terminal benefits, including gratuity and leave encashment.</w:t>
      </w:r>
    </w:p>
    <w:p>
      <w:r>
        <w:rPr>
          <w:b/>
        </w:rPr>
        <w:t>Q9. Is there a tax benefit associated with this education loan?</w:t>
      </w:r>
    </w:p>
    <w:p>
      <w:r>
        <w:t>Yes, borrowers can avail tax rebates under Section 80(E) of the Indian Income Tax Act for the interest paid on the loan.</w:t>
      </w:r>
    </w:p>
    <w:p>
      <w:r>
        <w:rPr>
          <w:b/>
        </w:rPr>
        <w:t>Q10. Which bank is responsible for implementing this loan scheme?</w:t>
      </w:r>
    </w:p>
    <w:p>
      <w:r>
        <w:t>The State Bank of India (SBI) is the designated bank for disbursing and managing these education loans.</w:t>
      </w:r>
    </w:p>
    <w:p>
      <w:r>
        <w:rPr>
          <w:b/>
        </w:rPr>
        <w:t>Q11. Are there any special provisions for employees with lower incomes?</w:t>
      </w:r>
    </w:p>
    <w:p>
      <w:r>
        <w:t>Employees earning up to ₹4,50,000/- annually qualify for 100% subsidy under the Credit Linked Subsidy Scheme during the moratorium period.</w:t>
      </w:r>
    </w:p>
    <w:p>
      <w:r>
        <w:rPr>
          <w:b/>
        </w:rPr>
        <w:t>Q12. How does the check-off facility work for loan repayment?</w:t>
      </w:r>
    </w:p>
    <w:p>
      <w:r>
        <w:t>The bank deducts Equated Monthly Installments (EMIs) directly from the employee’s salary account through a standing instruction.</w:t>
      </w:r>
    </w:p>
    <w:p>
      <w:r>
        <w:rPr>
          <w:b/>
        </w:rPr>
        <w:t>Q13. Can employees avail loans above ₹10,00,000/- under this scheme?</w:t>
      </w:r>
    </w:p>
    <w:p>
      <w:r>
        <w:t>Yes, but the State Government’s interest subvention and concessions are limited to ₹10,00,000/-, and market rates apply for the additional amount.</w:t>
      </w:r>
    </w:p>
    <w:p>
      <w:r>
        <w:rPr>
          <w:b/>
        </w:rPr>
        <w:t>Q14. What is the role of the Drawing and Disbursing Officer in the application process?</w:t>
      </w:r>
    </w:p>
    <w:p>
      <w:r>
        <w:t>The Drawing and Disbursing Officer (DDO) forwards the loan application and provides a check-off facility letter for salary deduction.</w:t>
      </w:r>
    </w:p>
    <w:p>
      <w:r>
        <w:rPr>
          <w:b/>
        </w:rPr>
        <w:t>Q15. How is the loan repayment structured after the moratorium period?</w:t>
      </w:r>
    </w:p>
    <w:p>
      <w:r>
        <w:t>After the moratorium, borrowers must repay the loan in monthly installments deducted directly from their salary.</w:t>
      </w:r>
    </w:p>
    <w:p>
      <w:r>
        <w:rPr>
          <w:b/>
        </w:rPr>
        <w:t>Q16. Are there any additional costs borne by the employee for the loan?</w:t>
      </w:r>
    </w:p>
    <w:p>
      <w:r>
        <w:t>The employee must bear the cost of stamp duty, if applicable, for processing the loan.</w:t>
      </w:r>
    </w:p>
    <w:p>
      <w:r>
        <w:rPr>
          <w:b/>
        </w:rPr>
        <w:t>Q17. What is the validity period for the interest subsidy under the Credit Linked Subsidy Scheme?</w:t>
      </w:r>
    </w:p>
    <w:p>
      <w:r>
        <w:t>The subsidy is valid during the moratorium period (course duration plus one year) for eligible employees.</w:t>
      </w:r>
    </w:p>
    <w:p>
      <w:pPr>
        <w:pStyle w:val="Heading2"/>
      </w:pPr>
      <w:r>
        <w:t>Sources And References</w:t>
      </w:r>
    </w:p>
    <w:p>
      <w:pPr>
        <w:pStyle w:val="ListBullet"/>
      </w:pPr>
      <w:r>
        <w:t>Guidelines (https://finance.assam.gov.in/documents-detail/bidya-lakshmi-loan-for-higher-education-of-the-children-of-regular-state-government)</w:t>
      </w:r>
    </w:p>
    <w:p>
      <w:pPr>
        <w:pStyle w:val="ListBullet"/>
      </w:pPr>
      <w:r>
        <w:t>Application Form (https://finance.assam.gov.in/sites/default/files/Application%20Form%20for%20Education%20Loan-ilovepdf-compressed.pdf)</w:t>
      </w:r>
    </w:p>
    <w:p>
      <w:pPr>
        <w:pStyle w:val="ListBullet"/>
      </w:pPr>
      <w:r>
        <w:t>List Of Premier Institutions (https://finance.assam.gov.in/sites/default/files/Application%20Form%20for%20Education%20Loan-ilovepdf-compressed.pdf)</w:t>
      </w:r>
    </w:p>
    <w:p>
      <w:pPr>
        <w:pStyle w:val="ListBullet"/>
      </w:pPr>
      <w:r>
        <w:t>Designated Branches For Sanction Of Loan (https://finance.assam.gov.in/sites/default/files/Application%20Form%20for%20Education%20Loan-ilovepdf-compressed.pdf)</w:t>
      </w:r>
    </w:p>
    <w:p>
      <w:r>
        <w:t>Source: https://www.myscheme.gov.in/schemes/bll</w:t>
      </w:r>
    </w:p>
    <w:p>
      <w:r>
        <w:br w:type="page"/>
      </w:r>
    </w:p>
    <w:p>
      <w:pPr>
        <w:pStyle w:val="Heading1"/>
      </w:pPr>
      <w:r>
        <w:t>Chief Ministergi Shotharabasingi Tengbang (CMST): Scholarship Of Students With Disabilities</w:t>
      </w:r>
    </w:p>
    <w:p>
      <w:r>
        <w:rPr>
          <w:i/>
          <w:sz w:val="18"/>
        </w:rPr>
        <w:t>State: Manipur | Categories: Social welfare &amp; Empowerment, Education &amp; Learning | Scheme For: Individual</w:t>
      </w:r>
    </w:p>
    <w:p>
      <w:pPr>
        <w:pStyle w:val="Heading2"/>
      </w:pPr>
      <w:r>
        <w:t>Details</w:t>
      </w:r>
    </w:p>
    <w:p>
      <w:r>
        <w:t>"Chief Ministergi Shotharabasingi Tengbang (CMST): Scholarship of Students with Disabilities" is a Scholarship Scheme by the Social Welfare Department, Govt. of Manipur. In this scheme, the Students with Disability (SwD) who are a domicile of the State of Manipur, and are studying in Class 1st and above are awarded with scholarship of upto ₹ 8,000/-. The student must be enrolled in a school/college/university/institution recognized by the Govt. of Manipur. The amount of the scholarhip shall be disbursed directly into the bank account of the beneficiary.</w:t>
      </w:r>
    </w:p>
    <w:p>
      <w:pPr>
        <w:pStyle w:val="Heading2"/>
      </w:pPr>
      <w:r>
        <w:t>Benefits</w:t>
      </w:r>
    </w:p>
    <w:p>
      <w:pPr>
        <w:pStyle w:val="ListNumber"/>
      </w:pPr>
      <w:r>
        <w:t>Class: 1st to 5th; Rate of Scholarship (per annum): ₹ 3,000/-.</w:t>
      </w:r>
    </w:p>
    <w:p>
      <w:pPr>
        <w:pStyle w:val="ListNumber"/>
      </w:pPr>
      <w:r>
        <w:t>Class: 6th to 8th; Rate of Scholarship (per annum): ₹ 4,000/-.</w:t>
      </w:r>
    </w:p>
    <w:p>
      <w:pPr>
        <w:pStyle w:val="ListNumber"/>
      </w:pPr>
      <w:r>
        <w:t>Class: 9th to 12th; Rate of Scholarship (per annum): ₹ 6,000/-.</w:t>
      </w:r>
    </w:p>
    <w:p>
      <w:pPr>
        <w:pStyle w:val="ListNumber"/>
      </w:pPr>
      <w:r>
        <w:t>Graduate &amp; Above (including all Technical Courses): ₹ 8,000/-.</w:t>
      </w:r>
    </w:p>
    <w:p>
      <w:pPr>
        <w:pStyle w:val="Heading2"/>
      </w:pPr>
      <w:r>
        <w:t>Eligibility</w:t>
      </w:r>
    </w:p>
    <w:p>
      <w:pPr>
        <w:pStyle w:val="ListNumber"/>
      </w:pPr>
      <w:r>
        <w:t>The applicant should be a Person with Disability (PwD).</w:t>
      </w:r>
    </w:p>
    <w:p>
      <w:pPr>
        <w:pStyle w:val="ListNumber"/>
      </w:pPr>
      <w:r>
        <w:t>The applicant should be a Student.</w:t>
      </w:r>
    </w:p>
    <w:p>
      <w:pPr>
        <w:pStyle w:val="ListNumber"/>
      </w:pPr>
      <w:r>
        <w:t>The applicant should be a domicile of the State of Manipur.</w:t>
      </w:r>
    </w:p>
    <w:p>
      <w:pPr>
        <w:pStyle w:val="ListNumber"/>
      </w:pPr>
      <w:r>
        <w:t>The applicant should be studying in Class 1st and above.</w:t>
      </w:r>
    </w:p>
    <w:p>
      <w:pPr>
        <w:pStyle w:val="ListNumber"/>
      </w:pPr>
      <w:r>
        <w:t>The applicant should be enrolled in a school/college/university/institution recognized by the Govt. of Manipur.</w:t>
      </w:r>
    </w:p>
    <w:p>
      <w:pPr>
        <w:pStyle w:val="ListNumber"/>
      </w:pPr>
      <w:r>
        <w:t>The applicant should not be availing scholarship under any other similar scheme from any source.</w:t>
      </w:r>
    </w:p>
    <w:p>
      <w:r>
        <w:t>&lt;br&gt;</w:t>
      </w:r>
    </w:p>
    <w:p>
      <w:pPr>
        <w:pStyle w:val="Heading2"/>
      </w:pPr>
      <w:r>
        <w:t>Application Process</w:t>
      </w:r>
    </w:p>
    <w:p>
      <w:pPr>
        <w:pStyle w:val="Heading3"/>
      </w:pPr>
      <w:r>
        <w:t>Mode: Offline</w:t>
      </w:r>
    </w:p>
    <w:p>
      <w:r>
        <w:t>URL: https://socialwelfare.mn.gov.in/media/filer_public/b6/cc/b6cceaf1-4162-45aa-80dc-5568908138ee/cmst_schoolership.pdf</w:t>
      </w:r>
    </w:p>
    <w:p>
      <w:r>
        <w:rPr>
          <w:b/>
        </w:rPr>
        <w:t>Step 1:</w:t>
      </w:r>
      <w:r>
        <w:t xml:space="preserve"> The application form  (https://socialwelfare.mn.gov.in/media/filer_public/b6/cc/b6cceaf1-4162-45aa-80dc-5568908138ee/cmst_schoolership.pdf)can be downloaded from the Department’s website www.socialwelfare.nic.in or collected from the District Social Welfare Offices, Office of CDPOs. The application forms are also available during MeeyamgiNumit at Chief Minister’s Darbar Hall.</w:t>
      </w:r>
    </w:p>
    <w:p>
      <w:r>
        <w:rPr>
          <w:b/>
        </w:rPr>
        <w:t>Step 2:</w:t>
      </w:r>
      <w:r>
        <w:t xml:space="preserve"> Fill in the mandatory fields of the Application Form, attach the supporting (self-attested) documents and the passport sized photograph.</w:t>
      </w:r>
    </w:p>
    <w:p>
      <w:r>
        <w:rPr>
          <w:b/>
        </w:rPr>
        <w:t>Step 3:</w:t>
      </w:r>
      <w:r>
        <w:t xml:space="preserve"> Submit the form in the Office of the District Social Welfare Officer concerned.</w:t>
      </w:r>
    </w:p>
    <w:p>
      <w:pPr>
        <w:pStyle w:val="Heading2"/>
      </w:pPr>
      <w:r>
        <w:t>Documents Required</w:t>
      </w:r>
    </w:p>
    <w:p>
      <w:pPr>
        <w:pStyle w:val="ListNumber"/>
      </w:pPr>
      <w:r>
        <w:t>Disability Certificate (issued by the Competent Authority).</w:t>
      </w:r>
    </w:p>
    <w:p>
      <w:pPr>
        <w:pStyle w:val="ListNumber"/>
      </w:pPr>
      <w:r>
        <w:t>Two passport photographs.</w:t>
      </w:r>
    </w:p>
    <w:p>
      <w:pPr>
        <w:pStyle w:val="ListNumber"/>
      </w:pPr>
      <w:r>
        <w:t>Reading Certificate from the Institution.</w:t>
      </w:r>
    </w:p>
    <w:p>
      <w:pPr>
        <w:pStyle w:val="ListNumber"/>
      </w:pPr>
      <w:r>
        <w:t>Bank Passbook.</w:t>
      </w:r>
    </w:p>
    <w:p>
      <w:pPr>
        <w:pStyle w:val="ListNumber"/>
      </w:pPr>
      <w:r>
        <w:t>Aadhar Card/ Enrollment Number/ ID Card (issued by competent authority).</w:t>
      </w:r>
    </w:p>
    <w:p>
      <w:pPr>
        <w:pStyle w:val="ListNumber"/>
      </w:pPr>
      <w:r>
        <w:t>Passing Certificate / Marksheet of the Latest Education Qualification.</w:t>
      </w:r>
    </w:p>
    <w:p>
      <w:pPr>
        <w:pStyle w:val="Heading2"/>
      </w:pPr>
      <w:r>
        <w:t>Frequently Asked Questions</w:t>
      </w:r>
    </w:p>
    <w:p>
      <w:r>
        <w:rPr>
          <w:b/>
        </w:rPr>
        <w:t>Q1. Is "Scholarship Of Students With Disabilities" An Umbrella Scheme Under "Chief Ministergi Shotharabasingi Tengbang (CMST)"?</w:t>
      </w:r>
    </w:p>
    <w:p>
      <w:r>
        <w:t>Yes, "Scholarship of Students with Disabilities" is an Umbrella Scheme under "Chief Ministergi Shotharabasingi Tengbang (CMST)".</w:t>
      </w:r>
    </w:p>
    <w:p>
      <w:r>
        <w:rPr>
          <w:b/>
        </w:rPr>
        <w:t>Q2. What Is Meant By An "Umbrella Scheme"?</w:t>
      </w:r>
    </w:p>
    <w:p>
      <w:r>
        <w:t>An "Umbrella Scheme" is a scheme that has many small schemes as a components.</w:t>
      </w:r>
    </w:p>
    <w:p>
      <w:r>
        <w:rPr>
          <w:b/>
        </w:rPr>
        <w:t>Q3. Which Department Manages This Scheme?</w:t>
      </w:r>
    </w:p>
    <w:p>
      <w:r>
        <w:t>The "CMST: Scholarship of Students with Disabilities" is managed by the Social Welfare Department, Govt. of Manipur.</w:t>
      </w:r>
    </w:p>
    <w:p>
      <w:r>
        <w:rPr>
          <w:b/>
        </w:rPr>
        <w:t>Q4. Can Female Students Also Apply To This Scheme?</w:t>
      </w:r>
    </w:p>
    <w:p>
      <w:r>
        <w:t>Yes, this scheme is open to applicants from all genders.</w:t>
      </w:r>
    </w:p>
    <w:p>
      <w:r>
        <w:rPr>
          <w:b/>
        </w:rPr>
        <w:t>Q5. What Is The Eligibility Criteria For The Family Income?</w:t>
      </w:r>
    </w:p>
    <w:p>
      <w:r>
        <w:t>There is no such criteria for this scheme.</w:t>
      </w:r>
    </w:p>
    <w:p>
      <w:r>
        <w:rPr>
          <w:b/>
        </w:rPr>
        <w:t>Q6. Is There Any Age-Criteria For This Scheme?</w:t>
      </w:r>
    </w:p>
    <w:p>
      <w:r>
        <w:t>No, there is no age-criteria for this scheme.</w:t>
      </w:r>
    </w:p>
    <w:p>
      <w:r>
        <w:rPr>
          <w:b/>
        </w:rPr>
        <w:t>Q7. Is There Any Earmarking/Reservation/Prioritization While Slection Of The Beneficiaries?</w:t>
      </w:r>
    </w:p>
    <w:p>
      <w:r>
        <w:t>No, there are no earmarking/reservation/prioritization while slection of the beneficiaries.</w:t>
      </w:r>
    </w:p>
    <w:p>
      <w:r>
        <w:rPr>
          <w:b/>
        </w:rPr>
        <w:t>Q8. What Is The Maximum Amount Of Scholarship That A Student Can Get Through This Scheme?</w:t>
      </w:r>
    </w:p>
    <w:p>
      <w:r>
        <w:t>The maximum amount of scholarship that a student can get through this scheme is [?] 8,000/- per annum.</w:t>
      </w:r>
    </w:p>
    <w:p>
      <w:r>
        <w:rPr>
          <w:b/>
        </w:rPr>
        <w:t>Q9. How Will The Amount Of The Scholarhip Be Disbursed?</w:t>
      </w:r>
    </w:p>
    <w:p>
      <w:r>
        <w:t>The amount of the scholarhip shall be disbursed directly into the bank account of the beneficiary.</w:t>
      </w:r>
    </w:p>
    <w:p>
      <w:r>
        <w:rPr>
          <w:b/>
        </w:rPr>
        <w:t>Q10. Will The Amount Of The Scholarhip Be Disbursed In Installments Or As A Lump Sum?</w:t>
      </w:r>
    </w:p>
    <w:p>
      <w:r>
        <w:t>The amount of the scholarhip be disbursed as a lump sum.</w:t>
      </w:r>
    </w:p>
    <w:p>
      <w:r>
        <w:rPr>
          <w:b/>
        </w:rPr>
        <w:t>Q11. What Shall Be The Amount Of The Scholarhip For A Student Of Class 2nd?</w:t>
      </w:r>
    </w:p>
    <w:p>
      <w:r>
        <w:t>For a student of Class 2nd, Rate of Scholarship (per annum) shall be [?] 3,000/-.</w:t>
      </w:r>
    </w:p>
    <w:p>
      <w:r>
        <w:rPr>
          <w:b/>
        </w:rPr>
        <w:t>Q12. What Shall Be The Amount Of The Scholarhip For A Student Of Class 7th?</w:t>
      </w:r>
    </w:p>
    <w:p>
      <w:r>
        <w:t>For a student of Class 7th, Rate of Scholarship (per annum) shall be [?] 4,000/-.</w:t>
      </w:r>
    </w:p>
    <w:p>
      <w:r>
        <w:rPr>
          <w:b/>
        </w:rPr>
        <w:t>Q13. What Shall Be The Amount Of The Scholarhip For A Student Of Class 11th?</w:t>
      </w:r>
    </w:p>
    <w:p>
      <w:r>
        <w:t>For a student of Class 11th, Rate of Scholarship (per annum) shall be [?] 6,000/-.</w:t>
      </w:r>
    </w:p>
    <w:p>
      <w:r>
        <w:rPr>
          <w:b/>
        </w:rPr>
        <w:t>Q14. What Shall Be The Amount Of The Scholarhip For A Student Pursuing Graduation?</w:t>
      </w:r>
    </w:p>
    <w:p>
      <w:r>
        <w:t>For a student pursuing graduation, Rate of Scholarship (per annum) shall be [?] 4,000/-.</w:t>
      </w:r>
    </w:p>
    <w:p>
      <w:r>
        <w:rPr>
          <w:b/>
        </w:rPr>
        <w:t>Q15. Where Can I Find The Link To The Application Form?</w:t>
      </w:r>
    </w:p>
    <w:p>
      <w:r>
        <w:t>The Application Form can be found at this link -</w:t>
      </w:r>
    </w:p>
    <w:p>
      <w:r>
        <w:t>https://ukhrul.nic.in/scheme/chief-ministergi-shotharabasingi-tengbang-cmst/</w:t>
      </w:r>
    </w:p>
    <w:p>
      <w:r>
        <w:rPr>
          <w:b/>
        </w:rPr>
        <w:t>Q16. Is It Mandatory For The Applicant To Be Domicile Of The State Of Manipur?</w:t>
      </w:r>
    </w:p>
    <w:p>
      <w:r>
        <w:t>Yes, in order to be eligible, the applicant should be a domicile of the State of Manipur.</w:t>
      </w:r>
    </w:p>
    <w:p>
      <w:r>
        <w:rPr>
          <w:b/>
        </w:rPr>
        <w:t>Q17. Will I Be Eligible To Apply If I Am Already Availing Scholarship Under Any Other Similar Scheme From Another Source?</w:t>
      </w:r>
    </w:p>
    <w:p>
      <w:r>
        <w:t>No, in order to be eligible, the applicant should not be availing scholarship under any other similar scheme from any source.</w:t>
      </w:r>
    </w:p>
    <w:p>
      <w:r>
        <w:rPr>
          <w:b/>
        </w:rPr>
        <w:t>Q18. Does This Scheme Accepts Online Application?</w:t>
      </w:r>
    </w:p>
    <w:p>
      <w:r>
        <w:t>No, this scheme only accepts offline applications.</w:t>
      </w:r>
    </w:p>
    <w:p>
      <w:r>
        <w:rPr>
          <w:b/>
        </w:rPr>
        <w:t>Q19. To Whom Shall The Application Be Addressed/Submitted?</w:t>
      </w:r>
    </w:p>
    <w:p>
      <w:r>
        <w:t>The application shall be addressed/submitted in the Office of the District Social Welfare Officer concerned.</w:t>
      </w:r>
    </w:p>
    <w:p>
      <w:pPr>
        <w:pStyle w:val="Heading2"/>
      </w:pPr>
      <w:r>
        <w:t>Sources And References</w:t>
      </w:r>
    </w:p>
    <w:p>
      <w:pPr>
        <w:pStyle w:val="ListBullet"/>
      </w:pPr>
      <w:r>
        <w:t>Guidelines (https://ukhrul.nic.in/scheme/chief-ministergi-shotharabasingi-tengbang-cmst/)</w:t>
      </w:r>
    </w:p>
    <w:p>
      <w:pPr>
        <w:pStyle w:val="ListBullet"/>
      </w:pPr>
      <w:r>
        <w:t>Application Form (https://socialwelfare.mn.gov.in/media/filer_public/b6/cc/b6cceaf1-4162-45aa-80dc-5568908138ee/cmst_schoolership.pdf)</w:t>
      </w:r>
    </w:p>
    <w:p>
      <w:r>
        <w:t>Source: https://www.myscheme.gov.in/schemes/cmstsswd</w:t>
      </w:r>
    </w:p>
    <w:p>
      <w:r>
        <w:br w:type="page"/>
      </w:r>
    </w:p>
    <w:p>
      <w:pPr>
        <w:pStyle w:val="Heading1"/>
      </w:pPr>
      <w:r>
        <w:t>Arunachal Pradesh State Stipend Scheme</w:t>
      </w:r>
    </w:p>
    <w:p>
      <w:r>
        <w:rPr>
          <w:i/>
          <w:sz w:val="18"/>
        </w:rPr>
        <w:t>State: Arunachal Pradesh | Categories: Education &amp; Learning, Social welfare &amp; Empowerment | Open: 2012-04-01 | Scheme For: Individual</w:t>
      </w:r>
    </w:p>
    <w:p>
      <w:pPr>
        <w:pStyle w:val="Heading2"/>
      </w:pPr>
      <w:r>
        <w:t>Details</w:t>
      </w:r>
    </w:p>
    <w:p>
      <w:r>
        <w:t>The “Arunachal Pradesh State Stipend Scheme” was launched by the Department of Education, Government of Arunachal Pradesh. Under this scheme, monthly stipends and book grants are provided to ST students to help them complete recognized courses without financial hindrance.</w:t>
      </w:r>
    </w:p>
    <w:p>
      <w:r>
        <w:t xml:space="preserve">&gt; </w:t>
      </w:r>
      <w:r>
        <w:rPr>
          <w:b/>
        </w:rPr>
        <w:t>Objective</w:t>
      </w:r>
    </w:p>
    <w:p>
      <w:pPr>
        <w:pStyle w:val="ListBullet"/>
      </w:pPr>
      <w:r>
        <w:t>The object of the scheme is to provide financial assistance to Scheduled Tribe students of Arunachal Pradesh so as to enable them to pursue various courses of higher studies approved by the Government of Arunachal Pradesh.</w:t>
      </w:r>
    </w:p>
    <w:p>
      <w:r>
        <w:t xml:space="preserve">&gt; </w:t>
      </w:r>
      <w:r>
        <w:rPr>
          <w:b/>
        </w:rPr>
        <w:t>Approved Courses List</w:t>
      </w:r>
    </w:p>
    <w:p>
      <w:pPr>
        <w:pStyle w:val="ListBullet"/>
      </w:pPr>
      <w:r>
        <w:t>BA / B.Com / B.P.Ed</w:t>
      </w:r>
    </w:p>
    <w:p>
      <w:pPr>
        <w:pStyle w:val="ListBullet"/>
      </w:pPr>
      <w:r>
        <w:t>B.Sc.</w:t>
      </w:r>
    </w:p>
    <w:p>
      <w:pPr>
        <w:pStyle w:val="ListBullet"/>
      </w:pPr>
      <w:r>
        <w:t>MA / M.Com / LL.B. / M.P.Ed / LL.M / MPMC / M.Ed</w:t>
      </w:r>
    </w:p>
    <w:p>
      <w:pPr>
        <w:pStyle w:val="ListBullet"/>
      </w:pPr>
      <w:r>
        <w:t>M.Sc.</w:t>
      </w:r>
    </w:p>
    <w:p>
      <w:pPr>
        <w:pStyle w:val="ListBullet"/>
      </w:pPr>
      <w:r>
        <w:t>M.Phil</w:t>
      </w:r>
    </w:p>
    <w:p>
      <w:pPr>
        <w:pStyle w:val="ListBullet"/>
      </w:pPr>
      <w:r>
        <w:t>Ph.D</w:t>
      </w:r>
    </w:p>
    <w:p>
      <w:pPr>
        <w:pStyle w:val="ListBullet"/>
      </w:pPr>
      <w:r>
        <w:t>B.Sc. (Agriculture / Horticulture / Forestry / Fishery / BE / B.VSc)</w:t>
      </w:r>
    </w:p>
    <w:p>
      <w:pPr>
        <w:pStyle w:val="ListBullet"/>
      </w:pPr>
      <w:r>
        <w:t>MBBS</w:t>
      </w:r>
    </w:p>
    <w:p>
      <w:pPr>
        <w:pStyle w:val="ListBullet"/>
      </w:pPr>
      <w:r>
        <w:t>BDS / BHMS / BAMS</w:t>
      </w:r>
    </w:p>
    <w:p>
      <w:pPr>
        <w:pStyle w:val="ListBullet"/>
      </w:pPr>
      <w:r>
        <w:t>Diploma (Engineering) / X-Ray Technician / Ophthalmic Assistant</w:t>
      </w:r>
    </w:p>
    <w:p>
      <w:pPr>
        <w:pStyle w:val="ListBullet"/>
      </w:pPr>
      <w:r>
        <w:t>B.Pharma / B.Sc. (Nursing)</w:t>
      </w:r>
    </w:p>
    <w:p>
      <w:pPr>
        <w:pStyle w:val="ListBullet"/>
      </w:pPr>
      <w:r>
        <w:t>D.Pharma</w:t>
      </w:r>
    </w:p>
    <w:p>
      <w:pPr>
        <w:pStyle w:val="ListBullet"/>
      </w:pPr>
      <w:r>
        <w:t>Laboratory Technician / ECG Technician</w:t>
      </w:r>
    </w:p>
    <w:p>
      <w:pPr>
        <w:pStyle w:val="ListBullet"/>
      </w:pPr>
      <w:r>
        <w:t>BCA</w:t>
      </w:r>
    </w:p>
    <w:p>
      <w:pPr>
        <w:pStyle w:val="ListBullet"/>
      </w:pPr>
      <w:r>
        <w:t>MCA</w:t>
      </w:r>
    </w:p>
    <w:p>
      <w:pPr>
        <w:pStyle w:val="ListBullet"/>
      </w:pPr>
      <w:r>
        <w:t>BBA</w:t>
      </w:r>
    </w:p>
    <w:p>
      <w:pPr>
        <w:pStyle w:val="ListBullet"/>
      </w:pPr>
      <w:r>
        <w:t>MBA</w:t>
      </w:r>
    </w:p>
    <w:p>
      <w:pPr>
        <w:pStyle w:val="ListBullet"/>
      </w:pPr>
      <w:r>
        <w:t>PGDM (Communication)</w:t>
      </w:r>
    </w:p>
    <w:p>
      <w:pPr>
        <w:pStyle w:val="ListBullet"/>
      </w:pPr>
      <w:r>
        <w:t>IT &amp; HM (Diploma)</w:t>
      </w:r>
    </w:p>
    <w:p>
      <w:pPr>
        <w:pStyle w:val="ListBullet"/>
      </w:pPr>
      <w:r>
        <w:t>BFA</w:t>
      </w:r>
    </w:p>
    <w:p>
      <w:pPr>
        <w:pStyle w:val="ListBullet"/>
      </w:pPr>
      <w:r>
        <w:t>MFA</w:t>
      </w:r>
    </w:p>
    <w:p>
      <w:pPr>
        <w:pStyle w:val="ListBullet"/>
      </w:pPr>
      <w:r>
        <w:t>B.Ed</w:t>
      </w:r>
    </w:p>
    <w:p>
      <w:pPr>
        <w:pStyle w:val="ListBullet"/>
      </w:pPr>
      <w:r>
        <w:t>CA (Chartered Accountancy)</w:t>
      </w:r>
    </w:p>
    <w:p>
      <w:pPr>
        <w:pStyle w:val="ListBullet"/>
      </w:pPr>
      <w:r>
        <w:t>M.Tech</w:t>
      </w:r>
    </w:p>
    <w:p>
      <w:r>
        <w:t>&lt;br&gt;</w:t>
      </w:r>
    </w:p>
    <w:p>
      <w:r>
        <w:t>&lt;br&gt;</w:t>
      </w:r>
    </w:p>
    <w:p>
      <w:pPr>
        <w:pStyle w:val="Heading2"/>
      </w:pPr>
      <w:r>
        <w:t>Benefits</w:t>
      </w:r>
    </w:p>
    <w:p>
      <w:r>
        <w:rPr>
          <w:b/>
        </w:rPr>
        <w:t>Tangible Benefits:</w:t>
      </w:r>
    </w:p>
    <w:p>
      <w:pPr>
        <w:pStyle w:val="ListBullet"/>
      </w:pPr>
      <w:r>
        <w:t>Monthly Stipend for the duration of the course (except vacation periods).</w:t>
      </w:r>
    </w:p>
    <w:p>
      <w:pPr>
        <w:pStyle w:val="ListBullet"/>
      </w:pPr>
      <w:r>
        <w:t>Initial Book Grant for the first year.</w:t>
      </w:r>
    </w:p>
    <w:p>
      <w:pPr>
        <w:pStyle w:val="ListBullet"/>
      </w:pPr>
      <w:r>
        <w:t>Subsequent Book Grant for the following years.</w:t>
      </w:r>
    </w:p>
    <w:p>
      <w:r>
        <w:rPr>
          <w:b/>
        </w:rPr>
        <w:t>Mode of Disbursement:</w:t>
      </w:r>
    </w:p>
    <w:p>
      <w:pPr>
        <w:pStyle w:val="ListBullet"/>
      </w:pPr>
      <w:r>
        <w:t>For students within Arunachal Pradesh: Disbursed by the Head of Institution.</w:t>
      </w:r>
    </w:p>
    <w:p>
      <w:pPr>
        <w:pStyle w:val="ListBullet"/>
      </w:pPr>
      <w:r>
        <w:t>For students outside Arunachal Pradesh: Disbursed via Demand Draft by the Sanctioning Authority to Heads of Institutions.</w:t>
      </w:r>
    </w:p>
    <w:p>
      <w:r>
        <w:rPr>
          <w:b/>
        </w:rPr>
        <w:t>Frequency of Disbursement:</w:t>
      </w:r>
    </w:p>
    <w:p>
      <w:pPr>
        <w:pStyle w:val="ListBullet"/>
      </w:pPr>
      <w:r>
        <w:t>Monthly, except for vacation periods.</w:t>
      </w:r>
    </w:p>
    <w:p>
      <w:pPr>
        <w:pStyle w:val="ListBullet"/>
      </w:pPr>
      <w:r>
        <w:t>Begins from the month of admission (if before the 20th of the month), otherwise from the following month.</w:t>
      </w:r>
    </w:p>
    <w:p>
      <w:r>
        <w:rPr>
          <w:b/>
        </w:rPr>
        <w:t>Conditions for Benefit:</w:t>
      </w:r>
    </w:p>
    <w:p>
      <w:pPr>
        <w:pStyle w:val="ListBullet"/>
      </w:pPr>
      <w:r>
        <w:t>Continued only on satisfactory academic progress and good conduct.</w:t>
      </w:r>
    </w:p>
    <w:p>
      <w:pPr>
        <w:pStyle w:val="ListBullet"/>
      </w:pPr>
      <w:r>
        <w:t>Stipend will be withheld or canceled for misconduct, poor attendance (&lt;75%), or unsatisfactory progress.</w:t>
      </w:r>
    </w:p>
    <w:p>
      <w:pPr>
        <w:pStyle w:val="ListBullet"/>
      </w:pPr>
      <w:r>
        <w:t>Not valid for dual/subsidiary courses (e.g., LLB with MA), correspondence, or distance education.</w:t>
      </w:r>
    </w:p>
    <w:p>
      <w:pPr>
        <w:pStyle w:val="Heading2"/>
      </w:pPr>
      <w:r>
        <w:t>Eligibility</w:t>
      </w:r>
    </w:p>
    <w:p>
      <w:pPr>
        <w:pStyle w:val="ListNumber"/>
      </w:pPr>
      <w:r>
        <w:t>The applicant must belong to a scheduled tribe (ST) of Arunachal Pradesh, as notified by the central or state government.</w:t>
      </w:r>
    </w:p>
    <w:p>
      <w:pPr>
        <w:pStyle w:val="ListNumber"/>
      </w:pPr>
      <w:r>
        <w:t>The applicant must be a permanent resident of Arunachal Pradesh.</w:t>
      </w:r>
    </w:p>
    <w:p>
      <w:pPr>
        <w:pStyle w:val="ListNumber"/>
      </w:pPr>
      <w:r>
        <w:t>The applicant must not be in full-time employment.</w:t>
      </w:r>
    </w:p>
    <w:p>
      <w:pPr>
        <w:pStyle w:val="ListNumber"/>
      </w:pPr>
      <w:r>
        <w:t>The applicant should be pursuing a higher and technical education.</w:t>
      </w:r>
    </w:p>
    <w:p>
      <w:pPr>
        <w:pStyle w:val="ListNumber"/>
      </w:pPr>
      <w:r>
        <w:t>The applicant who has failed in the same class previously and was then re-admitted to a different course or stream at the same level of study is not eligible.</w:t>
      </w:r>
    </w:p>
    <w:p>
      <w:pPr>
        <w:pStyle w:val="ListNumber"/>
      </w:pPr>
      <w:r>
        <w:t>The applicant must not be under any disciplinary action.</w:t>
      </w:r>
    </w:p>
    <w:p>
      <w:pPr>
        <w:pStyle w:val="ListNumber"/>
      </w:pPr>
      <w:r>
        <w:t>The applicant must maintain at least 75% attendance each month.</w:t>
      </w:r>
    </w:p>
    <w:p>
      <w:pPr>
        <w:pStyle w:val="ListNumber"/>
      </w:pPr>
      <w:r>
        <w:t>The applicant enrolled in correspondence or distance education programs is not eligible for the stipend.</w:t>
      </w:r>
    </w:p>
    <w:p>
      <w:pPr>
        <w:pStyle w:val="ListNumber"/>
      </w:pPr>
      <w:r>
        <w:t>The applicant must be enrolled in an institution recognized by the State or Central regulatory bodies, such as UGC, AICTE, MCI, DCI, BCI, CCH, etc.</w:t>
      </w:r>
    </w:p>
    <w:p>
      <w:r>
        <w:rPr>
          <w:b/>
        </w:rPr>
        <w:t>NOTE:</w:t>
      </w:r>
    </w:p>
    <w:p>
      <w:pPr>
        <w:pStyle w:val="ListBullet"/>
      </w:pPr>
      <w:r>
        <w:t>If a girl student fails in a class, she may be allowed to receive the stipend once more for the same class, in the following year, with a specific recommendation from the Head of the Institution.</w:t>
      </w:r>
    </w:p>
    <w:p>
      <w:pPr>
        <w:pStyle w:val="Heading2"/>
      </w:pPr>
      <w:r>
        <w:t>Application Process</w:t>
      </w:r>
    </w:p>
    <w:p>
      <w:pPr>
        <w:pStyle w:val="Heading3"/>
      </w:pPr>
      <w:r>
        <w:t>Mode: Online</w:t>
      </w:r>
    </w:p>
    <w:p>
      <w:pPr>
        <w:pStyle w:val="ListNumber"/>
      </w:pPr>
      <w:r>
        <w:t>The Department shall announce the details of the scheme and invite applications in May-June, every year, by issuing an advertisement in the leading newspapers of the UT and through other suitable media.</w:t>
      </w:r>
    </w:p>
    <w:p>
      <w:pPr>
        <w:pStyle w:val="ListNumber"/>
      </w:pPr>
      <w:r>
        <w:t>Students with less than 75% attendance are ineligible, unless absence is due to certified medical or bereavement reasons.</w:t>
      </w:r>
    </w:p>
    <w:p>
      <w:pPr>
        <w:pStyle w:val="Heading2"/>
      </w:pPr>
      <w:r>
        <w:t>Documents Required</w:t>
      </w:r>
    </w:p>
    <w:p>
      <w:pPr>
        <w:pStyle w:val="ListBullet"/>
      </w:pPr>
      <w:r>
        <w:t>Passport-size Photo</w:t>
      </w:r>
    </w:p>
    <w:p>
      <w:pPr>
        <w:pStyle w:val="ListBullet"/>
      </w:pPr>
      <w:r>
        <w:t>Attested Copy of Caste Certificate</w:t>
      </w:r>
    </w:p>
    <w:p>
      <w:pPr>
        <w:pStyle w:val="ListBullet"/>
      </w:pPr>
      <w:r>
        <w:t>Attested Copy of Marksheet (Last examination passed)</w:t>
      </w:r>
    </w:p>
    <w:p>
      <w:pPr>
        <w:pStyle w:val="ListBullet"/>
      </w:pPr>
      <w:r>
        <w:t>Attested Residence Certificate (Issued by the competent authority)</w:t>
      </w:r>
    </w:p>
    <w:p>
      <w:pPr>
        <w:pStyle w:val="ListBullet"/>
      </w:pPr>
      <w:r>
        <w:t>Identity Card</w:t>
      </w:r>
    </w:p>
    <w:p>
      <w:pPr>
        <w:pStyle w:val="ListBullet"/>
      </w:pPr>
      <w:r>
        <w:t>Admission Receipt of the student for the current academic session</w:t>
      </w:r>
    </w:p>
    <w:p>
      <w:pPr>
        <w:pStyle w:val="ListBullet"/>
      </w:pPr>
      <w:r>
        <w:t>Bank Passbook (Photocopy of first page)</w:t>
      </w:r>
    </w:p>
    <w:p>
      <w:pPr>
        <w:pStyle w:val="Heading2"/>
      </w:pPr>
      <w:r>
        <w:t>Frequently Asked Questions</w:t>
      </w:r>
    </w:p>
    <w:p>
      <w:r>
        <w:rPr>
          <w:b/>
        </w:rPr>
        <w:t>Q1. Who is eligible for the stipend?</w:t>
      </w:r>
    </w:p>
    <w:p>
      <w:r>
        <w:t>ST students of Arunachal Pradesh pursuing full-time recognized courses.</w:t>
      </w:r>
    </w:p>
    <w:p>
      <w:r>
        <w:rPr>
          <w:b/>
        </w:rPr>
        <w:t>Q2. Is the scheme applicable to private institutions?</w:t>
      </w:r>
    </w:p>
    <w:p>
      <w:r>
        <w:t>Only if the institution is recognized by the government/regulatory authorities.</w:t>
      </w:r>
    </w:p>
    <w:p>
      <w:r>
        <w:rPr>
          <w:b/>
        </w:rPr>
        <w:t>Q3. Can employed students apply?</w:t>
      </w:r>
    </w:p>
    <w:p>
      <w:r>
        <w:t>No, full-time employed students are not eligible.</w:t>
      </w:r>
    </w:p>
    <w:p>
      <w:r>
        <w:rPr>
          <w:b/>
        </w:rPr>
        <w:t>Q4. What happens if a student fails a class?</w:t>
      </w:r>
    </w:p>
    <w:p>
      <w:r>
        <w:t>The stipend is discontinued, except for a one-time relaxation for girls students.</w:t>
      </w:r>
    </w:p>
    <w:p>
      <w:r>
        <w:rPr>
          <w:b/>
        </w:rPr>
        <w:t>Q5. Can the stipend be combined with other scholarships?</w:t>
      </w:r>
    </w:p>
    <w:p>
      <w:r>
        <w:t>No, students must opt for one if awarded more than one.</w:t>
      </w:r>
    </w:p>
    <w:p>
      <w:r>
        <w:rPr>
          <w:b/>
        </w:rPr>
        <w:t>Q6. How is the stipend disbursed?</w:t>
      </w:r>
    </w:p>
    <w:p>
      <w:r>
        <w:t>Directly by the head of the institution or through demand drafts.</w:t>
      </w:r>
    </w:p>
    <w:p>
      <w:r>
        <w:t>&lt;br&gt;</w:t>
      </w:r>
    </w:p>
    <w:p>
      <w:r>
        <w:t>&lt;br&gt;</w:t>
      </w:r>
    </w:p>
    <w:p>
      <w:r>
        <w:rPr>
          <w:b/>
        </w:rPr>
        <w:t>Q7. Is the stipend given during vacations?</w:t>
      </w:r>
    </w:p>
    <w:p>
      <w:r>
        <w:t>No, it is only applicable during active academic months.</w:t>
      </w:r>
    </w:p>
    <w:p>
      <w:r>
        <w:rPr>
          <w:b/>
        </w:rPr>
        <w:t>Q8. When does the stipend start?</w:t>
      </w:r>
    </w:p>
    <w:p>
      <w:r>
        <w:t>From the month of admission if before the 20th; else from next month.</w:t>
      </w:r>
    </w:p>
    <w:p>
      <w:r>
        <w:rPr>
          <w:b/>
        </w:rPr>
        <w:t>Q9. Is LLB with MA allowed under the scheme?</w:t>
      </w:r>
    </w:p>
    <w:p>
      <w:r>
        <w:t>No, subsidiary or additional dual courses are excluded.</w:t>
      </w:r>
    </w:p>
    <w:p>
      <w:r>
        <w:rPr>
          <w:b/>
        </w:rPr>
        <w:t>Q10. Can distance learning students apply?</w:t>
      </w:r>
    </w:p>
    <w:p>
      <w:r>
        <w:t>No, only full-time regular students are eligible.</w:t>
      </w:r>
    </w:p>
    <w:p>
      <w:r>
        <w:t>&lt;br&gt;</w:t>
      </w:r>
    </w:p>
    <w:p>
      <w:r>
        <w:t>&lt;br&gt;</w:t>
      </w:r>
    </w:p>
    <w:p>
      <w:r>
        <w:rPr>
          <w:b/>
        </w:rPr>
        <w:t>Q11. What is the deadline for application submission?</w:t>
      </w:r>
    </w:p>
    <w:p>
      <w:r>
        <w:t>As notified by the State Government, each year.</w:t>
      </w:r>
    </w:p>
    <w:p>
      <w:r>
        <w:rPr>
          <w:b/>
        </w:rPr>
        <w:t>Q12. Who disburses the stipend for out-of-state students?</w:t>
      </w:r>
    </w:p>
    <w:p>
      <w:r>
        <w:t>Sanctioning Authority via a demand draft to the institution.</w:t>
      </w:r>
    </w:p>
    <w:p>
      <w:r>
        <w:rPr>
          <w:b/>
        </w:rPr>
        <w:t>Q13. What if a student’s attendance falls below 75%?</w:t>
      </w:r>
    </w:p>
    <w:p>
      <w:r>
        <w:t>They become ineligible unless there's a certified reason.</w:t>
      </w:r>
    </w:p>
    <w:p>
      <w:pPr>
        <w:pStyle w:val="Heading2"/>
      </w:pPr>
      <w:r>
        <w:t>Sources And References</w:t>
      </w:r>
    </w:p>
    <w:p>
      <w:pPr>
        <w:pStyle w:val="ListBullet"/>
      </w:pPr>
      <w:r>
        <w:t>Guidelines (https://scholarships.gov.in/public/schemeGuidelines/ArunachalPradeshStipendSchemeGuideline.pdf)</w:t>
      </w:r>
    </w:p>
    <w:p>
      <w:r>
        <w:t>Source: https://www.myscheme.gov.in/schemes/sasstsap</w:t>
      </w:r>
    </w:p>
    <w:p>
      <w:r>
        <w:br w:type="page"/>
      </w:r>
    </w:p>
    <w:p>
      <w:pPr>
        <w:pStyle w:val="Heading1"/>
      </w:pPr>
      <w:r>
        <w:t>Sikkim Unmarried Women Pension Scheme</w:t>
      </w:r>
    </w:p>
    <w:p>
      <w:r>
        <w:rPr>
          <w:i/>
          <w:sz w:val="18"/>
        </w:rPr>
        <w:t>State: Sikkim | Categories: Social welfare &amp; Empowerment, Banking,Financial Services and Insurance, Women and Child | Open: 2013-03-21 | Scheme For: Individual</w:t>
      </w:r>
    </w:p>
    <w:p>
      <w:pPr>
        <w:pStyle w:val="Heading2"/>
      </w:pPr>
      <w:r>
        <w:t>Details</w:t>
      </w:r>
    </w:p>
    <w:p>
      <w:r>
        <w:t>The Govt. of Sikkim launched a scheme named “Sikkim Unmarried Women Pension Scheme (SUWPS)” in 2013 for unmarried women of Below Poverty Line (BPL) families in Sikkim. Under this scheme, the unmarried women of BPL families in the age group 45-59 years without any source of income are eligible for payment of ₹ 2,000 as a monthly pension. This scheme is 100% State Innovative Scheme and the unmarried woman should not have been covered by any other existing pension schemes of the State or Central government.</w:t>
      </w:r>
    </w:p>
    <w:p>
      <w:pPr>
        <w:pStyle w:val="Heading2"/>
      </w:pPr>
      <w:r>
        <w:t>Benefits</w:t>
      </w:r>
    </w:p>
    <w:p>
      <w:r>
        <w:t>A monthly pension of ₹ 2,000/- per beneficiary.</w:t>
      </w:r>
    </w:p>
    <w:p>
      <w:pPr>
        <w:pStyle w:val="Heading2"/>
      </w:pPr>
      <w:r>
        <w:t>Eligibility</w:t>
      </w:r>
    </w:p>
    <w:p>
      <w:pPr>
        <w:pStyle w:val="ListNumber"/>
      </w:pPr>
      <w:r>
        <w:t>The applicant should be a permanent resident of the state of Sikkim.</w:t>
      </w:r>
    </w:p>
    <w:p>
      <w:pPr>
        <w:pStyle w:val="ListNumber"/>
      </w:pPr>
      <w:r>
        <w:t>The applicant should be a woman.</w:t>
      </w:r>
    </w:p>
    <w:p>
      <w:pPr>
        <w:pStyle w:val="ListNumber"/>
      </w:pPr>
      <w:r>
        <w:t>The applicant should be unmarried.</w:t>
      </w:r>
    </w:p>
    <w:p>
      <w:pPr>
        <w:pStyle w:val="ListNumber"/>
      </w:pPr>
      <w:r>
        <w:t>The applicant should be from Below Poverty Line (BPL) family.</w:t>
      </w:r>
    </w:p>
    <w:p>
      <w:pPr>
        <w:pStyle w:val="ListNumber"/>
      </w:pPr>
      <w:r>
        <w:t>The applicant should be in the 45-59 years age group.</w:t>
      </w:r>
    </w:p>
    <w:p>
      <w:pPr>
        <w:pStyle w:val="ListNumber"/>
      </w:pPr>
      <w:r>
        <w:t>The applicant should not have any source of income.</w:t>
      </w:r>
    </w:p>
    <w:p>
      <w:pPr>
        <w:pStyle w:val="Heading2"/>
      </w:pPr>
      <w:r>
        <w:t>Application Process</w:t>
      </w:r>
    </w:p>
    <w:p>
      <w:pPr>
        <w:pStyle w:val="Heading3"/>
      </w:pPr>
      <w:r>
        <w:t>Mode: Offline</w:t>
      </w:r>
    </w:p>
    <w:p>
      <w:r>
        <w:t>URL: http://sikkimsocialwelfare.gov.in/wp-content/uploads/2015/12/Application-Form-for-all-pension-schemes.pdf</w:t>
      </w:r>
    </w:p>
    <w:p>
      <w:pPr>
        <w:pStyle w:val="Heading3"/>
      </w:pPr>
      <w:r>
        <w:t>Mode: Online</w:t>
      </w:r>
    </w:p>
    <w:p>
      <w:r>
        <w:t>URL: https://sso.sikkim.gov.in/account/login?returnUrl=%2Fconnect%2Fauthorize%2Fcallback%3Fclient_id%3Dcitizenservices%26redirect_uri%3Dhttps%253A%252F%252Fpensionscheme.sikkim.gov.in%252F%26response_mode%3Dform_post%26response_type%3Dcode%2520id_token%26scope%3Dopenid%2520profile%2520email%2520phone_number%2520sharedaccessapi%2520server_api%2520role%2520department%2520offline_access%26state%3DOpenIdConnect.AuthenticationProperties%253DVJ2U4hggQMBVYJoKEjEFc3lKS2AQhoBu_A-jQecgc7ygjY1-_ZB4ByAFJefmvJPRkugccdOu4XzuHT0iBWg6cB2QPCayumhQqYK9mqp77njNhW8dzCoqCxH6217IN_X_mJ6spFfDXyTyPt7vGM0INBfkGLN_foDwJtEpJ0zXceKUziHgceoN3HU_gHXvntwlyx7bCtlvllsPhA-c-FRPQerkwyu2LiLNBiJ2LTyBTRnoYRsg-QDJ_dZM9g3mpyMN%26nonce%3D638179969784169990.MDdiOGE3MWMtNTk2Yy00YTNkLTgyNGYtMjlhNjIwZmM5MDJlYjNkNjc1YTQtNGE3Ni00OGQzLWIzMjgtMjgxNTRmMTFjZTFm%26x-client-SKU%3DID_NET451%26x-client-ver%3D5.3.0.0</w:t>
      </w:r>
    </w:p>
    <w:p>
      <w:r>
        <w:rPr>
          <w:b/>
        </w:rPr>
        <w:t>Registration:</w:t>
      </w:r>
    </w:p>
    <w:p>
      <w:r>
        <w:rPr>
          <w:b/>
        </w:rPr>
        <w:t>Step 01:</w:t>
      </w:r>
      <w:r>
        <w:t xml:space="preserve"> Visit the official website:  https://pensionscheme.sikkim.gov.in (https://pensionscheme.sikkim.gov.in)</w:t>
      </w:r>
    </w:p>
    <w:p>
      <w:pPr>
        <w:pStyle w:val="Heading2"/>
      </w:pPr>
      <w:r>
        <w:t>Documents Required</w:t>
      </w:r>
    </w:p>
    <w:p>
      <w:pPr>
        <w:pStyle w:val="ListNumber"/>
      </w:pPr>
      <w:r>
        <w:t>- Recent passport size photographs – 3 Number    - Attested photocopy of Sikkim Subject Certificate / Certificate of Identification as the case may be i.e. Income certificate, Caste certificate.    - Attested photocopy of the Below Poverty Line Certificate.    - Birth Certificate or Electoral photo Identity Card or any other valid document having recorded the date as proof of age.    - Attested copy of Aadhar Card.    - Unmarried Certificate/ Non-Marriage Certificate issued by the Gram Vikash Adhikari / Sub-Divisional Magistrate.    - Attested photocopy of first page of the Bank/Post Office Passbook along with the photocopy of latest updated account.</w:t>
      </w:r>
    </w:p>
    <w:p>
      <w:pPr>
        <w:pStyle w:val="Heading2"/>
      </w:pPr>
      <w:r>
        <w:t>Frequently Asked Questions</w:t>
      </w:r>
    </w:p>
    <w:p>
      <w:r>
        <w:rPr>
          <w:b/>
        </w:rPr>
        <w:t>Q1. What should be the monthly pension under this scheme?</w:t>
      </w:r>
    </w:p>
    <w:p>
      <w:r>
        <w:t>The beneficiary will get a sum of [?] 2,000 as a monthly pension under this scheme.</w:t>
      </w:r>
    </w:p>
    <w:p>
      <w:r>
        <w:rPr>
          <w:b/>
        </w:rPr>
        <w:t>Q2. How long will a beneficiary receive a monthly pension under this scheme?</w:t>
      </w:r>
    </w:p>
    <w:p>
      <w:r>
        <w:t>The beneficiary will get a pension as long as she is unmarried.</w:t>
      </w:r>
    </w:p>
    <w:p>
      <w:r>
        <w:rPr>
          <w:b/>
        </w:rPr>
        <w:t>Q3. What is the age limit under this scheme?</w:t>
      </w:r>
    </w:p>
    <w:p>
      <w:r>
        <w:t>Unmarried women of the age group 45-59 years are eligible for the scheme.</w:t>
      </w:r>
    </w:p>
    <w:p>
      <w:r>
        <w:rPr>
          <w:b/>
        </w:rPr>
        <w:t>Q4. Is this scheme for employed unmarried woman?</w:t>
      </w:r>
    </w:p>
    <w:p>
      <w:r>
        <w:t>No, this scheme is applicable only to unmarried women without any source of income.</w:t>
      </w:r>
    </w:p>
    <w:p>
      <w:r>
        <w:rPr>
          <w:b/>
        </w:rPr>
        <w:t>Q5. Is this scheme applicable for all women?</w:t>
      </w:r>
    </w:p>
    <w:p>
      <w:r>
        <w:t>No, this scheme is only for unmarried women of BPL families of Sikkim state.</w:t>
      </w:r>
    </w:p>
    <w:p>
      <w:r>
        <w:rPr>
          <w:b/>
        </w:rPr>
        <w:t>Q6. Can an unmarried woman covered by any other existing pension scheme eligible under this scheme?</w:t>
      </w:r>
    </w:p>
    <w:p>
      <w:r>
        <w:t>No, the unmarried woman should not have been covered by any other existing pension schemes of the State or Central government.</w:t>
      </w:r>
    </w:p>
    <w:p>
      <w:r>
        <w:rPr>
          <w:b/>
        </w:rPr>
        <w:t>Q7. Is this scheme 100% State Innovative Scheme?</w:t>
      </w:r>
    </w:p>
    <w:p>
      <w:r>
        <w:t>Yes, this scheme is 100% State Innovative Scheme.</w:t>
      </w:r>
    </w:p>
    <w:p>
      <w:r>
        <w:rPr>
          <w:b/>
        </w:rPr>
        <w:t>Q8. Can a beneficiary avail of the benefits after permanent migration to another state?</w:t>
      </w:r>
    </w:p>
    <w:p>
      <w:r>
        <w:t>No, to continue the benefits of the scheme, the beneficiary should not be migrated permanently outside the state of Sikkim.</w:t>
      </w:r>
    </w:p>
    <w:p>
      <w:r>
        <w:rPr>
          <w:b/>
        </w:rPr>
        <w:t>Q9. What is the mode of filling application?</w:t>
      </w:r>
    </w:p>
    <w:p>
      <w:r>
        <w:t>The applicant may fill application both online &amp; offline mode.</w:t>
      </w:r>
    </w:p>
    <w:p>
      <w:r>
        <w:rPr>
          <w:b/>
        </w:rPr>
        <w:t>Q10. How can I register under this scheme?</w:t>
      </w:r>
    </w:p>
    <w:p>
      <w:r>
        <w:t>Please visit the online portal link: https://pensionscheme.sikkim.gov.in and use the "Create Account" button to reach the registration page. Complete registration requirements as appropriate and click the "Register" button to register and then login.</w:t>
      </w:r>
    </w:p>
    <w:p>
      <w:r>
        <w:rPr>
          <w:b/>
        </w:rPr>
        <w:t>Q11. How will the pension distributed under the scheme?</w:t>
      </w:r>
    </w:p>
    <w:p>
      <w:r>
        <w:t>The pension shall be distributed through Direct Benefit Transfer System or any other system as may be decided by the Sanctioning / Competent Authority from time to time.</w:t>
      </w:r>
    </w:p>
    <w:p>
      <w:pPr>
        <w:pStyle w:val="Heading2"/>
      </w:pPr>
      <w:r>
        <w:t>Sources And References</w:t>
      </w:r>
    </w:p>
    <w:p>
      <w:pPr>
        <w:pStyle w:val="ListBullet"/>
      </w:pPr>
      <w:r>
        <w:t>Website (https://pensionscheme.sikkim.gov.in)</w:t>
      </w:r>
    </w:p>
    <w:p>
      <w:pPr>
        <w:pStyle w:val="ListBullet"/>
      </w:pPr>
      <w:r>
        <w:t>Notification (http://sikkimsocialwelfare.gov.in/wp-content/uploads/2015/12/16.4.13-Pension-to-Unmarried-Women.pdf)</w:t>
      </w:r>
    </w:p>
    <w:p>
      <w:r>
        <w:t>Source: https://www.myscheme.gov.in/schemes/suwps</w:t>
      </w:r>
    </w:p>
    <w:p>
      <w:r>
        <w:br w:type="page"/>
      </w:r>
    </w:p>
    <w:p>
      <w:pPr>
        <w:pStyle w:val="Heading1"/>
      </w:pPr>
      <w:r>
        <w:t>Krushi Mahotsav</w:t>
      </w:r>
    </w:p>
    <w:p>
      <w:r>
        <w:rPr>
          <w:i/>
          <w:sz w:val="18"/>
        </w:rPr>
        <w:t>State: Gujarat | Categories: Agriculture,Rural &amp; Environment, Education &amp; Learning | Open: 2010-01-01 | Scheme For: Individual</w:t>
      </w:r>
    </w:p>
    <w:p>
      <w:pPr>
        <w:pStyle w:val="Heading2"/>
      </w:pPr>
      <w:r>
        <w:t>Details</w:t>
      </w:r>
    </w:p>
    <w:p>
      <w:r>
        <w:rPr>
          <w:b/>
        </w:rPr>
        <w:t>Detailed</w:t>
      </w:r>
    </w:p>
    <w:p>
      <w:r>
        <w:t>Some of the key features of the Krishi Mahotsav Yojana Gujarat are:</w:t>
      </w:r>
    </w:p>
    <w:p>
      <w:pPr>
        <w:pStyle w:val="ListNumber"/>
      </w:pPr>
      <w:r>
        <w:rPr>
          <w:b/>
        </w:rPr>
        <w:t>Soil Health Card</w:t>
      </w:r>
      <w:r>
        <w:t xml:space="preserve">: The government provides soil health cards to farmers to help them understand the nutrient status of their soil and take appropriate measures to improve soil fertility.   1. </w:t>
      </w:r>
      <w:r>
        <w:rPr>
          <w:b/>
        </w:rPr>
        <w:t>Subsidized Inputs</w:t>
      </w:r>
      <w:r>
        <w:t xml:space="preserve">: The government provides subsidies on various agricultural inputs such as seeds, fertilizers, and pesticides to encourage farmers to use quality inputs and increase their crop yields.   1. </w:t>
      </w:r>
      <w:r>
        <w:rPr>
          <w:b/>
        </w:rPr>
        <w:t>Training and Extension Services:</w:t>
      </w:r>
      <w:r>
        <w:t xml:space="preserve"> The government provides training and extension services to farmers to help them adopt modern and scientific farming practices and improve their productivity.   1. </w:t>
      </w:r>
      <w:r>
        <w:rPr>
          <w:b/>
        </w:rPr>
        <w:t>Agricultural Infrastructure Development</w:t>
      </w:r>
      <w:r>
        <w:t xml:space="preserve">: The government invests in the development of agricultural infrastructure such as irrigation facilities, rural roads, and markets to improve farmers&amp;#39; access to inputs and markets.   1. </w:t>
      </w:r>
      <w:r>
        <w:rPr>
          <w:b/>
        </w:rPr>
        <w:t>Crop Insurance:</w:t>
      </w:r>
      <w:r>
        <w:t xml:space="preserve"> The government provides crop insurance to farmers to protect them from crop losses due to natural calamities, pests, and diseases.   1. </w:t>
      </w:r>
      <w:r>
        <w:rPr>
          <w:b/>
        </w:rPr>
        <w:t>Financial Assistance</w:t>
      </w:r>
      <w:r>
        <w:t>: The government provides financial assistance to farmers for the purchase of farm machinery and equipment, as well as for the development of farm infrastructure.   1. The Krishi Mahotsav Yojana Gujarat is implemented through various activities and programs such as farmer meetings, soil testing, crop demonstrations, and training programs. The government also encourages farmers to adopt sustainable agricultural practices such as organic farming and use of renewable energy sources.</w:t>
      </w:r>
    </w:p>
    <w:p>
      <w:pPr>
        <w:pStyle w:val="ListNumber"/>
      </w:pPr>
      <w:r>
        <w:t>The Krishi Mahotsav Yojana Gujarat has played a significant role in transforming the agricultural landscape of the state and has improved the livelihoods of farmers by increasing their crop yields and incomes.</w:t>
      </w:r>
    </w:p>
    <w:p>
      <w:pPr>
        <w:pStyle w:val="Heading2"/>
      </w:pPr>
      <w:r>
        <w:t>Benefits</w:t>
      </w:r>
    </w:p>
    <w:p>
      <w:r>
        <w:rPr>
          <w:b/>
        </w:rPr>
        <w:t>Benefits</w:t>
      </w:r>
    </w:p>
    <w:p>
      <w:pPr>
        <w:pStyle w:val="ListNumber"/>
      </w:pPr>
      <w:r>
        <w:t>Agriculture Scientists and officers are provided guidance to farmers about Scientific farming, Organic farming, Farm mechanization, Micro Irrigation, Crop Value addition and Agriculture related information as well as provided knowledge of Government Schemes.</w:t>
      </w:r>
    </w:p>
    <w:p>
      <w:pPr>
        <w:pStyle w:val="ListNumber"/>
      </w:pPr>
      <w:r>
        <w:t>In addition, to provide free kit distribution to small farmers during Krushi Mahotsav.</w:t>
      </w:r>
    </w:p>
    <w:p>
      <w:pPr>
        <w:pStyle w:val="Heading2"/>
      </w:pPr>
      <w:r>
        <w:t>Eligibility</w:t>
      </w:r>
    </w:p>
    <w:p>
      <w:r>
        <w:rPr>
          <w:b/>
        </w:rPr>
        <w:t>Eligibility</w:t>
      </w:r>
    </w:p>
    <w:p>
      <w:pPr>
        <w:pStyle w:val="ListNumber"/>
      </w:pPr>
      <w:r>
        <w:t>All farmers and Female farmers of the state.</w:t>
      </w:r>
    </w:p>
    <w:p>
      <w:pPr>
        <w:pStyle w:val="ListNumber"/>
      </w:pPr>
      <w:r>
        <w:t>The scheme is available to all farmers in the state of Gujarat.</w:t>
      </w:r>
    </w:p>
    <w:p>
      <w:pPr>
        <w:pStyle w:val="ListNumber"/>
      </w:pPr>
      <w:r>
        <w:t>There are no restrictions based on caste, religion, or gender.</w:t>
      </w:r>
    </w:p>
    <w:p>
      <w:pPr>
        <w:pStyle w:val="ListNumber"/>
      </w:pPr>
      <w:r>
        <w:t>Farmers who are interested in learning about the latest agricultural practices and improving their crop yields are encouraged to participate.</w:t>
      </w:r>
    </w:p>
    <w:p>
      <w:pPr>
        <w:pStyle w:val="Heading2"/>
      </w:pPr>
      <w:r>
        <w:t>Application Process</w:t>
      </w:r>
    </w:p>
    <w:p>
      <w:pPr>
        <w:pStyle w:val="Heading3"/>
      </w:pPr>
      <w:r>
        <w:t>Mode: Offline</w:t>
      </w:r>
    </w:p>
    <w:p>
      <w:r>
        <w:t>URL: https://ikhedut.gujarat.gov.in/</w:t>
      </w:r>
    </w:p>
    <w:p>
      <w:r>
        <w:rPr>
          <w:b/>
        </w:rPr>
        <w:t>Application Process</w:t>
      </w:r>
    </w:p>
    <w:p>
      <w:pPr>
        <w:pStyle w:val="ListNumber"/>
      </w:pPr>
      <w:r>
        <w:t>Farmers do not need to apply separately for the scheme.</w:t>
      </w:r>
    </w:p>
    <w:p>
      <w:pPr>
        <w:pStyle w:val="ListNumber"/>
      </w:pPr>
      <w:r>
        <w:t>The camps are organized at the district and taluka levels, and farmers can visit the camps to participate in the scheme.</w:t>
      </w:r>
    </w:p>
    <w:p>
      <w:pPr>
        <w:pStyle w:val="ListNumber"/>
      </w:pPr>
      <w:r>
        <w:t>Farmers can visit the camps organized by the government at the district and taluka levels. At the camps, experts and officials will provide education and training on modern farming techniques, and free inputs like seeds, fertilizers, and pesticides will be distributed to the farmers.</w:t>
      </w:r>
    </w:p>
    <w:p>
      <w:pPr>
        <w:pStyle w:val="Heading2"/>
      </w:pPr>
      <w:r>
        <w:t>Documents Required</w:t>
      </w:r>
    </w:p>
    <w:p>
      <w:r>
        <w:rPr>
          <w:b/>
        </w:rPr>
        <w:t>List of the required documents</w:t>
      </w:r>
    </w:p>
    <w:p>
      <w:pPr>
        <w:pStyle w:val="ListNumber"/>
      </w:pPr>
      <w:r>
        <w:t>No documents are required.</w:t>
      </w:r>
    </w:p>
    <w:p>
      <w:pPr>
        <w:pStyle w:val="ListNumber"/>
      </w:pPr>
      <w:r>
        <w:t>Land documents (to get more specific information about your farm).</w:t>
      </w:r>
    </w:p>
    <w:p>
      <w:pPr>
        <w:pStyle w:val="Heading2"/>
      </w:pPr>
      <w:r>
        <w:t>Frequently Asked Questions</w:t>
      </w:r>
    </w:p>
    <w:p>
      <w:r>
        <w:rPr>
          <w:b/>
        </w:rPr>
        <w:t>Q1. What are the benefits of participating in the Krishi Mahotsav Yojana?</w:t>
      </w:r>
    </w:p>
    <w:p>
      <w:r>
        <w:t>The scheme provides education and training on various aspects of agriculture and modern farming techniques, and the distribution of free inputs like seeds, fertilizers, and pesticides. This can help farmers improve their yields, reduce costs, and increase their income.</w:t>
      </w:r>
    </w:p>
    <w:p>
      <w:r>
        <w:rPr>
          <w:b/>
        </w:rPr>
        <w:t>Q2. How does the scheme help farmers in improving their yields?</w:t>
      </w:r>
    </w:p>
    <w:p>
      <w:r>
        <w:t>The scheme provides education and training on the latest agricultural practices, which can help farmers adopt more efficient and effective farming techniques. The distribution of free inputs like seeds, fertilizers, and pesticides can also improve the quality and quantity of crops.</w:t>
      </w:r>
    </w:p>
    <w:p>
      <w:r>
        <w:rPr>
          <w:b/>
        </w:rPr>
        <w:t>Q3. Does the scheme help farmers reduce their costs?</w:t>
      </w:r>
    </w:p>
    <w:p>
      <w:r>
        <w:t>Yes, the distribution of free inputs like seeds, fertilizers, and pesticides can help farmers reduce their costs. By providing these inputs for free, the scheme aims to make farming more affordable for farmers.</w:t>
      </w:r>
    </w:p>
    <w:p>
      <w:r>
        <w:rPr>
          <w:b/>
        </w:rPr>
        <w:t>Q4. Can participating in the scheme help farmers increase their income?</w:t>
      </w:r>
    </w:p>
    <w:p>
      <w:r>
        <w:t>Yes, by improving their yields and reducing costs, farmers can increase their income. The scheme aims to help farmers adopt more efficient and effective farming techniques, which can increase productivity and profitability.</w:t>
      </w:r>
    </w:p>
    <w:p>
      <w:r>
        <w:rPr>
          <w:b/>
        </w:rPr>
        <w:t>Q5. Does the scheme provide any financial assistance to farmers?</w:t>
      </w:r>
    </w:p>
    <w:p>
      <w:r>
        <w:t>No, the scheme does not provide any direct financial assistance to farmers. However, by providing education and training on modern farming techniques and distributing free inputs like seeds, fertilizers, and pesticides, the scheme aims to indirectly help farmers increase their income.</w:t>
      </w:r>
    </w:p>
    <w:p>
      <w:r>
        <w:rPr>
          <w:b/>
        </w:rPr>
        <w:t>Q6. Are there any other benefits of participating in the scheme?</w:t>
      </w:r>
    </w:p>
    <w:p>
      <w:r>
        <w:t>Yes, by participating in the scheme, farmers can also connect with experts and other farmers in their community, which can help them learn from each other and share knowledge and experiences. The scheme also provides a platform for farmers to raise their concerns and get their questions answered by experts.</w:t>
      </w:r>
    </w:p>
    <w:p>
      <w:r>
        <w:rPr>
          <w:b/>
        </w:rPr>
        <w:t>Q7. Who is eligible for the Krishi Mahotsav Yojana?</w:t>
      </w:r>
    </w:p>
    <w:p>
      <w:r>
        <w:t>The scheme is available to all farmers in the state of Gujarat.</w:t>
      </w:r>
    </w:p>
    <w:p>
      <w:r>
        <w:rPr>
          <w:b/>
        </w:rPr>
        <w:t>Q8. Are there any restrictions based on caste, religion, or gender?</w:t>
      </w:r>
    </w:p>
    <w:p>
      <w:r>
        <w:t>No, there are no restrictions based on caste, religion, or gender. The scheme is available to all farmers in the state.</w:t>
      </w:r>
    </w:p>
    <w:p>
      <w:r>
        <w:rPr>
          <w:b/>
        </w:rPr>
        <w:t>Q9. Is there any age limit for farmers to participate in the scheme?</w:t>
      </w:r>
    </w:p>
    <w:p>
      <w:r>
        <w:t>No, there is no age limit for farmers to participate in the scheme.</w:t>
      </w:r>
    </w:p>
    <w:p>
      <w:r>
        <w:rPr>
          <w:b/>
        </w:rPr>
        <w:t>Q10. Do farmers need to have any specific type of land to participate in the scheme?</w:t>
      </w:r>
    </w:p>
    <w:p>
      <w:r>
        <w:t>No, there are no restrictions on the type of land that farmers need to have to participate in the scheme.</w:t>
      </w:r>
    </w:p>
    <w:p>
      <w:r>
        <w:rPr>
          <w:b/>
        </w:rPr>
        <w:t>Q11. What documents do farmers need to bring to participate in the scheme?</w:t>
      </w:r>
    </w:p>
    <w:p>
      <w:r>
        <w:t>While there are no specific documents required, farmers are encouraged to bring their land documents or any other relevant agricultural documents with them to the camps.</w:t>
      </w:r>
    </w:p>
    <w:p>
      <w:r>
        <w:rPr>
          <w:b/>
        </w:rPr>
        <w:t>Q12. Do farmers need to pay any fees to participate in the scheme?</w:t>
      </w:r>
    </w:p>
    <w:p>
      <w:r>
        <w:t>No, there are no fees or charges for farmers to participate in the scheme.</w:t>
      </w:r>
    </w:p>
    <w:p>
      <w:r>
        <w:rPr>
          <w:b/>
        </w:rPr>
        <w:t>Q13. Is there any preference given to small or marginal farmers?</w:t>
      </w:r>
    </w:p>
    <w:p>
      <w:r>
        <w:t>No, there is no preference given to any specific category of farmers. The scheme is available to all farmers in the state of Gujarat.</w:t>
      </w:r>
    </w:p>
    <w:p>
      <w:r>
        <w:rPr>
          <w:b/>
        </w:rPr>
        <w:t>Q14. How can farmers apply for the Krishi Mahotsav Yojana?</w:t>
      </w:r>
    </w:p>
    <w:p>
      <w:r>
        <w:t>Farmers do not need to apply separately for the scheme. The camps are organized at the district and taluka levels, and farmers can visit the camps to participate in the scheme.</w:t>
      </w:r>
    </w:p>
    <w:p>
      <w:r>
        <w:rPr>
          <w:b/>
        </w:rPr>
        <w:t>Q15. Is there any application fee or registration fee to participate in the scheme?</w:t>
      </w:r>
    </w:p>
    <w:p>
      <w:r>
        <w:t>No, there is no application fee or registration fee to participate in the scheme.</w:t>
      </w:r>
    </w:p>
    <w:p>
      <w:r>
        <w:rPr>
          <w:b/>
        </w:rPr>
        <w:t>Q16. What is the process for participating in the scheme?</w:t>
      </w:r>
    </w:p>
    <w:p>
      <w:r>
        <w:t>Farmers can visit the camps organized by the government at the district and taluka levels. At the camps, experts and officials will provide education and training on modern farming techniques, and free inputs like seeds, fertilizers, and pesticides will be distributed to the farmers.</w:t>
      </w:r>
    </w:p>
    <w:p>
      <w:r>
        <w:rPr>
          <w:b/>
        </w:rPr>
        <w:t>Q17. Is there any deadline to participate in the scheme?</w:t>
      </w:r>
    </w:p>
    <w:p>
      <w:r>
        <w:t>The scheme is ongoing, and there is no deadline to participate. However, farmers are encouraged to attend the camps when they are organized in their district or taluka.</w:t>
      </w:r>
    </w:p>
    <w:p>
      <w:r>
        <w:rPr>
          <w:b/>
        </w:rPr>
        <w:t>Q18. Can farmers participate in the scheme more than once?</w:t>
      </w:r>
    </w:p>
    <w:p>
      <w:r>
        <w:t>Yes, farmers can participate in the scheme as many times as they want. The scheme is ongoing and is available to all farmers in the state of Gujarat.</w:t>
      </w:r>
    </w:p>
    <w:p>
      <w:r>
        <w:rPr>
          <w:b/>
        </w:rPr>
        <w:t>Q19. What should farmers bring with them to the camps?</w:t>
      </w:r>
    </w:p>
    <w:p>
      <w:r>
        <w:t>While there are no specific documents required, farmers are encouraged to bring their land documents or any other relevant agricultural documents with them to the camps. This can help officials verify the land ownership and other details, which can help in the effective implementation of the scheme.</w:t>
      </w:r>
    </w:p>
    <w:p>
      <w:pPr>
        <w:pStyle w:val="Heading2"/>
      </w:pPr>
      <w:r>
        <w:t>Sources And References</w:t>
      </w:r>
    </w:p>
    <w:p>
      <w:pPr>
        <w:pStyle w:val="ListBullet"/>
      </w:pPr>
      <w:r>
        <w:t>Details (https://dag.gujarat.gov.in/krushi-mahotsav.htm)</w:t>
      </w:r>
    </w:p>
    <w:p>
      <w:r>
        <w:t>Source: https://www.myscheme.gov.in/schemes/km</w:t>
      </w:r>
    </w:p>
    <w:p>
      <w:r>
        <w:br w:type="page"/>
      </w:r>
    </w:p>
    <w:p>
      <w:pPr>
        <w:pStyle w:val="Heading1"/>
      </w:pPr>
      <w:r>
        <w:t>Indira Gandhi National Widow Pension Scheme - Sikkim</w:t>
      </w:r>
    </w:p>
    <w:p>
      <w:r>
        <w:rPr>
          <w:i/>
          <w:sz w:val="18"/>
        </w:rPr>
        <w:t>State: Sikkim | Categories: Banking,Financial Services and Insurance, Social welfare &amp; Empowerment, Women and Child | Open: 2014-01-01 | Scheme For: Individual</w:t>
      </w:r>
    </w:p>
    <w:p>
      <w:pPr>
        <w:pStyle w:val="Heading2"/>
      </w:pPr>
      <w:r>
        <w:t>Details</w:t>
      </w:r>
    </w:p>
    <w:p>
      <w:r>
        <w:t>Launched in the year 2014, the scheme “Indira Gandhi National Widow Pension Scheme (IGNWPS)” is a Centrally Sponsored Scheme by the Department of Women &amp;amp; Child Welfare, Govt. of Sikkim. Under this scheme, financial support is provided to the poor widows of the state of Sikkim. A widow whose household is below the poverty line is eligible to get the benefits of the pension scheme. The beneficiary receives a monthly pension of ₹ 2000/- and the pension amount consists of the Central and State governments&amp;#39; share.</w:t>
      </w:r>
    </w:p>
    <w:p>
      <w:pPr>
        <w:pStyle w:val="Heading2"/>
      </w:pPr>
      <w:r>
        <w:t>Benefits</w:t>
      </w:r>
    </w:p>
    <w:p>
      <w:pPr>
        <w:pStyle w:val="ListNumber"/>
      </w:pPr>
      <w:r>
        <w:t xml:space="preserve">The beneficiary will get a monthly pension of </w:t>
      </w:r>
      <w:r>
        <w:rPr>
          <w:b/>
        </w:rPr>
        <w:t>₹ 2000/-.</w:t>
      </w:r>
    </w:p>
    <w:p>
      <w:pPr>
        <w:pStyle w:val="Heading2"/>
      </w:pPr>
      <w:r>
        <w:t>Eligibility</w:t>
      </w:r>
    </w:p>
    <w:p>
      <w:pPr>
        <w:pStyle w:val="ListNumber"/>
      </w:pPr>
      <w:r>
        <w:t>The applicant should be a domicile of the state of Sikkim.</w:t>
      </w:r>
    </w:p>
    <w:p>
      <w:pPr>
        <w:pStyle w:val="ListNumber"/>
      </w:pPr>
      <w:r>
        <w:t>The applicant should be from Below Poverty Line (BPL) family.</w:t>
      </w:r>
    </w:p>
    <w:p>
      <w:pPr>
        <w:pStyle w:val="ListNumber"/>
      </w:pPr>
      <w:r>
        <w:t>The applicant should have attained the age of 21 years and above.</w:t>
      </w:r>
    </w:p>
    <w:p>
      <w:pPr>
        <w:pStyle w:val="ListNumber"/>
      </w:pPr>
      <w:r>
        <w:t>The applicant should not have any source of income i.e. applicant should not be a recipient of salary / pension / family pension from Central Government / other State Governments.</w:t>
      </w:r>
    </w:p>
    <w:p>
      <w:pPr>
        <w:pStyle w:val="ListNumber"/>
      </w:pPr>
      <w:r>
        <w:t>The applicant should have opened the Bank Account under “Pradhan Mantri Jan Dhan Yojana”.</w:t>
      </w:r>
    </w:p>
    <w:p>
      <w:r>
        <w:t>&lt;br&gt;</w:t>
      </w:r>
    </w:p>
    <w:p>
      <w:r>
        <w:rPr>
          <w:b/>
        </w:rPr>
        <w:t>Note 1:</w:t>
      </w:r>
      <w:r>
        <w:t xml:space="preserve"> If the beneficiary remarried, the pension shall be ceased to be drawn from the date of her re-marriage.</w:t>
      </w:r>
    </w:p>
    <w:p>
      <w:r>
        <w:t>&lt;br&gt;</w:t>
      </w:r>
    </w:p>
    <w:p>
      <w:pPr>
        <w:pStyle w:val="Heading2"/>
      </w:pPr>
      <w:r>
        <w:t>Application Process</w:t>
      </w:r>
    </w:p>
    <w:p>
      <w:pPr>
        <w:pStyle w:val="Heading3"/>
      </w:pPr>
      <w:r>
        <w:t>Mode: Offline</w:t>
      </w:r>
    </w:p>
    <w:p>
      <w:r>
        <w:t>URL: 2.</w:t>
        <w:tab/>
        <w:t>http://sikkimsocialwelfare.gov.in/wp-content/uploads/2015/12/Application-Form-for-all-pension-schemes.pdf</w:t>
      </w:r>
    </w:p>
    <w:p>
      <w:r>
        <w:rPr>
          <w:b/>
        </w:rPr>
        <w:t xml:space="preserve">Step 01: </w:t>
      </w:r>
      <w:r>
        <w:t>The applicant has to approach their concerned Gram Panchayat /Municipality / Municipal Corporation office. Consult with the designated authority about the applying procedure and the local department office for this scheme. Collect the application form.</w:t>
      </w:r>
    </w:p>
    <w:p>
      <w:r>
        <w:rPr>
          <w:b/>
        </w:rPr>
        <w:t xml:space="preserve">Step 02: </w:t>
      </w:r>
      <w:r>
        <w:t>Fill in all the mandatory fields of the application form and attach all the (self-attested) mandatory documents and submit it to the designated receiving authority.</w:t>
      </w:r>
    </w:p>
    <w:p>
      <w:r>
        <w:rPr>
          <w:b/>
        </w:rPr>
        <w:t>Post-Application Processes:</w:t>
      </w:r>
    </w:p>
    <w:p>
      <w:r>
        <w:rPr>
          <w:b/>
        </w:rPr>
        <w:t xml:space="preserve">Step 01: </w:t>
      </w:r>
      <w:r>
        <w:t>On receipt of an application in the prescribed Form, the same shall be scrutinized by the Selection Committee. Thereafter, the approval shall be accorded by the Secretary.</w:t>
      </w:r>
    </w:p>
    <w:p>
      <w:r>
        <w:rPr>
          <w:b/>
        </w:rPr>
        <w:t xml:space="preserve">Step 02: </w:t>
      </w:r>
      <w:r>
        <w:t>A copy of the order for the grant and payment of pensions shall be endorsed to the District Collectors, Sub-Divisional Magistrates, Gram Vikash Adhikari and Panchayats where the applicant resides and the applicant himself/herself.</w:t>
      </w:r>
    </w:p>
    <w:p>
      <w:r>
        <w:rPr>
          <w:b/>
        </w:rPr>
        <w:t>Step 03:</w:t>
      </w:r>
      <w:r>
        <w:t xml:space="preserve"> The pension shall be distributed through Direct Benefit Transfer System or any other system as may be decided by the Sanctioning / Competent Authority from time to time.</w:t>
      </w:r>
    </w:p>
    <w:p>
      <w:pPr>
        <w:pStyle w:val="Heading3"/>
      </w:pPr>
      <w:r>
        <w:t>Mode: Online</w:t>
      </w:r>
    </w:p>
    <w:p>
      <w:r>
        <w:t>URL: https://sso.sikkim.gov.in/account/login?returnUrl=%2Fconnect%2Fauthorize%2Fcallback%3Fclient_id%3Dcitizenservices%26redirect_uri%3Dhttps%253A%252F%252Fpensionscheme.sikkim.gov.in%252F%26response_mode%3Dform_post%26response_type%3Dcode%2520id_token%26scope%3Dopenid%2520profile%2520email%2520phone_number%2520sharedaccessapi%2520server_api%2520role%2520department%2520offline_access%26state%3DOpenIdConnect.AuthenticationProperties%253DiguH297tv7eiEk7td0i_GpOhgaapM0wIkF2_fcltZ-DdsxTWblX4xD7Ytoz2ZppMV3CRBMUxzZV50XL0T-zampPp6BF8oo618TyK6nq81IAHkew-iWb0XiwUA5_MU4hw0qMYmtgkh0pxaIsQwP-qhlca7xOjyf7hM1m_EDE45ox_FqzWoh8Is65McWWc-i9O8PSpgFHKyvlob1mblh8ZDHT0q-FVAu_sZedl9K1vyv8aPKjZNhKvI5mABJZuT0UM%26nonce%3D638176754710760362.YjUzZWIwNjktOTFmNS00NmJkLWI4ZjMtMzYyNjk0NjRmMGVkN2ViYjdhNTctNGM2MC00MTJjLTlkNmEtZjg3NGYzODRjYzIz%26x-client-SKU%3DID_NET451%26x-client-ver%3D5.3.0.0</w:t>
      </w:r>
    </w:p>
    <w:p>
      <w:r>
        <w:rPr>
          <w:b/>
        </w:rPr>
        <w:t>Registration:</w:t>
      </w:r>
    </w:p>
    <w:p>
      <w:r>
        <w:t>****</w:t>
      </w:r>
    </w:p>
    <w:p>
      <w:r>
        <w:rPr>
          <w:b/>
        </w:rPr>
        <w:t>Step 01:</w:t>
      </w:r>
      <w:r>
        <w:t xml:space="preserve"> Visit the official website:  https://pensionscheme.sikkim.gov.in (https://pensionscheme.sikkim.gov.in)</w:t>
      </w:r>
    </w:p>
    <w:p>
      <w:r>
        <w:rPr>
          <w:b/>
        </w:rPr>
        <w:t>Application:</w:t>
      </w:r>
    </w:p>
    <w:p>
      <w:r>
        <w:t>****</w:t>
      </w:r>
    </w:p>
    <w:p>
      <w:r>
        <w:rPr>
          <w:b/>
        </w:rPr>
        <w:t>Step 01:</w:t>
      </w:r>
      <w:r>
        <w:t xml:space="preserve"> Visit the official website: https://pensionscheme.sikkim.gov.in (https://pensionscheme.sikkim.gov.in)</w:t>
      </w:r>
    </w:p>
    <w:p>
      <w:r>
        <w:rPr>
          <w:b/>
        </w:rPr>
        <w:t>Step 02:</w:t>
      </w:r>
      <w:r>
        <w:t xml:space="preserve"> Click “Apply now” and log in.</w:t>
      </w:r>
    </w:p>
    <w:p>
      <w:r>
        <w:rPr>
          <w:b/>
        </w:rPr>
        <w:t>Check Application Status:</w:t>
      </w:r>
    </w:p>
    <w:p>
      <w:r>
        <w:t>****</w:t>
      </w:r>
    </w:p>
    <w:p>
      <w:r>
        <w:t>****</w:t>
      </w:r>
    </w:p>
    <w:p>
      <w:pPr>
        <w:pStyle w:val="Heading2"/>
      </w:pPr>
      <w:r>
        <w:t>Documents Required</w:t>
      </w:r>
    </w:p>
    <w:p>
      <w:pPr>
        <w:pStyle w:val="ListNumber"/>
      </w:pPr>
      <w:r>
        <w:t>Recent passport size photographs – 3 Nos;</w:t>
      </w:r>
    </w:p>
    <w:p>
      <w:pPr>
        <w:pStyle w:val="ListNumber"/>
      </w:pPr>
      <w:r>
        <w:t>Attested photocopy of Sikkim Subject Certificate / Certificate of Identification as the case may be i.e. Income certificate, Caste certificate.</w:t>
      </w:r>
    </w:p>
    <w:p>
      <w:pPr>
        <w:pStyle w:val="ListNumber"/>
      </w:pPr>
      <w:r>
        <w:t>Attested photocopy of Below Poverty Line Certificate.</w:t>
      </w:r>
    </w:p>
    <w:p>
      <w:pPr>
        <w:pStyle w:val="ListNumber"/>
      </w:pPr>
      <w:r>
        <w:t>Birth Certificate or Electoral photo Identity Card or any other valid document having recorded the date as proof of age.</w:t>
      </w:r>
    </w:p>
    <w:p>
      <w:pPr>
        <w:pStyle w:val="ListNumber"/>
      </w:pPr>
      <w:r>
        <w:t>Attested copy of Aadhar Card.</w:t>
      </w:r>
    </w:p>
    <w:p>
      <w:pPr>
        <w:pStyle w:val="ListNumber"/>
      </w:pPr>
      <w:r>
        <w:t>Attested photocopy of first page of Bank / Post Office Passbook along with the photocopy of latest updated account.</w:t>
      </w:r>
    </w:p>
    <w:p>
      <w:pPr>
        <w:pStyle w:val="ListNumber"/>
      </w:pPr>
      <w:r>
        <w:t>Death Certificate of Husband bearing name of legal wife/widow.</w:t>
      </w:r>
    </w:p>
    <w:p>
      <w:pPr>
        <w:pStyle w:val="ListNumber"/>
      </w:pPr>
      <w:r>
        <w:t>Non-marriage Certificate.</w:t>
      </w:r>
    </w:p>
    <w:p>
      <w:pPr>
        <w:pStyle w:val="ListNumber"/>
      </w:pPr>
      <w:r>
        <w:t>Proof of occupation of deceased husband.</w:t>
      </w:r>
    </w:p>
    <w:p>
      <w:pPr>
        <w:pStyle w:val="Heading2"/>
      </w:pPr>
      <w:r>
        <w:t>Frequently Asked Questions</w:t>
      </w:r>
    </w:p>
    <w:p>
      <w:r>
        <w:rPr>
          <w:b/>
        </w:rPr>
        <w:t>Q1. What should be the monthly pension under this scheme?</w:t>
      </w:r>
    </w:p>
    <w:p>
      <w:r>
        <w:t>The beneficiary will receive a sum of [?] 2,000/- as a monthly pension under this scheme.</w:t>
      </w:r>
    </w:p>
    <w:p>
      <w:r>
        <w:rPr>
          <w:b/>
        </w:rPr>
        <w:t>Q2. How long will a beneficiary receive a monthly pension under this scheme?</w:t>
      </w:r>
    </w:p>
    <w:p>
      <w:r>
        <w:t>The beneficiary will get pension as long as she is unmarried.</w:t>
      </w:r>
    </w:p>
    <w:p>
      <w:r>
        <w:rPr>
          <w:b/>
        </w:rPr>
        <w:t>Q3. What is the age limit under this scheme?</w:t>
      </w:r>
    </w:p>
    <w:p>
      <w:r>
        <w:t>The applicant should have attained the age of 21 years &amp; above.</w:t>
      </w:r>
    </w:p>
    <w:p>
      <w:r>
        <w:rPr>
          <w:b/>
        </w:rPr>
        <w:t>Q4. Is it mandatory to have a non-marriage Certificate for availing the benefits?</w:t>
      </w:r>
    </w:p>
    <w:p>
      <w:r>
        <w:t>Yes, it is mandatory to have a non-marriage Certificate for availing of the benefits.</w:t>
      </w:r>
    </w:p>
    <w:p>
      <w:r>
        <w:rPr>
          <w:b/>
        </w:rPr>
        <w:t>Q5. Is this scheme applicable only for Below Poverty Line category?</w:t>
      </w:r>
    </w:p>
    <w:p>
      <w:r>
        <w:t>Yes, the applicant should belong to the BPL family of the state of Sikkim.</w:t>
      </w:r>
    </w:p>
    <w:p>
      <w:r>
        <w:rPr>
          <w:b/>
        </w:rPr>
        <w:t>Q6. Is a person drawing any other pension under Central / State Government or from any other sources eligible under this scheme?</w:t>
      </w:r>
    </w:p>
    <w:p>
      <w:r>
        <w:t>No, any person drawing any other pension under Central / State Government or from any other sources is not eligible for the scheme.</w:t>
      </w:r>
    </w:p>
    <w:p>
      <w:r>
        <w:rPr>
          <w:b/>
        </w:rPr>
        <w:t>Q7. Can a beneficiary avail of the benefits after her re-marriage?</w:t>
      </w:r>
    </w:p>
    <w:p>
      <w:r>
        <w:t>No, the pension shall be ceased to be drawn from the date of her re-marriage.</w:t>
      </w:r>
    </w:p>
    <w:p>
      <w:r>
        <w:rPr>
          <w:b/>
        </w:rPr>
        <w:t>Q8. Can a beneficiary avail of the benefits after permanent migration to another state?</w:t>
      </w:r>
    </w:p>
    <w:p>
      <w:r>
        <w:t>No, to continue the benefits of the scheme, the beneficiary should not be migrated permanently outside the state of Sikkim.</w:t>
      </w:r>
    </w:p>
    <w:p>
      <w:r>
        <w:rPr>
          <w:b/>
        </w:rPr>
        <w:t>Q9. What is the mode of filling application?</w:t>
      </w:r>
    </w:p>
    <w:p>
      <w:r>
        <w:t>The applicant may fill application both online &amp; offline mode.</w:t>
      </w:r>
    </w:p>
    <w:p>
      <w:r>
        <w:rPr>
          <w:b/>
        </w:rPr>
        <w:t>Q10. How can I register under this scheme?</w:t>
      </w:r>
    </w:p>
    <w:p>
      <w:r>
        <w:t>Please visit the online portal link: https://pensionscheme.sikkim.gov.in and use the "Create Account" button to reach the registration page. Complete registration requirements as appropriate and click the "Register" button to register and then login.</w:t>
      </w:r>
    </w:p>
    <w:p>
      <w:r>
        <w:rPr>
          <w:b/>
        </w:rPr>
        <w:t>Q11. How will the pension distributed under the scheme?</w:t>
      </w:r>
    </w:p>
    <w:p>
      <w:r>
        <w:t>The pension shall be distributed through Direct Benefit Transfer System or any other system as may be decided by the Sanctioning / Competent Authority from time to time.</w:t>
      </w:r>
    </w:p>
    <w:p>
      <w:pPr>
        <w:pStyle w:val="Heading2"/>
      </w:pPr>
      <w:r>
        <w:t>Sources And References</w:t>
      </w:r>
    </w:p>
    <w:p>
      <w:pPr>
        <w:pStyle w:val="ListBullet"/>
      </w:pPr>
      <w:r>
        <w:t>Guidelines (http://sikkimsocialwelfare.gov.in/wp-content/uploads/2015/12/22.3.14-Rule-for-Sikkim-Social-Assistance-PEnsion-Scheme-2014.pdf)</w:t>
      </w:r>
    </w:p>
    <w:p>
      <w:r>
        <w:t>Source: https://www.myscheme.gov.in/schemes/ignwps-sikkim</w:t>
      </w:r>
    </w:p>
    <w:p>
      <w:r>
        <w:br w:type="page"/>
      </w:r>
    </w:p>
    <w:p>
      <w:pPr>
        <w:pStyle w:val="Heading1"/>
      </w:pPr>
      <w:r>
        <w:t>Special Education And Vocational Training Through Government Institutions</w:t>
      </w:r>
    </w:p>
    <w:p>
      <w:r>
        <w:rPr>
          <w:i/>
          <w:sz w:val="18"/>
        </w:rPr>
        <w:t>State: Maharashtra | Categories: Education &amp; Learning, Social welfare &amp; Empowerment, Skills &amp; Employment | Scheme For: Individual</w:t>
      </w:r>
    </w:p>
    <w:p>
      <w:pPr>
        <w:pStyle w:val="Heading2"/>
      </w:pPr>
      <w:r>
        <w:t>Details</w:t>
      </w:r>
    </w:p>
    <w:p>
      <w:r>
        <w:t>The "Special Education and Vocational Training through Government Institutions" is a scheme by the Department of Social Justice &amp; Special Assistance, Govt. of Maharashtra. In this scheme, Special Education is provided to children with disability between the age group of 6 to 18 years in the Government Special Schools and Vocational Training is provided to special children above the age of 18 years. Only citizens who are permanent residents of the state of Maharashtra are eligible to apply for this scheme. This scheme is 100% funded by the Govt. of Maharashtra.</w:t>
      </w:r>
    </w:p>
    <w:p>
      <w:pPr>
        <w:pStyle w:val="Heading2"/>
      </w:pPr>
      <w:r>
        <w:t>Benefits</w:t>
      </w:r>
    </w:p>
    <w:p>
      <w:pPr>
        <w:pStyle w:val="ListNumber"/>
      </w:pPr>
      <w:r>
        <w:t>The child will have access to free education in an appropriate environment till he/she attains the age of eighteen years</w:t>
      </w:r>
    </w:p>
    <w:p>
      <w:pPr>
        <w:pStyle w:val="ListNumber"/>
      </w:pPr>
      <w:r>
        <w:t>Special children above 18 years in age will be given vocational training.</w:t>
      </w:r>
    </w:p>
    <w:p>
      <w:pPr>
        <w:pStyle w:val="ListNumber"/>
      </w:pPr>
      <w:r>
        <w:t>The free facilities of food, shelter, clothing and education are provided in these institutions.</w:t>
      </w:r>
    </w:p>
    <w:p>
      <w:pPr>
        <w:pStyle w:val="Heading2"/>
      </w:pPr>
      <w:r>
        <w:t>Eligibility</w:t>
      </w:r>
    </w:p>
    <w:p>
      <w:pPr>
        <w:pStyle w:val="ListNumber"/>
      </w:pPr>
      <w:r>
        <w:t>The applicant should be a citizen of India.</w:t>
      </w:r>
    </w:p>
    <w:p>
      <w:pPr>
        <w:pStyle w:val="ListNumber"/>
      </w:pPr>
      <w:r>
        <w:t>The applicant should be a permanent resident of Maharashtra State.</w:t>
      </w:r>
    </w:p>
    <w:p>
      <w:pPr>
        <w:pStyle w:val="ListNumber"/>
      </w:pPr>
      <w:r>
        <w:t>The applicant should be a Person with Disability (Visually Impaired, Hearing Impaired, Orthopedically Handicapped, etc).</w:t>
      </w:r>
    </w:p>
    <w:p>
      <w:pPr>
        <w:pStyle w:val="ListNumber"/>
      </w:pPr>
      <w:r>
        <w:t>The percentage of disability should be 40% and above.</w:t>
      </w:r>
    </w:p>
    <w:p>
      <w:pPr>
        <w:pStyle w:val="ListNumber"/>
      </w:pPr>
      <w:r>
        <w:t>For Special Education, the age of the applicant should be between 6 to 18 years.</w:t>
      </w:r>
    </w:p>
    <w:p>
      <w:pPr>
        <w:pStyle w:val="ListNumber"/>
      </w:pPr>
      <w:r>
        <w:t>For Vocational Education, the age of the applicant should be 18 years and above.</w:t>
      </w:r>
    </w:p>
    <w:p>
      <w:pPr>
        <w:pStyle w:val="Heading2"/>
      </w:pPr>
      <w:r>
        <w:t>Application Process</w:t>
      </w:r>
    </w:p>
    <w:p>
      <w:pPr>
        <w:pStyle w:val="Heading3"/>
      </w:pPr>
      <w:r>
        <w:t>Mode: Offline</w:t>
      </w:r>
    </w:p>
    <w:p>
      <w:r>
        <w:rPr>
          <w:b/>
        </w:rPr>
        <w:t xml:space="preserve">Step 1: </w:t>
      </w:r>
      <w:r>
        <w:t>Visit the District Social Welfare Office (https://sjsa.maharashtra.gov.in/en/contacts), and request a hard copy of the format of the application form for the scheme from the concerned authority.</w:t>
      </w:r>
    </w:p>
    <w:p>
      <w:r>
        <w:rPr>
          <w:b/>
        </w:rPr>
        <w:t xml:space="preserve">Step 2: </w:t>
      </w:r>
      <w:r>
        <w:t>In the application form, fill in all the mandatory fields, paste the passport-sized photograph (signed across), and attach all the (self-attested) mandatory documents.</w:t>
      </w:r>
    </w:p>
    <w:p>
      <w:r>
        <w:rPr>
          <w:b/>
        </w:rPr>
        <w:t xml:space="preserve">Step 3: </w:t>
      </w:r>
      <w:r>
        <w:t>Submit the duly filled and signed application form along with the documents to the Assistant Commissioner, District Social Welfare Office.</w:t>
      </w:r>
    </w:p>
    <w:p>
      <w:r>
        <w:rPr>
          <w:b/>
        </w:rPr>
        <w:t xml:space="preserve">Step 4: </w:t>
      </w:r>
      <w:r>
        <w:t>Acquire the receipt/acknowledgment of the successful submission of the application form from the District Social Welfare Office.</w:t>
      </w:r>
    </w:p>
    <w:p>
      <w:pPr>
        <w:pStyle w:val="Heading2"/>
      </w:pPr>
      <w:r>
        <w:t>Documents Required</w:t>
      </w:r>
    </w:p>
    <w:p>
      <w:pPr>
        <w:pStyle w:val="ListNumber"/>
      </w:pPr>
      <w:r>
        <w:t>Proof of Enrollment into the Government Institution.</w:t>
      </w:r>
    </w:p>
    <w:p>
      <w:pPr>
        <w:pStyle w:val="ListNumber"/>
      </w:pPr>
      <w:r>
        <w:t>Aadhaar Card.</w:t>
      </w:r>
    </w:p>
    <w:p>
      <w:pPr>
        <w:pStyle w:val="ListNumber"/>
      </w:pPr>
      <w:r>
        <w:t>Proof of Age (Birth Certificate, Marksheet of Class 10th/12th, etc)</w:t>
      </w:r>
    </w:p>
    <w:p>
      <w:pPr>
        <w:pStyle w:val="ListNumber"/>
      </w:pPr>
      <w:r>
        <w:t>2-Passport Sized Photograph (Signed Across)</w:t>
      </w:r>
    </w:p>
    <w:p>
      <w:pPr>
        <w:pStyle w:val="ListNumber"/>
      </w:pPr>
      <w:r>
        <w:t>Residential Certificate / Domicile Certificate of the State of Maharashtra.</w:t>
      </w:r>
    </w:p>
    <w:p>
      <w:pPr>
        <w:pStyle w:val="ListNumber"/>
      </w:pPr>
      <w:r>
        <w:t>Disability Certificate.</w:t>
      </w:r>
    </w:p>
    <w:p>
      <w:pPr>
        <w:pStyle w:val="ListNumber"/>
      </w:pPr>
      <w:r>
        <w:t>Details of the Bank Account (Bank Name, Branch Name, Address, IFSC, etc).</w:t>
      </w:r>
    </w:p>
    <w:p>
      <w:pPr>
        <w:pStyle w:val="ListNumber"/>
      </w:pPr>
      <w:r>
        <w:t>Any other document required by the District Social Welfare Office.</w:t>
      </w:r>
    </w:p>
    <w:p>
      <w:pPr>
        <w:pStyle w:val="Heading2"/>
      </w:pPr>
      <w:r>
        <w:t>Frequently Asked Questions</w:t>
      </w:r>
    </w:p>
    <w:p>
      <w:r>
        <w:rPr>
          <w:b/>
        </w:rPr>
        <w:t>Q1. Who Are The Target Beneficiaries Of This Scheme?</w:t>
      </w:r>
    </w:p>
    <w:p>
      <w:r>
        <w:t>The target beneficiaries of this scheme are Children with Disability.</w:t>
      </w:r>
    </w:p>
    <w:p>
      <w:r>
        <w:rPr>
          <w:b/>
        </w:rPr>
        <w:t>Q2. To Which Age Group Will The Special Education Be Provided?</w:t>
      </w:r>
    </w:p>
    <w:p>
      <w:r>
        <w:t>Special Education is provided to children with disability between the age group of 6 to 18 years.</w:t>
      </w:r>
    </w:p>
    <w:p>
      <w:r>
        <w:rPr>
          <w:b/>
        </w:rPr>
        <w:t>Q3. To Which Age Group Will Vocational Education Be Provided?</w:t>
      </w:r>
    </w:p>
    <w:p>
      <w:r>
        <w:t>Vocational Education is provided to children with disability who are above the age of 18 years.</w:t>
      </w:r>
    </w:p>
    <w:p>
      <w:r>
        <w:rPr>
          <w:b/>
        </w:rPr>
        <w:t>Q4. What Additional Facilities Are Provided To The Children Through This Scheme?</w:t>
      </w:r>
    </w:p>
    <w:p>
      <w:r>
        <w:t>Through this scheme, free facilities of food, shelter, clothing, and education are also provided through the government institutions.</w:t>
      </w:r>
    </w:p>
    <w:p>
      <w:r>
        <w:rPr>
          <w:b/>
        </w:rPr>
        <w:t>Q5. Are There Any Eligibility Criteria Regarding The Percentage Of Disability Of The Applicant?</w:t>
      </w:r>
    </w:p>
    <w:p>
      <w:r>
        <w:t>Yes, the percentage of disability of the applicant should be 40% and above.</w:t>
      </w:r>
    </w:p>
    <w:p>
      <w:r>
        <w:rPr>
          <w:b/>
        </w:rPr>
        <w:t>Q6. Are Orthopedically Handicapped Children Also Covered In This Scheme?</w:t>
      </w:r>
    </w:p>
    <w:p>
      <w:r>
        <w:t>Yes, this scheme also covers Orthopedically Handicapped children.</w:t>
      </w:r>
    </w:p>
    <w:p>
      <w:r>
        <w:rPr>
          <w:b/>
        </w:rPr>
        <w:t>Q7. Is The Residential Certificate / Domicile Certificate Of The State Of Maharashtra, A Mandatory Document For This Scheme?</w:t>
      </w:r>
    </w:p>
    <w:p>
      <w:r>
        <w:t>Yes, the Residential Certificate / Domicile Certificate of the State of Maharashtra is a mandatory document for this scheme.</w:t>
      </w:r>
    </w:p>
    <w:p>
      <w:r>
        <w:rPr>
          <w:b/>
        </w:rPr>
        <w:t>Q8. What Is The Full Form Of SJSA?</w:t>
      </w:r>
    </w:p>
    <w:p>
      <w:r>
        <w:t>The full form of SJSA is "Social Justice &amp; Special Assistance".</w:t>
      </w:r>
    </w:p>
    <w:p>
      <w:r>
        <w:rPr>
          <w:b/>
        </w:rPr>
        <w:t>Q9. Is This A State Funded Or A Centrally Funded Scheme?</w:t>
      </w:r>
    </w:p>
    <w:p>
      <w:r>
        <w:t>This is a 100% State Funded scheme.</w:t>
      </w:r>
    </w:p>
    <w:p>
      <w:r>
        <w:rPr>
          <w:b/>
        </w:rPr>
        <w:t>Q10. Can Applicants From The Neighboring States Gujarat, Madhya Pradesh, Chhattisgarh, Telangana, Etc Also Apply To This Scheme?</w:t>
      </w:r>
    </w:p>
    <w:p>
      <w:r>
        <w:t>No, only the citizens who are permanent residents of the state of Maharashtra are eligible to apply.</w:t>
      </w:r>
    </w:p>
    <w:p>
      <w:r>
        <w:rPr>
          <w:b/>
        </w:rPr>
        <w:t>Q11. Where Can I Find The URL To The Website Of The Dept. Of Social Justice &amp; Special Assistance?</w:t>
      </w:r>
    </w:p>
    <w:p>
      <w:r>
        <w:t>The URL to the official website of the Department of Social Justice &amp; Special Assistance, Government of Maharashtra is - https://sjsa.maharashtra.gov.in/</w:t>
      </w:r>
    </w:p>
    <w:p>
      <w:r>
        <w:rPr>
          <w:b/>
        </w:rPr>
        <w:t>Q12. Where Can I Find The Link To The Scheme Guidelines?</w:t>
      </w:r>
    </w:p>
    <w:p>
      <w:r>
        <w:t>The Scheme Guidelines can be found at this link - https://sjsa.maharashtra.gov.in/en/scheme-category/awards</w:t>
      </w:r>
    </w:p>
    <w:p>
      <w:r>
        <w:rPr>
          <w:b/>
        </w:rPr>
        <w:t>Q13. What Is The Address Of The Department Of Social Justice &amp; Special Assistance, Government Of Maharashtra?</w:t>
      </w:r>
    </w:p>
    <w:p>
      <w:r>
        <w:t>The address of the Department of Social Justice &amp; Special Assistance, Government of Maharashtra is: 437, Shankar Sheth Rd, Police Colony, Swargate, Pune, Maharashtra 411042</w:t>
      </w:r>
    </w:p>
    <w:p>
      <w:r>
        <w:rPr>
          <w:b/>
        </w:rPr>
        <w:t>Q14. Where Can I Find The Addresses Of The District Social Welfare Offices?</w:t>
      </w:r>
    </w:p>
    <w:p>
      <w:r>
        <w:t>The addresses of the District Social Welfare Offices can be found at - https://sjsa.maharashtra.gov.in/en/contacts</w:t>
      </w:r>
    </w:p>
    <w:p>
      <w:r>
        <w:rPr>
          <w:b/>
        </w:rPr>
        <w:t>Q15. Where Can I Post My Grievances Related To This Scheme?</w:t>
      </w:r>
    </w:p>
    <w:p>
      <w:r>
        <w:t>You can post your grievances at the Grievance Redressal Portal by the Govt. of Maharashtra: https://grievances.maharashtra.gov.in/en</w:t>
      </w:r>
    </w:p>
    <w:p>
      <w:r>
        <w:rPr>
          <w:b/>
        </w:rPr>
        <w:t>Q16. Is There An Income-Related Criterion For This Scheme?</w:t>
      </w:r>
    </w:p>
    <w:p>
      <w:r>
        <w:t>No, there is no income-related criterion for this scheme.</w:t>
      </w:r>
    </w:p>
    <w:p>
      <w:r>
        <w:rPr>
          <w:b/>
        </w:rPr>
        <w:t>Q17. Where Can I Find The Format Of The Application Form? Is It Available Online?</w:t>
      </w:r>
    </w:p>
    <w:p>
      <w:r>
        <w:t>You need to visit the District Social Welfare Office and request a hard copy of the format of the application form for the scheme from the concerned authority.</w:t>
      </w:r>
    </w:p>
    <w:p>
      <w:pPr>
        <w:pStyle w:val="Heading2"/>
      </w:pPr>
      <w:r>
        <w:t>Sources And References</w:t>
      </w:r>
    </w:p>
    <w:p>
      <w:pPr>
        <w:pStyle w:val="ListBullet"/>
      </w:pPr>
      <w:r>
        <w:t>Guidelines (https://sjsa.maharashtra.gov.in/en/scheme-category/disability-welfare)</w:t>
      </w:r>
    </w:p>
    <w:p>
      <w:pPr>
        <w:pStyle w:val="ListBullet"/>
      </w:pPr>
      <w:r>
        <w:t>District Social Welfare Office (https://sjsa.maharashtra.gov.in/en/contacts)</w:t>
      </w:r>
    </w:p>
    <w:p>
      <w:r>
        <w:t>Source: https://www.myscheme.gov.in/schemes/sevtgi</w:t>
      </w:r>
    </w:p>
    <w:p>
      <w:r>
        <w:br w:type="page"/>
      </w:r>
    </w:p>
    <w:p>
      <w:pPr>
        <w:pStyle w:val="Heading1"/>
      </w:pPr>
      <w:r>
        <w:t>The Post-Matric Scholarship For Scheduled Tribes Students</w:t>
      </w:r>
    </w:p>
    <w:p>
      <w:r>
        <w:rPr>
          <w:i/>
          <w:sz w:val="18"/>
        </w:rPr>
        <w:t>State: Mizoram | Categories: Education &amp; Learning | Scheme For: Individual</w:t>
      </w:r>
    </w:p>
    <w:p>
      <w:pPr>
        <w:pStyle w:val="Heading2"/>
      </w:pPr>
      <w:r>
        <w:t>Details</w:t>
      </w:r>
    </w:p>
    <w:p>
      <w:r>
        <w:t>The scheme &amp;quot;Post-Matric Scholarship for Scheduled Tribes Students&amp;quot; by the Ministry of Tribal Affairs, Government of India, and the Government of Mizoram aims to provide financial assistance to Scheduled Tribe students pursuing post-matriculation education. Through this scheme, financial support is provided to ST students enrolled in recognized professional, technical, non-professional, and non-technical courses, including correspondence, distance, and continuing education. The scheme is implemented by the Mizoram Scholarship Board, Government of Mizoram. It ensures that students can pursue higher education without financial constraints. The assistance supports education at various levels and promotes educational advancement among Scheduled Tribes. The funding is shared in a 90:10 ratio between the Ministry of Tribal Affairs and the Mizoram State Government.</w:t>
      </w:r>
    </w:p>
    <w:p>
      <w:r>
        <w:t>&lt;br&gt;</w:t>
      </w:r>
    </w:p>
    <w:p>
      <w:pPr>
        <w:pStyle w:val="Heading2"/>
      </w:pPr>
      <w:r>
        <w:t>Benefits</w:t>
      </w:r>
    </w:p>
    <w:p>
      <w:pPr>
        <w:pStyle w:val="ListNumber"/>
      </w:pPr>
      <w:r>
        <w:t>Financial assistance for post-matric education.</w:t>
      </w:r>
    </w:p>
    <w:p>
      <w:pPr>
        <w:pStyle w:val="ListNumber"/>
      </w:pPr>
      <w:r>
        <w:t>Support for ST students pursuing recognized professional, technical, non-professional, non-technical, and correspondence courses.</w:t>
      </w:r>
    </w:p>
    <w:p>
      <w:r>
        <w:t>&lt;br&gt;</w:t>
      </w:r>
    </w:p>
    <w:p>
      <w:pPr>
        <w:pStyle w:val="Heading2"/>
      </w:pPr>
      <w:r>
        <w:t>Eligibility</w:t>
      </w:r>
    </w:p>
    <w:p>
      <w:pPr>
        <w:pStyle w:val="ListNumber"/>
      </w:pPr>
      <w:r>
        <w:t>The applicant should belong to the Scheduled Tribes community.</w:t>
      </w:r>
    </w:p>
    <w:p>
      <w:pPr>
        <w:pStyle w:val="ListNumber"/>
      </w:pPr>
      <w:r>
        <w:t>The applicant should be permanently settled in the state of Mizoram.</w:t>
      </w:r>
    </w:p>
    <w:p>
      <w:pPr>
        <w:pStyle w:val="ListNumber"/>
      </w:pPr>
      <w:r>
        <w:t>The applicant should be pursuing studies from Class XI up to a Post-Doctoral Fellowship.</w:t>
      </w:r>
    </w:p>
    <w:p>
      <w:pPr>
        <w:pStyle w:val="ListNumber"/>
      </w:pPr>
      <w:r>
        <w:t>The applicant’s parents’/guardians’ income from all sources should not exceed ₹2,50,000 (Rupees Two Lakh Fifty Thousand only) per annum.</w:t>
      </w:r>
    </w:p>
    <w:p>
      <w:r>
        <w:t>&lt;br&gt;</w:t>
      </w:r>
    </w:p>
    <w:p>
      <w:pPr>
        <w:pStyle w:val="Heading2"/>
      </w:pPr>
      <w:r>
        <w:t>Application Process</w:t>
      </w:r>
    </w:p>
    <w:p>
      <w:pPr>
        <w:pStyle w:val="Heading3"/>
      </w:pPr>
      <w:r>
        <w:t>Mode: Online</w:t>
      </w:r>
    </w:p>
    <w:p>
      <w:r>
        <w:t>URL: https://scholarships.gov.in/</w:t>
      </w:r>
    </w:p>
    <w:p>
      <w:pPr>
        <w:pStyle w:val="ListNumber"/>
      </w:pPr>
      <w:r>
        <w:t>Open the official website of NSP https://scholarships.gov.in/ (https://scholarships.gov.in/)</w:t>
      </w:r>
    </w:p>
    <w:p>
      <w:pPr>
        <w:pStyle w:val="ListNumber"/>
      </w:pPr>
      <w:r>
        <w:t>Register yourself on the portal if you are not registered already.</w:t>
      </w:r>
    </w:p>
    <w:p>
      <w:pPr>
        <w:pStyle w:val="ListNumber"/>
      </w:pPr>
      <w:r>
        <w:t>Log in with your details.</w:t>
      </w:r>
    </w:p>
    <w:p>
      <w:pPr>
        <w:pStyle w:val="ListNumber"/>
      </w:pPr>
      <w:r>
        <w:t>Click on the "POST-MATRIC SCHOLARSHIP FOR SCHEDULED TRIBES STUDENTS" option.</w:t>
      </w:r>
    </w:p>
    <w:p>
      <w:pPr>
        <w:pStyle w:val="ListNumber"/>
      </w:pPr>
      <w:r>
        <w:t>The application form will open on the screen.</w:t>
      </w:r>
    </w:p>
    <w:p>
      <w:pPr>
        <w:pStyle w:val="ListNumber"/>
      </w:pPr>
      <w:r>
        <w:t>Enter details to fill out the application form.</w:t>
      </w:r>
    </w:p>
    <w:p>
      <w:pPr>
        <w:pStyle w:val="ListNumber"/>
      </w:pPr>
      <w:r>
        <w:t>Upload the required documents.</w:t>
      </w:r>
    </w:p>
    <w:p>
      <w:pPr>
        <w:pStyle w:val="ListNumber"/>
      </w:pPr>
      <w:r>
        <w:t>Submit your application form.</w:t>
      </w:r>
    </w:p>
    <w:p>
      <w:pPr>
        <w:pStyle w:val="Heading2"/>
      </w:pPr>
      <w:r>
        <w:t>Documents Required</w:t>
      </w:r>
    </w:p>
    <w:p>
      <w:pPr>
        <w:pStyle w:val="ListNumber"/>
      </w:pPr>
      <w:r>
        <w:t>Aadhaar Card</w:t>
      </w:r>
    </w:p>
    <w:p>
      <w:pPr>
        <w:pStyle w:val="ListNumber"/>
      </w:pPr>
      <w:r>
        <w:t>Bank Account (self-account)</w:t>
      </w:r>
    </w:p>
    <w:p>
      <w:pPr>
        <w:pStyle w:val="ListNumber"/>
      </w:pPr>
      <w:r>
        <w:t>Income certificate issued by the competent authority (up to date)</w:t>
      </w:r>
    </w:p>
    <w:p>
      <w:pPr>
        <w:pStyle w:val="ListNumber"/>
      </w:pPr>
      <w:r>
        <w:t>Previous year's mark sheet</w:t>
      </w:r>
    </w:p>
    <w:p>
      <w:pPr>
        <w:pStyle w:val="ListNumber"/>
      </w:pPr>
      <w:r>
        <w:t>Permanent Residential Certificate (up to date)</w:t>
      </w:r>
    </w:p>
    <w:p>
      <w:pPr>
        <w:pStyle w:val="ListNumber"/>
      </w:pPr>
      <w:r>
        <w:t>Tribal Certificate</w:t>
      </w:r>
    </w:p>
    <w:p>
      <w:pPr>
        <w:pStyle w:val="ListNumber"/>
      </w:pPr>
      <w:r>
        <w:t>Hosteller Certificate/Rent Certificate</w:t>
      </w:r>
    </w:p>
    <w:p>
      <w:pPr>
        <w:pStyle w:val="Heading2"/>
      </w:pPr>
      <w:r>
        <w:t>Frequently Asked Questions</w:t>
      </w:r>
    </w:p>
    <w:p>
      <w:r>
        <w:rPr>
          <w:b/>
        </w:rPr>
        <w:t>Q1. What are the benefits of Post-Matric Scholarship for Scheduled Tribes Students?</w:t>
      </w:r>
    </w:p>
    <w:p>
      <w:r>
        <w:t>The Post-Matric Scholarship for Scheduled Tribes Students is a government scholarship scheme that provides financial assistance to ST students to pursue post-matriculation studies.</w:t>
      </w:r>
    </w:p>
    <w:p>
      <w:r>
        <w:rPr>
          <w:b/>
        </w:rPr>
        <w:t>Q2. What expenses are covered under the scholarship?</w:t>
      </w:r>
    </w:p>
    <w:p>
      <w:r>
        <w:t>The scholarship covers the expenses of tuition fees, maintenance fees, and other incidental expenses such as books and stationery.</w:t>
      </w:r>
    </w:p>
    <w:p>
      <w:r>
        <w:rPr>
          <w:b/>
        </w:rPr>
        <w:t>Q3. How much scholarship amount is provided under the scheme?</w:t>
      </w:r>
    </w:p>
    <w:p>
      <w:r>
        <w:t>The scholarship amount varies from state to state, but in general, it covers the expenses of tuition fees, maintenance fees, and other incidental expenses such as books and stationery.</w:t>
      </w:r>
    </w:p>
    <w:p>
      <w:r>
        <w:t>&lt;br&gt;</w:t>
      </w:r>
    </w:p>
    <w:p>
      <w:r>
        <w:rPr>
          <w:b/>
        </w:rPr>
        <w:t>Q4. Is the scholarship renewable?</w:t>
      </w:r>
    </w:p>
    <w:p>
      <w:r>
        <w:t>Yes, the scholarship is renewable, subject to the academic performance of the student and the availability of funds.</w:t>
      </w:r>
    </w:p>
    <w:p>
      <w:r>
        <w:rPr>
          <w:b/>
        </w:rPr>
        <w:t>Q5. What is the duration of the scholarship?</w:t>
      </w:r>
    </w:p>
    <w:p>
      <w:r>
        <w:t>The duration of the scholarship is for the entire course, subject to satisfactory academic performance and the availability of funds.</w:t>
      </w:r>
    </w:p>
    <w:p>
      <w:r>
        <w:rPr>
          <w:b/>
        </w:rPr>
        <w:t>Q6. Who is eligible for the scholarship?</w:t>
      </w:r>
    </w:p>
    <w:p>
      <w:r>
        <w:t>ST students who have passed matriculation or higher secondary examination and are pursuing post-matriculation studies in any recognized institution are eligible for the scholarship</w:t>
      </w:r>
    </w:p>
    <w:p>
      <w:r>
        <w:rPr>
          <w:b/>
        </w:rPr>
        <w:t>Q7. Is there any income limit for the scholarship?</w:t>
      </w:r>
    </w:p>
    <w:p>
      <w:r>
        <w:t>Yes, there is an income limit for the scholarship. The exact limit varies from state to state, but in general, the annual family income of the applicant should not exceed a certain amount.</w:t>
      </w:r>
    </w:p>
    <w:p>
      <w:r>
        <w:rPr>
          <w:b/>
        </w:rPr>
        <w:t>Q8. How can I apply for the scholarship?</w:t>
      </w:r>
    </w:p>
    <w:p>
      <w:r>
        <w:t>Through official website of NSP https://scholarships.gov.in/ (https://scholarships.gov.in/)</w:t>
      </w:r>
    </w:p>
    <w:p>
      <w:r>
        <w:t>&lt;br&gt;</w:t>
      </w:r>
    </w:p>
    <w:p>
      <w:r>
        <w:rPr>
          <w:b/>
        </w:rPr>
        <w:t>Q9. What documents are required to apply for the scholarship?</w:t>
      </w:r>
    </w:p>
    <w:p>
      <w:r>
        <w:t>The documents required to apply for the scholarship include caste certificate, income certificate, mark sheet of the previous examination, and bank account details.</w:t>
      </w:r>
    </w:p>
    <w:p>
      <w:r>
        <w:rPr>
          <w:b/>
        </w:rPr>
        <w:t>Q10. What is the selection process for the scholarship?</w:t>
      </w:r>
    </w:p>
    <w:p>
      <w:r>
        <w:t>The selection process for the scholarship is based on the merit of the applicant and the availability of funds.</w:t>
      </w:r>
    </w:p>
    <w:p>
      <w:pPr>
        <w:pStyle w:val="Heading2"/>
      </w:pPr>
      <w:r>
        <w:t>Sources And References</w:t>
      </w:r>
    </w:p>
    <w:p>
      <w:pPr>
        <w:pStyle w:val="ListBullet"/>
      </w:pPr>
      <w:r>
        <w:t>Guidelines (https://msb.mizoram.gov.in/uploads/attachments/2022/10/a507f5ed5a716eec8d2570e22cd4ed8c/scholarship-scheme-to-be-upload.pdf)</w:t>
      </w:r>
    </w:p>
    <w:p>
      <w:r>
        <w:t>Source: https://www.myscheme.gov.in/schemes/pmssts</w:t>
      </w:r>
    </w:p>
    <w:p>
      <w:r>
        <w:br w:type="page"/>
      </w:r>
    </w:p>
    <w:p>
      <w:pPr>
        <w:pStyle w:val="Heading1"/>
      </w:pPr>
      <w:r>
        <w:t>Unemployment Allowance</w:t>
      </w:r>
    </w:p>
    <w:p>
      <w:r>
        <w:rPr>
          <w:i/>
          <w:sz w:val="18"/>
        </w:rPr>
        <w:t>State: Chhattisgarh | Categories: Education &amp; Learning | Open: 2023-04-01 | Scheme For: Individual</w:t>
      </w:r>
    </w:p>
    <w:p>
      <w:pPr>
        <w:pStyle w:val="Heading2"/>
      </w:pPr>
      <w:r>
        <w:t>Details</w:t>
      </w:r>
    </w:p>
    <w:p>
      <w:r>
        <w:t>The main objective of the Chhattisgarh Berozgari Bhatta Yojana is to provide financial assistance to the unemployed youth of the state till they get employment.</w:t>
      </w:r>
    </w:p>
    <w:p>
      <w:r>
        <w:t>&lt;br&gt;</w:t>
      </w:r>
    </w:p>
    <w:p>
      <w:pPr>
        <w:pStyle w:val="Heading2"/>
      </w:pPr>
      <w:r>
        <w:t>Benefits</w:t>
      </w:r>
    </w:p>
    <w:p>
      <w:r>
        <w:t>Under the Chhattisgarh Unemployment Allowance Scheme, financial assistance of Rs.2500/- per month will be provided to the eligible unemployed.</w:t>
      </w:r>
    </w:p>
    <w:p>
      <w:pPr>
        <w:pStyle w:val="Heading2"/>
      </w:pPr>
      <w:r>
        <w:t>Eligibility</w:t>
      </w:r>
    </w:p>
    <w:p>
      <w:r>
        <w:rPr>
          <w:b/>
        </w:rPr>
        <w:t>Conditions of qualification</w:t>
      </w:r>
    </w:p>
    <w:p>
      <w:pPr>
        <w:pStyle w:val="ListNumber"/>
      </w:pPr>
      <w:r>
        <w:t>The applicant should be a native of Chhattisgarh.</w:t>
      </w:r>
    </w:p>
    <w:p>
      <w:pPr>
        <w:pStyle w:val="ListNumber"/>
      </w:pPr>
      <w:r>
        <w:t>The age of the applicant should be between 18 years to 35 years as on 01 April of the year in which the application is made.</w:t>
      </w:r>
    </w:p>
    <w:p>
      <w:pPr>
        <w:pStyle w:val="ListNumber"/>
      </w:pPr>
      <w:r>
        <w:t>The applicant must have passed the minimum Higher Secondary (12th) examination from a recognized board.</w:t>
      </w:r>
    </w:p>
    <w:p>
      <w:pPr>
        <w:pStyle w:val="ListNumber"/>
      </w:pPr>
      <w:r>
        <w:t>Should be registered in any District Employment and Self-Employment Guidance Center of Chhattisgarh and his employment registration should be at least two years old with higher secondary or above qualification as on April 01 of the year of application.</w:t>
      </w:r>
    </w:p>
    <w:p>
      <w:pPr>
        <w:pStyle w:val="ListNumber"/>
      </w:pPr>
      <w:r>
        <w:t>The applicant should not have any source of income of his own and the annual income of the applicant&amp;#39;s family from all sources should not exceed Rs.2,50,000/-.</w:t>
      </w:r>
    </w:p>
    <w:p>
      <w:r>
        <w:t>&lt;br&gt;</w:t>
      </w:r>
    </w:p>
    <w:p>
      <w:r>
        <w:rPr>
          <w:b/>
        </w:rPr>
        <w:t>Conditions of disqualification</w:t>
      </w:r>
    </w:p>
    <w:p>
      <w:pPr>
        <w:pStyle w:val="ListNumber"/>
      </w:pPr>
      <w:r>
        <w:t>If more than one member of a family fulfills the conditions of eligibility for unemployment allowance, only one member of the family will be approved for unemployment allowance. In such a situation, unemployment allowance will be approved to that member whose age is more. In case of equality of age, the member who got registered first in the employment office will be eligible for unemployment allowance. In case both the age and date of employment registration are same, the member who has higher educational qualification will be eligible.</w:t>
      </w:r>
    </w:p>
    <w:p>
      <w:pPr>
        <w:pStyle w:val="ListNumber"/>
      </w:pPr>
      <w:r>
        <w:t>If any member of the applicant&amp;#39;s family is employed in any category of job other than Class-IV or Group-D in any Central or State Government organization or local body, such applicant will be ineligible for unemployment allowance.</w:t>
      </w:r>
    </w:p>
    <w:p>
      <w:pPr>
        <w:pStyle w:val="ListNumber"/>
      </w:pPr>
      <w:r>
        <w:t>If the applicant is offered self-employment or any job in government or private sector, but the applicant does not accept the offer, then such applicant will be ineligible for unemployment allowance.</w:t>
      </w:r>
    </w:p>
    <w:p>
      <w:pPr>
        <w:pStyle w:val="ListNumber"/>
      </w:pPr>
      <w:r>
        <w:t>Family members of former and present Ministers, State Ministers and former or present Members of Parliament or State Legislatures, former and present Mayors of Municipal Corporations and former and present Chairpersons of District Panchayats shall be ineligible for unemployment allowance.</w:t>
      </w:r>
    </w:p>
    <w:p>
      <w:pPr>
        <w:pStyle w:val="ListNumber"/>
      </w:pPr>
      <w:r>
        <w:t>The family members of pensioners who receive monthly pension of Rs.10,000 or more will be ineligible for unemployment allowance.</w:t>
      </w:r>
    </w:p>
    <w:p>
      <w:pPr>
        <w:pStyle w:val="ListNumber"/>
      </w:pPr>
      <w:r>
        <w:t>The family members of those families who have paid income tax in the previous assessment year will be ineligible for unemployment allowance.</w:t>
      </w:r>
    </w:p>
    <w:p>
      <w:pPr>
        <w:pStyle w:val="ListNumber"/>
      </w:pPr>
      <w:r>
        <w:t>Family members of other professionals such as engineers, doctors, lawyers, chartered accountants and architects registered with professional bodies shall be ineligible for unemployment allowance.</w:t>
      </w:r>
    </w:p>
    <w:p>
      <w:r>
        <w:t>&lt;br&gt;</w:t>
      </w:r>
    </w:p>
    <w:p>
      <w:r>
        <w:t>&lt;br&gt;</w:t>
      </w:r>
    </w:p>
    <w:p>
      <w:pPr>
        <w:pStyle w:val="Heading2"/>
      </w:pPr>
      <w:r>
        <w:t>Application Process</w:t>
      </w:r>
    </w:p>
    <w:p>
      <w:pPr>
        <w:pStyle w:val="Heading3"/>
      </w:pPr>
      <w:r>
        <w:t>Mode: Online</w:t>
      </w:r>
    </w:p>
    <w:p>
      <w:r>
        <w:t>URL: www.berojgaribhatta.cg.nic.in</w:t>
      </w:r>
    </w:p>
    <w:p>
      <w:pPr>
        <w:pStyle w:val="ListBullet"/>
      </w:pPr>
      <w:r>
        <w:t>Step 01: To take advantage of Chhattisgarh unemployment allowance, the applicant has to apply by visiting the online portal. (www.berojgaribhatta.cg.nic.in)</w:t>
      </w:r>
    </w:p>
    <w:p>
      <w:pPr>
        <w:pStyle w:val="ListBullet"/>
      </w:pPr>
      <w:r>
        <w:t>Step 02: Applicant has to create his account through mobile number. After registration, one has to login to the portal through login ID and password. After that personal information and education related information will have to be filled.</w:t>
      </w:r>
    </w:p>
    <w:p>
      <w:pPr>
        <w:pStyle w:val="ListBullet"/>
      </w:pPr>
      <w:r>
        <w:t>Step 03: The requested documents have to be uploaded. After that the application form of the applicant will be submitted as soon as he clicks on the submit button.</w:t>
      </w:r>
    </w:p>
    <w:p>
      <w:pPr>
        <w:pStyle w:val="ListBullet"/>
      </w:pPr>
      <w:r>
        <w:t>Step 04: The application form and documents will be scrutinized by the Employment Officers. After that the applicants will be called for verification in the office of their Gram Panchayat or Ward. The application form and documents will be matched with the original documents received.</w:t>
      </w:r>
    </w:p>
    <w:p>
      <w:pPr>
        <w:pStyle w:val="ListBullet"/>
      </w:pPr>
      <w:r>
        <w:t>Step 05: On completion of verification and approved applications will be sent for the amount of allowance. Every month, the amount of allowance will automatically come in the account of the applicant</w:t>
      </w:r>
    </w:p>
    <w:p>
      <w:r>
        <w:t>-</w:t>
      </w:r>
    </w:p>
    <w:p>
      <w:pPr>
        <w:pStyle w:val="Heading2"/>
      </w:pPr>
      <w:r>
        <w:t>Documents Required</w:t>
      </w:r>
    </w:p>
    <w:p>
      <w:pPr>
        <w:pStyle w:val="ListNumber"/>
      </w:pPr>
      <w:r>
        <w:t>Local residence certificate of Chhattisgarh.</w:t>
      </w:r>
    </w:p>
    <w:p>
      <w:pPr>
        <w:pStyle w:val="ListNumber"/>
      </w:pPr>
      <w:r>
        <w:t>10th mark sheet/certificate for date of birth.</w:t>
      </w:r>
    </w:p>
    <w:p>
      <w:pPr>
        <w:pStyle w:val="ListNumber"/>
      </w:pPr>
      <w:r>
        <w:t>12th mark sheet/certificate for eligibility.</w:t>
      </w:r>
    </w:p>
    <w:p>
      <w:pPr>
        <w:pStyle w:val="ListNumber"/>
      </w:pPr>
      <w:r>
        <w:t>Income Certificate (issued within 1 year).</w:t>
      </w:r>
    </w:p>
    <w:p>
      <w:pPr>
        <w:pStyle w:val="ListNumber"/>
      </w:pPr>
      <w:r>
        <w:t>Latest passport size color photograph (JPG format).</w:t>
      </w:r>
    </w:p>
    <w:p>
      <w:pPr>
        <w:pStyle w:val="ListNumber"/>
      </w:pPr>
      <w:r>
        <w:t>Live Employment Registration Identity Card (X-10).</w:t>
      </w:r>
    </w:p>
    <w:p>
      <w:pPr>
        <w:pStyle w:val="ListNumber"/>
      </w:pPr>
      <w:r>
        <w:t>Aadhaar Card (Only those applicants have to upload Aadhaar Card whose Aadhaar number is not verified through the portal with the Aadhaar number mentioned in their ration card).</w:t>
      </w:r>
    </w:p>
    <w:p>
      <w:pPr>
        <w:pStyle w:val="Heading2"/>
      </w:pPr>
      <w:r>
        <w:t>Frequently Asked Questions</w:t>
      </w:r>
    </w:p>
    <w:p>
      <w:r>
        <w:rPr>
          <w:b/>
        </w:rPr>
        <w:t>Q1. From which date unemployment allowance scheme is being implemented in Chhattisgarh?</w:t>
      </w:r>
    </w:p>
    <w:p>
      <w:r>
        <w:t>Unemployment Allowance Scheme Has Been Implemented In Chhattisgarh From 01 April 2023</w:t>
      </w:r>
    </w:p>
    <w:p>
      <w:r>
        <w:rPr>
          <w:b/>
        </w:rPr>
        <w:t>Q2. What Are The Eligibility Conditions For Unemployment Allowance?</w:t>
      </w:r>
    </w:p>
    <w:p>
      <w:pPr>
        <w:pStyle w:val="ListNumber"/>
      </w:pPr>
      <w:r>
        <w:t>The applicant should be a native of Chhattisgarh.</w:t>
      </w:r>
    </w:p>
    <w:p>
      <w:pPr>
        <w:pStyle w:val="ListNumber"/>
      </w:pPr>
      <w:r>
        <w:t>The age of the applicant should be between 18 years to 35 years as on 01 April of the year in which the application is made.</w:t>
      </w:r>
    </w:p>
    <w:p>
      <w:pPr>
        <w:pStyle w:val="ListNumber"/>
      </w:pPr>
      <w:r>
        <w:t>The applicant must have passed the minimum Higher Secondary (12th) examination from a recognized board.</w:t>
      </w:r>
    </w:p>
    <w:p>
      <w:pPr>
        <w:pStyle w:val="ListNumber"/>
      </w:pPr>
      <w:r>
        <w:t>Should be registered in any District Employment and Self-Employment Guidance Center of Chhattisgarh and his employment registration should be at least two years old with higher secondary or above qualification as on April 01 of the year of application.</w:t>
      </w:r>
    </w:p>
    <w:p>
      <w:pPr>
        <w:pStyle w:val="ListNumber"/>
      </w:pPr>
      <w:r>
        <w:t>The applicant should not have any source of income of his own and the annual income of the applicant's family from all sources should not exceed Rs.2,50,000/-.</w:t>
      </w:r>
    </w:p>
    <w:p>
      <w:r>
        <w:rPr>
          <w:b/>
        </w:rPr>
        <w:t>Q3. What is the definition of family in unemployment allowance scheme?</w:t>
      </w:r>
    </w:p>
    <w:p>
      <w:r>
        <w:t>In unemployment allowance scheme, family means husband, wife and dependent children and</w:t>
      </w:r>
    </w:p>
    <w:p>
      <w:r>
        <w:t>dependent mother and Father.</w:t>
      </w:r>
    </w:p>
    <w:p>
      <w:r>
        <w:rPr>
          <w:b/>
        </w:rPr>
        <w:t>Q4. How can an applicant apply for unemployment allowance?</w:t>
      </w:r>
    </w:p>
    <w:p>
      <w:r>
        <w:t>The portal prepared by the Employment Department for unemployment allowance to the interested</w:t>
      </w:r>
    </w:p>
    <w:p>
      <w:r>
        <w:t>applicants of Chhattisgarh state www. Online application has to be done at</w:t>
      </w:r>
    </w:p>
    <w:p>
      <w:r>
        <w:t>berojgaribhatta.cg.nic.in.</w:t>
      </w:r>
    </w:p>
    <w:p>
      <w:r>
        <w:rPr>
          <w:b/>
        </w:rPr>
        <w:t>Q5. Can the applicant apply offline for unemployment allowance?</w:t>
      </w:r>
    </w:p>
    <w:p>
      <w:r>
        <w:t>No. Only online applications will be accepted. Offline applications will not be accepted.</w:t>
      </w:r>
    </w:p>
    <w:p>
      <w:r>
        <w:rPr>
          <w:b/>
        </w:rPr>
        <w:t>Q6. When can online application for unemployment allowance be made?</w:t>
      </w:r>
    </w:p>
    <w:p>
      <w:r>
        <w:t>Online application for unemployment allowance can be made from 01 April 2023.</w:t>
      </w:r>
    </w:p>
    <w:p>
      <w:r>
        <w:rPr>
          <w:b/>
        </w:rPr>
        <w:t>Q7. Is there any last date fixed for online application of unemployment allowance?</w:t>
      </w:r>
    </w:p>
    <w:p>
      <w:r>
        <w:t>No. There is no last date fixed for online application of unemployment</w:t>
      </w:r>
    </w:p>
    <w:p>
      <w:r>
        <w:t>allowance.</w:t>
      </w:r>
    </w:p>
    <w:p>
      <w:r>
        <w:rPr>
          <w:b/>
        </w:rPr>
        <w:t>Q8. What documents have to be uploaded in the online application for unemployment allowance?</w:t>
      </w:r>
    </w:p>
    <w:p>
      <w:pPr>
        <w:pStyle w:val="ListNumber"/>
      </w:pPr>
      <w:r>
        <w:t>Local residence certificate of Chhattisgarh.</w:t>
      </w:r>
    </w:p>
    <w:p>
      <w:pPr>
        <w:pStyle w:val="ListNumber"/>
      </w:pPr>
      <w:r>
        <w:t>10th mark sheet/certificate for date of birth.</w:t>
      </w:r>
    </w:p>
    <w:p>
      <w:pPr>
        <w:pStyle w:val="ListNumber"/>
      </w:pPr>
      <w:r>
        <w:t>12th mark sheet/certificate for eligibility.</w:t>
      </w:r>
    </w:p>
    <w:p>
      <w:pPr>
        <w:pStyle w:val="ListNumber"/>
      </w:pPr>
      <w:r>
        <w:t>Income Certificate (issued within 1 year).</w:t>
      </w:r>
    </w:p>
    <w:p>
      <w:pPr>
        <w:pStyle w:val="ListNumber"/>
      </w:pPr>
      <w:r>
        <w:t>Latest passport size color photograph (JPG format).</w:t>
      </w:r>
    </w:p>
    <w:p>
      <w:pPr>
        <w:pStyle w:val="ListNumber"/>
      </w:pPr>
      <w:r>
        <w:t>Live Employment Registration Identity Card (X-10).</w:t>
      </w:r>
    </w:p>
    <w:p>
      <w:pPr>
        <w:pStyle w:val="ListNumber"/>
      </w:pPr>
      <w:r>
        <w:t>Aadhaar Card (Only those applicants have to upload Aadhaar Card whose Aadhaar number is not verified through the portal with the Aadhaar number mentioned in their ration card).</w:t>
      </w:r>
    </w:p>
    <w:p>
      <w:r>
        <w:rPr>
          <w:b/>
        </w:rPr>
        <w:t>Q9. Will the residence certificate issued by Sarpanch or Councilor be valid for unemployment allowance?</w:t>
      </w:r>
    </w:p>
    <w:p>
      <w:r>
        <w:t>No, Only the local residence certificate of any district of Chhattisgarh state issued by the competent revenue officer will be valid.</w:t>
      </w:r>
    </w:p>
    <w:p>
      <w:r>
        <w:rPr>
          <w:b/>
        </w:rPr>
        <w:t>Q10. Income certificate issued by whom will be valid for unemployment allowance?</w:t>
      </w:r>
    </w:p>
    <w:p>
      <w:r>
        <w:t>For unemployment allowance, only income certificate issued by Tehsildar or higher revenue</w:t>
      </w:r>
    </w:p>
    <w:p>
      <w:r>
        <w:t>officer will be valid, which has been issued within 01 year from the date of application of</w:t>
      </w:r>
    </w:p>
    <w:p>
      <w:r>
        <w:t>unemployment allowance.</w:t>
      </w:r>
    </w:p>
    <w:p>
      <w:pPr>
        <w:pStyle w:val="Heading2"/>
      </w:pPr>
      <w:r>
        <w:t>Sources And References</w:t>
      </w:r>
    </w:p>
    <w:p>
      <w:pPr>
        <w:pStyle w:val="ListBullet"/>
      </w:pPr>
      <w:r>
        <w:t>Guidelines (https://berojgaribhatta.cg.nic.in/Berojgaribatta_guidelines.pdf)</w:t>
      </w:r>
    </w:p>
    <w:p>
      <w:pPr>
        <w:pStyle w:val="ListBullet"/>
      </w:pPr>
      <w:r>
        <w:t>FAQ (https://berojgaribhatta.cg.nic.in/FAQ.pdf)</w:t>
      </w:r>
    </w:p>
    <w:p>
      <w:r>
        <w:t>Source: https://www.myscheme.gov.in/schemes/uea</w:t>
      </w:r>
    </w:p>
    <w:p>
      <w:r>
        <w:br w:type="page"/>
      </w:r>
    </w:p>
    <w:p>
      <w:pPr>
        <w:pStyle w:val="Heading1"/>
      </w:pPr>
      <w:r>
        <w:t>Mukhyamantri Kisan Sahay Yojana</w:t>
      </w:r>
    </w:p>
    <w:p>
      <w:r>
        <w:rPr>
          <w:i/>
          <w:sz w:val="18"/>
        </w:rPr>
        <w:t>State: Gujarat | Categories: Agriculture,Rural &amp; Environment | Open: 2019-09-06 | Scheme For: Individual</w:t>
      </w:r>
    </w:p>
    <w:p>
      <w:pPr>
        <w:pStyle w:val="Heading2"/>
      </w:pPr>
      <w:r>
        <w:t>Details</w:t>
      </w:r>
    </w:p>
    <w:p>
      <w:r>
        <w:rPr>
          <w:b/>
        </w:rPr>
        <w:t>Details</w:t>
      </w:r>
    </w:p>
    <w:p>
      <w:r>
        <w:t>Mukhya Mantri Kisan Sahay Yojana is implemented by the Revenue Department of the Government of Gujarat in collaboration with the Agriculture and Co-operation Department. The Revenue Department is responsible for the implementation of the scheme, including the verification of crop damage and the disbursal of compensation to eligible farmers. The Agriculture and Co-operation Department provides technical assistance and support for the implementation of the scheme to ensure that farmers receive timely and adequate relief in case of crop damage due to natural calamities.</w:t>
      </w:r>
    </w:p>
    <w:p>
      <w:r>
        <w:t>&lt;br&gt;</w:t>
      </w:r>
    </w:p>
    <w:p>
      <w:r>
        <w:rPr>
          <w:b/>
        </w:rPr>
        <w:t>Key Points</w:t>
      </w:r>
    </w:p>
    <w:p>
      <w:pPr>
        <w:pStyle w:val="ListNumber"/>
      </w:pPr>
      <w:r>
        <w:t>The main objective behind launching this scheme is to provide financial assistance to farmers of Gujarat in case of crop loss.</w:t>
      </w:r>
    </w:p>
    <w:p>
      <w:pPr>
        <w:pStyle w:val="ListNumber"/>
      </w:pPr>
      <w:r>
        <w:t>Financial Assistance will only be provided to farmers if Crop Loss is due to natural calamities.</w:t>
      </w:r>
    </w:p>
    <w:p>
      <w:pPr>
        <w:pStyle w:val="ListNumber"/>
      </w:pPr>
      <w:r>
        <w:t>No premium will have to pay by the farmers to get themselves registered under Mukhyamantri Kisan Sahay Yojana.</w:t>
      </w:r>
    </w:p>
    <w:p>
      <w:pPr>
        <w:pStyle w:val="ListNumber"/>
      </w:pPr>
      <w:r>
        <w:t>Financial Assistance will only be paid up to a maximum of 4 Hectares of Agricultural Land.</w:t>
      </w:r>
    </w:p>
    <w:p>
      <w:pPr>
        <w:pStyle w:val="ListNumber"/>
      </w:pPr>
      <w:r>
        <w:t>Eligible Farmers can apply by visiting their nearest E Gram Centre to avail the benefit of financial assistance in case of crop loss.</w:t>
      </w:r>
    </w:p>
    <w:p>
      <w:r>
        <w:t>&lt;br&gt;</w:t>
      </w:r>
    </w:p>
    <w:p>
      <w:pPr>
        <w:pStyle w:val="Heading2"/>
      </w:pPr>
      <w:r>
        <w:t>Benefits</w:t>
      </w:r>
    </w:p>
    <w:p>
      <w:r>
        <w:rPr>
          <w:b/>
        </w:rPr>
        <w:t>Benefits</w:t>
      </w:r>
    </w:p>
    <w:p>
      <w:pPr>
        <w:pStyle w:val="Heading2"/>
      </w:pPr>
      <w:r>
        <w:t>Eligibility</w:t>
      </w:r>
    </w:p>
    <w:p>
      <w:r>
        <w:rPr>
          <w:b/>
        </w:rPr>
        <w:t>Eligibility</w:t>
      </w:r>
    </w:p>
    <w:p>
      <w:pPr>
        <w:pStyle w:val="ListNumber"/>
      </w:pPr>
      <w:r>
        <w:t>The applicant must be a farmer residing in Gujarat state.</w:t>
      </w:r>
    </w:p>
    <w:p>
      <w:pPr>
        <w:pStyle w:val="ListNumber"/>
      </w:pPr>
      <w:r>
        <w:t>The applicant must have availed of a loan for agricultural purposes from a cooperative institution or a bank.</w:t>
      </w:r>
    </w:p>
    <w:p>
      <w:pPr>
        <w:pStyle w:val="ListNumber"/>
      </w:pPr>
      <w:r>
        <w:t>The applicant must have suffered crop loss due to natural calamities such as drought, flood, or earthquake.</w:t>
      </w:r>
    </w:p>
    <w:p>
      <w:pPr>
        <w:pStyle w:val="ListNumber"/>
      </w:pPr>
      <w:r>
        <w:t>The applicant must possess the land for agricultural purposes in his/her name or have the right to cultivate such land.</w:t>
      </w:r>
    </w:p>
    <w:p>
      <w:pPr>
        <w:pStyle w:val="ListNumber"/>
      </w:pPr>
      <w:r>
        <w:t>The land should be surveyed by the Revenue Department of Gujarat and should have a record of rights.</w:t>
      </w:r>
    </w:p>
    <w:p>
      <w:pPr>
        <w:pStyle w:val="ListNumber"/>
      </w:pPr>
      <w:r>
        <w:t>The crop loss should be certified by the Revenue Department of Gujarat.</w:t>
      </w:r>
    </w:p>
    <w:p>
      <w:pPr>
        <w:pStyle w:val="ListNumber"/>
      </w:pPr>
      <w:r>
        <w:t>The applicant should have insured the crop under the Pradhan Mantri Fasal Bima Yojana or any other crop insurance scheme recognized by the Government of Gujarat.</w:t>
      </w:r>
    </w:p>
    <w:p>
      <w:pPr>
        <w:pStyle w:val="Heading2"/>
      </w:pPr>
      <w:r>
        <w:t>Application Process</w:t>
      </w:r>
    </w:p>
    <w:p>
      <w:pPr>
        <w:pStyle w:val="Heading3"/>
      </w:pPr>
      <w:r>
        <w:t>Mode: Online</w:t>
      </w:r>
    </w:p>
    <w:p>
      <w:r>
        <w:t>URL: https://agri.gujarat.gov.in/</w:t>
      </w:r>
    </w:p>
    <w:p>
      <w:r>
        <w:rPr>
          <w:b/>
        </w:rPr>
        <w:t>Application Process</w:t>
      </w:r>
    </w:p>
    <w:p>
      <w:pPr>
        <w:pStyle w:val="ListNumber"/>
      </w:pPr>
      <w:r>
        <w:t>Visit the official website (https://agri.gujarat.gov.in/) of the Gujarat government's agriculture department.</w:t>
      </w:r>
    </w:p>
    <w:p>
      <w:pPr>
        <w:pStyle w:val="ListNumber"/>
      </w:pPr>
      <w:r>
        <w:t>Navigate to the Mukhya Mantri Kisan Sahay Yojana page.</w:t>
      </w:r>
    </w:p>
    <w:p>
      <w:pPr>
        <w:pStyle w:val="ListNumber"/>
      </w:pPr>
      <w:r>
        <w:t>Download the application form for the scheme.</w:t>
      </w:r>
    </w:p>
    <w:p>
      <w:pPr>
        <w:pStyle w:val="ListNumber"/>
      </w:pPr>
      <w:r>
        <w:t>Fill in the application form with accurate details.</w:t>
      </w:r>
    </w:p>
    <w:p>
      <w:pPr>
        <w:pStyle w:val="ListNumber"/>
      </w:pPr>
      <w:r>
        <w:t>Attach the required documents such as proof of land ownership, crop loss certificate, and bank loan documents.</w:t>
      </w:r>
    </w:p>
    <w:p>
      <w:pPr>
        <w:pStyle w:val="ListNumber"/>
      </w:pPr>
      <w:r>
        <w:t>Submit the application form along with the supporting documents to the nearest agricultural office or bank branch.</w:t>
      </w:r>
    </w:p>
    <w:p>
      <w:pPr>
        <w:pStyle w:val="Heading3"/>
      </w:pPr>
      <w:r>
        <w:t>Mode: Offline</w:t>
      </w:r>
    </w:p>
    <w:p>
      <w:r>
        <w:rPr>
          <w:b/>
        </w:rPr>
        <w:t>Application Process</w:t>
      </w:r>
    </w:p>
    <w:p>
      <w:pPr>
        <w:pStyle w:val="ListNumber"/>
      </w:pPr>
      <w:r>
        <w:t>Farmers need to visit their nearest E Gram Centre to apply for financial assistance under Mukhyamantri Kisan Sahay Yojana in case of crop loss due to natural calamity.</w:t>
      </w:r>
    </w:p>
    <w:p>
      <w:pPr>
        <w:pStyle w:val="ListNumber"/>
      </w:pPr>
      <w:r>
        <w:t>The assistant present at the centre will fill out the application form for farmers free of cost.</w:t>
      </w:r>
    </w:p>
    <w:p>
      <w:pPr>
        <w:pStyle w:val="ListNumber"/>
      </w:pPr>
      <w:r>
        <w:t>Aadhar Card and Proof of Land Records are mandatorily needed to fill out the application form.</w:t>
      </w:r>
    </w:p>
    <w:p>
      <w:pPr>
        <w:pStyle w:val="ListNumber"/>
      </w:pPr>
      <w:r>
        <w:t>Once the Application Form is finally submitted, the assistant will provide a printout of the application form to the farmer.</w:t>
      </w:r>
    </w:p>
    <w:p>
      <w:pPr>
        <w:pStyle w:val="ListNumber"/>
      </w:pPr>
      <w:r>
        <w:t>The application Form along with all the documents will be forwarded to District Agriculture Officer for verification.</w:t>
      </w:r>
    </w:p>
    <w:p>
      <w:pPr>
        <w:pStyle w:val="ListNumber"/>
      </w:pPr>
      <w:r>
        <w:t>District Agriculture Officer will do physical verification of the agricultural field and access the crop loss of the farmer.</w:t>
      </w:r>
    </w:p>
    <w:p>
      <w:pPr>
        <w:pStyle w:val="ListNumber"/>
      </w:pPr>
      <w:r>
        <w:t>Then DAO submits its report to the Department of Agriculture for final approval.</w:t>
      </w:r>
    </w:p>
    <w:p>
      <w:pPr>
        <w:pStyle w:val="ListNumber"/>
      </w:pPr>
      <w:r>
        <w:t>After final approval from the department, the amount of financial assistance will be transferred to the given bank account of the farmer.</w:t>
      </w:r>
    </w:p>
    <w:p>
      <w:pPr>
        <w:pStyle w:val="Heading2"/>
      </w:pPr>
      <w:r>
        <w:t>Documents Required</w:t>
      </w:r>
    </w:p>
    <w:p>
      <w:r>
        <w:rPr>
          <w:b/>
        </w:rPr>
        <w:t>List of the required documents</w:t>
      </w:r>
    </w:p>
    <w:p>
      <w:pPr>
        <w:pStyle w:val="ListNumber"/>
      </w:pPr>
      <w:r>
        <w:t>Proof of land ownership.</w:t>
      </w:r>
    </w:p>
    <w:p>
      <w:pPr>
        <w:pStyle w:val="ListNumber"/>
      </w:pPr>
      <w:r>
        <w:t>Crop loss certificate issued by a government authority.</w:t>
      </w:r>
    </w:p>
    <w:p>
      <w:pPr>
        <w:pStyle w:val="ListNumber"/>
      </w:pPr>
      <w:r>
        <w:t>Bank loan documents related to farming activities.</w:t>
      </w:r>
    </w:p>
    <w:p>
      <w:pPr>
        <w:pStyle w:val="ListNumber"/>
      </w:pPr>
      <w:r>
        <w:t>Aadhaar card or other government-issued identification.</w:t>
      </w:r>
    </w:p>
    <w:p>
      <w:pPr>
        <w:pStyle w:val="ListNumber"/>
      </w:pPr>
      <w:r>
        <w:t>Passbook of the bank account where the financial assistance will be disbursed.</w:t>
      </w:r>
    </w:p>
    <w:p>
      <w:pPr>
        <w:pStyle w:val="ListNumber"/>
      </w:pPr>
      <w:r>
        <w:t>Any other documents as specified in the application form.</w:t>
      </w:r>
    </w:p>
    <w:p>
      <w:pPr>
        <w:pStyle w:val="Heading2"/>
      </w:pPr>
      <w:r>
        <w:t>Frequently Asked Questions</w:t>
      </w:r>
    </w:p>
    <w:p>
      <w:r>
        <w:rPr>
          <w:b/>
        </w:rPr>
        <w:t>Q1. What is the maximum amount of financial assistance that a farmer can receive under this scheme?</w:t>
      </w:r>
    </w:p>
    <w:p>
      <w:r>
        <w:t>The maximum amount of financial assistance that a farmer can receive under the scheme is Rs. 20,000 per hectare, subject to a maximum of four hectares per farmer.</w:t>
      </w:r>
    </w:p>
    <w:p>
      <w:r>
        <w:rPr>
          <w:b/>
        </w:rPr>
        <w:t>Q2. How is the financial assistance calculated under this scheme?</w:t>
      </w:r>
    </w:p>
    <w:p>
      <w:r>
        <w:t>The financial assistance is calculated based on the extent of crop damage suffered by the farmer. The extent of crop damage is assessed by a team of officials appointed by the government, who take into account various factors such as the type of crop, the stage of crop growth, and the severity of the natural calamity.</w:t>
      </w:r>
    </w:p>
    <w:p>
      <w:r>
        <w:rPr>
          <w:b/>
        </w:rPr>
        <w:t>Q3. What types of crops are covered under this scheme?</w:t>
      </w:r>
    </w:p>
    <w:p>
      <w:r>
        <w:t>All crops, including horticultural crops, are covered under this scheme.</w:t>
      </w:r>
    </w:p>
    <w:p>
      <w:r>
        <w:rPr>
          <w:b/>
        </w:rPr>
        <w:t>Q4. Is there any income criterion for availing of the financial assistance under this scheme?</w:t>
      </w:r>
    </w:p>
    <w:p>
      <w:r>
        <w:t>No, there is no income criterion for availing of the financial assistance under this scheme. However, the farmer must fulfil the other eligibility criteria specified by the government.</w:t>
      </w:r>
    </w:p>
    <w:p>
      <w:r>
        <w:rPr>
          <w:b/>
        </w:rPr>
        <w:t>Q5. How long does it take to receive the financial assistance under this scheme?</w:t>
      </w:r>
    </w:p>
    <w:p>
      <w:r>
        <w:t>The government aims to disburse the financial assistance within 30 days from the date of submission of the application, provided that all the required documents and information are submitted correctly.</w:t>
      </w:r>
    </w:p>
    <w:p>
      <w:r>
        <w:rPr>
          <w:b/>
        </w:rPr>
        <w:t>Q6. Can a farmer apply for financial assistance under this scheme for crop loss suffered in the previous year?</w:t>
      </w:r>
    </w:p>
    <w:p>
      <w:r>
        <w:t>No, financial assistance can only be availed for crop loss suffered in the current year. However, in exceptional cases, the government may consider applications for the previous year's crop loss, subject to the availability of funds.</w:t>
      </w:r>
    </w:p>
    <w:p>
      <w:r>
        <w:rPr>
          <w:b/>
        </w:rPr>
        <w:t>Q7. What is the age limit for availing of the benefits of this scheme?</w:t>
      </w:r>
    </w:p>
    <w:p>
      <w:r>
        <w:t>There is no age limit for availing of the benefits of this scheme. However, the farmer must fulfil the other eligibility criteria specified by the government.</w:t>
      </w:r>
    </w:p>
    <w:p>
      <w:r>
        <w:rPr>
          <w:b/>
        </w:rPr>
        <w:t>Q8. Can a farmer who has already received compensation from another government scheme for crop loss apply for this scheme?</w:t>
      </w:r>
    </w:p>
    <w:p>
      <w:r>
        <w:t>No, a farmer who has already received compensation or financial assistance from any other government scheme or insurance policy for the same crop loss is not eligible to apply for this scheme.</w:t>
      </w:r>
    </w:p>
    <w:p>
      <w:r>
        <w:rPr>
          <w:b/>
        </w:rPr>
        <w:t>Q9. Is it mandatory for the farmer to have taken a loan for agricultural purposes to be eligible for this scheme?</w:t>
      </w:r>
    </w:p>
    <w:p>
      <w:r>
        <w:t>No, it is not mandatory for the farmer to have taken a loan for agricultural purposes to be eligible for this scheme. However, the farmer must fulfil the other eligibility criteria specified by the government.</w:t>
      </w:r>
    </w:p>
    <w:p>
      <w:r>
        <w:rPr>
          <w:b/>
        </w:rPr>
        <w:t>Q10. What is the minimum landholding size required for a farmer to be eligible for this scheme?</w:t>
      </w:r>
    </w:p>
    <w:p>
      <w:r>
        <w:t>There is no minimum landholding size required for a farmer to be eligible for this scheme. However, the farmer must have legal ownership or a record of rights for the land used for agricultural purposes.</w:t>
      </w:r>
    </w:p>
    <w:p>
      <w:r>
        <w:rPr>
          <w:b/>
        </w:rPr>
        <w:t>Q11. Can a farmer who has not insured their crops under any crop insurance scheme still apply for this scheme?</w:t>
      </w:r>
    </w:p>
    <w:p>
      <w:r>
        <w:t>Yes, a farmer who has not insured their crops under any crop insurance scheme can still apply for this scheme. However, the farmer must fulfil the other eligibility criteria specified by the government.</w:t>
      </w:r>
    </w:p>
    <w:p>
      <w:r>
        <w:rPr>
          <w:b/>
        </w:rPr>
        <w:t>Q12. Is it necessary for the farmer to have suffered crop loss due to natural calamities such as drought, flood, or earthquake to be eligible for this scheme?</w:t>
      </w:r>
    </w:p>
    <w:p>
      <w:r>
        <w:t>Yes, it is necessary for the farmer to have suffered crop loss due to natural calamities such as drought, flood, or earthquake to be eligible for this scheme.</w:t>
      </w:r>
    </w:p>
    <w:p>
      <w:r>
        <w:rPr>
          <w:b/>
        </w:rPr>
        <w:t>Q13. How can Farmer apply for Mukhya Mantri Kisan Sahay Yojana?</w:t>
      </w:r>
    </w:p>
    <w:p>
      <w:r>
        <w:t>Farmers can apply for this scheme by visiting the official website of the Revenue Department of Gujarat, downloading the application form, and submitting it along with the required documents to the nearest agricultural office or bank branch.</w:t>
      </w:r>
    </w:p>
    <w:p>
      <w:r>
        <w:rPr>
          <w:b/>
        </w:rPr>
        <w:t>Q14. What are the required documents for applying to this scheme?</w:t>
      </w:r>
    </w:p>
    <w:p>
      <w:r>
        <w:t>The required documents for applying to this scheme include proof of land ownership, crop loss certificate, bank loan documents, and other relevant documents as specified in the application form.</w:t>
      </w:r>
    </w:p>
    <w:p>
      <w:r>
        <w:rPr>
          <w:b/>
        </w:rPr>
        <w:t>Q15. Can Farmer apply for this scheme offline?</w:t>
      </w:r>
    </w:p>
    <w:p>
      <w:r>
        <w:t>Yes, Farmers can also apply for this scheme by visiting the Taluka Mamlatdar's office or the District Collector's office to obtain the application form.</w:t>
      </w:r>
    </w:p>
    <w:p>
      <w:r>
        <w:rPr>
          <w:b/>
        </w:rPr>
        <w:t>Q16. Is there any application fee for this scheme?</w:t>
      </w:r>
    </w:p>
    <w:p>
      <w:r>
        <w:t>No, there is no application fee for this scheme.</w:t>
      </w:r>
    </w:p>
    <w:p>
      <w:r>
        <w:rPr>
          <w:b/>
        </w:rPr>
        <w:t>Q17. What is the timeline for processing the application?</w:t>
      </w:r>
    </w:p>
    <w:p>
      <w:r>
        <w:t>The timeline for processing the application varies, but it generally takes a few weeks to process the application and disburse the financial assistance to eligible farmers</w:t>
      </w:r>
    </w:p>
    <w:p>
      <w:r>
        <w:rPr>
          <w:b/>
        </w:rPr>
        <w:t>Q18. Can Farmers apply for this scheme if he have not suffered crop loss due to natural calamities?</w:t>
      </w:r>
    </w:p>
    <w:p>
      <w:r>
        <w:t>No, this scheme is specifically designed to provide financial assistance to farmers who have suffered crop loss due to natural calamities such as drought, flood, or earthquake. If Farmers have not suffered such losses, they may not be eligible for this scheme.</w:t>
      </w:r>
    </w:p>
    <w:p>
      <w:pPr>
        <w:pStyle w:val="Heading2"/>
      </w:pPr>
      <w:r>
        <w:t>Sources And References</w:t>
      </w:r>
    </w:p>
    <w:p>
      <w:pPr>
        <w:pStyle w:val="ListBullet"/>
      </w:pPr>
      <w:r>
        <w:t>Details (https://agri.gujarat.gov.in/MMKSY.htm)</w:t>
      </w:r>
    </w:p>
    <w:p>
      <w:r>
        <w:t>Source: https://www.myscheme.gov.in/schemes/mksy</w:t>
      </w:r>
    </w:p>
    <w:p>
      <w:r>
        <w:br w:type="page"/>
      </w:r>
    </w:p>
    <w:p>
      <w:pPr>
        <w:pStyle w:val="Heading1"/>
      </w:pPr>
      <w:r>
        <w:t>Cluster Nutritional Kitchen Garden Scheme</w:t>
      </w:r>
    </w:p>
    <w:p>
      <w:r>
        <w:rPr>
          <w:i/>
          <w:sz w:val="18"/>
        </w:rPr>
        <w:t>State: Arunachal Pradesh | Categories: Agriculture,Rural &amp; Environment | Scheme For: Individual</w:t>
      </w:r>
    </w:p>
    <w:p>
      <w:pPr>
        <w:pStyle w:val="Heading2"/>
      </w:pPr>
      <w:r>
        <w:t>Details</w:t>
      </w:r>
    </w:p>
    <w:p>
      <w:r>
        <w:t>The Cluster Nutritional Kitchen Garden Scheme (CNKGS) aims to empower marginal farmers and the general public by promoting the cultivation of vegetables and the rearing of livestock within their own households. The scheme seeks to enhance self-sufficiency and improve nutritional requirements by enabling individuals to grow their own fresh and healthy produce. This initiative will be implemented at the district level under the guidance of the respective MLAs (Members of Legislative Assembly) and Deputy Commissioners.</w:t>
      </w:r>
    </w:p>
    <w:p>
      <w:pPr>
        <w:pStyle w:val="Heading2"/>
      </w:pPr>
      <w:r>
        <w:t>Benefits</w:t>
      </w:r>
    </w:p>
    <w:p>
      <w:pPr>
        <w:pStyle w:val="ListBullet"/>
      </w:pPr>
      <w:r>
        <w:t>Reduced dependence on other states for vegetables and livestock.</w:t>
      </w:r>
    </w:p>
    <w:p>
      <w:pPr>
        <w:pStyle w:val="ListBullet"/>
      </w:pPr>
      <w:r>
        <w:t>Improved self-sufficiency and availability of fresh and nutritious produce.</w:t>
      </w:r>
    </w:p>
    <w:p>
      <w:pPr>
        <w:pStyle w:val="ListBullet"/>
      </w:pPr>
      <w:r>
        <w:t>Increased dietary diversity and improved nutritional intake.</w:t>
      </w:r>
    </w:p>
    <w:p>
      <w:pPr>
        <w:pStyle w:val="ListBullet"/>
      </w:pPr>
      <w:r>
        <w:t>Generation of additional income through surplus produce.</w:t>
      </w:r>
    </w:p>
    <w:p>
      <w:pPr>
        <w:pStyle w:val="ListBullet"/>
      </w:pPr>
      <w:r>
        <w:t>Promotion of sustainable farming practices and agro-ecological techniques.</w:t>
      </w:r>
    </w:p>
    <w:p>
      <w:pPr>
        <w:pStyle w:val="ListBullet"/>
      </w:pPr>
      <w:r>
        <w:t>Enhancement of food security at the household level.</w:t>
      </w:r>
    </w:p>
    <w:p>
      <w:pPr>
        <w:pStyle w:val="ListBullet"/>
      </w:pPr>
      <w:r>
        <w:t>Empowerment of marginalized farmers and the general public through skill development and entrepreneurship opportunities.</w:t>
      </w:r>
    </w:p>
    <w:p>
      <w:pPr>
        <w:pStyle w:val="Heading2"/>
      </w:pPr>
      <w:r>
        <w:t>Eligibility</w:t>
      </w:r>
    </w:p>
    <w:p>
      <w:pPr>
        <w:pStyle w:val="ListBullet"/>
      </w:pPr>
      <w:r>
        <w:t>Resident of Arunachal Pradesh: Applicants must be permanent residents of Arunachal Pradesh, possessing valid residential proof such as ration card, electricity bill, or driving license.</w:t>
      </w:r>
    </w:p>
    <w:p>
      <w:pPr>
        <w:pStyle w:val="ListBullet"/>
      </w:pPr>
      <w:r>
        <w:t>Marginal Farmers: The scheme is open to marginal farmers who own or lease small areas of agricultural land suitable for kitchen gardening. Land ownership documents or lease agreements may be required as proof.</w:t>
      </w:r>
    </w:p>
    <w:p>
      <w:pPr>
        <w:pStyle w:val="ListBullet"/>
      </w:pPr>
      <w:r>
        <w:t>General Public: Individuals from the general public who are interested in establishing a kitchen garden and meet the eligibility criteria are also eligible to apply for the scheme.</w:t>
      </w:r>
    </w:p>
    <w:p>
      <w:pPr>
        <w:pStyle w:val="ListBullet"/>
      </w:pPr>
      <w:r>
        <w:t>Availability of Space: Applicants must have sufficient space within their premises to establish a kitchen garden. Adequate land or open space is necessary for growing vegetables and rearing livestock.</w:t>
      </w:r>
    </w:p>
    <w:p>
      <w:pPr>
        <w:pStyle w:val="ListBullet"/>
      </w:pPr>
      <w:r>
        <w:t>Commitment and Capability: Eligible individuals should demonstrate the commitment and capability to maintain and sustain the kitchen garden. This includes dedicating time and effort for regular care, watering, and management of the garden.</w:t>
      </w:r>
    </w:p>
    <w:p>
      <w:pPr>
        <w:pStyle w:val="Heading2"/>
      </w:pPr>
      <w:r>
        <w:t>Application Process</w:t>
      </w:r>
    </w:p>
    <w:p>
      <w:pPr>
        <w:pStyle w:val="Heading3"/>
      </w:pPr>
      <w:r>
        <w:t>Mode: Offline</w:t>
      </w:r>
    </w:p>
    <w:p>
      <w:r>
        <w:t>Step 1: Contact District Authority: Interested individuals should contact the respective district authority, such as the office of the MLA or the Deputy Commissioner, to express their intention to participate in the Cluster Nutritional Kitchen Garden Scheme.</w:t>
      </w:r>
    </w:p>
    <w:p>
      <w:r>
        <w:t>Step 2: Obtain Application Form: The district authority will provide the applicants with the necessary application form and guidelines for the scheme. Applicants should carefully fill out the form with accurate information.</w:t>
      </w:r>
    </w:p>
    <w:p>
      <w:r>
        <w:t>Step 3: Submission of Application: The completed application form, along with the required documents, should be submitted to the designated authority within the specified timeline. The applicants may need to make multiple copies of the application form and documents for record-keeping.</w:t>
      </w:r>
    </w:p>
    <w:p>
      <w:pPr>
        <w:pStyle w:val="Heading2"/>
      </w:pPr>
      <w:r>
        <w:t>Documents Required</w:t>
      </w:r>
    </w:p>
    <w:p>
      <w:pPr>
        <w:pStyle w:val="ListBullet"/>
      </w:pPr>
      <w:r>
        <w:t>Proof of Identity: Valid identity proof documents such as Aadhaar card, voter ID, or PAN card.</w:t>
      </w:r>
    </w:p>
    <w:p>
      <w:pPr>
        <w:pStyle w:val="ListBullet"/>
      </w:pPr>
      <w:r>
        <w:t>Proof of Residence: Documents verifying the residential address, such as ration card, electricity bill, or driving license.</w:t>
      </w:r>
    </w:p>
    <w:p>
      <w:pPr>
        <w:pStyle w:val="ListBullet"/>
      </w:pPr>
      <w:r>
        <w:t>Land Ownership Documents or Lease Agreement: If the applicant owns the land, relevant land ownership documents should be provided. If the land is on lease, a lease agreement may be required.</w:t>
      </w:r>
    </w:p>
    <w:p>
      <w:pPr>
        <w:pStyle w:val="ListBullet"/>
      </w:pPr>
      <w:r>
        <w:t>Bank Account Details: Information regarding the applicant's bank account, including the account number and IFSC code, for financial transactions related to the scheme.</w:t>
      </w:r>
    </w:p>
    <w:p>
      <w:pPr>
        <w:pStyle w:val="ListBullet"/>
      </w:pPr>
      <w:r>
        <w:t>Any Other Documents: The district authority may specify additional documents during the application process, if deemed necessary for verification purposes.</w:t>
      </w:r>
    </w:p>
    <w:p>
      <w:pPr>
        <w:pStyle w:val="Heading2"/>
      </w:pPr>
      <w:r>
        <w:t>Frequently Asked Questions</w:t>
      </w:r>
    </w:p>
    <w:p>
      <w:r>
        <w:rPr>
          <w:b/>
        </w:rPr>
        <w:t>Q1. What is the purpose of the Cluster Nutritional Kitchen Garden Scheme?</w:t>
      </w:r>
    </w:p>
    <w:p>
      <w:r>
        <w:t>The scheme aims to promote self-sufficiency and improve nutritional needs by encouraging the establishment of kitchen gardens.</w:t>
      </w:r>
    </w:p>
    <w:p>
      <w:r>
        <w:rPr>
          <w:b/>
        </w:rPr>
        <w:t>Q2. Can individuals from any state apply for the scheme?</w:t>
      </w:r>
    </w:p>
    <w:p>
      <w:r>
        <w:t>No, the scheme is specifically for residents of Arunachal Pradesh.</w:t>
      </w:r>
    </w:p>
    <w:p>
      <w:r>
        <w:rPr>
          <w:b/>
        </w:rPr>
        <w:t>Q3. Are there any restrictions on the size of the land for kitchen gardening?</w:t>
      </w:r>
    </w:p>
    <w:p>
      <w:r>
        <w:t>The scheme is open to marginal farmers with small areas of agricultural land suitable for kitchen gardening. Adequate space is necessary for growing vegetables and rearing livestock.</w:t>
      </w:r>
    </w:p>
    <w:p>
      <w:r>
        <w:rPr>
          <w:b/>
        </w:rPr>
        <w:t>Q4. How will the scheme help in reducing dependence on other states?</w:t>
      </w:r>
    </w:p>
    <w:p>
      <w:r>
        <w:t>By promoting the cultivation of vegetables and rearing of livestock within households, the scheme aims to reduce the need to rely on other states for the supply of these food items.</w:t>
      </w:r>
    </w:p>
    <w:p>
      <w:r>
        <w:rPr>
          <w:b/>
        </w:rPr>
        <w:t>Q5. Are there any training or support programs provided under the scheme?</w:t>
      </w:r>
    </w:p>
    <w:p>
      <w:r>
        <w:t>The scheme may provide training and support programs to eligible individuals to enhance their knowledge and skills in kitchen gardening.</w:t>
      </w:r>
    </w:p>
    <w:p>
      <w:r>
        <w:rPr>
          <w:b/>
        </w:rPr>
        <w:t>Q6. Will the scheme provide financial assistance for setting up the kitchen garden?</w:t>
      </w:r>
    </w:p>
    <w:p>
      <w:r>
        <w:t>The availability of financial assistance may vary. Applicants should inquire with the district authority regarding any financial provisions under the scheme.</w:t>
      </w:r>
    </w:p>
    <w:p>
      <w:r>
        <w:rPr>
          <w:b/>
        </w:rPr>
        <w:t>Q7. Can urban residents participate in the scheme?</w:t>
      </w:r>
    </w:p>
    <w:p>
      <w:r>
        <w:t>Urban residents may participate if they have sufficient space within their premises for establishing a kitchen garden.</w:t>
      </w:r>
    </w:p>
    <w:p>
      <w:pPr>
        <w:pStyle w:val="Heading2"/>
      </w:pPr>
      <w:r>
        <w:t>Sources And References</w:t>
      </w:r>
    </w:p>
    <w:p>
      <w:pPr>
        <w:pStyle w:val="ListBullet"/>
      </w:pPr>
      <w:r>
        <w:t>Official Notification (https://changlang.nic.in/scheme/cluster-nutritional-kitchen-garden-scheme/)</w:t>
      </w:r>
    </w:p>
    <w:p>
      <w:r>
        <w:t>Source: https://www.myscheme.gov.in/schemes/cnkgs</w:t>
      </w:r>
    </w:p>
    <w:p>
      <w:r>
        <w:br w:type="page"/>
      </w:r>
    </w:p>
    <w:p>
      <w:pPr>
        <w:pStyle w:val="Heading1"/>
      </w:pPr>
      <w:r>
        <w:t>Mukhyamantri Vriksharopan Protsahan Yojana</w:t>
      </w:r>
    </w:p>
    <w:p>
      <w:r>
        <w:rPr>
          <w:i/>
          <w:sz w:val="18"/>
        </w:rPr>
        <w:t>State: Chhattisgarh | Categories: Agriculture,Rural &amp; Environment | Open: 2021-06-01 | Scheme For: Individual</w:t>
      </w:r>
    </w:p>
    <w:p>
      <w:pPr>
        <w:pStyle w:val="Heading2"/>
      </w:pPr>
      <w:r>
        <w:t>Details</w:t>
      </w:r>
    </w:p>
    <w:p>
      <w:pPr>
        <w:pStyle w:val="ListNumber"/>
      </w:pPr>
      <w:r>
        <w:t>Constructions on the private sector of farmers (where paddy has been cultivated in the year 2020 and paddy has been sold to the government), the land of forest rights holders, revenue land of government departments, Joint Forest Management Committee and Gram Panchayats, non- To encourage commercial/industrial plantation of timber species.</w:t>
      </w:r>
    </w:p>
    <w:p>
      <w:pPr>
        <w:pStyle w:val="ListNumber"/>
      </w:pPr>
      <w:r>
        <w:t>Reducing the adverse effects of climate change by improving the environment.</w:t>
      </w:r>
    </w:p>
    <w:p>
      <w:pPr>
        <w:pStyle w:val="ListNumber"/>
      </w:pPr>
      <w:r>
        <w:t>To increase the income of farmers through tree plantation.</w:t>
      </w:r>
    </w:p>
    <w:p>
      <w:pPr>
        <w:pStyle w:val="ListNumber"/>
      </w:pPr>
      <w:r>
        <w:t>By promoting tree plantation on private and community land, by increasing the production of wood, gradually reducing the import of wood and by reducing the biotic pressure on the wood available in the forests, keeping the forests safe.</w:t>
      </w:r>
    </w:p>
    <w:p>
      <w:pPr>
        <w:pStyle w:val="ListNumber"/>
      </w:pPr>
      <w:r>
        <w:t>Controlling floods, drought etc. by promoting tree plantation and raising the water level of the land.</w:t>
      </w:r>
    </w:p>
    <w:p>
      <w:pPr>
        <w:pStyle w:val="ListNumber"/>
      </w:pPr>
      <w:r>
        <w:t>Fulfilment of wood requirements of 6 industries, employment generation on a large scale, G.D.P. increase in</w:t>
      </w:r>
    </w:p>
    <w:p>
      <w:pPr>
        <w:pStyle w:val="Heading2"/>
      </w:pPr>
      <w:r>
        <w:t>Benefits</w:t>
      </w:r>
    </w:p>
    <w:p>
      <w:pPr>
        <w:pStyle w:val="ListNumber"/>
      </w:pPr>
      <w:r>
        <w:t>Those farmers who have taken paddy crop in Kharif year 2020 and sold paddy to the government, if they plant trees in their fields instead of paddy crop, will get Rs. 10,000/- per year for the next 3 years in case of successful plantation. The incentive amount will be given at the rate of (ten thousand) per acre.</w:t>
      </w:r>
    </w:p>
    <w:p>
      <w:pPr>
        <w:pStyle w:val="ListNumber"/>
      </w:pPr>
      <w:r>
        <w:t>The forest/revenue forest land on which the forest rights letter has been given, also on that land If the rights holders do tree plantation, then they will get it for the next 3 years. 10,000/- (ten thousand) per acre per year in case of successful plantation.</w:t>
      </w:r>
    </w:p>
    <w:p>
      <w:pPr>
        <w:pStyle w:val="ListNumber"/>
      </w:pPr>
      <w:r>
        <w:t>If the commercial plantation is done with the amount available with the Gram Panchayats, then after one year, in case of the successful plantation, the concerned Gram Panchayats will be given an incentive amount at the rate of Rs.10,000/- (ten thousand) per acre.</w:t>
      </w:r>
    </w:p>
    <w:p>
      <w:pPr>
        <w:pStyle w:val="ListNumber"/>
      </w:pPr>
      <w:r>
        <w:t>From the amount available with the Joint Forest Management Committees, if the plantation is done on revenue land on a commercial basis, then like the Panchayat, the concerned committee will get an incentive amount at the rate of Rs.10,000/- (ten thousand) per acre after one year.</w:t>
      </w:r>
    </w:p>
    <w:p>
      <w:pPr>
        <w:pStyle w:val="Heading2"/>
      </w:pPr>
      <w:r>
        <w:t>Eligibility</w:t>
      </w:r>
    </w:p>
    <w:p>
      <w:pPr>
        <w:pStyle w:val="ListNumber"/>
      </w:pPr>
      <w:r>
        <w:t>All the farmers of Chhattisgarh state who have sold paddy to the government after cultivating paddy in the year 2020.</w:t>
      </w:r>
    </w:p>
    <w:p>
      <w:pPr>
        <w:pStyle w:val="ListNumber"/>
      </w:pPr>
      <w:r>
        <w:t>Those forest rights holders who had sold paddy to the government last year now want to plant trees instead of paddy on their land.</w:t>
      </w:r>
    </w:p>
    <w:p>
      <w:pPr>
        <w:pStyle w:val="ListNumber"/>
      </w:pPr>
      <w:r>
        <w:t>Forest rights holders who want to plant trees on their land afresh.</w:t>
      </w:r>
    </w:p>
    <w:p>
      <w:pPr>
        <w:pStyle w:val="ListNumber"/>
      </w:pPr>
      <w:r>
        <w:t>All Gram Panchayats and Joint Forest Management Committees who want to plant trees in revenue land with the amount available with them.</w:t>
      </w:r>
    </w:p>
    <w:p>
      <w:pPr>
        <w:pStyle w:val="Heading2"/>
      </w:pPr>
      <w:r>
        <w:t>Application Process</w:t>
      </w:r>
    </w:p>
    <w:p>
      <w:pPr>
        <w:pStyle w:val="Heading3"/>
      </w:pPr>
      <w:r>
        <w:t>Mode: Offline</w:t>
      </w:r>
    </w:p>
    <w:p>
      <w:r>
        <w:t>URL: http://www.forest.cg.gov.in/CMPlantation/Login.aspx</w:t>
      </w:r>
    </w:p>
    <w:p>
      <w:pPr>
        <w:pStyle w:val="ListNumber"/>
      </w:pPr>
      <w:r>
        <w:t>It will be mandatory for the farmers to register. Unregistered farmers will not be eligible to receive incentives under the scheme.</w:t>
      </w:r>
    </w:p>
    <w:p>
      <w:pPr>
        <w:pStyle w:val="ListNumber"/>
      </w:pPr>
      <w:r>
        <w:t>Application form (http://www.forest.cg.gov.in/CMPlantation/img/JFMC_Application.pdf) for registration in Chief Minister Tree Plantation Promotion Scheme For Joint Forest Management Committee.</w:t>
      </w:r>
    </w:p>
    <w:p>
      <w:pPr>
        <w:pStyle w:val="ListNumber"/>
      </w:pPr>
      <w:r>
        <w:t>Application form (http://www.forest.cg.gov.in/CMPlantation/img/FRA_Application.pdf) for registration in Mukhyamantri Vriksharopan Protsahan Yojana for forest rights holders who are planting trees for the first time</w:t>
      </w:r>
    </w:p>
    <w:p>
      <w:pPr>
        <w:pStyle w:val="ListNumber"/>
      </w:pPr>
      <w:r>
        <w:t>Application form (http://www.forest.cg.gov.in/CMPlantation/img/Gram_Panchayat.pdf) for registration in Chief Minister Tree Plantation Promotion Scheme for Gram Panchayat.</w:t>
      </w:r>
    </w:p>
    <w:p>
      <w:pPr>
        <w:pStyle w:val="ListNumber"/>
      </w:pPr>
      <w:r>
        <w:t>Fill out the concern application form.</w:t>
      </w:r>
    </w:p>
    <w:p>
      <w:pPr>
        <w:pStyle w:val="ListNumber"/>
      </w:pPr>
      <w:r>
        <w:t>Attach all the required documents.</w:t>
      </w:r>
    </w:p>
    <w:p>
      <w:pPr>
        <w:pStyle w:val="ListNumber"/>
      </w:pPr>
      <w:r>
        <w:t>Now submit the application form to Chhattisgarh Forest Department Office.</w:t>
      </w:r>
    </w:p>
    <w:p>
      <w:pPr>
        <w:pStyle w:val="Heading2"/>
      </w:pPr>
      <w:r>
        <w:t>Documents Required</w:t>
      </w:r>
    </w:p>
    <w:p>
      <w:pPr>
        <w:pStyle w:val="ListNumber"/>
      </w:pPr>
      <w:r>
        <w:t>Aadhaar Card of the applicant.</w:t>
      </w:r>
    </w:p>
    <w:p>
      <w:pPr>
        <w:pStyle w:val="ListNumber"/>
      </w:pPr>
      <w:r>
        <w:t>Address proof.</w:t>
      </w:r>
    </w:p>
    <w:p>
      <w:pPr>
        <w:pStyle w:val="ListNumber"/>
      </w:pPr>
      <w:r>
        <w:t>Income certificate.</w:t>
      </w:r>
    </w:p>
    <w:p>
      <w:pPr>
        <w:pStyle w:val="ListNumber"/>
      </w:pPr>
      <w:r>
        <w:t>Mobile number.</w:t>
      </w:r>
    </w:p>
    <w:p>
      <w:pPr>
        <w:pStyle w:val="ListNumber"/>
      </w:pPr>
      <w:r>
        <w:t>Bank passbook.</w:t>
      </w:r>
    </w:p>
    <w:p>
      <w:pPr>
        <w:pStyle w:val="ListNumber"/>
      </w:pPr>
      <w:r>
        <w:t>Passport-size photo.</w:t>
      </w:r>
    </w:p>
    <w:p>
      <w:pPr>
        <w:pStyle w:val="Heading2"/>
      </w:pPr>
      <w:r>
        <w:t>Frequently Asked Questions</w:t>
      </w:r>
    </w:p>
    <w:p>
      <w:r>
        <w:rPr>
          <w:b/>
        </w:rPr>
        <w:t>Q1. What is the Mukhyamantri Vriksharopan Protsahan Yojana ?</w:t>
      </w:r>
    </w:p>
    <w:p>
      <w:r>
        <w:t>Conserving the environment and doubling the income of the farmers by promoting tree plantation in the state.</w:t>
      </w:r>
    </w:p>
    <w:p>
      <w:r>
        <w:rPr>
          <w:b/>
        </w:rPr>
        <w:t>Q2. What are the benefits ?</w:t>
      </w:r>
    </w:p>
    <w:p>
      <w:r>
        <w:t>Farmers get Rs. 10,000/- per year for plantation in farms, forest/revenue forest/revenue land and commercial plantation.</w:t>
      </w:r>
    </w:p>
    <w:p>
      <w:r>
        <w:rPr>
          <w:b/>
        </w:rPr>
        <w:t>Q3. Can people from other states also apply for this scheme?</w:t>
      </w:r>
    </w:p>
    <w:p>
      <w:r>
        <w:t>No. This scheme is only for Resident Of Chhattisgarh.</w:t>
      </w:r>
    </w:p>
    <w:p>
      <w:r>
        <w:rPr>
          <w:b/>
        </w:rPr>
        <w:t>Q4. Who can avail the benefits of the scheme ?</w:t>
      </w:r>
    </w:p>
    <w:p>
      <w:r>
        <w:t>Only the resident of Chhattisgarh can take benefits of this scheme.</w:t>
      </w:r>
    </w:p>
    <w:p>
      <w:r>
        <w:rPr>
          <w:b/>
        </w:rPr>
        <w:t>Q5. What is the eligibility criteria ?</w:t>
      </w:r>
    </w:p>
    <w:p>
      <w:pPr>
        <w:pStyle w:val="ListNumber"/>
      </w:pPr>
      <w:r>
        <w:t>All the farmers of Chhattisgarh state who have sold paddy to the government after cultivating paddy in the year 2020.</w:t>
      </w:r>
    </w:p>
    <w:p>
      <w:pPr>
        <w:pStyle w:val="ListNumber"/>
      </w:pPr>
      <w:r>
        <w:t>Those forest rights holders who had sold paddy to the government last year now want to plant trees instead of paddy on their land.</w:t>
      </w:r>
    </w:p>
    <w:p>
      <w:pPr>
        <w:pStyle w:val="ListNumber"/>
      </w:pPr>
      <w:r>
        <w:t>Forest rights holders who want to plant trees on their land afresh.</w:t>
      </w:r>
    </w:p>
    <w:p>
      <w:pPr>
        <w:pStyle w:val="ListNumber"/>
      </w:pPr>
      <w:r>
        <w:t>All Gram Panchayats and Joint Forest Management Committees who want to plant trees in revenue land with the amount available with them.</w:t>
      </w:r>
    </w:p>
    <w:p>
      <w:r>
        <w:rPr>
          <w:b/>
        </w:rPr>
        <w:t>Q6. How to get the benefits ?</w:t>
      </w:r>
    </w:p>
    <w:p>
      <w:r>
        <w:t>Fill out the registration form and submit the to Chhattisgarh Forest Department Office.</w:t>
      </w:r>
    </w:p>
    <w:p>
      <w:r>
        <w:rPr>
          <w:b/>
        </w:rPr>
        <w:t>Q7. What are the required document for this scheme ?</w:t>
      </w:r>
    </w:p>
    <w:p>
      <w:pPr>
        <w:pStyle w:val="ListNumber"/>
      </w:pPr>
      <w:r>
        <w:t>Aadhaar Card of the applicant.</w:t>
      </w:r>
    </w:p>
    <w:p>
      <w:pPr>
        <w:pStyle w:val="ListNumber"/>
      </w:pPr>
      <w:r>
        <w:t>Address proof.</w:t>
      </w:r>
    </w:p>
    <w:p>
      <w:pPr>
        <w:pStyle w:val="ListNumber"/>
      </w:pPr>
      <w:r>
        <w:t>Income certificate.</w:t>
      </w:r>
    </w:p>
    <w:p>
      <w:pPr>
        <w:pStyle w:val="ListNumber"/>
      </w:pPr>
      <w:r>
        <w:t>Mobile number.</w:t>
      </w:r>
    </w:p>
    <w:p>
      <w:pPr>
        <w:pStyle w:val="ListNumber"/>
      </w:pPr>
      <w:r>
        <w:t>Bank passbook.</w:t>
      </w:r>
    </w:p>
    <w:p>
      <w:pPr>
        <w:pStyle w:val="ListNumber"/>
      </w:pPr>
      <w:r>
        <w:t>Passport-size photo.</w:t>
      </w:r>
    </w:p>
    <w:p>
      <w:pPr>
        <w:pStyle w:val="Heading2"/>
      </w:pPr>
      <w:r>
        <w:t>Sources And References</w:t>
      </w:r>
    </w:p>
    <w:p>
      <w:pPr>
        <w:pStyle w:val="ListBullet"/>
      </w:pPr>
      <w:r>
        <w:t>Guidelines (http://www.forest.cg.gov.in/CMPlantation/Login.aspx)</w:t>
      </w:r>
    </w:p>
    <w:p>
      <w:pPr>
        <w:pStyle w:val="ListBullet"/>
      </w:pPr>
      <w:r>
        <w:t>Application From-1 (http://www.forest.cg.gov.in/CMPlantation/img/FRA_Application.pdf)</w:t>
      </w:r>
    </w:p>
    <w:p>
      <w:pPr>
        <w:pStyle w:val="ListBullet"/>
      </w:pPr>
      <w:r>
        <w:t>Application From-2 (http://www.forest.cg.gov.in/CMPlantation/img/JFMC_Application.pdf)</w:t>
      </w:r>
    </w:p>
    <w:p>
      <w:pPr>
        <w:pStyle w:val="ListBullet"/>
      </w:pPr>
      <w:r>
        <w:t>Application From-3 (http://www.forest.cg.gov.in/CMPlantation/img/Gram_Panchayat.pdf)</w:t>
      </w:r>
    </w:p>
    <w:p>
      <w:r>
        <w:t>Source: https://www.myscheme.gov.in/schemes/mvp</w:t>
      </w:r>
    </w:p>
    <w:p>
      <w:r>
        <w:br w:type="page"/>
      </w:r>
    </w:p>
    <w:p>
      <w:pPr>
        <w:pStyle w:val="Heading1"/>
      </w:pPr>
      <w:r>
        <w:t>Arun Pig Development Scheme</w:t>
      </w:r>
    </w:p>
    <w:p>
      <w:r>
        <w:rPr>
          <w:i/>
          <w:sz w:val="18"/>
        </w:rPr>
        <w:t>State: Arunachal Pradesh | Categories: Agriculture,Rural &amp; Environment | Open: 2019-04-01 | Scheme For: Individual</w:t>
      </w:r>
    </w:p>
    <w:p>
      <w:pPr>
        <w:pStyle w:val="Heading2"/>
      </w:pPr>
      <w:r>
        <w:t>Details</w:t>
      </w:r>
    </w:p>
    <w:p>
      <w:r>
        <w:t>The scheme “Arun Pig Development Scheme” was launched by the Department of Animal Husbandry, Veterinary &amp;amp; Dairy Development, Government of Arunachal Pradesh in the financial year 2019-20 with a focus on pig rearing. Among the livestock species, the pig finds an important place as it is being reared by socio-economically weaker sections of the society especially in the states like Arunachal Pradesh where most of people prefer non-veg cuisines with special attractions for Pork. The pig as compared to other livestock species has a great potential to contribute to a faster economic return to the farmers, because of certain inherent traits like high fecundity, better-feed conversion efficiency, early maturity, and short generation interval. Pig farming also requires small investments in buildings and equipment.</w:t>
      </w:r>
    </w:p>
    <w:p>
      <w:r>
        <w:rPr>
          <w:b/>
        </w:rPr>
        <w:t>Objective</w:t>
      </w:r>
    </w:p>
    <w:p>
      <w:pPr>
        <w:pStyle w:val="ListBullet"/>
      </w:pPr>
      <w:r>
        <w:t>Genetic improvement of the indigenous pigs of Arunachal Pradesh for productivity enhancement by crossbreeding with the exotic breed(s) to a desired level of combination of exotic and local inheritance,</w:t>
      </w:r>
    </w:p>
    <w:p>
      <w:pPr>
        <w:pStyle w:val="ListBullet"/>
      </w:pPr>
      <w:r>
        <w:t>Improvement of indigenous pig rearing by the rural people by selective breeding,</w:t>
      </w:r>
    </w:p>
    <w:p>
      <w:pPr>
        <w:pStyle w:val="ListBullet"/>
      </w:pPr>
      <w:r>
        <w:t>Livelihood earning</w:t>
      </w:r>
    </w:p>
    <w:p>
      <w:pPr>
        <w:pStyle w:val="ListBullet"/>
      </w:pPr>
      <w:r>
        <w:t>Maintenance of well-planned crossbred animals at farmers’ field</w:t>
      </w:r>
    </w:p>
    <w:p>
      <w:pPr>
        <w:pStyle w:val="ListBullet"/>
      </w:pPr>
      <w:r>
        <w:t>Expansion of piggery husbandry and support mechanism to propagate pig rearing in rural areas</w:t>
      </w:r>
    </w:p>
    <w:p>
      <w:pPr>
        <w:pStyle w:val="ListBullet"/>
      </w:pPr>
      <w:r>
        <w:t>Ensure that the breeds introduced, and crossbreds produced and propagated in the state are adapted to local environmental conditions and emerging climatic challenges,</w:t>
      </w:r>
    </w:p>
    <w:p>
      <w:pPr>
        <w:pStyle w:val="ListBullet"/>
      </w:pPr>
      <w:r>
        <w:t>Strengthen support mechanisms and development of the sector in respect of feeding, housing, and health care besides value addition and marketing of the product with value chain development.</w:t>
      </w:r>
    </w:p>
    <w:p>
      <w:pPr>
        <w:pStyle w:val="ListBullet"/>
      </w:pPr>
      <w:r>
        <w:t>Scientific rearing and motivation of farmers for integrated piggery farming.</w:t>
      </w:r>
    </w:p>
    <w:p>
      <w:r>
        <w:rPr>
          <w:b/>
        </w:rPr>
        <w:t>Important Features</w:t>
      </w:r>
    </w:p>
    <w:p>
      <w:pPr>
        <w:pStyle w:val="ListBullet"/>
      </w:pPr>
      <w:r>
        <w:t>Seeing the low interest of the actual grass root level farmer for the credit link schemes and their poor success rate, a new venture for piggery development in the state through direct intervention by the Department of AHV&amp;amp;DD, GoAP in terms of upgradation of genetic resources, and other peripherals, a new and innovative scheme is proposed for Budget Announcement 2019-20 for sustainable development and poverty alleviation of Farmers through Pig Rearing in potential districts of Arunachal Pradesh.</w:t>
      </w:r>
    </w:p>
    <w:p>
      <w:pPr>
        <w:pStyle w:val="ListBullet"/>
      </w:pPr>
      <w:r>
        <w:t>Livelihood earning, improvement of indigenous pig rearing by the rural people by selective breeding along with maintenance of well-planned crossbred animals at farmers’ fields.</w:t>
      </w:r>
    </w:p>
    <w:p>
      <w:pPr>
        <w:pStyle w:val="ListBullet"/>
      </w:pPr>
      <w:r>
        <w:t>Expansion of piggery husbandry and support mechanism to propagate pig rearing in rural areas.</w:t>
      </w:r>
    </w:p>
    <w:p>
      <w:pPr>
        <w:pStyle w:val="ListBullet"/>
      </w:pPr>
      <w:r>
        <w:t>Ensure that the breeds introduced, and crossbreds produced and propagated in the state are adapted to local environmental conditions and emerging climatic challenges.</w:t>
      </w:r>
    </w:p>
    <w:p>
      <w:pPr>
        <w:pStyle w:val="Heading2"/>
      </w:pPr>
      <w:r>
        <w:t>Benefits</w:t>
      </w:r>
    </w:p>
    <w:p>
      <w:pPr>
        <w:pStyle w:val="ListNumber"/>
      </w:pPr>
      <w:r>
        <w:t>- 4750 farmers will be given piggery subsidy (25% beneficiary contribution and 75% government contribution).    - Piglets will be procured by the District Administration and handed over to the farmers after ensuring that a suitable sty was constructed by the selected farmer.    - The sty should accommodate 5 piglets with a scope to accommodate a further 15 nos.    - 5 pig entrepreneurs will be selected per district and each will be given an assistance of 15 piglets per unit @₹1.5 Lakh (govt. share)</w:t>
      </w:r>
    </w:p>
    <w:p>
      <w:pPr>
        <w:pStyle w:val="Heading2"/>
      </w:pPr>
      <w:r>
        <w:t>Eligibility</w:t>
      </w:r>
    </w:p>
    <w:p>
      <w:pPr>
        <w:pStyle w:val="ListNumber"/>
      </w:pPr>
      <w:r>
        <w:t>The applicant should be a permanent resident of Arunachal Pradesh.</w:t>
      </w:r>
    </w:p>
    <w:p>
      <w:pPr>
        <w:pStyle w:val="ListNumber"/>
      </w:pPr>
      <w:r>
        <w:t>Pig-rearing individual farmers/ Self Help Groups (SHGs), ones identified by the District Pig Development Committee are eligible to apply under the scheme.</w:t>
      </w:r>
    </w:p>
    <w:p>
      <w:pPr>
        <w:pStyle w:val="ListNumber"/>
      </w:pPr>
      <w:r>
        <w:t>Preference would be given to women and genuinely poor farmers.</w:t>
      </w:r>
    </w:p>
    <w:p>
      <w:pPr>
        <w:pStyle w:val="Heading2"/>
      </w:pPr>
      <w:r>
        <w:t>Application Process</w:t>
      </w:r>
    </w:p>
    <w:p>
      <w:pPr>
        <w:pStyle w:val="Heading3"/>
      </w:pPr>
      <w:r>
        <w:t>Mode: Offline</w:t>
      </w:r>
    </w:p>
    <w:p>
      <w:pPr>
        <w:pStyle w:val="Heading2"/>
      </w:pPr>
      <w:r>
        <w:t>Documents Required</w:t>
      </w:r>
    </w:p>
    <w:p>
      <w:pPr>
        <w:pStyle w:val="ListNumber"/>
      </w:pPr>
      <w:r>
        <w:t>Identity proof i.e. Aadhaar Card, Voter ID card, etc.</w:t>
      </w:r>
    </w:p>
    <w:p>
      <w:pPr>
        <w:pStyle w:val="ListNumber"/>
      </w:pPr>
      <w:r>
        <w:t>Below Poverty Line (BPL) Card</w:t>
      </w:r>
    </w:p>
    <w:p>
      <w:pPr>
        <w:pStyle w:val="ListNumber"/>
      </w:pPr>
      <w:r>
        <w:t>Application form and farmer details in the prescribed format</w:t>
      </w:r>
    </w:p>
    <w:p>
      <w:pPr>
        <w:pStyle w:val="ListNumber"/>
      </w:pPr>
      <w:r>
        <w:t>Applicant’s residence proof</w:t>
      </w:r>
    </w:p>
    <w:p>
      <w:pPr>
        <w:pStyle w:val="ListNumber"/>
      </w:pPr>
      <w:r>
        <w:t>Passport size photo</w:t>
      </w:r>
    </w:p>
    <w:p>
      <w:pPr>
        <w:pStyle w:val="Heading2"/>
      </w:pPr>
      <w:r>
        <w:t>Frequently Asked Questions</w:t>
      </w:r>
    </w:p>
    <w:p>
      <w:r>
        <w:rPr>
          <w:b/>
        </w:rPr>
        <w:t>Q1. When was this scheme launched?</w:t>
      </w:r>
    </w:p>
    <w:p>
      <w:r>
        <w:t>The scheme was launched in the 2019-20 financial year with a focus on pig rearing.</w:t>
      </w:r>
    </w:p>
    <w:p>
      <w:r>
        <w:rPr>
          <w:b/>
        </w:rPr>
        <w:t>Q2. By which department was this scheme launched?</w:t>
      </w:r>
    </w:p>
    <w:p>
      <w:r>
        <w:t>This scheme was launched by the Department of Animal Husbandry, Veterinary &amp; Dairy Development.</w:t>
      </w:r>
    </w:p>
    <w:p>
      <w:r>
        <w:rPr>
          <w:b/>
        </w:rPr>
        <w:t>Q3. What is this scheme for?</w:t>
      </w:r>
    </w:p>
    <w:p>
      <w:r>
        <w:t>This scheme is for pig farming &amp; pig rearing.</w:t>
      </w:r>
    </w:p>
    <w:p>
      <w:r>
        <w:rPr>
          <w:b/>
        </w:rPr>
        <w:t>Q4. How many farmers will be given the piggery subsidy?</w:t>
      </w:r>
    </w:p>
    <w:p>
      <w:r>
        <w:t>4750 farmers will be given piggery subsidies.</w:t>
      </w:r>
    </w:p>
    <w:p>
      <w:r>
        <w:rPr>
          <w:b/>
        </w:rPr>
        <w:t>Q5. What is the contribution of the beneficiary &amp; government under the scheme?</w:t>
      </w:r>
    </w:p>
    <w:p>
      <w:r>
        <w:t>25% beneficiary contribution and 75% government contribution</w:t>
      </w:r>
    </w:p>
    <w:p>
      <w:r>
        <w:rPr>
          <w:b/>
        </w:rPr>
        <w:t>Q6. Who will procure the piglets?</w:t>
      </w:r>
    </w:p>
    <w:p>
      <w:r>
        <w:t>The piglets will be procured by the District Administration and handed over to the farmers after ensuring that a suitable sty was constructed by the selected farmer.</w:t>
      </w:r>
    </w:p>
    <w:p>
      <w:r>
        <w:rPr>
          <w:b/>
        </w:rPr>
        <w:t>Q7. How many entrepreneurs will be selected per district?</w:t>
      </w:r>
    </w:p>
    <w:p>
      <w:r>
        <w:t>5 pig entrepreneurs will be selected per district and each will be given an assistance of 15 numbers of piglets per unit @[?]1.5 Lakh (govt. share).</w:t>
      </w:r>
    </w:p>
    <w:p>
      <w:r>
        <w:rPr>
          <w:b/>
        </w:rPr>
        <w:t>Q8. Who is eligible for the scheme?</w:t>
      </w:r>
    </w:p>
    <w:p>
      <w:r>
        <w:t>Pig-rearing individual farmers/ SHGs, ones identified by the District Pig Development Committee are eligible under the scheme.</w:t>
      </w:r>
    </w:p>
    <w:p>
      <w:r>
        <w:rPr>
          <w:b/>
        </w:rPr>
        <w:t>Q9. Is there any preference be given to any individual under this scheme?</w:t>
      </w:r>
    </w:p>
    <w:p>
      <w:r>
        <w:t>Preference would be given to women and genuinely poor farmers under this scheme.</w:t>
      </w:r>
    </w:p>
    <w:p>
      <w:r>
        <w:rPr>
          <w:b/>
        </w:rPr>
        <w:t>Q10. To whom can I contact for the scheme?</w:t>
      </w:r>
    </w:p>
    <w:p>
      <w:r>
        <w:t>The applicant may contact the nearest District Animal Husbandry and Veterinary Officer (DAHVO).</w:t>
      </w:r>
    </w:p>
    <w:p>
      <w:pPr>
        <w:pStyle w:val="Heading2"/>
      </w:pPr>
      <w:r>
        <w:t>Sources And References</w:t>
      </w:r>
    </w:p>
    <w:p>
      <w:pPr>
        <w:pStyle w:val="ListBullet"/>
      </w:pPr>
      <w:r>
        <w:t>Website (https://ahvdd.arunachal.gov.in/nlm_sch.html)</w:t>
      </w:r>
    </w:p>
    <w:p>
      <w:pPr>
        <w:pStyle w:val="ListBullet"/>
      </w:pPr>
      <w:r>
        <w:t>Guideline (https://ahvdd.arunachal.gov.in/pdf/eBook/Government%20Scheme%20Handbook.pdf)</w:t>
      </w:r>
    </w:p>
    <w:p>
      <w:r>
        <w:t>Source: https://www.myscheme.gov.in/schemes/apds</w:t>
      </w:r>
    </w:p>
    <w:p>
      <w:r>
        <w:br w:type="page"/>
      </w:r>
    </w:p>
    <w:p>
      <w:pPr>
        <w:pStyle w:val="Heading1"/>
      </w:pPr>
      <w:r>
        <w:t>₹ 5 Lakh Insurance Cover To Farmers</w:t>
      </w:r>
    </w:p>
    <w:p>
      <w:r>
        <w:rPr>
          <w:i/>
          <w:sz w:val="18"/>
        </w:rPr>
        <w:t>State: Telangana | Categories: Agriculture,Rural &amp; Environment, Banking,Financial Services and Insurance | Open: 2018-08-15 | Scheme For: Individual</w:t>
      </w:r>
    </w:p>
    <w:p>
      <w:pPr>
        <w:pStyle w:val="Heading2"/>
      </w:pPr>
      <w:r>
        <w:t>Details</w:t>
      </w:r>
    </w:p>
    <w:p>
      <w:r>
        <w:t>Launched on 15 August 2018, the scheme "₹5 Lakh Insurance Cover for Farmers" is an Insurance Scheme by the Department of Agriculture, Government of Telangana. This scheme provides ₹5 lakh insurance coverage to all farmers aged between 18 and 60 years, ensuring financial security for their families in case of the farmer's death, irrespective of the cause. The nominee receives the compensation within 10 days of the farmer's death. The state government pays an annual premium of nearly ₹500 crore on behalf of around 50 lakh farmers to the Life Insurance Corporation of India (LIC), and farmers do not need to pay a single rupee. The scheme is being implemented by the Life Insurance Corporation of India (LIC).</w:t>
      </w:r>
    </w:p>
    <w:p>
      <w:pPr>
        <w:pStyle w:val="Heading2"/>
      </w:pPr>
      <w:r>
        <w:t>Benefits</w:t>
      </w:r>
    </w:p>
    <w:p>
      <w:pPr>
        <w:pStyle w:val="ListNumber"/>
      </w:pPr>
      <w:r>
        <w:rPr>
          <w:b/>
        </w:rPr>
        <w:t>Financial Security:</w:t>
      </w:r>
      <w:r>
        <w:t xml:space="preserve"> Provides ₹5 lakh insurance coverage to farmers' families in case of the farmer's death, offering substantial financial assistance.</w:t>
        <w:tab/>
        <w:t xml:space="preserve">1. </w:t>
      </w:r>
      <w:r>
        <w:rPr>
          <w:b/>
        </w:rPr>
        <w:t>Inclusive Coverage:</w:t>
      </w:r>
      <w:r>
        <w:t xml:space="preserve"> Covers death due to any cause, including natural causes and accidents.</w:t>
        <w:tab/>
        <w:t xml:space="preserve">1. </w:t>
      </w:r>
      <w:r>
        <w:rPr>
          <w:b/>
        </w:rPr>
        <w:t>Quick Disbursement:</w:t>
      </w:r>
      <w:r>
        <w:t xml:space="preserve"> Ensures compensation is paid to the nominee within 10 days of the farmer's death.</w:t>
        <w:tab/>
        <w:t xml:space="preserve">1. </w:t>
      </w:r>
      <w:r>
        <w:rPr>
          <w:b/>
        </w:rPr>
        <w:t>Zero Cost to Farmers:</w:t>
      </w:r>
      <w:r>
        <w:t xml:space="preserve"> Farmers are not required to pay any premium, as the state government bears the entire cost on their behalf.</w:t>
        <w:tab/>
        <w:t xml:space="preserve">1. </w:t>
      </w:r>
      <w:r>
        <w:rPr>
          <w:b/>
        </w:rPr>
        <w:t>Wide Beneficiary Base:</w:t>
      </w:r>
      <w:r>
        <w:t xml:space="preserve"> Approximately 50 lakh farmers benefit from this scheme annually.</w:t>
      </w:r>
    </w:p>
    <w:p>
      <w:pPr>
        <w:pStyle w:val="Heading2"/>
      </w:pPr>
      <w:r>
        <w:t>Eligibility</w:t>
      </w:r>
    </w:p>
    <w:p>
      <w:pPr>
        <w:pStyle w:val="ListNumber"/>
      </w:pPr>
      <w:r>
        <w:t>The applicant should be a resident farmer of Telangana.</w:t>
      </w:r>
    </w:p>
    <w:p>
      <w:pPr>
        <w:pStyle w:val="ListNumber"/>
      </w:pPr>
      <w:r>
        <w:t>The applicant should be aged between 18 and 60 years.</w:t>
      </w:r>
    </w:p>
    <w:p>
      <w:pPr>
        <w:pStyle w:val="Heading2"/>
      </w:pPr>
      <w:r>
        <w:t>Application Process</w:t>
      </w:r>
    </w:p>
    <w:p>
      <w:pPr>
        <w:pStyle w:val="Heading3"/>
      </w:pPr>
      <w:r>
        <w:t>Mode: Offline</w:t>
      </w:r>
    </w:p>
    <w:p>
      <w:r>
        <w:t>Step 1: The farmers do not need to apply for the scheme, as it is implemented automatically by the Government of Telangana. The state government pays the insurance premium directly to the Life Insurance Corporation of India (LIC) (https://licindia.in/) on behalf of the farmers.</w:t>
      </w:r>
    </w:p>
    <w:p>
      <w:r>
        <w:rPr>
          <w:b/>
        </w:rPr>
        <w:t xml:space="preserve">Step 2: </w:t>
      </w:r>
      <w:r>
        <w:t>In case of the farmer’s death, the nominee should approach the Department of Agriculture, Government of Telangana, or the LIC office with the required documents, such as the death certificate and proof of nomination, to initiate the claim process.</w:t>
      </w:r>
    </w:p>
    <w:p>
      <w:r>
        <w:rPr>
          <w:b/>
        </w:rPr>
        <w:t xml:space="preserve">Step 3: </w:t>
      </w:r>
      <w:r>
        <w:t>Submit the documents to the concerned authority and request a receipt or acknowledgement. The claim amount of ₹5 lakh will be processed and disbursed to the nominee within 10 days.</w:t>
      </w:r>
    </w:p>
    <w:p>
      <w:r>
        <w:rPr>
          <w:b/>
        </w:rPr>
        <w:t xml:space="preserve">Note: </w:t>
      </w:r>
      <w:r>
        <w:t>The scheme provides coverage without requiring any payment from the farmers, ensuring ease of access to benefits.</w:t>
      </w:r>
    </w:p>
    <w:p>
      <w:pPr>
        <w:pStyle w:val="Heading2"/>
      </w:pPr>
      <w:r>
        <w:t>Documents Required</w:t>
      </w:r>
    </w:p>
    <w:p>
      <w:r>
        <w:t>Since the ₹5 Lakh Insurance Cover for Farmers scheme does not require farmers to apply directly, there is no need for the farmers to submit documents for enrollment. The state government automatically covers the premium for eligible farmers.</w:t>
      </w:r>
    </w:p>
    <w:p>
      <w:r>
        <w:t>However, in case of a claim due to the death of a farmer, the following documents are required for the nominee to receive the ₹5 lakh compensation:</w:t>
      </w:r>
    </w:p>
    <w:p>
      <w:pPr>
        <w:pStyle w:val="ListBullet"/>
      </w:pPr>
      <w:r>
        <w:t>Death Certificate of the farmer (issued by a competent authority).</w:t>
      </w:r>
    </w:p>
    <w:p>
      <w:pPr>
        <w:pStyle w:val="ListBullet"/>
      </w:pPr>
      <w:r>
        <w:t>Nominee’s identity proof (Aadhar card, voter ID, etc.).</w:t>
      </w:r>
    </w:p>
    <w:p>
      <w:pPr>
        <w:pStyle w:val="ListBullet"/>
      </w:pPr>
      <w:r>
        <w:t>Proof of Nomination (if applicable).</w:t>
      </w:r>
    </w:p>
    <w:p>
      <w:pPr>
        <w:pStyle w:val="ListBullet"/>
      </w:pPr>
      <w:r>
        <w:t>Farmer’s Aadhaar Card or other identification documents (if needed).</w:t>
      </w:r>
    </w:p>
    <w:p>
      <w:pPr>
        <w:pStyle w:val="ListBullet"/>
      </w:pPr>
      <w:r>
        <w:t>Any other documents as specified by the Life Insurance Corporation of India (LIC) or the Department of Agriculture.</w:t>
      </w:r>
    </w:p>
    <w:p>
      <w:pPr>
        <w:pStyle w:val="Heading2"/>
      </w:pPr>
      <w:r>
        <w:t>Frequently Asked Questions</w:t>
      </w:r>
    </w:p>
    <w:p>
      <w:r>
        <w:rPr>
          <w:b/>
        </w:rPr>
        <w:t>Q1. How much insurance coverage is provided to farmers under this scheme, and what are its benefits?</w:t>
      </w:r>
    </w:p>
    <w:p>
      <w:r>
        <w:t>The scheme provides [?]5 lakh insurance coverage to farmers in Telangana aged 18-60 years, covering natural and accidental deaths. The premium is fully paid by the state government.</w:t>
      </w:r>
    </w:p>
    <w:p>
      <w:r>
        <w:rPr>
          <w:b/>
        </w:rPr>
        <w:t>Q2. Who is eligible for this insurance scheme, and are there any specific criteria to be met?</w:t>
      </w:r>
    </w:p>
    <w:p>
      <w:r>
        <w:t>All farmers in Telangana aged between 18 and 60 years are eligible. No additional criteria or registration fees are required.</w:t>
      </w:r>
    </w:p>
    <w:p>
      <w:r>
        <w:rPr>
          <w:b/>
        </w:rPr>
        <w:t>Q3. Is this insurance applicable only for accidental deaths, or does it cover natural deaths as well?</w:t>
      </w:r>
    </w:p>
    <w:p>
      <w:r>
        <w:t>The scheme covers both natural and accidental deaths, ensuring the nominee receives the insurance amount regardless of the cause of death.</w:t>
      </w:r>
    </w:p>
    <w:p>
      <w:r>
        <w:rPr>
          <w:b/>
        </w:rPr>
        <w:t>Q4. What is the process for applying to this scheme, and does a farmer need to submit any documents?</w:t>
      </w:r>
    </w:p>
    <w:p>
      <w:r>
        <w:t>Farmers need not apply separately or submit documents. The state government manages the enrollment process and pays the premium directly to LIC.</w:t>
      </w:r>
    </w:p>
    <w:p>
      <w:r>
        <w:rPr>
          <w:b/>
        </w:rPr>
        <w:t>Q5. How quickly will the nominee receive the ₹5 lakh insurance amount after the farmer's death?</w:t>
      </w:r>
    </w:p>
    <w:p>
      <w:r>
        <w:t>The nominee will receive the [?]5 lakh insurance amount within 10 days of the farmer's death, ensuring timely support to the family.</w:t>
      </w:r>
    </w:p>
    <w:p>
      <w:r>
        <w:rPr>
          <w:b/>
        </w:rPr>
        <w:t>Q6. Does the scheme have a specific validity period, and can it be renewed?</w:t>
      </w:r>
    </w:p>
    <w:p>
      <w:r>
        <w:t>The scheme is valid from 15 August 2018 to 30 September 2027. The government automatically renews coverage by paying annual premiums.</w:t>
      </w:r>
    </w:p>
    <w:p>
      <w:r>
        <w:rPr>
          <w:b/>
        </w:rPr>
        <w:t>Q7. What happens if a farmer dies before the scheme's official start date or after the end date?</w:t>
      </w:r>
    </w:p>
    <w:p>
      <w:r>
        <w:t>Only deaths occurring within the scheme's validity period are covered. Deaths outside this period are not eligible for insurance benefits.</w:t>
      </w:r>
    </w:p>
    <w:p>
      <w:r>
        <w:rPr>
          <w:b/>
        </w:rPr>
        <w:t>Q8. How is the nominee identified, and what steps should the family take in case of the farmer’s death?</w:t>
      </w:r>
    </w:p>
    <w:p>
      <w:r>
        <w:t>The nominee details are pre-registered with the scheme. In case of death, the family should contact local authorities or the LIC with the necessary proof.</w:t>
      </w:r>
    </w:p>
    <w:p>
      <w:r>
        <w:rPr>
          <w:b/>
        </w:rPr>
        <w:t>Q9. Is the scheme available in languages other than Telugu for better accessibility to non-native farmers?</w:t>
      </w:r>
    </w:p>
    <w:p>
      <w:r>
        <w:t>The scheme details and support are primarily available in Telugu, but efforts are made to provide assistance in other languages where necessary.</w:t>
      </w:r>
    </w:p>
    <w:p>
      <w:r>
        <w:rPr>
          <w:b/>
        </w:rPr>
        <w:t>Q10. Is the scheme available in languages other than Telugu for better accessibility to non-native farmers?</w:t>
      </w:r>
    </w:p>
    <w:p>
      <w:r>
        <w:t>The scheme details and support are primarily available in Telugu, but efforts are made to provide assistance in other languages where necessary.</w:t>
      </w:r>
    </w:p>
    <w:p>
      <w:r>
        <w:rPr>
          <w:b/>
        </w:rPr>
        <w:t>Q11. How can a farmer or nominee raise a grievance related to the scheme or claim process?</w:t>
      </w:r>
    </w:p>
    <w:p>
      <w:r>
        <w:t>Grievances can be raised through local agricultural offices, LIC branches, or a dedicated helpline provided by the state government for this scheme.</w:t>
      </w:r>
    </w:p>
    <w:p>
      <w:pPr>
        <w:pStyle w:val="Heading2"/>
      </w:pPr>
      <w:r>
        <w:t>Sources And References</w:t>
      </w:r>
    </w:p>
    <w:p>
      <w:pPr>
        <w:pStyle w:val="ListBullet"/>
      </w:pPr>
      <w:r>
        <w:t>Guidelines (https://gadwal.telangana.gov.in/scheme/rs-5-lakh-insurance-cover-to-farmers/)</w:t>
      </w:r>
    </w:p>
    <w:p>
      <w:r>
        <w:t>Source: https://www.myscheme.gov.in/schemes/farmer-insurance</w:t>
      </w:r>
    </w:p>
    <w:p>
      <w:r>
        <w:br w:type="page"/>
      </w:r>
    </w:p>
    <w:p>
      <w:pPr>
        <w:pStyle w:val="Heading1"/>
      </w:pPr>
      <w:r>
        <w:t>Financial Assistance To The Child Victims Of Violence Under TheNational Foundation For Communal Harmony</w:t>
      </w:r>
    </w:p>
    <w:p>
      <w:r>
        <w:rPr>
          <w:i/>
          <w:sz w:val="18"/>
        </w:rPr>
        <w:t>State: Jammu and Kashmir | Categories: Social welfare &amp; Empowerment, Education &amp; Learning | Scheme For: Individual</w:t>
      </w:r>
    </w:p>
    <w:p>
      <w:pPr>
        <w:pStyle w:val="Heading2"/>
      </w:pPr>
      <w:r>
        <w:t>Details</w:t>
      </w:r>
    </w:p>
    <w:p>
      <w:r>
        <w:t>The scheme "Financial Assistance to the Child Victims of Violence under the National Foundation for Communal Harmony (NFCH)" is Financial Assistance by the Social Welfare Department, Govt. of Jammu and Kashmir. It was registered on the 19th Feb 1992 under the Societies Registration Act, 1860 with the main objective of providing financial assistance for the physical &amp; psychological rehabilitation of child victims of communal, caste, ethnic &amp; terrorist violence with special reference to their care, education &amp; training, besides promoting communal harmony, fraternity, and national integration. The applicant shall approach the concerned District Social Welfare Officer (DSWO) for submission of the application. This scheme is 100% Sponsored by the Union Territory of Jammu &amp; Kashmir, and only the permanent residents of the Union Territory of Jammu &amp; Kashmir can apply for this scheme.</w:t>
      </w:r>
    </w:p>
    <w:p>
      <w:r>
        <w:t>&lt;br&gt;</w:t>
      </w:r>
    </w:p>
    <w:p>
      <w:r>
        <w:t xml:space="preserve">&gt; </w:t>
      </w:r>
      <w:r>
        <w:rPr>
          <w:b/>
        </w:rPr>
        <w:t>Objectives:</w:t>
      </w:r>
    </w:p>
    <w:p>
      <w:pPr>
        <w:pStyle w:val="ListNumber"/>
      </w:pPr>
      <w:r>
        <w:t>To provide assistance to the children of families affected by c communal, caste, ethnic, and any other form of violence or clashes with fracture social harmony. The assistance is particularly aimed at their education and/or vocational training.</w:t>
      </w:r>
    </w:p>
    <w:p>
      <w:pPr>
        <w:pStyle w:val="ListNumber"/>
      </w:pPr>
      <w:r>
        <w:t>To assist in the physical and psychological rehabilitation and assimilation into the mainstream of society of the children of families affected by communal, caste, ethnic, and any other form of violence or clashes with fractured social harmony.</w:t>
      </w:r>
    </w:p>
    <w:p>
      <w:pPr>
        <w:pStyle w:val="Heading2"/>
      </w:pPr>
      <w:r>
        <w:t>Benefits</w:t>
      </w:r>
    </w:p>
    <w:p>
      <w:r>
        <w:t xml:space="preserve">&gt; </w:t>
      </w:r>
      <w:r>
        <w:rPr>
          <w:b/>
        </w:rPr>
        <w:t>General Education:</w:t>
      </w:r>
    </w:p>
    <w:p>
      <w:pPr>
        <w:pStyle w:val="ListNumber"/>
      </w:pPr>
      <w:r>
        <w:t>Children in Class A &amp; B cities receive ₹ 800/- per month until they reach the age of 18 years.</w:t>
      </w:r>
    </w:p>
    <w:p>
      <w:pPr>
        <w:pStyle w:val="ListNumber"/>
      </w:pPr>
      <w:r>
        <w:t>Children in other places receive ₹ 750/- per month until they reach the age of 18 years.</w:t>
      </w:r>
    </w:p>
    <w:p>
      <w:r>
        <w:t>&lt;br&gt;</w:t>
      </w:r>
    </w:p>
    <w:p>
      <w:r>
        <w:t xml:space="preserve">&gt; </w:t>
      </w:r>
      <w:r>
        <w:rPr>
          <w:b/>
        </w:rPr>
        <w:t>Training / Vocational Education:</w:t>
      </w:r>
    </w:p>
    <w:p>
      <w:pPr>
        <w:pStyle w:val="ListNumber"/>
      </w:pPr>
      <w:r>
        <w:t>₹ 150/- per month per child in addition to assistance for general education.</w:t>
      </w:r>
    </w:p>
    <w:p>
      <w:r>
        <w:t>&lt;br&gt;</w:t>
      </w:r>
    </w:p>
    <w:p>
      <w:r>
        <w:t xml:space="preserve">&gt; </w:t>
      </w:r>
      <w:r>
        <w:rPr>
          <w:b/>
        </w:rPr>
        <w:t>Group Personal Accident Insurance for Child Victims:</w:t>
      </w:r>
    </w:p>
    <w:p>
      <w:pPr>
        <w:pStyle w:val="ListNumber"/>
      </w:pPr>
      <w:r>
        <w:t>Death: ₹ 25,000/-</w:t>
      </w:r>
    </w:p>
    <w:p>
      <w:pPr>
        <w:pStyle w:val="ListNumber"/>
      </w:pPr>
      <w:r>
        <w:t>Loss of 2 limbs or one limb and one eye: ₹ 25,000/-.</w:t>
      </w:r>
    </w:p>
    <w:p>
      <w:pPr>
        <w:pStyle w:val="ListNumber"/>
      </w:pPr>
      <w:r>
        <w:t>100% permanent disablement other than those mentioned above: ₹ 25,000/-.</w:t>
      </w:r>
    </w:p>
    <w:p>
      <w:pPr>
        <w:pStyle w:val="ListNumber"/>
      </w:pPr>
      <w:r>
        <w:t>Reimbursement of medical expenses incurred by a child for treatment in a hospital or nursing home and as an indoor patient for an injury sustained in an accident (based upon a medical certificate from the consulting doctor): ₹ 500/-.</w:t>
      </w:r>
    </w:p>
    <w:p>
      <w:pPr>
        <w:pStyle w:val="Heading2"/>
      </w:pPr>
      <w:r>
        <w:t>Eligibility</w:t>
      </w:r>
    </w:p>
    <w:p>
      <w:pPr>
        <w:pStyle w:val="ListNumber"/>
      </w:pPr>
      <w:r>
        <w:t>The applicant should be a citizen of India.</w:t>
      </w:r>
    </w:p>
    <w:p>
      <w:pPr>
        <w:pStyle w:val="ListNumber"/>
      </w:pPr>
      <w:r>
        <w:t>The applicant should be a domicile / permanent resident of the Union Territory of Jammu &amp; Kashmir.</w:t>
      </w:r>
    </w:p>
    <w:p>
      <w:pPr>
        <w:pStyle w:val="ListNumber"/>
      </w:pPr>
      <w:r>
        <w:t>The applicant should be a child less than 18 years of age. In exceptional cases, it can be extended up to the age of 21 years.</w:t>
      </w:r>
    </w:p>
    <w:p>
      <w:pPr>
        <w:pStyle w:val="ListNumber"/>
      </w:pPr>
      <w:r>
        <w:t>The applicant should be an Orphan or Destitute.</w:t>
      </w:r>
    </w:p>
    <w:p>
      <w:pPr>
        <w:pStyle w:val="ListNumber"/>
      </w:pPr>
      <w:r>
        <w:t>The applicant's main bread earner should have either been killed or permanently incapacitated in communal, caste, ethnic, or terrorist violence.</w:t>
      </w:r>
    </w:p>
    <w:p>
      <w:pPr>
        <w:pStyle w:val="ListNumber"/>
      </w:pPr>
      <w:r>
        <w:t>The applicant's family should be 'Below Poverty Line' (BPL).</w:t>
      </w:r>
    </w:p>
    <w:p>
      <w:pPr>
        <w:pStyle w:val="ListNumber"/>
      </w:pPr>
      <w:r>
        <w:t>The applicant should not be receiving any assistance on a regular basis from any other source.</w:t>
      </w:r>
    </w:p>
    <w:p>
      <w:r>
        <w:rPr>
          <w:b/>
        </w:rPr>
        <w:t>NOTE:</w:t>
      </w:r>
      <w:r>
        <w:t xml:space="preserve"> The one-time financial assistance provided by the State Government / Union Territory Administration for such a victim is not considered 'another source of assistance' for this purpose.</w:t>
      </w:r>
    </w:p>
    <w:p>
      <w:pPr>
        <w:pStyle w:val="Heading2"/>
      </w:pPr>
      <w:r>
        <w:t>Application Process</w:t>
      </w:r>
    </w:p>
    <w:p>
      <w:pPr>
        <w:pStyle w:val="Heading3"/>
      </w:pPr>
      <w:r>
        <w:t>Mode: Offline</w:t>
      </w:r>
    </w:p>
    <w:p>
      <w:r>
        <w:rPr>
          <w:b/>
        </w:rPr>
        <w:t xml:space="preserve">Step 1: </w:t>
      </w:r>
      <w:r>
        <w:t>Visit the District Social Welfare Office or the Office of the Deputy Commissioner, and request a hard copy of the format of the application form for the NFCH scheme from the District Social Welfare Officer (DSWO) or from the Deputy Commissioner.</w:t>
      </w:r>
    </w:p>
    <w:p>
      <w:r>
        <w:rPr>
          <w:b/>
        </w:rPr>
        <w:t xml:space="preserve">Step 2: </w:t>
      </w:r>
      <w:r>
        <w:t>In the application form, fill in all the mandatory fields, paste the passport-sized photograph (signed across), and attach all the (self-attested) mandatory documents in support of the claim.</w:t>
      </w:r>
    </w:p>
    <w:p>
      <w:r>
        <w:rPr>
          <w:b/>
        </w:rPr>
        <w:t xml:space="preserve">Step 3: </w:t>
      </w:r>
      <w:r>
        <w:t>Submit the duly filled and signed application form along with the documents to the DSWO.</w:t>
      </w:r>
    </w:p>
    <w:p>
      <w:r>
        <w:rPr>
          <w:b/>
        </w:rPr>
        <w:t xml:space="preserve">Step 4: </w:t>
      </w:r>
      <w:r>
        <w:t>Acquire the receipt/acknowledgment of the successful submission of the application form from the DSWO.</w:t>
      </w:r>
    </w:p>
    <w:p>
      <w:r>
        <w:rPr>
          <w:b/>
        </w:rPr>
        <w:t>Post-Application Processes:</w:t>
      </w:r>
    </w:p>
    <w:p>
      <w:r>
        <w:rPr>
          <w:b/>
        </w:rPr>
        <w:t xml:space="preserve">Step 1: </w:t>
      </w:r>
      <w:r>
        <w:t>A District Committee under the District Magistrate / Collector / Deputy Commissioner (including Superintendents of Police, DSWO, and District Child &amp; Women Development Officer) identifies beneficiaries and scrutinizes their eligibility.</w:t>
      </w:r>
    </w:p>
    <w:p>
      <w:r>
        <w:rPr>
          <w:b/>
        </w:rPr>
        <w:t xml:space="preserve">Step 2: </w:t>
      </w:r>
      <w:r>
        <w:t>The District Committee sends its recommendations to the Foundation.</w:t>
      </w:r>
    </w:p>
    <w:p>
      <w:r>
        <w:rPr>
          <w:b/>
        </w:rPr>
        <w:t xml:space="preserve">Step 3: </w:t>
      </w:r>
      <w:r>
        <w:t>In case of sanctioning, the District Magistrate /Collector/Deputy Commissioner opens a separate bank account for the beneficiary under the name ‘District Committee National Foundation for Communal Harmony of the particular district. The payment is made to the guardian of the sanctioned student in the form of a pays account check/bank draft in a modest function.</w:t>
      </w:r>
    </w:p>
    <w:p>
      <w:r>
        <w:rPr>
          <w:b/>
        </w:rPr>
        <w:t xml:space="preserve">Step 4: </w:t>
      </w:r>
      <w:r>
        <w:t>The next year’s claim of the student is only released after obtaining the pass certificate/current study certificate/income certificate of the guardians or the mother.</w:t>
      </w:r>
    </w:p>
    <w:p>
      <w:r>
        <w:rPr>
          <w:b/>
        </w:rPr>
        <w:t>Check Application Status:</w:t>
      </w:r>
    </w:p>
    <w:p>
      <w:r>
        <w:t>The District Social Welfare Officer (DSWO) / Deputy Commissioner can be contacted regarding the application status of the scheme.</w:t>
      </w:r>
    </w:p>
    <w:p>
      <w:pPr>
        <w:pStyle w:val="Heading2"/>
      </w:pPr>
      <w:r>
        <w:t>Documents Required</w:t>
      </w:r>
    </w:p>
    <w:p>
      <w:pPr>
        <w:pStyle w:val="ListNumber"/>
      </w:pPr>
      <w:r>
        <w:t>Residential Certificate / Domicile Certificate of the UT of Jammu &amp; Kashmir.</w:t>
      </w:r>
    </w:p>
    <w:p>
      <w:pPr>
        <w:pStyle w:val="ListNumber"/>
      </w:pPr>
      <w:r>
        <w:t>3 Passport-Sized Photograph (Signed Across).</w:t>
      </w:r>
    </w:p>
    <w:p>
      <w:pPr>
        <w:pStyle w:val="ListNumber"/>
      </w:pPr>
      <w:r>
        <w:t>Proof of Age.</w:t>
      </w:r>
    </w:p>
    <w:p>
      <w:pPr>
        <w:pStyle w:val="ListNumber"/>
      </w:pPr>
      <w:r>
        <w:t>Aadhaar Card.</w:t>
      </w:r>
    </w:p>
    <w:p>
      <w:pPr>
        <w:pStyle w:val="ListNumber"/>
      </w:pPr>
      <w:r>
        <w:t>BPL Card.</w:t>
      </w:r>
    </w:p>
    <w:p>
      <w:pPr>
        <w:pStyle w:val="ListNumber"/>
      </w:pPr>
      <w:r>
        <w:t>Death Certificate of both the Parents (in case of Orphan Child).</w:t>
      </w:r>
    </w:p>
    <w:p>
      <w:pPr>
        <w:pStyle w:val="ListNumber"/>
      </w:pPr>
      <w:r>
        <w:t>Details of the Bank Account (Bank Name, Branch Name, Address, IFSC, etc).</w:t>
      </w:r>
    </w:p>
    <w:p>
      <w:pPr>
        <w:pStyle w:val="ListNumber"/>
      </w:pPr>
      <w:r>
        <w:t>Any other document required by the District Social Welfare Office.</w:t>
      </w:r>
    </w:p>
    <w:p>
      <w:pPr>
        <w:pStyle w:val="Heading2"/>
      </w:pPr>
      <w:r>
        <w:t>Frequently Asked Questions</w:t>
      </w:r>
    </w:p>
    <w:p>
      <w:r>
        <w:rPr>
          <w:b/>
        </w:rPr>
        <w:t>Q1. What Are The Objectives Of This Scheme?</w:t>
      </w:r>
    </w:p>
    <w:p>
      <w:r>
        <w:t>The objective of this scheme are:</w:t>
      </w:r>
    </w:p>
    <w:p>
      <w:pPr>
        <w:pStyle w:val="ListNumber"/>
      </w:pPr>
      <w:r>
        <w:t>To provide assistance to the children of families affected by c communal, caste, ethnic, and any other form of violence or clashes with fracture social harmony. The assistance is particularly aimed at their education and/or vocational training.</w:t>
      </w:r>
    </w:p>
    <w:p>
      <w:pPr>
        <w:pStyle w:val="ListNumber"/>
      </w:pPr>
      <w:r>
        <w:t>To assist in the physical and psychological rehabilitation and assimilation into the mainstream of society of the children of families affected by communal, caste, ethnic, and any other form of violence or clashes with fractured social harmony.</w:t>
      </w:r>
    </w:p>
    <w:p>
      <w:r>
        <w:rPr>
          <w:b/>
        </w:rPr>
        <w:t>Q2. In Which Year Was NFCH Registered?</w:t>
      </w:r>
    </w:p>
    <w:p>
      <w:r>
        <w:t>The NFCH was registered on the 19th Feb 1992.</w:t>
      </w:r>
    </w:p>
    <w:p>
      <w:r>
        <w:rPr>
          <w:b/>
        </w:rPr>
        <w:t>Q3. Under Which Act Was NFCH Registered?</w:t>
      </w:r>
    </w:p>
    <w:p>
      <w:r>
        <w:t>The NFCH was registered under the Societies Registration Act, 1860.</w:t>
      </w:r>
    </w:p>
    <w:p>
      <w:r>
        <w:rPr>
          <w:b/>
        </w:rPr>
        <w:t>Q4. Child Victims Of What Kinds Of Violence Are Covered In This Scheme?</w:t>
      </w:r>
    </w:p>
    <w:p>
      <w:r>
        <w:t>Child Victims of communal, caste, ethnic &amp; terrorist violence and any other form of violence or clashes which fracture social harmony are covered in this scheme.</w:t>
      </w:r>
    </w:p>
    <w:p>
      <w:r>
        <w:rPr>
          <w:b/>
        </w:rPr>
        <w:t>Q5. For What Purposes Is The Financial Assistance Particularly Aimed?</w:t>
      </w:r>
    </w:p>
    <w:p>
      <w:r>
        <w:t>The financial assistance is particularly aimed at the education and/or vocational training of the child.</w:t>
      </w:r>
    </w:p>
    <w:p>
      <w:r>
        <w:rPr>
          <w:b/>
        </w:rPr>
        <w:t>Q6. What Shall Be The Amount Of Financial Assistance For The General Education Of A Child Victim Living In A Class B City?</w:t>
      </w:r>
    </w:p>
    <w:p>
      <w:r>
        <w:t>Children in Class A &amp; B cities receive [?] 800/- per month until they reach the age of 18 years.</w:t>
      </w:r>
    </w:p>
    <w:p>
      <w:r>
        <w:rPr>
          <w:b/>
        </w:rPr>
        <w:t>Q7. What Shall Be The Amount Of Financial Assistance For The Training / Vocational Education Of A Child Victim?</w:t>
      </w:r>
    </w:p>
    <w:p>
      <w:r>
        <w:t>[?] 150/- per month per child shall be the amount of financial assistance for general education.</w:t>
      </w:r>
    </w:p>
    <w:p>
      <w:r>
        <w:rPr>
          <w:b/>
        </w:rPr>
        <w:t>Q8. How Much Shall Be The Amount Of The Insurance In The Case Of Loss Of 2 Limbs?</w:t>
      </w:r>
    </w:p>
    <w:p>
      <w:r>
        <w:t>Group Personal Accident Insurance for Child Victims having lost 2 limbs or one limb and one eye: [?] 25,000/-.</w:t>
      </w:r>
    </w:p>
    <w:p>
      <w:r>
        <w:rPr>
          <w:b/>
        </w:rPr>
        <w:t>Q9. Is There Any Age-Related Criterion For This Scheme?</w:t>
      </w:r>
    </w:p>
    <w:p>
      <w:r>
        <w:t>Yes, the applicant should be a child less than 18 years of age. In exceptional cases, it can be extended up to the age of 21 years.</w:t>
      </w:r>
    </w:p>
    <w:p>
      <w:r>
        <w:rPr>
          <w:b/>
        </w:rPr>
        <w:t>Q10. To Whom Should The Beneficiary Approach For Submission Of The Application?</w:t>
      </w:r>
    </w:p>
    <w:p>
      <w:r>
        <w:t>The beneficiary shall approach the concerned DSWO for submission of the application.</w:t>
      </w:r>
    </w:p>
    <w:p>
      <w:r>
        <w:rPr>
          <w:b/>
        </w:rPr>
        <w:t>Q11. Is Jammu &amp; Kashmir A State Or A Union Territory?</w:t>
      </w:r>
    </w:p>
    <w:p>
      <w:r>
        <w:t>Jammu &amp; Kashmir is a Union Territory of India.</w:t>
      </w:r>
    </w:p>
    <w:p>
      <w:r>
        <w:rPr>
          <w:b/>
        </w:rPr>
        <w:t>Q12. What Is The Full Form Of TSWO?</w:t>
      </w:r>
    </w:p>
    <w:p>
      <w:r>
        <w:t>The full form of TSWO is "Tehsil Social Welfare Officer".</w:t>
      </w:r>
    </w:p>
    <w:p>
      <w:r>
        <w:rPr>
          <w:b/>
        </w:rPr>
        <w:t>Q13. What Is The Full Form Of DSWO?</w:t>
      </w:r>
    </w:p>
    <w:p>
      <w:r>
        <w:t>The full form of DSWO is "District Social Welfare Officer".</w:t>
      </w:r>
    </w:p>
    <w:p>
      <w:r>
        <w:rPr>
          <w:b/>
        </w:rPr>
        <w:t>Q14. Can I Reapply To This Scheme If I Am Already Availing The Benefits Of This Scheme?</w:t>
      </w:r>
    </w:p>
    <w:p>
      <w:r>
        <w:t>No, you can not reapply to this scheme if you already have availed of its benefits.</w:t>
      </w:r>
    </w:p>
    <w:p>
      <w:r>
        <w:rPr>
          <w:b/>
        </w:rPr>
        <w:t>Q15. Is This A UT Funded Or A Centrally Funded Scheme?</w:t>
      </w:r>
    </w:p>
    <w:p>
      <w:r>
        <w:t>This is a 100% UT Funded scheme.</w:t>
      </w:r>
    </w:p>
    <w:p>
      <w:r>
        <w:rPr>
          <w:b/>
        </w:rPr>
        <w:t>Q16. Is There Any Compensation For The Delay In The Disbursal Of The Scheme Benefits?</w:t>
      </w:r>
    </w:p>
    <w:p>
      <w:r>
        <w:t>No, there is no such mention in the scheme guidelines.</w:t>
      </w:r>
    </w:p>
    <w:p>
      <w:r>
        <w:rPr>
          <w:b/>
        </w:rPr>
        <w:t>Q17. What Is The Link To The Website Of The Department Of Social Welfare, Government Of Jammu &amp; Kashmir?</w:t>
      </w:r>
    </w:p>
    <w:p>
      <w:r>
        <w:t>The link to the website of the Department of Social Welfare, Government of Jammu &amp; Kashmir is: https://jksocialwelfare.nic.in/</w:t>
      </w:r>
    </w:p>
    <w:p>
      <w:r>
        <w:rPr>
          <w:b/>
        </w:rPr>
        <w:t>Q18. Where Can I Find The Format Of The Application Form? Is It Available Online?</w:t>
      </w:r>
    </w:p>
    <w:p>
      <w:r>
        <w:t>You need to visit the District Social Welfare Office and request a hard copy of the format of the application form for the scheme from the concerned authority.</w:t>
      </w:r>
    </w:p>
    <w:p>
      <w:r>
        <w:rPr>
          <w:b/>
        </w:rPr>
        <w:t>Q19. Does This Scheme Accept Online Applications?</w:t>
      </w:r>
    </w:p>
    <w:p>
      <w:r>
        <w:t>No, this scheme only accepts offline applications.</w:t>
      </w:r>
    </w:p>
    <w:p>
      <w:r>
        <w:rPr>
          <w:b/>
        </w:rPr>
        <w:t>Q20. Is It Mandatory To Self-Attest All The Required Documents That Are To Be Attached To The Application?</w:t>
      </w:r>
    </w:p>
    <w:p>
      <w:r>
        <w:t>Yes, all the required documents that are to be attached to the application should be self-attested mandatorily.</w:t>
      </w:r>
    </w:p>
    <w:p>
      <w:r>
        <w:rPr>
          <w:b/>
        </w:rPr>
        <w:t>Q21. Can Applicants From Scheduled Castes Also Apply To This Scheme?</w:t>
      </w:r>
    </w:p>
    <w:p>
      <w:r>
        <w:t>Yes, the scheme is open to all applicants irrespective of their caste.</w:t>
      </w:r>
    </w:p>
    <w:p>
      <w:r>
        <w:rPr>
          <w:b/>
        </w:rPr>
        <w:t>Q22. Is There A Percentage Of Slots Reserved For Female Applicants?</w:t>
      </w:r>
    </w:p>
    <w:p>
      <w:r>
        <w:t>No, there is no reservation of slots based on the gender of the applicant.</w:t>
      </w:r>
    </w:p>
    <w:p>
      <w:pPr>
        <w:pStyle w:val="Heading2"/>
      </w:pPr>
      <w:r>
        <w:t>Sources And References</w:t>
      </w:r>
    </w:p>
    <w:p>
      <w:pPr>
        <w:pStyle w:val="ListBullet"/>
      </w:pPr>
      <w:r>
        <w:t>Guidelines (https://jksabwdobcs.com/pdf/gov_schemes.pdf)</w:t>
      </w:r>
    </w:p>
    <w:p>
      <w:r>
        <w:t>Source: https://www.myscheme.gov.in/schemes/facvv-nfch</w:t>
      </w:r>
    </w:p>
    <w:p>
      <w:r>
        <w:br w:type="page"/>
      </w:r>
    </w:p>
    <w:p>
      <w:pPr>
        <w:pStyle w:val="Heading1"/>
      </w:pPr>
      <w:r>
        <w:t>Atma Nirbhar Krishi Yojana</w:t>
      </w:r>
    </w:p>
    <w:p>
      <w:r>
        <w:rPr>
          <w:i/>
          <w:sz w:val="18"/>
        </w:rPr>
        <w:t>State: Arunachal Pradesh | Categories: Agriculture,Rural &amp; Environment | Scheme For: Individual</w:t>
      </w:r>
    </w:p>
    <w:p>
      <w:pPr>
        <w:pStyle w:val="Heading2"/>
      </w:pPr>
      <w:r>
        <w:t>Details</w:t>
      </w:r>
    </w:p>
    <w:p>
      <w:r>
        <w:t>Atma Nirbhar Krishi Yojana (ANKY) is an ambitious scheme launched by the Chief Minister of Arunachal Pradesh with the aim of promoting self-reliance in the agriculture sector. Under this scheme, farmers are provided with financial assistance and support for various agricultural activities. The scheme focuses on scientific land terracing, doubling cropping, farm mechanization, and apiculture among other activities. Farmers can avail loans of up to Rs. 1.60 lakhs without collateral to invest in these activities.</w:t>
      </w:r>
    </w:p>
    <w:p>
      <w:r>
        <w:t>&lt;br&gt;</w:t>
      </w:r>
    </w:p>
    <w:p>
      <w:r>
        <w:t>The implementation of the scheme is overseen by a state-level committee headed by the Chief Minister. Various banks participate in providing loans under this scheme, enabling farmers to access financial resources easily.</w:t>
      </w:r>
    </w:p>
    <w:p>
      <w:pPr>
        <w:pStyle w:val="Heading2"/>
      </w:pPr>
      <w:r>
        <w:t>Benefits</w:t>
      </w:r>
    </w:p>
    <w:p>
      <w:pPr>
        <w:pStyle w:val="ListBullet"/>
      </w:pPr>
      <w:r>
        <w:t>Financial assistance for agricultural activities: The scheme provides financial support to farmers for activities like scientific land terracing, doubling cropping, farm mechanization, and apiculture.</w:t>
      </w:r>
    </w:p>
    <w:p>
      <w:pPr>
        <w:pStyle w:val="ListBullet"/>
      </w:pPr>
      <w:r>
        <w:t>Loan without collateral: Farmers can avail loans up to Rs. 1.60 lakhs without the need for collateral, facilitating access to financial resources.</w:t>
      </w:r>
    </w:p>
    <w:p>
      <w:pPr>
        <w:pStyle w:val="ListBullet"/>
      </w:pPr>
      <w:r>
        <w:t>Enhanced productivity: By implementing modern farming techniques and practices, farmers can improve their productivity and income.</w:t>
      </w:r>
    </w:p>
    <w:p>
      <w:pPr>
        <w:pStyle w:val="ListBullet"/>
      </w:pPr>
      <w:r>
        <w:t>Empowerment of farmers: The scheme empowers farmers by providing them with financial resources and technical assistance to enhance their agricultural practices.</w:t>
      </w:r>
    </w:p>
    <w:p>
      <w:pPr>
        <w:pStyle w:val="ListBullet"/>
      </w:pPr>
      <w:r>
        <w:t>Promotes self-reliance: ANKY aims to make farmers self-reliant by enabling them to invest in various agricultural activities and reduce dependence on external factors.</w:t>
      </w:r>
    </w:p>
    <w:p>
      <w:pPr>
        <w:pStyle w:val="ListBullet"/>
      </w:pPr>
      <w:r>
        <w:t>Encourages diversified cropping: The scheme promotes the cultivation of different crops, including fruits like apple, kiwi, orange, areca nut, walnut, and persimmon, leading to diversification and increased income for farmers.</w:t>
      </w:r>
    </w:p>
    <w:p>
      <w:pPr>
        <w:pStyle w:val="ListBullet"/>
      </w:pPr>
      <w:r>
        <w:t>Support for women in agriculture: ANKY provides a platform for women farmers and members of self-help groups to access financial resources and contribute to the agricultural sector.</w:t>
      </w:r>
    </w:p>
    <w:p>
      <w:pPr>
        <w:pStyle w:val="Heading2"/>
      </w:pPr>
      <w:r>
        <w:t>Eligibility</w:t>
      </w:r>
    </w:p>
    <w:p>
      <w:pPr>
        <w:pStyle w:val="ListBullet"/>
      </w:pPr>
      <w:r>
        <w:t>The applicant must be a resident of Arunachal Pradesh.</w:t>
      </w:r>
    </w:p>
    <w:p>
      <w:pPr>
        <w:pStyle w:val="ListBullet"/>
      </w:pPr>
      <w:r>
        <w:t>The farmer should possess the necessary land for agricultural activities.</w:t>
      </w:r>
    </w:p>
    <w:p>
      <w:pPr>
        <w:pStyle w:val="ListBullet"/>
      </w:pPr>
      <w:r>
        <w:t>Women farmers and members of self-help groups are also eligible to apply under the scheme.</w:t>
      </w:r>
    </w:p>
    <w:p>
      <w:pPr>
        <w:pStyle w:val="ListBullet"/>
      </w:pPr>
      <w:r>
        <w:t>The applicant must have a viable plan or proposal for the proposed agricultural activities.</w:t>
      </w:r>
    </w:p>
    <w:p>
      <w:pPr>
        <w:pStyle w:val="ListBullet"/>
      </w:pPr>
      <w:r>
        <w:t>Farmers must meet the specific criteria set by participating banks for loan eligibility.</w:t>
      </w:r>
    </w:p>
    <w:p>
      <w:pPr>
        <w:pStyle w:val="Heading2"/>
      </w:pPr>
      <w:r>
        <w:t>Application Process</w:t>
      </w:r>
    </w:p>
    <w:p>
      <w:pPr>
        <w:pStyle w:val="Heading3"/>
      </w:pPr>
      <w:r>
        <w:t>Mode: Offline</w:t>
      </w:r>
    </w:p>
    <w:p>
      <w:r>
        <w:t>Step 1: Visit the official website of the respective scheme or visit the nearest Agriculture/Horticulture Department office.</w:t>
      </w:r>
    </w:p>
    <w:p>
      <w:r>
        <w:t>Step 2: Obtain the application form for the desired scheme.</w:t>
      </w:r>
    </w:p>
    <w:p>
      <w:r>
        <w:t>Step 3: Fill in the application form with accurate details and attach the required documents.</w:t>
      </w:r>
    </w:p>
    <w:p>
      <w:r>
        <w:t>Step 4: Submit the completed application form along with the necessary documents to the concerned Agriculture/Horticulture Department office.</w:t>
      </w:r>
    </w:p>
    <w:p>
      <w:r>
        <w:t>Step 5: The application will be verified by the department officials.</w:t>
      </w:r>
    </w:p>
    <w:p>
      <w:r>
        <w:t>Step 6: Upon successful verification, the loan amount or subsidy, as applicable, will be disbursed to the farmer's bank account.</w:t>
      </w:r>
    </w:p>
    <w:p>
      <w:pPr>
        <w:pStyle w:val="Heading2"/>
      </w:pPr>
      <w:r>
        <w:t>Documents Required</w:t>
      </w:r>
    </w:p>
    <w:p>
      <w:pPr>
        <w:pStyle w:val="ListBullet"/>
      </w:pPr>
      <w:r>
        <w:t>Proof of identity (Aadhaar card, voter ID card, PAN card, etc.)</w:t>
      </w:r>
    </w:p>
    <w:p>
      <w:pPr>
        <w:pStyle w:val="ListBullet"/>
      </w:pPr>
      <w:r>
        <w:t>Proof of address (ration card, utility bill, driving license, etc.)</w:t>
      </w:r>
    </w:p>
    <w:p>
      <w:pPr>
        <w:pStyle w:val="ListBullet"/>
      </w:pPr>
      <w:r>
        <w:t>Land documents (ownership proof or lease agreement)</w:t>
      </w:r>
    </w:p>
    <w:p>
      <w:pPr>
        <w:pStyle w:val="ListBullet"/>
      </w:pPr>
      <w:r>
        <w:t>Bank account details</w:t>
      </w:r>
    </w:p>
    <w:p>
      <w:pPr>
        <w:pStyle w:val="ListBullet"/>
      </w:pPr>
      <w:r>
        <w:t>Passport-size photographs</w:t>
      </w:r>
    </w:p>
    <w:p>
      <w:pPr>
        <w:pStyle w:val="ListBullet"/>
      </w:pPr>
      <w:r>
        <w:t>Income certificate</w:t>
      </w:r>
    </w:p>
    <w:p>
      <w:pPr>
        <w:pStyle w:val="ListBullet"/>
      </w:pPr>
      <w:r>
        <w:t>Caste certificate (if applicable)</w:t>
      </w:r>
    </w:p>
    <w:p>
      <w:pPr>
        <w:pStyle w:val="ListBullet"/>
      </w:pPr>
      <w:r>
        <w:t>Self-help group registration certificate (for Atmanirbhar Bagwani Yojana)</w:t>
      </w:r>
    </w:p>
    <w:p>
      <w:pPr>
        <w:pStyle w:val="ListBullet"/>
      </w:pPr>
      <w:r>
        <w:t>Any other specific documents mentioned in the application form or scheme guidelines.</w:t>
      </w:r>
    </w:p>
    <w:p>
      <w:pPr>
        <w:pStyle w:val="Heading2"/>
      </w:pPr>
      <w:r>
        <w:t>Frequently Asked Questions</w:t>
      </w:r>
    </w:p>
    <w:p>
      <w:r>
        <w:rPr>
          <w:b/>
        </w:rPr>
        <w:t>Q1. Can farmers avail the benefits of both the Atmanirbhar Krishi Yojana and Atmanirbhar Bagwani Yojana simultaneously</w:t>
      </w:r>
    </w:p>
    <w:p>
      <w:r>
        <w:t>Yes, eligible farmers can avail the benefits of both the Atmanirbhar Krishi Yojana and Atmanirbhar Bagwani Yojana simultaneously. These schemes are designed to support and uplift the agricultural and horticultural sectors, and farmers can take advantage of the benefits offered by both schemes to enhance their farming practices and improve their income.</w:t>
      </w:r>
    </w:p>
    <w:p>
      <w:r>
        <w:rPr>
          <w:b/>
        </w:rPr>
        <w:t>Q2. Is there any age limit for farmers to apply for these schemes?</w:t>
      </w:r>
    </w:p>
    <w:p>
      <w:r>
        <w:t>There is no specific age limit mentioned for farmers to apply for the Atmanirbhar Krishi Yojana and Atmanirbhar Bagwani Yojana. However, farmers must fulfill the eligibility criteria specified by the respective schemes, which may include criteria related to land ownership or lease, income, and agricultural/horticultural activities.</w:t>
      </w:r>
    </w:p>
    <w:p>
      <w:r>
        <w:rPr>
          <w:b/>
        </w:rPr>
        <w:t>Q3. Can farmers from all districts of Arunachal Pradesh apply for these schemes?</w:t>
      </w:r>
    </w:p>
    <w:p>
      <w:r>
        <w:t>Yes, farmers from all districts of Arunachal Pradesh are eligible to apply for the Atmanirbhar Krishi Yojana and Atmanirbhar Bagwani Yojana. These schemes are aimed at benefiting farmers across the state and promoting agricultural and horticultural activities in Arunachal Pradesh.</w:t>
      </w:r>
    </w:p>
    <w:p>
      <w:r>
        <w:rPr>
          <w:b/>
        </w:rPr>
        <w:t>Q4. Are tenant farmers eligible to apply for the Atmanirbhar Krishi Yojana and Atmanirbhar Bagwani Yojana?</w:t>
      </w:r>
    </w:p>
    <w:p>
      <w:r>
        <w:t>Yes, tenant farmers who have valid lease agreements or tenancy documents can be eligible to apply for the Atmanirbhar Krishi Yojana and Atmanirbhar Bagwani Yojana. The specific eligibility criteria for tenant farmers</w:t>
      </w:r>
    </w:p>
    <w:p>
      <w:r>
        <w:rPr>
          <w:b/>
        </w:rPr>
        <w:t>Q5. How can farmers apply for these schemes?</w:t>
      </w:r>
    </w:p>
    <w:p>
      <w:r>
        <w:t>Farmers can apply for the Atmanirbhar Krishi Yojana and Atmanirbhar Bagwani Yojana by visiting the official website of the respective scheme or the nearest Agriculture/Horticulture Department office. They need to fill out the application form, attach the required documents, and submit them to the concerned authorities for verification.</w:t>
      </w:r>
    </w:p>
    <w:p>
      <w:r>
        <w:rPr>
          <w:b/>
        </w:rPr>
        <w:t>Q6. Can farmers receive subsidies and loans simultaneously under these schemes?</w:t>
      </w:r>
    </w:p>
    <w:p>
      <w:r>
        <w:t>Yes, farmers can avail subsidies and loans simultaneously under the Atmanirbhar Krishi Yojana and Atmanirbhar Bagwani Yojana. These schemes aim to provide comprehensive support to farmers, including financial assistance in the form of subsidies and access to credit through loans.</w:t>
      </w:r>
    </w:p>
    <w:p>
      <w:pPr>
        <w:pStyle w:val="Heading2"/>
      </w:pPr>
      <w:r>
        <w:t>Sources And References</w:t>
      </w:r>
    </w:p>
    <w:p>
      <w:pPr>
        <w:pStyle w:val="ListBullet"/>
      </w:pPr>
      <w:r>
        <w:t>Official Notification (https://roing.nic.in/agriculture/)</w:t>
      </w:r>
    </w:p>
    <w:p>
      <w:r>
        <w:t>Source: https://www.myscheme.gov.in/schemes/anky</w:t>
      </w:r>
    </w:p>
    <w:p>
      <w:r>
        <w:br w:type="page"/>
      </w:r>
    </w:p>
    <w:p>
      <w:pPr>
        <w:pStyle w:val="Heading1"/>
      </w:pPr>
      <w:r>
        <w:t>Subsidy Scheme For Establishment Of Goat Unit (10+1) For Scheduled Tribe Women</w:t>
      </w:r>
    </w:p>
    <w:p>
      <w:r>
        <w:rPr>
          <w:i/>
          <w:sz w:val="18"/>
        </w:rPr>
        <w:t>State: Gujarat | Categories: Agriculture,Rural &amp; Environment, Business &amp; Entrepreneurship, Women and Child | Scheme For: Individual</w:t>
      </w:r>
    </w:p>
    <w:p>
      <w:pPr>
        <w:pStyle w:val="Heading2"/>
      </w:pPr>
      <w:r>
        <w:t>Details</w:t>
      </w:r>
    </w:p>
    <w:p>
      <w:r>
        <w:t>The scheme “Subsidy Scheme for Establishment of Goat Unit (10+1) for Scheduled Tribe Women” was launched by the Department of Agriculture, Farmers Welfare &amp;amp; Co-operation, Government of Gujarat to uplift Economically poor livestock breeders of Gujarat State. Under the scheme, each beneficiary should purchase 10 female goats and 1 male goat and the beneficiary has to contribute 50% of the unit cost for food, water, fodder, residence, and concentrate expenses.</w:t>
      </w:r>
    </w:p>
    <w:p>
      <w:pPr>
        <w:pStyle w:val="Heading2"/>
      </w:pPr>
      <w:r>
        <w:t>Benefits</w:t>
      </w:r>
    </w:p>
    <w:p>
      <w:pPr>
        <w:pStyle w:val="ListNumber"/>
      </w:pPr>
      <w:r>
        <w:t>50% Subsidy on Unit Cost or Maximum ₹45,000/-.</w:t>
      </w:r>
    </w:p>
    <w:p>
      <w:pPr>
        <w:pStyle w:val="ListNumber"/>
      </w:pPr>
      <w:r>
        <w:t>Benefit of the scheme will be available once in a lifetime.</w:t>
      </w:r>
    </w:p>
    <w:p>
      <w:pPr>
        <w:pStyle w:val="Heading2"/>
      </w:pPr>
      <w:r>
        <w:t>Eligibility</w:t>
      </w:r>
    </w:p>
    <w:p>
      <w:pPr>
        <w:pStyle w:val="ListNumber"/>
      </w:pPr>
      <w:r>
        <w:t>Applicant should be a Scheduled Tribe (ST) woman.</w:t>
      </w:r>
    </w:p>
    <w:p>
      <w:pPr>
        <w:pStyle w:val="ListNumber"/>
      </w:pPr>
      <w:r>
        <w:t>The benefit has provided to only one person per family.</w:t>
      </w:r>
    </w:p>
    <w:p>
      <w:pPr>
        <w:pStyle w:val="ListNumber"/>
      </w:pPr>
      <w:r>
        <w:t>Priority will be given if the applicant is:</w:t>
      </w:r>
    </w:p>
    <w:p>
      <w:pPr>
        <w:pStyle w:val="ListBullet"/>
      </w:pPr>
      <w:r>
        <w:t>A Scheduled Tribe widow, or</w:t>
      </w:r>
    </w:p>
    <w:p>
      <w:pPr>
        <w:pStyle w:val="ListBullet"/>
      </w:pPr>
      <w:r>
        <w:t>An abandoned woman.</w:t>
      </w:r>
    </w:p>
    <w:p>
      <w:r>
        <w:t>&lt;br&gt;</w:t>
      </w:r>
    </w:p>
    <w:p>
      <w:r>
        <w:t xml:space="preserve">&gt; </w:t>
      </w:r>
      <w:r>
        <w:rPr>
          <w:b/>
        </w:rPr>
        <w:t>Note 01:</w:t>
      </w:r>
      <w:r>
        <w:t xml:space="preserve"> The beneficiary has to purchase goats unit within 90 days of pre-approval of the online application. If the beneficiary fails to establish the goat unit within the time limit or proves disabled then the approval order given to the beneficiary will be cancelled and the approval order will be given to the beneficiary who is next in the waiting list.</w:t>
      </w:r>
    </w:p>
    <w:p>
      <w:r>
        <w:t>&lt;br&gt;</w:t>
      </w:r>
    </w:p>
    <w:p>
      <w:r>
        <w:t xml:space="preserve">&gt; </w:t>
      </w:r>
      <w:r>
        <w:rPr>
          <w:b/>
        </w:rPr>
        <w:t>Note 02:</w:t>
      </w:r>
      <w:r>
        <w:t xml:space="preserve"> The beneficiary has to note the record of milk production and has to give the register and information during the visit of the department technical officer.</w:t>
      </w:r>
    </w:p>
    <w:p>
      <w:pPr>
        <w:pStyle w:val="Heading2"/>
      </w:pPr>
      <w:r>
        <w:t>Application Process</w:t>
      </w:r>
    </w:p>
    <w:p>
      <w:pPr>
        <w:pStyle w:val="Heading3"/>
      </w:pPr>
      <w:r>
        <w:t>Mode: Online</w:t>
      </w:r>
    </w:p>
    <w:p>
      <w:r>
        <w:t>URL: https://ikhedut.gujarat.gov.in/iKhedutPublicScheme/Public/frm_Public_ANH2_SchemeApplicaiton.aspx</w:t>
      </w:r>
    </w:p>
    <w:p>
      <w:r>
        <w:t xml:space="preserve">&gt; </w:t>
      </w:r>
      <w:r>
        <w:rPr>
          <w:b/>
        </w:rPr>
        <w:t>Note-01:</w:t>
      </w:r>
      <w:r>
        <w:t xml:space="preserve"> It is mandatory to take a printout of the application (only applying online will not count as an application).</w:t>
      </w:r>
    </w:p>
    <w:p>
      <w:r>
        <w:t xml:space="preserve">&gt; </w:t>
      </w:r>
      <w:r>
        <w:rPr>
          <w:b/>
        </w:rPr>
        <w:t>Note-02:</w:t>
      </w:r>
      <w:r>
        <w:t xml:space="preserve"> Take a printout of the online application and submit it along with necessary documents to the office/office address mentioned on the application or after applying online on the I-Khedut Portal, take a printout of the application and scan it with signature/thumbprint and "Signed Application Print" on the portal. A copy can be uploaded by clicking on Upload" menu. "Other Document Upload" wherever applicable.</w:t>
      </w:r>
    </w:p>
    <w:p>
      <w:r>
        <w:t xml:space="preserve">&gt; </w:t>
      </w:r>
      <w:r>
        <w:rPr>
          <w:b/>
        </w:rPr>
        <w:t>Note-03:</w:t>
      </w:r>
      <w:r>
        <w:t xml:space="preserve"> The application will be inwardly taken online by the concerned officer/office only if the correct and sufficient documents are uploaded along with the application signed/fingerprinted by the beneficiary.</w:t>
      </w:r>
    </w:p>
    <w:p>
      <w:r>
        <w:t xml:space="preserve">&gt; </w:t>
      </w:r>
      <w:r>
        <w:rPr>
          <w:b/>
        </w:rPr>
        <w:t>Note-04:</w:t>
      </w:r>
      <w:r>
        <w:t xml:space="preserve"> If wrong/incomplete documents are uploaded online by the beneficiary, such application will not be inwarded online. In such circumstances, the beneficiary has to submit the remaining/correct documents in the concerned office within seven days of application.</w:t>
      </w:r>
    </w:p>
    <w:p>
      <w:r>
        <w:t xml:space="preserve">&gt; </w:t>
      </w:r>
      <w:r>
        <w:rPr>
          <w:b/>
        </w:rPr>
        <w:t xml:space="preserve">Note-05: </w:t>
      </w:r>
      <w:r>
        <w:t>Scanned copy uploaded in PDF format should not exceed 200 KB in size.</w:t>
      </w:r>
    </w:p>
    <w:p>
      <w:pPr>
        <w:pStyle w:val="Heading2"/>
      </w:pPr>
      <w:r>
        <w:t>Documents Required</w:t>
      </w:r>
    </w:p>
    <w:p>
      <w:pPr>
        <w:pStyle w:val="ListNumber"/>
      </w:pPr>
      <w:r>
        <w:t>Identity proof i.e. Aadhaar Card, Voter ID Card</w:t>
      </w:r>
    </w:p>
    <w:p>
      <w:pPr>
        <w:pStyle w:val="ListNumber"/>
      </w:pPr>
      <w:r>
        <w:t>Proof of Date of Birth (if applicable)</w:t>
      </w:r>
    </w:p>
    <w:p>
      <w:pPr>
        <w:pStyle w:val="ListNumber"/>
      </w:pPr>
      <w:r>
        <w:t>Below Poverty Line Card (If applicable)</w:t>
      </w:r>
    </w:p>
    <w:p>
      <w:pPr>
        <w:pStyle w:val="ListNumber"/>
      </w:pPr>
      <w:r>
        <w:t>Residence proof</w:t>
      </w:r>
    </w:p>
    <w:p>
      <w:pPr>
        <w:pStyle w:val="ListNumber"/>
      </w:pPr>
      <w:r>
        <w:t>Caste Certificate</w:t>
      </w:r>
    </w:p>
    <w:p>
      <w:pPr>
        <w:pStyle w:val="ListNumber"/>
      </w:pPr>
      <w:r>
        <w:t>Death certificate of husband (in case of widow)</w:t>
      </w:r>
    </w:p>
    <w:p>
      <w:pPr>
        <w:pStyle w:val="ListNumber"/>
      </w:pPr>
      <w:r>
        <w:t>Disability Certificate from Competent Authority (if applicable)</w:t>
      </w:r>
    </w:p>
    <w:p>
      <w:pPr>
        <w:pStyle w:val="ListNumber"/>
      </w:pPr>
      <w:r>
        <w:t>Ration Card (if applicable)</w:t>
      </w:r>
    </w:p>
    <w:p>
      <w:pPr>
        <w:pStyle w:val="ListNumber"/>
      </w:pPr>
      <w:r>
        <w:t>Savings Account Bank Passbook or Cancelled Check</w:t>
      </w:r>
    </w:p>
    <w:p>
      <w:pPr>
        <w:pStyle w:val="Heading2"/>
      </w:pPr>
      <w:r>
        <w:t>Frequently Asked Questions</w:t>
      </w:r>
    </w:p>
    <w:p>
      <w:r>
        <w:rPr>
          <w:b/>
        </w:rPr>
        <w:t>Q1. What is the objective of the scheme?</w:t>
      </w:r>
    </w:p>
    <w:p>
      <w:r>
        <w:t>The objective of the scheme is to uplift Economically poor livestock breeders of the society of Gujarat State.</w:t>
      </w:r>
    </w:p>
    <w:p>
      <w:r>
        <w:rPr>
          <w:b/>
        </w:rPr>
        <w:t>Q2. By which department was this scheme started?</w:t>
      </w:r>
    </w:p>
    <w:p>
      <w:r>
        <w:t>Agriculture, Farmers Welfare &amp; Co-operation Department, Government of Gujarat</w:t>
      </w:r>
    </w:p>
    <w:p>
      <w:r>
        <w:rPr>
          <w:b/>
        </w:rPr>
        <w:t>Q3. Who can apply for this scheme?</w:t>
      </w:r>
    </w:p>
    <w:p>
      <w:r>
        <w:t>Beneficiaries of Scheduled Tribe women can apply for this scheme.</w:t>
      </w:r>
    </w:p>
    <w:p>
      <w:r>
        <w:rPr>
          <w:b/>
        </w:rPr>
        <w:t>Q4. How many members of a family can get the benefits of this scheme?</w:t>
      </w:r>
    </w:p>
    <w:p>
      <w:r>
        <w:t>The benefit has been provided to only one person per family.</w:t>
      </w:r>
    </w:p>
    <w:p>
      <w:r>
        <w:rPr>
          <w:b/>
        </w:rPr>
        <w:t>Q5. What is the benefit of the scheme?</w:t>
      </w:r>
    </w:p>
    <w:p>
      <w:r>
        <w:t>Under this scheme, the subsidy will be given 50% of the unit cost of the scheme (Maximum [?]45,000/-) for food, water, fodder, residence, and concentrates expenses.</w:t>
      </w:r>
    </w:p>
    <w:p>
      <w:r>
        <w:rPr>
          <w:b/>
        </w:rPr>
        <w:t>Q6. What is the unit cost for the scheme?</w:t>
      </w:r>
    </w:p>
    <w:p>
      <w:r>
        <w:t>The unit cost for the scheme is [?] 90,000/-.</w:t>
      </w:r>
    </w:p>
    <w:p>
      <w:r>
        <w:rPr>
          <w:b/>
        </w:rPr>
        <w:t>Q7. Who will get priority under the scheme?</w:t>
      </w:r>
    </w:p>
    <w:p>
      <w:r>
        <w:t>The priority should be given to widow/divorcee women.</w:t>
      </w:r>
    </w:p>
    <w:p>
      <w:r>
        <w:rPr>
          <w:b/>
        </w:rPr>
        <w:t>Q8. In how many days the beneficiary has to purchase a goat's unit before pre-approval of the online application?</w:t>
      </w:r>
    </w:p>
    <w:p>
      <w:r>
        <w:t>The beneficiary has to purchase goats unit within 90 days of pre-approval of the online application.</w:t>
      </w:r>
    </w:p>
    <w:p>
      <w:r>
        <w:rPr>
          <w:b/>
        </w:rPr>
        <w:t>Q9. What will happen if the beneficiary fails to establish the goat unit within the time limit?</w:t>
      </w:r>
    </w:p>
    <w:p>
      <w:r>
        <w:t>If the beneficiary fails to establish the goat unit within the time limit or proves disabled then the approval order given to the beneficiary will be cancelled and the approval order will be given to the beneficiary who is next in the waiting list.</w:t>
      </w:r>
    </w:p>
    <w:p>
      <w:r>
        <w:rPr>
          <w:b/>
        </w:rPr>
        <w:t>Q10. What kind of proof is required while claiming for subsidy under the scheme?</w:t>
      </w:r>
    </w:p>
    <w:p>
      <w:r>
        <w:t>The beneficiary has to give her a photograph with goats unit.</w:t>
      </w:r>
    </w:p>
    <w:p>
      <w:r>
        <w:rPr>
          <w:b/>
        </w:rPr>
        <w:t>Q11. What should be the number of male &amp; female goats?</w:t>
      </w:r>
    </w:p>
    <w:p>
      <w:r>
        <w:t>Under the scheme, each beneficiary should purchase 10 female goats and 1 male goat. 1 to 2 year old female goats and 2 to 3 years old buck should be bought.</w:t>
      </w:r>
    </w:p>
    <w:p>
      <w:r>
        <w:rPr>
          <w:b/>
        </w:rPr>
        <w:t>Q12. Is the beneficiary required to record the milk production?</w:t>
      </w:r>
    </w:p>
    <w:p>
      <w:r>
        <w:t>Yes, the beneficiary has to note the record of milk production and has to give the register and information during the visit of the department technical officer.</w:t>
      </w:r>
    </w:p>
    <w:p>
      <w:r>
        <w:rPr>
          <w:b/>
        </w:rPr>
        <w:t>Q13. For how many years the farm/unit will have to maintain by the beneficiary?</w:t>
      </w:r>
    </w:p>
    <w:p>
      <w:r>
        <w:t>In general circumstances, the unit should be run for 3 years.</w:t>
      </w:r>
    </w:p>
    <w:p>
      <w:r>
        <w:rPr>
          <w:b/>
        </w:rPr>
        <w:t>Q14. How can a beneficiary apply under the scheme?</w:t>
      </w:r>
    </w:p>
    <w:p>
      <w:r>
        <w:t>To get the benefit of this scheme the beneficiary has to apply online on ikhedut portal, http://ikhedut.gujarat.gov.in. And has to take a printout of the application form, sign/thumb impression on it, and with all submit the concerned documents within 7 days to a nearby veterinary dispensary.</w:t>
      </w:r>
    </w:p>
    <w:p>
      <w:pPr>
        <w:pStyle w:val="Heading2"/>
      </w:pPr>
      <w:r>
        <w:t>Sources And References</w:t>
      </w:r>
    </w:p>
    <w:p>
      <w:pPr>
        <w:pStyle w:val="ListBullet"/>
      </w:pPr>
      <w:r>
        <w:t>Guideline (https://doah.gujarat.gov.in/Home/SchemesDetailsPage/qOhKPiCdFQSM3zEzbNRkog%E2%99%AC%E2%99%AC)</w:t>
      </w:r>
    </w:p>
    <w:p>
      <w:pPr>
        <w:pStyle w:val="ListBullet"/>
      </w:pPr>
      <w:r>
        <w:t>Official Website (https://doah.gujarat.gov.in/sheep-goat-wool-development.htm)</w:t>
      </w:r>
    </w:p>
    <w:p>
      <w:r>
        <w:t>Source: https://www.myscheme.gov.in/schemes/ssegu10stw</w:t>
      </w:r>
    </w:p>
    <w:p>
      <w:r>
        <w:br w:type="page"/>
      </w:r>
    </w:p>
    <w:p>
      <w:pPr>
        <w:pStyle w:val="Heading1"/>
      </w:pPr>
      <w:r>
        <w:t>Subsidy Scheme On Establishment Of 40 R.I.R. Birds Unit For Divyang People</w:t>
      </w:r>
    </w:p>
    <w:p>
      <w:r>
        <w:rPr>
          <w:i/>
          <w:sz w:val="18"/>
        </w:rPr>
        <w:t>State: Gujarat | Categories: Agriculture,Rural &amp; Environment, Business &amp; Entrepreneurship | Scheme For: Individual</w:t>
      </w:r>
    </w:p>
    <w:p>
      <w:pPr>
        <w:pStyle w:val="Heading2"/>
      </w:pPr>
      <w:r>
        <w:t>Details</w:t>
      </w:r>
    </w:p>
    <w:p>
      <w:r>
        <w:t>The scheme “Subsidy Scheme on Establishment of 40 R.I.R. Birds Unit for Divyang People” was launched by the Department of Agriculture, Farmers Welfare &amp;amp; Co-operation, Government of Gujarat to provide employment, nutritious diet and to raise the income of Divyang People of the society of Gujarat State. Under this scheme, the beneficiary will be given 40 R.I.R birds unit along with poultry feed and a subsidy will be given 90% of the cost of the scheme (maximum ₹7200/- in form birds and poultry feed).</w:t>
      </w:r>
    </w:p>
    <w:p>
      <w:r>
        <w:rPr>
          <w:b/>
        </w:rPr>
        <w:t>Terms and conditions of the scheme:-</w:t>
      </w:r>
    </w:p>
    <w:p>
      <w:pPr>
        <w:pStyle w:val="ListBullet"/>
      </w:pPr>
      <w:r>
        <w:t>Eligible applications will be sanctioned by Regional Joint Director.</w:t>
      </w:r>
    </w:p>
    <w:p>
      <w:pPr>
        <w:pStyle w:val="ListBullet"/>
      </w:pPr>
      <w:r>
        <w:t>As and when birds get infected, they should be given treatment immediately.</w:t>
      </w:r>
    </w:p>
    <w:p>
      <w:pPr>
        <w:pStyle w:val="ListBullet"/>
      </w:pPr>
      <w:r>
        <w:t>As and when the Government officer visits the farm the beneficiary will have to show income and expenditure statement.</w:t>
      </w:r>
    </w:p>
    <w:p>
      <w:pPr>
        <w:pStyle w:val="ListBullet"/>
      </w:pPr>
      <w:r>
        <w:t>In normal cases, the unit will have to maintain for two years.</w:t>
      </w:r>
    </w:p>
    <w:p>
      <w:pPr>
        <w:pStyle w:val="ListBullet"/>
      </w:pPr>
      <w:r>
        <w:t>In all terms and conditions, the final authority will be the Director of Animal Husbandry, Gujarat State, Gandhinagar.</w:t>
      </w:r>
    </w:p>
    <w:p>
      <w:pPr>
        <w:pStyle w:val="Heading2"/>
      </w:pPr>
      <w:r>
        <w:t>Benefits</w:t>
      </w:r>
    </w:p>
    <w:p>
      <w:pPr>
        <w:pStyle w:val="ListNumber"/>
      </w:pPr>
      <w:r>
        <w:t>The beneficiary will be given 40 R.I.R birds unit along with poultry feed.</w:t>
      </w:r>
    </w:p>
    <w:p>
      <w:pPr>
        <w:pStyle w:val="ListNumber"/>
      </w:pPr>
      <w:r>
        <w:t>The subsidy will be given 90% of the unit cost of the scheme (maximum ₹7200/- in the form of birds and poultry feed).</w:t>
      </w:r>
    </w:p>
    <w:p>
      <w:pPr>
        <w:pStyle w:val="ListNumber"/>
      </w:pPr>
      <w:r>
        <w:t>Under the scheme, the birds will be given vaccination regularly.</w:t>
      </w:r>
    </w:p>
    <w:p>
      <w:pPr>
        <w:pStyle w:val="Heading2"/>
      </w:pPr>
      <w:r>
        <w:t>Eligibility</w:t>
      </w:r>
    </w:p>
    <w:p>
      <w:pPr>
        <w:pStyle w:val="ListNumber"/>
      </w:pPr>
      <w:r>
        <w:t>The benefits of this scheme will only be given to the adult of Divyang people of the society of Gujarat State.</w:t>
      </w:r>
    </w:p>
    <w:p>
      <w:pPr>
        <w:pStyle w:val="ListNumber"/>
      </w:pPr>
      <w:r>
        <w:t>The beneficiary will have to provide income proof along with the application.</w:t>
      </w:r>
    </w:p>
    <w:p>
      <w:pPr>
        <w:pStyle w:val="ListNumber"/>
      </w:pPr>
      <w:r>
        <w:t>Females and beneficiaries below poverty line will be given priority.</w:t>
      </w:r>
    </w:p>
    <w:p>
      <w:pPr>
        <w:pStyle w:val="ListNumber"/>
      </w:pPr>
      <w:r>
        <w:t>The beneficiary should have taken poultry-keeping training.</w:t>
      </w:r>
    </w:p>
    <w:p>
      <w:pPr>
        <w:pStyle w:val="ListNumber"/>
      </w:pPr>
      <w:r>
        <w:t>The beneficiary will have to manage to keep the birds safe during night hours.</w:t>
      </w:r>
    </w:p>
    <w:p>
      <w:pPr>
        <w:pStyle w:val="Heading2"/>
      </w:pPr>
      <w:r>
        <w:t>Application Process</w:t>
      </w:r>
    </w:p>
    <w:p>
      <w:pPr>
        <w:pStyle w:val="Heading3"/>
      </w:pPr>
      <w:r>
        <w:t>Mode: Offline</w:t>
      </w:r>
    </w:p>
    <w:p>
      <w:pPr>
        <w:pStyle w:val="Heading2"/>
      </w:pPr>
      <w:r>
        <w:t>Documents Required</w:t>
      </w:r>
    </w:p>
    <w:p>
      <w:pPr>
        <w:pStyle w:val="ListNumber"/>
      </w:pPr>
      <w:r>
        <w:t>Identity proof i.e. Aadhaar Card, Voter ID Card</w:t>
      </w:r>
    </w:p>
    <w:p>
      <w:pPr>
        <w:pStyle w:val="ListNumber"/>
      </w:pPr>
      <w:r>
        <w:t>Income Proof Certificate</w:t>
      </w:r>
    </w:p>
    <w:p>
      <w:pPr>
        <w:pStyle w:val="ListNumber"/>
      </w:pPr>
      <w:r>
        <w:t>Below Poverty Line Card (If applicable)</w:t>
      </w:r>
    </w:p>
    <w:p>
      <w:pPr>
        <w:pStyle w:val="ListNumber"/>
      </w:pPr>
      <w:r>
        <w:t>Residence proof</w:t>
      </w:r>
    </w:p>
    <w:p>
      <w:pPr>
        <w:pStyle w:val="ListNumber"/>
      </w:pPr>
      <w:r>
        <w:t>Caste Certificate (if applicable)</w:t>
      </w:r>
    </w:p>
    <w:p>
      <w:pPr>
        <w:pStyle w:val="ListNumber"/>
      </w:pPr>
      <w:r>
        <w:t>Disability Certificate from Competent Authority</w:t>
      </w:r>
    </w:p>
    <w:p>
      <w:pPr>
        <w:pStyle w:val="ListNumber"/>
      </w:pPr>
      <w:r>
        <w:t>Ration Card (if applicable)</w:t>
      </w:r>
    </w:p>
    <w:p>
      <w:pPr>
        <w:pStyle w:val="ListNumber"/>
      </w:pPr>
      <w:r>
        <w:t>Savings Account Bank Passbook or Cancelled Check</w:t>
      </w:r>
    </w:p>
    <w:p>
      <w:pPr>
        <w:pStyle w:val="Heading2"/>
      </w:pPr>
      <w:r>
        <w:t>Frequently Asked Questions</w:t>
      </w:r>
    </w:p>
    <w:p>
      <w:r>
        <w:rPr>
          <w:b/>
        </w:rPr>
        <w:t>Q1. What is the objective of the scheme?</w:t>
      </w:r>
    </w:p>
    <w:p>
      <w:r>
        <w:t>The objective of the scheme is to provide employment, a nutritious diet, and to raise the income of Divyang People of the society of Gujarat State.</w:t>
      </w:r>
    </w:p>
    <w:p>
      <w:r>
        <w:rPr>
          <w:b/>
        </w:rPr>
        <w:t>Q2. By which department was this scheme started?</w:t>
      </w:r>
    </w:p>
    <w:p>
      <w:r>
        <w:t>Agriculture, Farmers Welfare &amp; Co-operation Department, Government of Gujarat</w:t>
      </w:r>
    </w:p>
    <w:p>
      <w:r>
        <w:rPr>
          <w:b/>
        </w:rPr>
        <w:t>Q3. Who is eligible to get the benefits of the scheme?</w:t>
      </w:r>
    </w:p>
    <w:p>
      <w:r>
        <w:t>The benefits of this scheme will only be given to the adult of Divyang people of the society of Gujarat State.</w:t>
      </w:r>
    </w:p>
    <w:p>
      <w:r>
        <w:rPr>
          <w:b/>
        </w:rPr>
        <w:t>Q4. How many members of a family can get the benefits of this scheme?</w:t>
      </w:r>
    </w:p>
    <w:p>
      <w:r>
        <w:t>Only one member of a family can be benefited from this scheme.</w:t>
      </w:r>
    </w:p>
    <w:p>
      <w:r>
        <w:rPr>
          <w:b/>
        </w:rPr>
        <w:t>Q5. What is the benefit of the scheme?</w:t>
      </w:r>
    </w:p>
    <w:p>
      <w:r>
        <w:t>Under the scheme, the beneficiary will be given 40 R.I.R birds unit along with poultry feed.</w:t>
      </w:r>
    </w:p>
    <w:p>
      <w:r>
        <w:rPr>
          <w:b/>
        </w:rPr>
        <w:t>Q6. What is the unit cost for the scheme?</w:t>
      </w:r>
    </w:p>
    <w:p>
      <w:r>
        <w:t>The unit cost for the scheme is [?]8000/-.</w:t>
      </w:r>
    </w:p>
    <w:p>
      <w:r>
        <w:rPr>
          <w:b/>
        </w:rPr>
        <w:t>Q7. What will the percentage of subsidy be given to the beneficiary?</w:t>
      </w:r>
    </w:p>
    <w:p>
      <w:r>
        <w:t>The subsidy will be given 90% of the total unit cost of the scheme (maximum [?]7200/-).</w:t>
      </w:r>
    </w:p>
    <w:p>
      <w:r>
        <w:rPr>
          <w:b/>
        </w:rPr>
        <w:t>Q8. Who will get priority under the scheme?</w:t>
      </w:r>
    </w:p>
    <w:p>
      <w:r>
        <w:t>Females and beneficiaries below poverty line will be given priority.</w:t>
      </w:r>
    </w:p>
    <w:p>
      <w:r>
        <w:rPr>
          <w:b/>
        </w:rPr>
        <w:t>Q9. Is poultry-keeping training mandatory for a beneficiary?</w:t>
      </w:r>
    </w:p>
    <w:p>
      <w:r>
        <w:t>Yes, the beneficiary should have taken poultry-keeping training.</w:t>
      </w:r>
    </w:p>
    <w:p>
      <w:r>
        <w:rPr>
          <w:b/>
        </w:rPr>
        <w:t>Q10. Shall the vaccination be given to the birds under the scheme?</w:t>
      </w:r>
    </w:p>
    <w:p>
      <w:r>
        <w:t>Yes, the birds will be given vaccination regularly.</w:t>
      </w:r>
    </w:p>
    <w:p>
      <w:r>
        <w:rPr>
          <w:b/>
        </w:rPr>
        <w:t>Q11. Will the government official visit the farm for inquiry purposes?</w:t>
      </w:r>
    </w:p>
    <w:p>
      <w:r>
        <w:t>Yes, as and when the Government officer visits the farm the beneficiary will have to show income and expenditure statement.</w:t>
      </w:r>
    </w:p>
    <w:p>
      <w:r>
        <w:rPr>
          <w:b/>
        </w:rPr>
        <w:t>Q12. For how many years the farm/unit will have to maintain by the beneficiary?</w:t>
      </w:r>
    </w:p>
    <w:p>
      <w:r>
        <w:t>In normal cases, the unit will have to maintain for two years.</w:t>
      </w:r>
    </w:p>
    <w:p>
      <w:r>
        <w:rPr>
          <w:b/>
        </w:rPr>
        <w:t>Q13. How can a beneficiary apply under the scheme?</w:t>
      </w:r>
    </w:p>
    <w:p>
      <w:r>
        <w:t>The applicant needs to visit the nearest Intensive Poultry Development Project Office or District Poultry Extension Centre and collect the application form.</w:t>
      </w:r>
    </w:p>
    <w:p>
      <w:r>
        <w:rPr>
          <w:b/>
        </w:rPr>
        <w:t>Q14. Who will sanction the applications?</w:t>
      </w:r>
    </w:p>
    <w:p>
      <w:r>
        <w:t>Eligible applications will be sanctioned by the Regional Joint Director of the concerned department.</w:t>
      </w:r>
    </w:p>
    <w:p>
      <w:pPr>
        <w:pStyle w:val="Heading2"/>
      </w:pPr>
      <w:r>
        <w:t>Sources And References</w:t>
      </w:r>
    </w:p>
    <w:p>
      <w:pPr>
        <w:pStyle w:val="ListBullet"/>
      </w:pPr>
      <w:r>
        <w:t>Guideline (https://doah.gujarat.gov.in/Images/animalhusbandary/pdf/English-Poultry-Development-web.pdf)</w:t>
      </w:r>
    </w:p>
    <w:p>
      <w:r>
        <w:t>Source: https://www.myscheme.gov.in/schemes/sse40rbudp</w:t>
      </w:r>
    </w:p>
    <w:p>
      <w:r>
        <w:br w:type="page"/>
      </w:r>
    </w:p>
    <w:p>
      <w:pPr>
        <w:pStyle w:val="Heading1"/>
      </w:pPr>
      <w:r>
        <w:t>Mukhyamantri Medhavi Vidhyarti Yojana</w:t>
      </w:r>
    </w:p>
    <w:p>
      <w:r>
        <w:rPr>
          <w:i/>
          <w:sz w:val="18"/>
        </w:rPr>
        <w:t>State: Madhya Pradesh | Categories: Education &amp; Learning | Open: 2018-06-19 | Scheme For: Individual</w:t>
      </w:r>
    </w:p>
    <w:p>
      <w:pPr>
        <w:pStyle w:val="Heading2"/>
      </w:pPr>
      <w:r>
        <w:t>Details</w:t>
      </w:r>
    </w:p>
    <w:p>
      <w:r>
        <w:t>The scheme "Mukhyamantri Medhavi Vidyarthi Yojana" by the state government of Madhya Pradesh aims to ensure that the students who have secured 70% or more marks in the 12th examination conducted by the Board of Secondary Education or 85% or more marks in the 12th board examination conducted by CBSE/ICSE and are residents of Madhya Pradesh and their father/guardian's annual income is less than ₹8,00,000/-, the state government will bear the tuition fee of such students under the Mukhyamantri Medhavi Vidyarthi Yojana on getting admission in the following graduate level education courses. Under the scheme, as expenditure fee for graduation level, only the admission fee and the actual fee (excluding mess fee and caution money), which has been determined by the Fee Regulatory Committee or M.P. Private University Regulatory Commission or the Government of India/State Government will be paid.</w:t>
      </w:r>
    </w:p>
    <w:p>
      <w:pPr>
        <w:pStyle w:val="Heading2"/>
      </w:pPr>
      <w:r>
        <w:t>Benefits</w:t>
      </w:r>
    </w:p>
    <w:p>
      <w:r>
        <w:rPr>
          <w:b/>
        </w:rPr>
        <w:t>1. General Coverage:</w:t>
      </w:r>
    </w:p>
    <w:p>
      <w:pPr>
        <w:pStyle w:val="ListBullet"/>
      </w:pPr>
      <w:r>
        <w:t>Only the admission fee and the actual fee (excluding mess fee and caution money), as determined by the Fee Regulatory Committee or Madhya Pradesh Private University Regulatory Commission or the Government of India/State Government, will be paid as an expenditure fee for graduation level.</w:t>
      </w:r>
    </w:p>
    <w:p>
      <w:r>
        <w:rPr>
          <w:b/>
        </w:rPr>
        <w:t>2. For Engineering Studies (after securing a rank within 1,50,000 in the Joint Entrance Examination (JEE) Mains exam):</w:t>
      </w:r>
    </w:p>
    <w:p>
      <w:pPr>
        <w:pStyle w:val="ListBullet"/>
      </w:pPr>
      <w:r>
        <w:t>Full fees on admission to a government engineering college.</w:t>
      </w:r>
    </w:p>
    <w:p>
      <w:pPr>
        <w:pStyle w:val="ListBullet"/>
      </w:pPr>
      <w:r>
        <w:t>₹1,50,000/- on admission to a grant-in-aid/private engineering college, or the actual tuition fee, whichever is less.</w:t>
      </w:r>
    </w:p>
    <w:p>
      <w:r>
        <w:rPr>
          <w:b/>
        </w:rPr>
        <w:t>3. For Medical Studies (after securing admission through National Eligibility cum Entrance Test (NEET)):</w:t>
      </w:r>
    </w:p>
    <w:p>
      <w:pPr>
        <w:pStyle w:val="ListBullet"/>
      </w:pPr>
      <w:r>
        <w:t>Tuition fee for admission in the MBBS/BDS course of Central or State Government Medical/Dental College.</w:t>
      </w:r>
    </w:p>
    <w:p>
      <w:pPr>
        <w:pStyle w:val="ListBullet"/>
      </w:pPr>
      <w:r>
        <w:t>Tuition fee for admission in the MBBS course of a private medical college situated in Madhya Pradesh.</w:t>
      </w:r>
    </w:p>
    <w:p>
      <w:pPr>
        <w:pStyle w:val="ListBullet"/>
      </w:pPr>
      <w:r>
        <w:t>Tuition fee for the MBBS course in Government of India institutions, where admission is obtained on the basis of an examination conducted by the institution itself.</w:t>
      </w:r>
    </w:p>
    <w:p>
      <w:r>
        <w:rPr>
          <w:b/>
        </w:rPr>
        <w:t>4. For Law Studies (after securing admission through the Common Law Admission Test (CLAT) or self-conducted examination):</w:t>
      </w:r>
    </w:p>
    <w:p>
      <w:pPr>
        <w:pStyle w:val="ListBullet"/>
      </w:pPr>
      <w:r>
        <w:t>Tuition fee for admission in National Law Universities and Delhi University.</w:t>
      </w:r>
    </w:p>
    <w:p>
      <w:r>
        <w:rPr>
          <w:b/>
        </w:rPr>
        <w:t>5. For Other Graduate and Integrated Postgraduate Programs:</w:t>
      </w:r>
    </w:p>
    <w:p>
      <w:pPr>
        <w:pStyle w:val="ListBullet"/>
      </w:pPr>
      <w:r>
        <w:t>Tuition fees for admission in graduation programs, integrated post-graduation programs, and dual degree courses (which include a bachelor&amp;amp;#39;s degree along with a master&amp;amp;#39;s degree) run in all universities/institutions of the Government of India.</w:t>
      </w:r>
    </w:p>
    <w:p>
      <w:pPr>
        <w:pStyle w:val="ListBullet"/>
      </w:pPr>
      <w:r>
        <w:t>Tuition fee for admission in all courses run in all government and aided colleges/universities of the state government.</w:t>
      </w:r>
    </w:p>
    <w:p>
      <w:pPr>
        <w:pStyle w:val="ListBullet"/>
      </w:pPr>
      <w:r>
        <w:t>Tuition fee for diploma courses of polytechnic colleges (in which admission is obtained on the basis of the 12th examination).</w:t>
      </w:r>
    </w:p>
    <w:p>
      <w:r>
        <w:t>&lt;br&gt;</w:t>
      </w:r>
    </w:p>
    <w:p>
      <w:pPr>
        <w:pStyle w:val="Heading2"/>
      </w:pPr>
      <w:r>
        <w:t>Eligibility</w:t>
      </w:r>
    </w:p>
    <w:p>
      <w:pPr>
        <w:pStyle w:val="ListNumber"/>
      </w:pPr>
      <w:r>
        <w:t>The applicant must be a resident of Madhya Pradesh.</w:t>
      </w:r>
    </w:p>
    <w:p>
      <w:pPr>
        <w:pStyle w:val="ListNumber"/>
      </w:pPr>
      <w:r>
        <w:t>The annual income of the applicant&amp;#39;s father/guardian must be less than ₹8,00,000/-.</w:t>
      </w:r>
    </w:p>
    <w:p>
      <w:pPr>
        <w:pStyle w:val="ListNumber"/>
      </w:pPr>
      <w:r>
        <w:t>The applicant must have secured 70% or more marks in the 12th examination conducted by the Board of Secondary Education from the academic session 2018-19 onwards.</w:t>
      </w:r>
    </w:p>
    <w:p>
      <w:pPr>
        <w:pStyle w:val="ListNumber"/>
      </w:pPr>
      <w:r>
        <w:t>The applicant must have secured 85% or more marks in the 12th examination conducted by the Central Board of Secondary Education (CBSE) or the Indian Certificate of Secondary Education (ICSE).</w:t>
      </w:r>
    </w:p>
    <w:p>
      <w:pPr>
        <w:pStyle w:val="ListNumber"/>
      </w:pPr>
      <w:r>
        <w:t>The applicant who obtained the specified marks in the 12th examinations prior to 2016 will also be eligible.</w:t>
      </w:r>
    </w:p>
    <w:p>
      <w:pPr>
        <w:pStyle w:val="ListNumber"/>
      </w:pPr>
      <w:r>
        <w:rPr>
          <w:b/>
        </w:rPr>
        <w:t>For Engineering Studies:</w:t>
      </w:r>
      <w:r>
        <w:t xml:space="preserve"> </w:t>
      </w:r>
      <w:r>
        <w:rPr>
          <w:b/>
        </w:rPr>
        <w:t>Course List</w:t>
      </w:r>
      <w:r>
        <w:t xml:space="preserve"> (https://medhavikalyan.mp.gov.in/MedhaviChhatra/Public/CoursesAndInstitutes.aspx)</w:t>
      </w:r>
    </w:p>
    <w:p>
      <w:pPr>
        <w:pStyle w:val="ListBullet"/>
      </w:pPr>
      <w:r>
        <w:t>The applicant should have obtained a rank within 1,50,000/- in the Joint Entrance Examination (JEE) Mains exam.</w:t>
      </w:r>
    </w:p>
    <w:p>
      <w:pPr>
        <w:pStyle w:val="ListBullet"/>
      </w:pPr>
      <w:r>
        <w:t>The applicant should have gained admission to any government or private engineering college on this basis. If an engineering college provides admission based on a separate entrance examination, and the student holds a JEE Mains rank within 1,50,000/-, the applicant is also eligible.</w:t>
      </w:r>
    </w:p>
    <w:p>
      <w:pPr>
        <w:pStyle w:val="ListNumber"/>
      </w:pPr>
      <w:r>
        <w:rPr>
          <w:b/>
        </w:rPr>
        <w:t>For Medical Studies:</w:t>
      </w:r>
      <w:r>
        <w:t xml:space="preserve"> </w:t>
      </w:r>
      <w:r>
        <w:rPr>
          <w:b/>
        </w:rPr>
        <w:t>Course List</w:t>
      </w:r>
      <w:r>
        <w:t xml:space="preserve"> (https://medhavikalyan.mp.gov.in/MedhaviChhatra/Public/CoursesAndInstitutes.aspx)</w:t>
      </w:r>
    </w:p>
    <w:p>
      <w:pPr>
        <w:pStyle w:val="ListBullet"/>
      </w:pPr>
      <w:r>
        <w:t>The applicant should have obtained admission based on the National Eligibility cum Entrance Test (NEET) into an MBBS/BDS course of a Central or State Government Medical/Dental College.</w:t>
      </w:r>
    </w:p>
    <w:p>
      <w:pPr>
        <w:pStyle w:val="ListBullet"/>
      </w:pPr>
      <w:r>
        <w:t>The applicant should have also obtained admission into an MBBS course of a private medical college situated in Madhya Pradesh. Applicants who have obtained admission to MBBS courses in Government of India institutions based on examinations conducted by the institutions themselves will also be eligible.</w:t>
      </w:r>
    </w:p>
    <w:p>
      <w:pPr>
        <w:pStyle w:val="ListNumber"/>
      </w:pPr>
      <w:r>
        <w:rPr>
          <w:b/>
        </w:rPr>
        <w:t>For Law Studies:</w:t>
      </w:r>
      <w:r>
        <w:t xml:space="preserve"> </w:t>
      </w:r>
      <w:r>
        <w:rPr>
          <w:b/>
        </w:rPr>
        <w:t>Course List</w:t>
      </w:r>
      <w:r>
        <w:t xml:space="preserve"> (https://medhavikalyan.mp.gov.in/MedhaviChhatra/Public/CoursesAndInstitutes.aspx)</w:t>
      </w:r>
    </w:p>
    <w:p>
      <w:pPr>
        <w:pStyle w:val="ListBullet"/>
      </w:pPr>
      <w:r>
        <w:t>The applicant should have obtained admission after the twelfth class to National Law Universities (NLU) and Delhi University through the Common Law Admission Test (CLAT) or through an examination conducted by the university itself.</w:t>
      </w:r>
    </w:p>
    <w:p>
      <w:pPr>
        <w:pStyle w:val="ListNumber"/>
      </w:pPr>
      <w:r>
        <w:rPr>
          <w:b/>
        </w:rPr>
        <w:t>For Other Graduate and Integrated Postgraduate Programs:</w:t>
      </w:r>
      <w:r>
        <w:t xml:space="preserve"> </w:t>
      </w:r>
      <w:r>
        <w:rPr>
          <w:b/>
        </w:rPr>
        <w:t>Course List</w:t>
      </w:r>
      <w:r>
        <w:t xml:space="preserve"> (https://medhavikalyan.mp.gov.in/MedhaviChhatra/Public/CoursesAndInstitutes.aspx)</w:t>
      </w:r>
    </w:p>
    <w:p>
      <w:pPr>
        <w:pStyle w:val="ListBullet"/>
      </w:pPr>
      <w:r>
        <w:t>The applicant should have obtained admission to a Graduation Program, an Integrated Post Graduation Program, or a Dual Degree Course (which includes a Master&amp;amp;#39;s degree along with a Bachelor&amp;amp;#39;s degree) operated in any university/institution of the Government of India.</w:t>
      </w:r>
    </w:p>
    <w:p>
      <w:pPr>
        <w:pStyle w:val="ListNumber"/>
      </w:pPr>
      <w:r>
        <w:t>The applicant should have obtained admission to any course operated in all government and grant-in-aid colleges/universities of the state government.</w:t>
      </w:r>
    </w:p>
    <w:p>
      <w:pPr>
        <w:pStyle w:val="ListNumber"/>
      </w:pPr>
      <w:r>
        <w:t>The applicant must have obtained admission to diploma courses in polytechnic colleges (where admission is based on the 12th examination).</w:t>
      </w:r>
    </w:p>
    <w:p>
      <w:r>
        <w:t>&lt;br&gt;</w:t>
      </w:r>
    </w:p>
    <w:p>
      <w:pPr>
        <w:pStyle w:val="Heading2"/>
      </w:pPr>
      <w:r>
        <w:t>Application Process</w:t>
      </w:r>
    </w:p>
    <w:p>
      <w:pPr>
        <w:pStyle w:val="Heading3"/>
      </w:pPr>
      <w:r>
        <w:t>Mode: Online</w:t>
      </w:r>
    </w:p>
    <w:p>
      <w:r>
        <w:t>URL: https://scholarshipportal.mp.nic.in</w:t>
      </w:r>
    </w:p>
    <w:p>
      <w:r>
        <w:t>__</w:t>
      </w:r>
      <w:r>
        <w:rPr>
          <w:b/>
        </w:rPr>
        <w:t>Registration Process:</w:t>
      </w:r>
      <w:r>
        <w:t>__</w:t>
      </w:r>
    </w:p>
    <w:p>
      <w:r>
        <w:rPr>
          <w:b/>
        </w:rPr>
        <w:t xml:space="preserve">Step 1: </w:t>
      </w:r>
      <w:r>
        <w:t>Visit the Official Website (https://www.medhavikalyan.mp.gov.in/) of Mukhyamantri Medhavi Vidhyarti Yojana.</w:t>
      </w:r>
    </w:p>
    <w:p>
      <w:r>
        <w:rPr>
          <w:b/>
        </w:rPr>
        <w:t xml:space="preserve">Step 2: </w:t>
      </w:r>
      <w:r>
        <w:t>Click on the link titled 'Application for MMVY Only' from the options displayed on the home page.</w:t>
      </w:r>
    </w:p>
    <w:p>
      <w:r>
        <w:rPr>
          <w:b/>
        </w:rPr>
        <w:t>Step 3:</w:t>
      </w:r>
      <w:r>
        <w:t xml:space="preserve"> Choose the relevant academic year, "Register for Academic Year 2024-25(Fresh/Renewal)", and click on it.</w:t>
      </w:r>
    </w:p>
    <w:p>
      <w:r>
        <w:rPr>
          <w:b/>
        </w:rPr>
        <w:t xml:space="preserve">Step 4: </w:t>
      </w:r>
      <w:r>
        <w:t>Click on the ‘New Applicant (https://www.medhavikalyan.mp.gov.in/MedhaviChhatra/Public/Check_EKYC.aspx)’ button to begin the registration process.</w:t>
      </w:r>
    </w:p>
    <w:p>
      <w:r>
        <w:rPr>
          <w:b/>
        </w:rPr>
        <w:t>Step 5:</w:t>
      </w:r>
      <w:r>
        <w:t xml:space="preserve"> Enter your 9-digit Samagra ID and then click on the ‘Verify’ button.</w:t>
      </w:r>
    </w:p>
    <w:p>
      <w:r>
        <w:rPr>
          <w:b/>
        </w:rPr>
        <w:t xml:space="preserve">Step 6: </w:t>
      </w:r>
      <w:r>
        <w:t>You will receive a one-time password (OTP) on your registered mobile number. Enter this OTP and submit it for verification.</w:t>
      </w:r>
    </w:p>
    <w:p>
      <w:r>
        <w:rPr>
          <w:b/>
        </w:rPr>
        <w:t xml:space="preserve">Step 7: </w:t>
      </w:r>
      <w:r>
        <w:t>Fill in all the required personal details and other information in the ‘Registration Form’ and then submit it.</w:t>
      </w:r>
    </w:p>
    <w:p>
      <w:r>
        <w:rPr>
          <w:b/>
        </w:rPr>
        <w:t xml:space="preserve">Step 8: </w:t>
      </w:r>
      <w:r>
        <w:t>Upon successful registration, you will receive a confirmation message that includes your reference number, user ID, and password.</w:t>
      </w:r>
    </w:p>
    <w:p>
      <w:r>
        <w:t>____</w:t>
      </w:r>
    </w:p>
    <w:p>
      <w:r>
        <w:t>__</w:t>
      </w:r>
      <w:r>
        <w:rPr>
          <w:b/>
        </w:rPr>
        <w:t>Application Process:</w:t>
      </w:r>
      <w:r>
        <w:t>__</w:t>
      </w:r>
    </w:p>
    <w:p>
      <w:r>
        <w:rPr>
          <w:b/>
        </w:rPr>
        <w:t xml:space="preserve">Step 1: </w:t>
      </w:r>
      <w:r>
        <w:t>Visit the official website again and click on the ‘Login (https://www.medhavikalyan.mp.gov.in/sLogin.aspx)’ tab.</w:t>
      </w:r>
    </w:p>
    <w:p>
      <w:r>
        <w:rPr>
          <w:b/>
        </w:rPr>
        <w:t xml:space="preserve">Step 2: </w:t>
      </w:r>
      <w:r>
        <w:t>Enter your User ID, Password, and the displayed Captcha code to log in.</w:t>
      </w:r>
    </w:p>
    <w:p>
      <w:r>
        <w:rPr>
          <w:b/>
        </w:rPr>
        <w:t xml:space="preserve">Step 3: </w:t>
      </w:r>
      <w:r>
        <w:t>Select the desired scheme from the available options and click on the ‘Apply’ button.</w:t>
      </w:r>
    </w:p>
    <w:p>
      <w:r>
        <w:rPr>
          <w:b/>
        </w:rPr>
        <w:t xml:space="preserve">Step 4: </w:t>
      </w:r>
      <w:r>
        <w:t>Fill in all the required details in the online application form.</w:t>
      </w:r>
    </w:p>
    <w:p>
      <w:r>
        <w:rPr>
          <w:b/>
        </w:rPr>
        <w:t xml:space="preserve">Step 5: </w:t>
      </w:r>
      <w:r>
        <w:t>Scan and upload all the necessary documents as specified.</w:t>
      </w:r>
    </w:p>
    <w:p>
      <w:r>
        <w:rPr>
          <w:b/>
        </w:rPr>
        <w:t xml:space="preserve">Step 6: </w:t>
      </w:r>
      <w:r>
        <w:t>Carefully review all the information you have entered to ensure accuracy, and then click on the ‘Submit’ button to complete your application.</w:t>
      </w:r>
    </w:p>
    <w:p>
      <w:pPr>
        <w:pStyle w:val="Heading2"/>
      </w:pPr>
      <w:r>
        <w:t>Documents Required</w:t>
      </w:r>
    </w:p>
    <w:p>
      <w:pPr>
        <w:pStyle w:val="ListNumber"/>
      </w:pPr>
      <w:r>
        <w:t>Resident certificate of Madhya Pradesh.</w:t>
      </w:r>
    </w:p>
    <w:p>
      <w:pPr>
        <w:pStyle w:val="ListNumber"/>
      </w:pPr>
      <w:r>
        <w:t>Marks list of 10th and 12th exam.</w:t>
      </w:r>
    </w:p>
    <w:p>
      <w:pPr>
        <w:pStyle w:val="ListNumber"/>
      </w:pPr>
      <w:r>
        <w:t>Income certificate.</w:t>
      </w:r>
    </w:p>
    <w:p>
      <w:pPr>
        <w:pStyle w:val="ListNumber"/>
      </w:pPr>
      <w:r>
        <w:t>Aadhaar number.</w:t>
      </w:r>
    </w:p>
    <w:p>
      <w:pPr>
        <w:pStyle w:val="ListNumber"/>
      </w:pPr>
      <w:r>
        <w:t>Aadhaar-linked bank account in case of admission in aided/ private universities or colleges.</w:t>
      </w:r>
    </w:p>
    <w:p>
      <w:pPr>
        <w:pStyle w:val="ListNumber"/>
      </w:pPr>
      <w:r>
        <w:t>Item-wise fee details and receipt.</w:t>
      </w:r>
    </w:p>
    <w:p>
      <w:pPr>
        <w:pStyle w:val="Heading2"/>
      </w:pPr>
      <w:r>
        <w:t>Frequently Asked Questions</w:t>
      </w:r>
    </w:p>
    <w:p>
      <w:r>
        <w:rPr>
          <w:b/>
        </w:rPr>
        <w:t>Q1. Can Students Who Are Residents Of States Other Than Madhya Pradesh Apply For This Scheme?</w:t>
      </w:r>
    </w:p>
    <w:p>
      <w:r>
        <w:t>No. This scheme is only for the resident students of Madhya Pradesh state.</w:t>
      </w:r>
    </w:p>
    <w:p>
      <w:r>
        <w:rPr>
          <w:b/>
        </w:rPr>
        <w:t>Q2. If Some One Already Availed The Benefit Of This Scheme In The Previous Year And Now He/She Got Re-Admission In Next Year Year In Some Other Course. Can He/She Take Advantage Of The Scheme ?</w:t>
      </w:r>
    </w:p>
    <w:p>
      <w:r>
        <w:t>Under the current rules of the scheme, the benefit of the scheme can be taken for only one course. If applicants have already availed the benefit then they are not eligible for the scheme in the next session.</w:t>
      </w:r>
    </w:p>
    <w:p>
      <w:r>
        <w:rPr>
          <w:b/>
        </w:rPr>
        <w:t>Q3. Will applicants be eligible for this scheme if he/she take admission in a private engineering college?</w:t>
      </w:r>
    </w:p>
    <w:p>
      <w:r>
        <w:t>If your rank in JEE MAINS is less than 1 lakh 50 thousand and take admission in private engineering college, then Rs 1 lakh 50</w:t>
      </w:r>
    </w:p>
    <w:p>
      <w:r>
        <w:t>thousand or actual fee (whichever is less) will be given under this scheme.</w:t>
      </w:r>
    </w:p>
    <w:p>
      <w:r>
        <w:rPr>
          <w:b/>
        </w:rPr>
        <w:t>Q4. If I have passed NEET exam then can I take advantage of this scheme?</w:t>
      </w:r>
    </w:p>
    <w:p>
      <w:r>
        <w:t>Yes, you can avail the benefits of this scheme in M.B.B.S. For the course, NEET can be taken in the passing year. All other eligibility conditions must be fulfilled.</w:t>
      </w:r>
    </w:p>
    <w:p>
      <w:r>
        <w:rPr>
          <w:b/>
        </w:rPr>
        <w:t>Q5. Will This Be Applicable On Taking Admission In Nursing Courses Conducted In Private Colleges to get the benefits of the scheme ??</w:t>
      </w:r>
    </w:p>
    <w:p>
      <w:r>
        <w:t>No.</w:t>
      </w:r>
    </w:p>
    <w:p>
      <w:r>
        <w:rPr>
          <w:b/>
        </w:rPr>
        <w:t>Q6. If Applicants have passed the Common Law Admission Test, can they take advantage of this scheme?</w:t>
      </w:r>
    </w:p>
    <w:p>
      <w:r>
        <w:t>Yes, they can take advantage of this scheme (CLAT) in the passing year, but it will be necessary to fulfill all other eligibility related conditions.</w:t>
      </w:r>
    </w:p>
    <w:p>
      <w:r>
        <w:rPr>
          <w:b/>
        </w:rPr>
        <w:t>Q7. Are applicants eligible for admission in any other university/ college admitted through examination other than CLAT?</w:t>
      </w:r>
    </w:p>
    <w:p>
      <w:r>
        <w:t>Yes, the benefit of the scheme will be available only after getting admission in law related undergraduate course in National Law University, New Delhi and University of Delhi through the examination conducted by the institute.</w:t>
      </w:r>
    </w:p>
    <w:p>
      <w:r>
        <w:rPr>
          <w:b/>
        </w:rPr>
        <w:t>Q8. I have passed the JEE examination, so can I avail the benefits of this scheme?</w:t>
      </w:r>
    </w:p>
    <w:p>
      <w:r>
        <w:t>Yes, you can avail the benefits of the scheme in the year you passed JEE Mains if your rank is within 1,50,000. It is necessary to fulfill all other eligibility conditions.</w:t>
      </w:r>
    </w:p>
    <w:p>
      <w:r>
        <w:rPr>
          <w:b/>
        </w:rPr>
        <w:t>Q9. Will I be eligible for this scheme if I take admission in a private engineering college?</w:t>
      </w:r>
    </w:p>
    <w:p>
      <w:r>
        <w:t>If your JEE Mains rank is less than 1,50,000 and you take admission in a private engineering college, then ₹1,50,000/- or the actual fee (whichever is less) will be provided under this scheme. In a government college, the actual fee will be provided.</w:t>
      </w:r>
    </w:p>
    <w:p>
      <w:r>
        <w:rPr>
          <w:b/>
        </w:rPr>
        <w:t>Q10. I have passed the NEET examination, so can I avail the benefits of this scheme?</w:t>
      </w:r>
    </w:p>
    <w:p>
      <w:r>
        <w:t>Yes, you can avail the benefits of this scheme for the MBBS course in the year you passed the NEET. It is necessary to fulfil all other eligibility conditions.</w:t>
      </w:r>
    </w:p>
    <w:p>
      <w:r>
        <w:rPr>
          <w:b/>
        </w:rPr>
        <w:t>Q11. Will I receive the benefit of the scheme upon taking admission in BDS?</w:t>
      </w:r>
    </w:p>
    <w:p>
      <w:r>
        <w:t>The benefit of the scheme will be available upon taking admission in a government dental college located in Madhya Pradesh. The scheme is not applicable for private dental colleges.</w:t>
      </w:r>
    </w:p>
    <w:p>
      <w:r>
        <w:rPr>
          <w:b/>
        </w:rPr>
        <w:t>Q12. Will I receive the benefit of this scheme upon taking admission in any medical college?</w:t>
      </w:r>
    </w:p>
    <w:p>
      <w:r>
        <w:t>The benefit of this scheme will be available upon obtaining admission in MBBS courses of Central Government and Madhya Pradesh Government medical colleges or private medical colleges located in Madhya Pradesh through the NEET entrance examination. In addition to NEET, the benefit of this scheme will also be available upon obtaining admission in MBBS courses in Central Government medical colleges that admit students based on their own examinations.</w:t>
      </w:r>
    </w:p>
    <w:p>
      <w:r>
        <w:rPr>
          <w:b/>
        </w:rPr>
        <w:t>Q13. I have passed the Common Law Admission Test, so can I avail the benefits of this scheme?</w:t>
      </w:r>
    </w:p>
    <w:p>
      <w:r>
        <w:t>es, you can avail the benefit of this scheme in the year you passed CLAT, but it will be necessary to fulfill all other eligibility conditions.</w:t>
      </w:r>
    </w:p>
    <w:p>
      <w:r>
        <w:rPr>
          <w:b/>
        </w:rPr>
        <w:t>Q14. Am I eligible for admission to any other university/college related to law through an examination other than the CLAT examination?</w:t>
      </w:r>
    </w:p>
    <w:p>
      <w:r>
        <w:t>Yes, the benefit of the scheme will be available only upon obtaining admission in law-related undergraduate courses in National Law University, New Delhi, and Delhi University through examinations conducted by the institution itself.</w:t>
      </w:r>
    </w:p>
    <w:p>
      <w:r>
        <w:rPr>
          <w:b/>
        </w:rPr>
        <w:t>Q15. Will I get benefits under this scheme if I take admission in Graduation Programs, Dual Degree, or Integrated Post Graduation Programs courses run in all institutions of the Government of India?</w:t>
      </w:r>
    </w:p>
    <w:p>
      <w:r>
        <w:t>Yes, but it will be necessary to fulfil all other eligibility conditions.</w:t>
      </w:r>
    </w:p>
    <w:p>
      <w:r>
        <w:rPr>
          <w:b/>
        </w:rPr>
        <w:t>Q16. Will the benefit of this scheme be available for B.Sc., B.A., B.Com., Nursing, and all other undergraduate level courses run in MP's universities/colleges?</w:t>
      </w:r>
    </w:p>
    <w:p>
      <w:r>
        <w:t>All courses run in MP's universities/colleges and grant-in-aid colleges have been included in the scheme. However, this scheme is not applicable for private sector universities/colleges.</w:t>
      </w:r>
    </w:p>
    <w:p>
      <w:r>
        <w:rPr>
          <w:b/>
        </w:rPr>
        <w:t>Q17. Will I get the benefit of this scheme if I take admission in a Polytechnic College?</w:t>
      </w:r>
    </w:p>
    <w:p>
      <w:r>
        <w:t>Yes. Students admitted to courses in Polytechnic Colleges based on passing the 12th class are included in the scheme as per rules.</w:t>
      </w:r>
    </w:p>
    <w:p>
      <w:pPr>
        <w:pStyle w:val="Heading2"/>
      </w:pPr>
      <w:r>
        <w:t>Sources And References</w:t>
      </w:r>
    </w:p>
    <w:p>
      <w:pPr>
        <w:pStyle w:val="ListBullet"/>
      </w:pPr>
      <w:r>
        <w:t>Detailed Guidelines (https://medhavikalyan.mp.gov.in/MedhaviChhatra/Resources/Files/Government_Order_Corrigendum7_14062025.pdf)</w:t>
      </w:r>
    </w:p>
    <w:p>
      <w:pPr>
        <w:pStyle w:val="ListBullet"/>
      </w:pPr>
      <w:r>
        <w:t>Scholarship Details (https://www.medhavikalyan.mp.gov.in/SambalScholarship/Documents/pdf/Introduction%20of%20the%20scheme.pdf)</w:t>
      </w:r>
    </w:p>
    <w:p>
      <w:pPr>
        <w:pStyle w:val="ListBullet"/>
      </w:pPr>
      <w:r>
        <w:t>Official Website (https://medhavikalyan.mp.gov.in/)</w:t>
      </w:r>
    </w:p>
    <w:p>
      <w:pPr>
        <w:pStyle w:val="ListBullet"/>
      </w:pPr>
      <w:r>
        <w:t>FAQs (https://www.medhavikalyan.mp.gov.in/MedhaviChhatra/Resources/Files/FAQMMVY(1).pdf)</w:t>
      </w:r>
    </w:p>
    <w:p>
      <w:pPr>
        <w:pStyle w:val="ListBullet"/>
      </w:pPr>
      <w:r>
        <w:t>Course List (https://medhavikalyan.mp.gov.in/MedhaviChhatra/Public/CoursesAndInstitutes.aspx)</w:t>
      </w:r>
    </w:p>
    <w:p>
      <w:r>
        <w:t>Source: https://www.myscheme.gov.in/schemes/mmvy</w:t>
      </w:r>
    </w:p>
    <w:p>
      <w:r>
        <w:br w:type="page"/>
      </w:r>
    </w:p>
    <w:p>
      <w:pPr>
        <w:pStyle w:val="Heading1"/>
      </w:pPr>
      <w:r>
        <w:t>Stipend Scheme For Poultry Farming Training For Weaker Section</w:t>
      </w:r>
    </w:p>
    <w:p>
      <w:r>
        <w:rPr>
          <w:i/>
          <w:sz w:val="18"/>
        </w:rPr>
        <w:t>State: Gujarat | Categories: Agriculture,Rural &amp; Environment, Skills &amp; Employment | Scheme For: Individual</w:t>
      </w:r>
    </w:p>
    <w:p>
      <w:pPr>
        <w:pStyle w:val="Heading2"/>
      </w:pPr>
      <w:r>
        <w:t>Details</w:t>
      </w:r>
    </w:p>
    <w:p>
      <w:r>
        <w:t>The scheme “Stipend Scheme for Poultry Farming Training for Weaker Section” was launched by the Department of Agriculture, Farmers Welfare &amp;amp; Co-operation, Government of Gujarat to raise the income of poultry farmers by scientific poultry farming training. Under this scheme, the beneficiary will be given a maximum ₹2000 (direct in bank account) stipend for six days of training and a poultry training certificate after completion of training.</w:t>
      </w:r>
    </w:p>
    <w:p>
      <w:pPr>
        <w:pStyle w:val="Heading2"/>
      </w:pPr>
      <w:r>
        <w:t>Benefits</w:t>
      </w:r>
    </w:p>
    <w:p>
      <w:pPr>
        <w:pStyle w:val="ListNumber"/>
      </w:pPr>
      <w:r>
        <w:t>The beneficiary will be given maximum ₹2000 (direct in bank account) stipend for six days training. (Considering ₹300/- per day, ₹1800/- for 6 days as daily allowance and ₹200/- as to &amp;amp; fro transport fare with the maximum total stipend ₹2000/-)</w:t>
      </w:r>
    </w:p>
    <w:p>
      <w:pPr>
        <w:pStyle w:val="ListNumber"/>
      </w:pPr>
      <w:r>
        <w:t>Beneficiary will be given poultry training certificate after completion of training.</w:t>
      </w:r>
    </w:p>
    <w:p>
      <w:pPr>
        <w:pStyle w:val="Heading2"/>
      </w:pPr>
      <w:r>
        <w:t>Eligibility</w:t>
      </w:r>
    </w:p>
    <w:p>
      <w:pPr>
        <w:pStyle w:val="ListNumber"/>
      </w:pPr>
      <w:r>
        <w:t>The benefits of this scheme will only be given to the adult of economically weaker sections people of the society of Gujarat State.</w:t>
      </w:r>
    </w:p>
    <w:p>
      <w:pPr>
        <w:pStyle w:val="ListNumber"/>
      </w:pPr>
      <w:r>
        <w:t>The beneficiary will have to provide income proof along with the application.</w:t>
      </w:r>
    </w:p>
    <w:p>
      <w:pPr>
        <w:pStyle w:val="ListNumber"/>
      </w:pPr>
      <w:r>
        <w:t>Females and beneficiaries Below Poverty Line will be given priority.</w:t>
      </w:r>
    </w:p>
    <w:p>
      <w:pPr>
        <w:pStyle w:val="Heading2"/>
      </w:pPr>
      <w:r>
        <w:t>Application Process</w:t>
      </w:r>
    </w:p>
    <w:p>
      <w:pPr>
        <w:pStyle w:val="Heading3"/>
      </w:pPr>
      <w:r>
        <w:t>Mode: Online</w:t>
      </w:r>
    </w:p>
    <w:p>
      <w:r>
        <w:t>URL: https://ikhedut.gujarat.gov.in/iKhedutPublicScheme/Public/frm_Public_ANH2_SchemeApplicaiton.aspx</w:t>
      </w:r>
    </w:p>
    <w:p>
      <w:pPr>
        <w:pStyle w:val="Heading3"/>
      </w:pPr>
      <w:r>
        <w:t>Mode: Offline</w:t>
      </w:r>
    </w:p>
    <w:p>
      <w:pPr>
        <w:pStyle w:val="Heading2"/>
      </w:pPr>
      <w:r>
        <w:t>Documents Required</w:t>
      </w:r>
    </w:p>
    <w:p>
      <w:pPr>
        <w:pStyle w:val="ListNumber"/>
      </w:pPr>
      <w:r>
        <w:t>Identity proof i.e. Aadhaar Card, Voter ID Card</w:t>
      </w:r>
    </w:p>
    <w:p>
      <w:pPr>
        <w:pStyle w:val="ListNumber"/>
      </w:pPr>
      <w:r>
        <w:t>Income Proof Certificate</w:t>
      </w:r>
    </w:p>
    <w:p>
      <w:pPr>
        <w:pStyle w:val="ListNumber"/>
      </w:pPr>
      <w:r>
        <w:t>Below Poverty Line Card (If applicable)</w:t>
      </w:r>
    </w:p>
    <w:p>
      <w:pPr>
        <w:pStyle w:val="ListNumber"/>
      </w:pPr>
      <w:r>
        <w:t>Residence proof</w:t>
      </w:r>
    </w:p>
    <w:p>
      <w:pPr>
        <w:pStyle w:val="ListNumber"/>
      </w:pPr>
      <w:r>
        <w:t>Caste Certificate</w:t>
      </w:r>
    </w:p>
    <w:p>
      <w:pPr>
        <w:pStyle w:val="ListNumber"/>
      </w:pPr>
      <w:r>
        <w:t>Disability Certificate from Competent Authority (only for PWDs) (if applicable)</w:t>
      </w:r>
    </w:p>
    <w:p>
      <w:pPr>
        <w:pStyle w:val="ListNumber"/>
      </w:pPr>
      <w:r>
        <w:t>Barcoded Ration Card (if applicable)</w:t>
      </w:r>
    </w:p>
    <w:p>
      <w:pPr>
        <w:pStyle w:val="ListNumber"/>
      </w:pPr>
      <w:r>
        <w:t>Savings Account Bank Passbook or Cancelled Check (if applicable)</w:t>
      </w:r>
    </w:p>
    <w:p>
      <w:pPr>
        <w:pStyle w:val="Heading2"/>
      </w:pPr>
      <w:r>
        <w:t>Frequently Asked Questions</w:t>
      </w:r>
    </w:p>
    <w:p>
      <w:r>
        <w:rPr>
          <w:b/>
        </w:rPr>
        <w:t>Q1. What is the objective of the scheme?</w:t>
      </w:r>
    </w:p>
    <w:p>
      <w:r>
        <w:t>The objective of the scheme is to raise the income of poultry farmers through scientific poultry farming training.</w:t>
      </w:r>
    </w:p>
    <w:p>
      <w:r>
        <w:rPr>
          <w:b/>
        </w:rPr>
        <w:t>Q2. Who is eligible to get the benefits of the scheme?</w:t>
      </w:r>
    </w:p>
    <w:p>
      <w:r>
        <w:t>The benefits of this scheme will only be given to the adult of the economically weaker section people of the society of Gujarat state.</w:t>
      </w:r>
    </w:p>
    <w:p>
      <w:r>
        <w:rPr>
          <w:b/>
        </w:rPr>
        <w:t>Q3. What is the benefit of the scheme?</w:t>
      </w:r>
    </w:p>
    <w:p>
      <w:r>
        <w:t>The beneficiary will be given a maximum [?]2000 (direct in bank account) stipend for six days of training.</w:t>
      </w:r>
    </w:p>
    <w:p>
      <w:r>
        <w:rPr>
          <w:b/>
        </w:rPr>
        <w:t>Q4. How much will daily allowance be given under this scheme?</w:t>
      </w:r>
    </w:p>
    <w:p>
      <w:r>
        <w:t>[?]300/- per day will be given as a daily allowance to the beneficiary.</w:t>
      </w:r>
    </w:p>
    <w:p>
      <w:r>
        <w:rPr>
          <w:b/>
        </w:rPr>
        <w:t>Q5. For how many days will daily allowance be given to the trainees?</w:t>
      </w:r>
    </w:p>
    <w:p>
      <w:r>
        <w:t>Daily allowance will be given for 6 days of the training.</w:t>
      </w:r>
    </w:p>
    <w:p>
      <w:r>
        <w:rPr>
          <w:b/>
        </w:rPr>
        <w:t>Q6. How much will transport fare be given to the trainees?</w:t>
      </w:r>
    </w:p>
    <w:p>
      <w:r>
        <w:t>[?]200/- will be given as transport fare to the beneficiary during training.</w:t>
      </w:r>
    </w:p>
    <w:p>
      <w:r>
        <w:rPr>
          <w:b/>
        </w:rPr>
        <w:t>Q7. Who will get priority under the scheme?</w:t>
      </w:r>
    </w:p>
    <w:p>
      <w:r>
        <w:t>Females and beneficiaries below poverty line will be given priority.</w:t>
      </w:r>
    </w:p>
    <w:p>
      <w:r>
        <w:rPr>
          <w:b/>
        </w:rPr>
        <w:t>Q8. Is an income certificate mandatory for a beneficiary?</w:t>
      </w:r>
    </w:p>
    <w:p>
      <w:r>
        <w:t>Yes, the beneficiary should have an income proof certificate.</w:t>
      </w:r>
    </w:p>
    <w:p>
      <w:r>
        <w:rPr>
          <w:b/>
        </w:rPr>
        <w:t>Q9. How will the beneficiary receive the stipend amount?</w:t>
      </w:r>
    </w:p>
    <w:p>
      <w:r>
        <w:t>The beneficiary will receive the stipend amount directly in the bank account.</w:t>
      </w:r>
    </w:p>
    <w:p>
      <w:r>
        <w:rPr>
          <w:b/>
        </w:rPr>
        <w:t>Q10. How can a beneficiary apply under the scheme?</w:t>
      </w:r>
    </w:p>
    <w:p>
      <w:r>
        <w:t>The applicant needs to visit the nearest Intensive Poultry Development Project Office or District Poultry Extension Centre and collect the application form.</w:t>
      </w:r>
    </w:p>
    <w:p>
      <w:r>
        <w:rPr>
          <w:b/>
        </w:rPr>
        <w:t>Q11. Can a beneficiary also apply online mode?</w:t>
      </w:r>
    </w:p>
    <w:p>
      <w:r>
        <w:t>Yes, an online application is to be made on I-Khedut Portal. https://ikhedut.gujarat.gov.in/iKhedutPublicScheme/Public/frm_Public_ANH2_SchemeApplicaiton.aspx</w:t>
      </w:r>
    </w:p>
    <w:p>
      <w:pPr>
        <w:pStyle w:val="Heading2"/>
      </w:pPr>
      <w:r>
        <w:t>Sources And References</w:t>
      </w:r>
    </w:p>
    <w:p>
      <w:pPr>
        <w:pStyle w:val="ListBullet"/>
      </w:pPr>
      <w:r>
        <w:t>Guideline (https://doah.gujarat.gov.in/Images/animalhusbandary/pdf/2-po-eng-1818.pdf)</w:t>
      </w:r>
    </w:p>
    <w:p>
      <w:pPr>
        <w:pStyle w:val="ListBullet"/>
      </w:pPr>
      <w:r>
        <w:t>Website (https://doah.gujarat.gov.in/subsidy-schemes-poultry.htm)</w:t>
      </w:r>
    </w:p>
    <w:p>
      <w:r>
        <w:t>Source: https://www.myscheme.gov.in/schemes/sspftws</w:t>
      </w:r>
    </w:p>
    <w:p>
      <w:r>
        <w:br w:type="page"/>
      </w:r>
    </w:p>
    <w:p>
      <w:pPr>
        <w:pStyle w:val="Heading1"/>
      </w:pPr>
      <w:r>
        <w:t>Nationwide Artificial Insemination Programme</w:t>
      </w:r>
    </w:p>
    <w:p>
      <w:r>
        <w:rPr>
          <w:i/>
          <w:sz w:val="18"/>
        </w:rPr>
        <w:t>State: Madhya Pradesh | Categories: Agriculture,Rural &amp; Environment | Open: 2021-08-01 | Close: 2022-05-31 | Scheme For: Individual</w:t>
      </w:r>
    </w:p>
    <w:p>
      <w:pPr>
        <w:pStyle w:val="Heading2"/>
      </w:pPr>
      <w:r>
        <w:t>Details</w:t>
      </w:r>
    </w:p>
    <w:p>
      <w:r>
        <w:t>The Madhya Pradesh government has launched a nationwide Artificial Insemination (AI) programme to improve the reproductive health of livestock and enhance the productivity of livestock. The programme is being implemented with the help of the Department of Animal Husbandry, Dairying and Fisheries, the Government of India and the National Dairy Development Board.</w:t>
      </w:r>
    </w:p>
    <w:p>
      <w:r>
        <w:t>Through this programme, AI technicians will be trained at the district level and AI services will be provided to the farmers. The programme will focus on the use of quality semen and improved scientific techniques for better reproductive performance. The programme also aims to reduce the cost of artificial insemination for the farmers. The programme is expected to help the farmers to improve their income and the overall economic condition of the state</w:t>
      </w:r>
    </w:p>
    <w:p>
      <w:pPr>
        <w:pStyle w:val="Heading2"/>
      </w:pPr>
      <w:r>
        <w:t>Benefits</w:t>
      </w:r>
    </w:p>
    <w:p>
      <w:pPr>
        <w:pStyle w:val="ListNumber"/>
      </w:pPr>
      <w:r>
        <w:t>Increased fertility rate: The programme will help to increase the fertility rate by providing access to artificial insemination services. This will help to improve the fertility rate of cows, buffaloes, goats and sheep in the state.</w:t>
      </w:r>
    </w:p>
    <w:p>
      <w:pPr>
        <w:pStyle w:val="ListNumber"/>
      </w:pPr>
      <w:r>
        <w:t>Improved quality of livestock: The programme will help to improve the quality of livestock through the use of improved semen from superior bulls. This will help to improve the production of milk and meat as well as the quality of the animals.</w:t>
      </w:r>
    </w:p>
    <w:p>
      <w:pPr>
        <w:pStyle w:val="ListNumber"/>
      </w:pPr>
      <w:r>
        <w:t>Improved animal health: Artificial insemination will help to improve the health of animals by reducing the spread of diseases. This will help to reduce the number of deaths of animals due to disease.</w:t>
      </w:r>
    </w:p>
    <w:p>
      <w:pPr>
        <w:pStyle w:val="ListNumber"/>
      </w:pPr>
      <w:r>
        <w:t>Increased production: The programme will help to increase the production of milk and meat, which will help to improve the economic status of farmers.</w:t>
      </w:r>
    </w:p>
    <w:p>
      <w:pPr>
        <w:pStyle w:val="Heading2"/>
      </w:pPr>
      <w:r>
        <w:t>Eligibility</w:t>
      </w:r>
    </w:p>
    <w:p>
      <w:pPr>
        <w:pStyle w:val="ListNumber"/>
      </w:pPr>
      <w:r>
        <w:t>The livestock owner should be a resident of Madhya Pradesh.</w:t>
      </w:r>
    </w:p>
    <w:p>
      <w:pPr>
        <w:pStyle w:val="ListNumber"/>
      </w:pPr>
      <w:r>
        <w:t>The applicant should have valid livestock registration documents.</w:t>
      </w:r>
    </w:p>
    <w:p>
      <w:pPr>
        <w:pStyle w:val="ListNumber"/>
      </w:pPr>
      <w:r>
        <w:t>The applicant should have the required infrastructure to undertake AI operations.</w:t>
      </w:r>
    </w:p>
    <w:p>
      <w:pPr>
        <w:pStyle w:val="ListNumber"/>
      </w:pPr>
      <w:r>
        <w:t>The applicant should not belong to any of the scheduled castes and tribes.</w:t>
      </w:r>
    </w:p>
    <w:p>
      <w:pPr>
        <w:pStyle w:val="ListNumber"/>
      </w:pPr>
      <w:r>
        <w:t>The applicant should have the required knowledge and skill to undertake AI operations.</w:t>
      </w:r>
    </w:p>
    <w:p>
      <w:pPr>
        <w:pStyle w:val="ListNumber"/>
      </w:pPr>
      <w:r>
        <w:t>The applicant should not have any prior criminal record.</w:t>
      </w:r>
    </w:p>
    <w:p>
      <w:pPr>
        <w:pStyle w:val="Heading2"/>
      </w:pPr>
      <w:r>
        <w:t>Application Process</w:t>
      </w:r>
    </w:p>
    <w:p>
      <w:pPr>
        <w:pStyle w:val="Heading3"/>
      </w:pPr>
      <w:r>
        <w:t>Mode: Offline</w:t>
      </w:r>
    </w:p>
    <w:p>
      <w:pPr>
        <w:pStyle w:val="ListNumber"/>
      </w:pPr>
      <w:r>
        <w:t>Visit the official website of the Department of Animal Husbandry and Veterinary Services of Madhya Pradesh.</w:t>
      </w:r>
    </w:p>
    <w:p>
      <w:pPr>
        <w:pStyle w:val="ListNumber"/>
      </w:pPr>
      <w:r>
        <w:t>Locate the “Nationwide Artificial Insemination Programme” link and click on it.</w:t>
      </w:r>
    </w:p>
    <w:p>
      <w:pPr>
        <w:pStyle w:val="ListNumber"/>
      </w:pPr>
      <w:r>
        <w:t>Read the instructions carefully and click on the “Apply Now” button.</w:t>
      </w:r>
    </w:p>
    <w:p>
      <w:pPr>
        <w:pStyle w:val="ListNumber"/>
      </w:pPr>
      <w:r>
        <w:t>Fill out the application form with all the required information and submit it.</w:t>
      </w:r>
    </w:p>
    <w:p>
      <w:pPr>
        <w:pStyle w:val="ListNumber"/>
      </w:pPr>
      <w:r>
        <w:t>After submission, an acknowledgment will be sent to your registered email ID.</w:t>
      </w:r>
    </w:p>
    <w:p>
      <w:pPr>
        <w:pStyle w:val="ListNumber"/>
      </w:pPr>
      <w:r>
        <w:t>Wait for the confirmation mail from the Department of Animal Husbandry and Veterinary Services of Madhya Pradesh.</w:t>
      </w:r>
    </w:p>
    <w:p>
      <w:pPr>
        <w:pStyle w:val="ListNumber"/>
      </w:pPr>
      <w:r>
        <w:t>Once your application is approved, you will receive an AI Kit with all the necessary items required for the AI process.</w:t>
      </w:r>
    </w:p>
    <w:p>
      <w:pPr>
        <w:pStyle w:val="ListNumber"/>
      </w:pPr>
      <w:r>
        <w:t>Follow the instructions given in the AI kit and complete the process.</w:t>
      </w:r>
    </w:p>
    <w:p>
      <w:pPr>
        <w:pStyle w:val="Heading2"/>
      </w:pPr>
      <w:r>
        <w:t>Documents Required</w:t>
      </w:r>
    </w:p>
    <w:p>
      <w:pPr>
        <w:pStyle w:val="ListNumber"/>
      </w:pPr>
      <w:r>
        <w:t>Proof of Identity: A valid government-issued photo ID such as an Aadhaar Card, Passport, or Voter ID Card.</w:t>
      </w:r>
    </w:p>
    <w:p>
      <w:pPr>
        <w:pStyle w:val="ListNumber"/>
      </w:pPr>
      <w:r>
        <w:t>Proof of Address: A valid government-issued proof of address such as an Aadhaar Card, Passport, Voter ID Card, Utility Bills, or Ration Card.</w:t>
      </w:r>
    </w:p>
    <w:p>
      <w:pPr>
        <w:pStyle w:val="ListNumber"/>
      </w:pPr>
      <w:r>
        <w:t>Medical Records: A copy of the last medical examination report, including the results of any tests conducted.</w:t>
      </w:r>
    </w:p>
    <w:p>
      <w:pPr>
        <w:pStyle w:val="ListNumber"/>
      </w:pPr>
      <w:r>
        <w:t>Consent Forms: A completed and signed consent form from both the donor and the recipient.</w:t>
      </w:r>
    </w:p>
    <w:p>
      <w:pPr>
        <w:pStyle w:val="ListNumber"/>
      </w:pPr>
      <w:r>
        <w:t>Photographs: A recent photograph of both the donor and the recipient</w:t>
      </w:r>
    </w:p>
    <w:p>
      <w:r>
        <w:t>6.</w:t>
      </w:r>
    </w:p>
    <w:p>
      <w:pPr>
        <w:pStyle w:val="Heading2"/>
      </w:pPr>
      <w:r>
        <w:t>Frequently Asked Questions</w:t>
      </w:r>
    </w:p>
    <w:p>
      <w:r>
        <w:rPr>
          <w:b/>
        </w:rPr>
        <w:t>Q1. What are the benefits of the Nationwide Artificial Insemination Programme in Madhya Pradesh?</w:t>
      </w:r>
    </w:p>
    <w:p>
      <w:r>
        <w:t>The Nationwide Artificial Insemination Programme in Madhya Pradesh offers a range of benefits to the farmers, including: improved crop yields, increased access to high-quality inputs, improved access to finance, access to improved technologies, and enhanced access to markets. Additionally, the programme also helps to strengthen farmers' livelihoods, increase their income, and reduce their vulnerability to weather-related risks</w:t>
      </w:r>
    </w:p>
    <w:p>
      <w:r>
        <w:rPr>
          <w:b/>
        </w:rPr>
        <w:t>Q2. How will the Nationwide Artificial Insemination Programme help farmers in Madhya Pradesh?</w:t>
      </w:r>
    </w:p>
    <w:p>
      <w:r>
        <w:t>The Nationwide Artificial Insemination Programme in Madhya Pradesh will help farmers by providing access to improved technologies, improved crop yields, increased access to high-quality inputs, improved access to finance, and enhanced access to markets. These benefits will help farmers to strengthen their livelihoods, increase their income, and reduce their vulnerability to weather-related risks.</w:t>
      </w:r>
    </w:p>
    <w:p>
      <w:r>
        <w:rPr>
          <w:b/>
        </w:rPr>
        <w:t>Q3. What kind of financial assistance is available through the Nationwide Artificial Insemination Programme in Madhya Pradesh?</w:t>
      </w:r>
    </w:p>
    <w:p>
      <w:r>
        <w:t>The Nationwide Artificial Insemination Programme in Madhya Pradesh provides farmers with access to improved financial services, including access to credit, insurance, and other financial products. Additionally, the programme also provides access to improved technologies, which can help to reduce the cost of production and increase efficiency.</w:t>
      </w:r>
    </w:p>
    <w:p>
      <w:r>
        <w:rPr>
          <w:b/>
        </w:rPr>
        <w:t>Q4. What kind of technologies are available through the Nationwide Artificial Insemination Programme in Madhya Pradesh?</w:t>
      </w:r>
    </w:p>
    <w:p>
      <w:r>
        <w:t>The Nationwide Artificial Insemination Programme in Madhya Pradesh provides access to improved technologies, such as precision agriculture, drought-resistant seed varieties, and advanced irrigation systems.</w:t>
      </w:r>
    </w:p>
    <w:p>
      <w:r>
        <w:rPr>
          <w:b/>
        </w:rPr>
        <w:t>Q5. What is the eligibility criteria to participate in the Nationwide Artificial Insemination Programme?</w:t>
      </w:r>
    </w:p>
    <w:p>
      <w:r>
        <w:t>The Nationwide Artificial Insemination Programme is open to all dairy farmers in India, including those in Madhya Pradesh. Farmers must have a minimum of five cows in their herd and must have a valid milk producers federation card. They must also have access to quality semen and a trained technician to perform the insemination. The programme is open to farmers from all socio-economic backgrounds.</w:t>
      </w:r>
    </w:p>
    <w:p>
      <w:r>
        <w:rPr>
          <w:b/>
        </w:rPr>
        <w:t>Q6. Is there an age limit to participate in the Nationwide Artificial Insemination Programme?</w:t>
      </w:r>
    </w:p>
    <w:p>
      <w:r>
        <w:t>No, there is no age limit to participate in the Nationwide Artificial Insemination Programme.</w:t>
      </w:r>
    </w:p>
    <w:p>
      <w:r>
        <w:rPr>
          <w:b/>
        </w:rPr>
        <w:t>Q7. Is there a cost associated with participating in the Nationwide Artificial Insemination Programme?</w:t>
      </w:r>
    </w:p>
    <w:p>
      <w:r>
        <w:t>Yes, there is a cost associated with participating in the Nationwide Artificial Insemination Programme. The cost of the semen and technician fees vary depending on the location and availability.</w:t>
      </w:r>
    </w:p>
    <w:p>
      <w:r>
        <w:rPr>
          <w:b/>
        </w:rPr>
        <w:t>Q8. Are there any additional requirements to participate in the Nationwide Artificial Insemination Programme?</w:t>
      </w:r>
    </w:p>
    <w:p>
      <w:r>
        <w:t>Yes, farmers must have a valid milk producers federation card and a trained technician to perform the insemination.</w:t>
      </w:r>
    </w:p>
    <w:p>
      <w:r>
        <w:rPr>
          <w:b/>
        </w:rPr>
        <w:t>Q9. Is there any support available to farmers who participate in the Nationwide Artificial Insemination Programme?</w:t>
      </w:r>
    </w:p>
    <w:p>
      <w:r>
        <w:t>Yes, farmers who participate in the Nationwide Artificial Insemination Programme may be eligible for financial assistance through the government. Additionally, the programme provides training and technical support to farmers to help them improve the quality of their milk production</w:t>
      </w:r>
    </w:p>
    <w:p>
      <w:r>
        <w:rPr>
          <w:b/>
        </w:rPr>
        <w:t>Q10. What is the purpose of the Nationwide Artificial Insemination Programme Madhya Pradesh?</w:t>
      </w:r>
    </w:p>
    <w:p>
      <w:r>
        <w:t>The purpose of the Nationwide Artificial Insemination Programme Madhya Pradesh is to improve the quality of livestock in the state by providing artificial insemination services to farmers. This will help to increase the productivity of livestock, ultimately leading to increased incomes for farmers.</w:t>
      </w:r>
    </w:p>
    <w:p>
      <w:r>
        <w:rPr>
          <w:b/>
        </w:rPr>
        <w:t>Q11. Who is eligible to apply for the programme?</w:t>
      </w:r>
    </w:p>
    <w:p>
      <w:r>
        <w:t>The programme is open to all livestock farmers in Madhya Pradesh.</w:t>
      </w:r>
    </w:p>
    <w:p>
      <w:r>
        <w:rPr>
          <w:b/>
        </w:rPr>
        <w:t>Q12. How can I apply for the programme?</w:t>
      </w:r>
    </w:p>
    <w:p>
      <w:r>
        <w:t>Interested farmers can submit an application form to the Department of Animal Husbandry in their respective districts. The application form is available on the department's website</w:t>
      </w:r>
    </w:p>
    <w:p>
      <w:r>
        <w:rPr>
          <w:b/>
        </w:rPr>
        <w:t>Q13. What documents do I need to submit with my application?</w:t>
      </w:r>
    </w:p>
    <w:p>
      <w:r>
        <w:t>Along with the application form, you must submit proof of identity, proof of address, and proof of ownership of livestock.</w:t>
      </w:r>
    </w:p>
    <w:p>
      <w:pPr>
        <w:pStyle w:val="Heading2"/>
      </w:pPr>
      <w:r>
        <w:t>Sources And References</w:t>
      </w:r>
    </w:p>
    <w:p>
      <w:pPr>
        <w:pStyle w:val="ListBullet"/>
      </w:pPr>
      <w:r>
        <w:t>Details (https://mplivestock.org/naip/)</w:t>
      </w:r>
    </w:p>
    <w:p>
      <w:r>
        <w:t>Source: https://www.myscheme.gov.in/schemes/naip</w:t>
      </w:r>
    </w:p>
    <w:p>
      <w:r>
        <w:br w:type="page"/>
      </w:r>
    </w:p>
    <w:p>
      <w:pPr>
        <w:pStyle w:val="Heading1"/>
      </w:pPr>
      <w:r>
        <w:t>Schedule Tribe Pre-Metric Scholarship Class 06 To 08</w:t>
      </w:r>
    </w:p>
    <w:p>
      <w:r>
        <w:rPr>
          <w:i/>
          <w:sz w:val="18"/>
        </w:rPr>
        <w:t>State: Rajasthan | Categories: Education &amp; Learning | Open: 1984-04-01 | Scheme For: Individual</w:t>
      </w:r>
    </w:p>
    <w:p>
      <w:pPr>
        <w:pStyle w:val="Heading2"/>
      </w:pPr>
      <w:r>
        <w:t>Details</w:t>
      </w:r>
    </w:p>
    <w:p>
      <w:r>
        <w:t>The Rajasthan government aims to provide educational opportunities to students belonging to Schedule Tribe student, specifically those studying in grades 6 to 8.</w:t>
      </w:r>
    </w:p>
    <w:p>
      <w:r>
        <w:t>This program targets students from Schedule Tribe whose parents/guardians are not income taxpayers and not getting any other type of scholarship or allowance for study from central, state / public sources.</w:t>
      </w:r>
    </w:p>
    <w:p>
      <w:pPr>
        <w:pStyle w:val="Heading2"/>
      </w:pPr>
      <w:r>
        <w:t>Benefits</w:t>
      </w:r>
    </w:p>
    <w:p>
      <w:pPr>
        <w:pStyle w:val="ListBullet"/>
      </w:pPr>
      <w:r>
        <w:t>For Schedule Caste Boy Students Rs. 75/- per month.</w:t>
      </w:r>
    </w:p>
    <w:p>
      <w:pPr>
        <w:pStyle w:val="ListBullet"/>
      </w:pPr>
      <w:r>
        <w:t>For Schedule Caste Girl Students Rs. 125/- per month.</w:t>
      </w:r>
    </w:p>
    <w:p>
      <w:pPr>
        <w:pStyle w:val="Heading2"/>
      </w:pPr>
      <w:r>
        <w:t>Eligibility</w:t>
      </w:r>
    </w:p>
    <w:p>
      <w:pPr>
        <w:pStyle w:val="ListNumber"/>
      </w:pPr>
      <w:r>
        <w:t>The student should belong to the Scheduled Tribe category.</w:t>
      </w:r>
    </w:p>
    <w:p>
      <w:pPr>
        <w:pStyle w:val="ListNumber"/>
      </w:pPr>
      <w:r>
        <w:t>The student who is studying as a regular student in classes 6 to 8 in schools run by the Central Government, State Government, Municipalities and schools recognized by the Department of Education.</w:t>
      </w:r>
    </w:p>
    <w:p>
      <w:pPr>
        <w:pStyle w:val="ListNumber"/>
      </w:pPr>
      <w:r>
        <w:t>Students whose parents/guardians are not income taxpayers when they are not alive.</w:t>
      </w:r>
    </w:p>
    <w:p>
      <w:pPr>
        <w:pStyle w:val="ListNumber"/>
      </w:pPr>
      <w:r>
        <w:t>The student who is not getting any other type of scholarship or allowance for study from central, state / public sources.</w:t>
      </w:r>
    </w:p>
    <w:p>
      <w:pPr>
        <w:pStyle w:val="ListNumber"/>
      </w:pPr>
      <w:r>
        <w:t>The student who has not failed in the lower class in the last session. If he fails in any year's examination, his scholarship will be stopped, but if he fails in the same class in the next</w:t>
      </w:r>
    </w:p>
    <w:p>
      <w:pPr>
        <w:pStyle w:val="ListNumber"/>
      </w:pPr>
      <w:r>
        <w:t>If he passes the examination, he will be eligible for the scholarship in the new class from the next session. For this, the student will have to apply for a new scholarship again.</w:t>
      </w:r>
    </w:p>
    <w:p>
      <w:pPr>
        <w:pStyle w:val="ListNumber"/>
      </w:pPr>
      <w:r>
        <w:t>Students who are not living in hostels are run or aided by the Department of Social Justice and Empowerment.</w:t>
      </w:r>
    </w:p>
    <w:p>
      <w:pPr>
        <w:pStyle w:val="Heading2"/>
      </w:pPr>
      <w:r>
        <w:t>Application Process</w:t>
      </w:r>
    </w:p>
    <w:p>
      <w:pPr>
        <w:pStyle w:val="Heading3"/>
      </w:pPr>
      <w:r>
        <w:t>Mode: Online</w:t>
      </w:r>
    </w:p>
    <w:p>
      <w:r>
        <w:t>URL: https://sso.rajasthan.gov.in/register</w:t>
      </w:r>
    </w:p>
    <w:p>
      <w:pPr>
        <w:pStyle w:val="ListNumber"/>
      </w:pPr>
      <w:r>
        <w:t>Applicant to log in to RajSSO (https://sso.rajasthan.gov.in) Portal using his/her SSOID.</w:t>
      </w:r>
    </w:p>
    <w:p>
      <w:pPr>
        <w:pStyle w:val="ListNumber"/>
      </w:pPr>
      <w:r>
        <w:t>If SSOID is not available then the applicant to first register on RajSSO Portal to create SSOID and update SSO Profile at first login.</w:t>
      </w:r>
    </w:p>
    <w:p>
      <w:pPr>
        <w:pStyle w:val="ListNumber"/>
      </w:pPr>
      <w:r>
        <w:t>After successful authentication/login and updation of the SSOID Profile and select the scheme name.</w:t>
      </w:r>
    </w:p>
    <w:p>
      <w:pPr>
        <w:pStyle w:val="ListNumber"/>
      </w:pPr>
      <w:r>
        <w:t>Select his/her name, the bank account and fill in personal details.</w:t>
      </w:r>
    </w:p>
    <w:p>
      <w:pPr>
        <w:pStyle w:val="ListNumber"/>
      </w:pPr>
      <w:r>
        <w:t>Upload the required document.</w:t>
      </w:r>
    </w:p>
    <w:p>
      <w:pPr>
        <w:pStyle w:val="ListNumber"/>
      </w:pPr>
      <w:r>
        <w:t>Clicking the “SUBMIT” button.</w:t>
      </w:r>
    </w:p>
    <w:p>
      <w:r>
        <w:t>7.</w:t>
      </w:r>
    </w:p>
    <w:p>
      <w:pPr>
        <w:pStyle w:val="Heading2"/>
      </w:pPr>
      <w:r>
        <w:t>Documents Required</w:t>
      </w:r>
    </w:p>
    <w:p>
      <w:pPr>
        <w:pStyle w:val="ListNumber"/>
      </w:pPr>
      <w:r>
        <w:t>Aadhaar Card.</w:t>
      </w:r>
    </w:p>
    <w:p>
      <w:pPr>
        <w:pStyle w:val="ListNumber"/>
      </w:pPr>
      <w:r>
        <w:t>Annual Income Of The Parent / Guardian - Non-Tax Payee.</w:t>
      </w:r>
    </w:p>
    <w:p>
      <w:pPr>
        <w:pStyle w:val="ListNumber"/>
      </w:pPr>
      <w:r>
        <w:t>Janaadhaar Card Details Of Family And Student.</w:t>
      </w:r>
    </w:p>
    <w:p>
      <w:pPr>
        <w:pStyle w:val="ListNumber"/>
      </w:pPr>
      <w:r>
        <w:t>Bank Details Linked With Janaadhaar Card Of Either The Family Head Or Student.</w:t>
      </w:r>
    </w:p>
    <w:p>
      <w:pPr>
        <w:pStyle w:val="ListNumber"/>
      </w:pPr>
      <w:r>
        <w:t>Caste Certificate.</w:t>
      </w:r>
    </w:p>
    <w:p>
      <w:pPr>
        <w:pStyle w:val="ListNumber"/>
      </w:pPr>
      <w:r>
        <w:t>Birth Certificate.</w:t>
      </w:r>
    </w:p>
    <w:p>
      <w:pPr>
        <w:pStyle w:val="Heading2"/>
      </w:pPr>
      <w:r>
        <w:t>Frequently Asked Questions</w:t>
      </w:r>
    </w:p>
    <w:p>
      <w:r>
        <w:rPr>
          <w:b/>
        </w:rPr>
        <w:t>Q1. What is this scheme?</w:t>
      </w:r>
    </w:p>
    <w:p>
      <w:r>
        <w:t>In the year 1984, Rajasthan Government started a scholarship to encourage the education of the Schedule Tribe.</w:t>
      </w:r>
    </w:p>
    <w:p>
      <w:r>
        <w:rPr>
          <w:b/>
        </w:rPr>
        <w:t>Q2. What are the benefits under the scheme ?</w:t>
      </w:r>
    </w:p>
    <w:p>
      <w:pPr>
        <w:pStyle w:val="ListNumber"/>
      </w:pPr>
      <w:r>
        <w:t>Rs. 75/- per month to Male Scheduled Tribe students studying in classes 6 to 8.</w:t>
      </w:r>
    </w:p>
    <w:p>
      <w:pPr>
        <w:pStyle w:val="ListNumber"/>
      </w:pPr>
      <w:r>
        <w:t>Rs. 125/- per month to Female Scheduled Tribe students studying in classes 6 to 8</w:t>
      </w:r>
    </w:p>
    <w:p>
      <w:r>
        <w:rPr>
          <w:b/>
        </w:rPr>
        <w:t>Q3. Who can get the benefits of the scheme ?</w:t>
      </w:r>
    </w:p>
    <w:p>
      <w:r>
        <w:t>The student should belong to the Scheduled Tribe category and full fill the eligibility criteria.</w:t>
      </w:r>
    </w:p>
    <w:p>
      <w:r>
        <w:rPr>
          <w:b/>
        </w:rPr>
        <w:t>Q4. Is other than Scheduled Tribe (ST) student get the benefits of the scheme ?</w:t>
      </w:r>
    </w:p>
    <w:p>
      <w:r>
        <w:t>No, The student should belong to the Scheduled Tribe (ST) category only.</w:t>
      </w:r>
    </w:p>
    <w:p>
      <w:r>
        <w:rPr>
          <w:b/>
        </w:rPr>
        <w:t>Q5. What Is The Education Qualification For The Scheme ?</w:t>
      </w:r>
    </w:p>
    <w:p>
      <w:r>
        <w:t>The student who is studying as a regular student in classes 6 to 8 in schools run by the Central Government, State Government, Municipalities and schools recognized by the Department of Education.</w:t>
      </w:r>
    </w:p>
    <w:p>
      <w:r>
        <w:rPr>
          <w:b/>
        </w:rPr>
        <w:t>Q6. Can other education scheme beneficiaries also get benefits from this scheme?</w:t>
      </w:r>
    </w:p>
    <w:p>
      <w:r>
        <w:t>No, Other Education Scheme Beneficiaries will not be considered.</w:t>
      </w:r>
    </w:p>
    <w:p>
      <w:r>
        <w:rPr>
          <w:b/>
        </w:rPr>
        <w:t>Q7. What is the financial eligibility for applicant ?</w:t>
      </w:r>
    </w:p>
    <w:p>
      <w:r>
        <w:t>Student guardians should not be income taxpayers.</w:t>
      </w:r>
    </w:p>
    <w:p>
      <w:r>
        <w:rPr>
          <w:b/>
        </w:rPr>
        <w:t>Q8. How To Apply For The Scheme ?</w:t>
      </w:r>
    </w:p>
    <w:p>
      <w:pPr>
        <w:pStyle w:val="ListNumber"/>
      </w:pPr>
      <w:r>
        <w:t>Applicant to log in to RajSSO Portal using his/her SSOID. 2. After successful authentication/login and updation of the SSOID Profile and select the scheme name. 3. Select his/her name, the bank account and fill in personal details. 4. Upload the required documents. 5. Click on the "SUBMIT" button.</w:t>
      </w:r>
    </w:p>
    <w:p>
      <w:r>
        <w:rPr>
          <w:b/>
        </w:rPr>
        <w:t>Q9. What Documents Are Needed ?</w:t>
      </w:r>
    </w:p>
    <w:p>
      <w:pPr>
        <w:pStyle w:val="ListNumber"/>
      </w:pPr>
      <w:r>
        <w:t>Aadhaar Card.</w:t>
      </w:r>
    </w:p>
    <w:p>
      <w:pPr>
        <w:pStyle w:val="ListNumber"/>
      </w:pPr>
      <w:r>
        <w:t>Annual Income Of The Parent / Guardian - Non-Tax Payee.</w:t>
      </w:r>
    </w:p>
    <w:p>
      <w:pPr>
        <w:pStyle w:val="ListNumber"/>
      </w:pPr>
      <w:r>
        <w:t>Janaadhaar Card Details Of Family And Student.</w:t>
      </w:r>
    </w:p>
    <w:p>
      <w:pPr>
        <w:pStyle w:val="ListNumber"/>
      </w:pPr>
      <w:r>
        <w:t>Bank Details Linked With the Janaadhaar Card Of Either The Family Head Or Student.</w:t>
      </w:r>
    </w:p>
    <w:p>
      <w:pPr>
        <w:pStyle w:val="ListNumber"/>
      </w:pPr>
      <w:r>
        <w:t>Caste Certificate.</w:t>
      </w:r>
    </w:p>
    <w:p>
      <w:pPr>
        <w:pStyle w:val="ListNumber"/>
      </w:pPr>
      <w:r>
        <w:t>Birth Certificate.</w:t>
      </w:r>
    </w:p>
    <w:p>
      <w:r>
        <w:rPr>
          <w:b/>
        </w:rPr>
        <w:t>Q10. What is the official web portal to apply ?</w:t>
      </w:r>
    </w:p>
    <w:p>
      <w:r>
        <w:t>Use the following link.</w:t>
      </w:r>
    </w:p>
    <w:p>
      <w:r>
        <w:t>URL: https://sso.rajasthan.gov.in/signin</w:t>
      </w:r>
    </w:p>
    <w:p>
      <w:pPr>
        <w:pStyle w:val="Heading2"/>
      </w:pPr>
      <w:r>
        <w:t>Sources And References</w:t>
      </w:r>
    </w:p>
    <w:p>
      <w:pPr>
        <w:pStyle w:val="ListBullet"/>
      </w:pPr>
      <w:r>
        <w:t>Guidelines (https://schemes.rajasthan.gov.in/scheme/detail/268)</w:t>
      </w:r>
    </w:p>
    <w:p>
      <w:r>
        <w:t>Source: https://www.myscheme.gov.in/schemes/stpmsc</w:t>
      </w:r>
    </w:p>
    <w:p>
      <w:r>
        <w:br w:type="page"/>
      </w:r>
    </w:p>
    <w:p>
      <w:pPr>
        <w:pStyle w:val="Heading1"/>
      </w:pPr>
      <w:r>
        <w:t>Scholarship To Scheduled Castes Students Studying In Government ITI’s</w:t>
      </w:r>
    </w:p>
    <w:p>
      <w:r>
        <w:rPr>
          <w:i/>
          <w:sz w:val="18"/>
        </w:rPr>
        <w:t>State: Haryana | Categories: Social welfare &amp; Empowerment, Education &amp; Learning | Open: 2017-04-01 | Scheme For: Individual</w:t>
      </w:r>
    </w:p>
    <w:p>
      <w:pPr>
        <w:pStyle w:val="Heading2"/>
      </w:pPr>
      <w:r>
        <w:t>Details</w:t>
      </w:r>
    </w:p>
    <w:p>
      <w:r>
        <w:t>The scheme “Scholarship to Scheduled Castes Students Studying in Government ITI’s” was launched by the Department of Welfare of Scheduled Castes &amp;amp; Backward Classes, Government of Haryana in the year 2017-18. This scheme is implemented through Skill Development and Industrial Training Department, Haryana. The funds will be provided by this department to Skill Development and Industrial Training Department, Haryana according to their requirement.</w:t>
      </w:r>
    </w:p>
    <w:p>
      <w:r>
        <w:t>The objective of the scheme is to promote the interest of skill development training in Scheduled Castes youths and to enable them for self-employment and get jobs in Private &amp;amp; Government Sectors. The scheme is 100% funded by the State Government of Haryana.</w:t>
      </w:r>
    </w:p>
    <w:p>
      <w:pPr>
        <w:pStyle w:val="Heading2"/>
      </w:pPr>
      <w:r>
        <w:t>Benefits</w:t>
      </w:r>
    </w:p>
    <w:p>
      <w:pPr>
        <w:pStyle w:val="ListNumber"/>
      </w:pPr>
      <w:r>
        <w:t>The scholarship of ₹200/- per month will be given to the student of Scheduled Caste in each academic year.</w:t>
      </w:r>
    </w:p>
    <w:p>
      <w:pPr>
        <w:pStyle w:val="ListNumber"/>
      </w:pPr>
      <w:r>
        <w:t>Under the scheme, ₹15/- per month as tuition fee will be reimbursed.</w:t>
      </w:r>
    </w:p>
    <w:p>
      <w:r>
        <w:rPr>
          <w:b/>
        </w:rPr>
        <w:t>Note 01:</w:t>
      </w:r>
      <w:r>
        <w:t xml:space="preserve"> No scholarship will be given to failed students.</w:t>
      </w:r>
    </w:p>
    <w:p>
      <w:r>
        <w:rPr>
          <w:b/>
        </w:rPr>
        <w:t>Note 02:</w:t>
      </w:r>
      <w:r>
        <w:t xml:space="preserve"> The scholarship will be given in two installments in each academic year. The first installment (50% amount) will be given after taking admission to Government ITI’s and the second installment (Remaining 50% of the amount) will be given subject to fulfillment of attendance criteria for appearing in the examination.</w:t>
      </w:r>
    </w:p>
    <w:p>
      <w:r>
        <w:rPr>
          <w:b/>
        </w:rPr>
        <w:t>Note 03:</w:t>
      </w:r>
      <w:r>
        <w:t xml:space="preserve"> The payment of the scholarship will be made to students through their Aadhaar-linked bank account instead of cash payment.</w:t>
      </w:r>
    </w:p>
    <w:p>
      <w:pPr>
        <w:pStyle w:val="Heading2"/>
      </w:pPr>
      <w:r>
        <w:t>Eligibility</w:t>
      </w:r>
    </w:p>
    <w:p>
      <w:pPr>
        <w:pStyle w:val="ListNumber"/>
      </w:pPr>
      <w:r>
        <w:t>The Scholarship will be given to all Scheduled Castes students who are studying in Government ITI&amp;#39;s situated in Haryana State.</w:t>
      </w:r>
    </w:p>
    <w:p>
      <w:pPr>
        <w:pStyle w:val="ListNumber"/>
      </w:pPr>
      <w:r>
        <w:t>The students should belong to the Scheduled Castes of Haryana.</w:t>
      </w:r>
    </w:p>
    <w:p>
      <w:pPr>
        <w:pStyle w:val="ListNumber"/>
      </w:pPr>
      <w:r>
        <w:t>The student should be a resident of Haryana State.</w:t>
      </w:r>
    </w:p>
    <w:p>
      <w:r>
        <w:rPr>
          <w:b/>
        </w:rPr>
        <w:t>Note:</w:t>
      </w:r>
      <w:r>
        <w:t xml:space="preserve"> The students taking benefits of this scheme will not be eligible to get benefits under any other State/Central Scheme.</w:t>
      </w:r>
    </w:p>
    <w:p>
      <w:pPr>
        <w:pStyle w:val="Heading2"/>
      </w:pPr>
      <w:r>
        <w:t>Application Process</w:t>
      </w:r>
    </w:p>
    <w:p>
      <w:pPr>
        <w:pStyle w:val="Heading3"/>
      </w:pPr>
      <w:r>
        <w:t>Mode: Offline</w:t>
      </w:r>
    </w:p>
    <w:p>
      <w:pPr>
        <w:pStyle w:val="Heading3"/>
      </w:pPr>
      <w:r>
        <w:t>Mode: Online</w:t>
      </w:r>
    </w:p>
    <w:p>
      <w:r>
        <w:t>URL: https://harchhatravratti.highereduhry.ac.in/</w:t>
      </w:r>
    </w:p>
    <w:p>
      <w:r>
        <w:rPr>
          <w:b/>
        </w:rPr>
        <w:t>Registration Process:</w:t>
      </w:r>
    </w:p>
    <w:p>
      <w:r>
        <w:rPr>
          <w:b/>
        </w:rPr>
        <w:t>Application Process:</w:t>
      </w:r>
    </w:p>
    <w:p>
      <w:pPr>
        <w:pStyle w:val="Heading2"/>
      </w:pPr>
      <w:r>
        <w:t>Documents Required</w:t>
      </w:r>
    </w:p>
    <w:p>
      <w:pPr>
        <w:pStyle w:val="ListNumber"/>
      </w:pPr>
      <w:r>
        <w:t>Aadhaar Card Copy</w:t>
      </w:r>
    </w:p>
    <w:p>
      <w:pPr>
        <w:pStyle w:val="ListNumber"/>
      </w:pPr>
      <w:r>
        <w:t>Applicant’s Photograph</w:t>
      </w:r>
    </w:p>
    <w:p>
      <w:pPr>
        <w:pStyle w:val="ListNumber"/>
      </w:pPr>
      <w:r>
        <w:t>Applicant's Signature</w:t>
      </w:r>
    </w:p>
    <w:p>
      <w:pPr>
        <w:pStyle w:val="ListNumber"/>
      </w:pPr>
      <w:r>
        <w:t>Income Certificate</w:t>
      </w:r>
    </w:p>
    <w:p>
      <w:pPr>
        <w:pStyle w:val="ListNumber"/>
      </w:pPr>
      <w:r>
        <w:t>Haryana Domicile Certificate</w:t>
      </w:r>
    </w:p>
    <w:p>
      <w:pPr>
        <w:pStyle w:val="ListNumber"/>
      </w:pPr>
      <w:r>
        <w:t>Caste certificate</w:t>
      </w:r>
    </w:p>
    <w:p>
      <w:pPr>
        <w:pStyle w:val="ListNumber"/>
      </w:pPr>
      <w:r>
        <w:t>10th Class Certificate</w:t>
      </w:r>
    </w:p>
    <w:p>
      <w:pPr>
        <w:pStyle w:val="ListNumber"/>
      </w:pPr>
      <w:r>
        <w:t>12th Class Certificate</w:t>
      </w:r>
    </w:p>
    <w:p>
      <w:pPr>
        <w:pStyle w:val="ListNumber"/>
      </w:pPr>
      <w:r>
        <w:t>Parivar Pehchaan Patra</w:t>
      </w:r>
    </w:p>
    <w:p>
      <w:pPr>
        <w:pStyle w:val="ListNumber"/>
      </w:pPr>
      <w:r>
        <w:t>Fee Receipt</w:t>
      </w:r>
    </w:p>
    <w:p>
      <w:pPr>
        <w:pStyle w:val="ListNumber"/>
      </w:pPr>
      <w:r>
        <w:t>Last Exam Passed Certificate (Except for 1st Year Students),</w:t>
      </w:r>
    </w:p>
    <w:p>
      <w:pPr>
        <w:pStyle w:val="ListNumber"/>
      </w:pPr>
      <w:r>
        <w:t>BPL Certificate (if applicable)</w:t>
      </w:r>
    </w:p>
    <w:p>
      <w:pPr>
        <w:pStyle w:val="ListNumber"/>
      </w:pPr>
      <w:r>
        <w:t>Father's Death Certificate (if applicable)</w:t>
      </w:r>
    </w:p>
    <w:p>
      <w:pPr>
        <w:pStyle w:val="ListNumber"/>
      </w:pPr>
      <w:r>
        <w:t>An affidavit that the student is not taking benefit of any other State/Central scheme.</w:t>
      </w:r>
    </w:p>
    <w:p>
      <w:pPr>
        <w:pStyle w:val="Heading2"/>
      </w:pPr>
      <w:r>
        <w:t>Frequently Asked Questions</w:t>
      </w:r>
    </w:p>
    <w:p>
      <w:r>
        <w:rPr>
          <w:b/>
        </w:rPr>
        <w:t>Q1. What is the objective of the scheme?</w:t>
      </w:r>
    </w:p>
    <w:p>
      <w:r>
        <w:t>The objective of the scheme is to promote the interest in skill development training in Scheduled Castes youths and to enable them to self-employment and get jobs in Private &amp; Government Sectors.</w:t>
      </w:r>
    </w:p>
    <w:p>
      <w:r>
        <w:rPr>
          <w:b/>
        </w:rPr>
        <w:t>Q2. Which is the implementing department of the scheme?</w:t>
      </w:r>
    </w:p>
    <w:p>
      <w:r>
        <w:t>Skill Development and Industrial Training Department, Haryana.</w:t>
      </w:r>
    </w:p>
    <w:p>
      <w:r>
        <w:rPr>
          <w:b/>
        </w:rPr>
        <w:t>Q3. Which department has launched this scheme?</w:t>
      </w:r>
    </w:p>
    <w:p>
      <w:r>
        <w:t>Welfare of Scheduled Castes &amp; Backward Classes Department, Government of Haryana</w:t>
      </w:r>
    </w:p>
    <w:p>
      <w:r>
        <w:rPr>
          <w:b/>
        </w:rPr>
        <w:t>Q4. When was this scheme started?</w:t>
      </w:r>
    </w:p>
    <w:p>
      <w:r>
        <w:t>This scheme was started in the year 2017-18.</w:t>
      </w:r>
    </w:p>
    <w:p>
      <w:r>
        <w:rPr>
          <w:b/>
        </w:rPr>
        <w:t>Q5. What is the benefit of the scheme?</w:t>
      </w:r>
    </w:p>
    <w:p>
      <w:r>
        <w:t>The scholarship of [?]200/- per month will be given to the student of Scheduled Caste in each academic year.</w:t>
      </w:r>
    </w:p>
    <w:p>
      <w:r>
        <w:rPr>
          <w:b/>
        </w:rPr>
        <w:t>Q6. How much will the tuition fee be reimbursed under the scheme?</w:t>
      </w:r>
    </w:p>
    <w:p>
      <w:r>
        <w:t>Under the scheme, [?]15/- per month as tuition fee will be reimbursed.</w:t>
      </w:r>
    </w:p>
    <w:p>
      <w:r>
        <w:rPr>
          <w:b/>
        </w:rPr>
        <w:t>Q7. Who is eligible to get the benefits of the scheme?</w:t>
      </w:r>
    </w:p>
    <w:p>
      <w:r>
        <w:t>The Scholarship will be given to all Scheduled Castes students who are studying in Government ITI's situated in Haryana State.</w:t>
      </w:r>
    </w:p>
    <w:p>
      <w:r>
        <w:rPr>
          <w:b/>
        </w:rPr>
        <w:t>Q8. Is this scheme only for a permanent resident of Haryana State?</w:t>
      </w:r>
    </w:p>
    <w:p>
      <w:r>
        <w:t>Yes, the student should be a resident of Haryana State.</w:t>
      </w:r>
    </w:p>
    <w:p>
      <w:r>
        <w:rPr>
          <w:b/>
        </w:rPr>
        <w:t>Q9. Can a general category student apply under the scheme?</w:t>
      </w:r>
    </w:p>
    <w:p>
      <w:r>
        <w:t>No, this scheme is only for the Scheduled Castes of Haryana State.</w:t>
      </w:r>
    </w:p>
    <w:p>
      <w:r>
        <w:rPr>
          <w:b/>
        </w:rPr>
        <w:t>Q10. Is this scheme 100% sponsored by the state government?</w:t>
      </w:r>
    </w:p>
    <w:p>
      <w:r>
        <w:t>Yes, this scheme is 100% funded by the State Government of Haryana.</w:t>
      </w:r>
    </w:p>
    <w:p>
      <w:r>
        <w:rPr>
          <w:b/>
        </w:rPr>
        <w:t>Q11. How will the payment of the scholarship be made?</w:t>
      </w:r>
    </w:p>
    <w:p>
      <w:r>
        <w:t>The payment of the scholarship will be made to students through their Aadhaar-linked bank account instead of cash payment.</w:t>
      </w:r>
    </w:p>
    <w:p>
      <w:r>
        <w:rPr>
          <w:b/>
        </w:rPr>
        <w:t>Q12. How can a student apply under the scheme?</w:t>
      </w:r>
    </w:p>
    <w:p>
      <w:r>
        <w:t>The eligible student may apply through both the online &amp; offline modes.</w:t>
      </w:r>
    </w:p>
    <w:p>
      <w:r>
        <w:rPr>
          <w:b/>
        </w:rPr>
        <w:t>Q13. How can a student apply through offline mode?</w:t>
      </w:r>
    </w:p>
    <w:p>
      <w:r>
        <w:t>The eligible students should contact the Head/Principal of ITI's in which they are studying and collect the application form for the scholarship.</w:t>
      </w:r>
    </w:p>
    <w:p>
      <w:r>
        <w:rPr>
          <w:b/>
        </w:rPr>
        <w:t>Q14. How can a student apply online mode?</w:t>
      </w:r>
    </w:p>
    <w:p>
      <w:r>
        <w:t>The eligible students may apply through Centralized Scholarship Portal. https://harchhatravratti.highereduhry.ac.in/</w:t>
      </w:r>
    </w:p>
    <w:p>
      <w:pPr>
        <w:pStyle w:val="Heading2"/>
      </w:pPr>
      <w:r>
        <w:t>Sources And References</w:t>
      </w:r>
    </w:p>
    <w:p>
      <w:pPr>
        <w:pStyle w:val="ListBullet"/>
      </w:pPr>
      <w:r>
        <w:t>Guideline (https://harchhatravratti.highereduhry.ac.in/Notices/State%20SC%20Scheme%20(Govt%20ITI).pdf)</w:t>
      </w:r>
    </w:p>
    <w:p>
      <w:pPr>
        <w:pStyle w:val="ListBullet"/>
      </w:pPr>
      <w:r>
        <w:t>Website (https://harchhatravratti.highereduhry.ac.in/)</w:t>
      </w:r>
    </w:p>
    <w:p>
      <w:r>
        <w:t>Source: https://www.myscheme.gov.in/schemes/sscssgi</w:t>
      </w:r>
    </w:p>
    <w:p>
      <w:r>
        <w:br w:type="page"/>
      </w:r>
    </w:p>
    <w:p>
      <w:pPr>
        <w:pStyle w:val="Heading1"/>
      </w:pPr>
      <w:r>
        <w:t>Young Interns Program</w:t>
      </w:r>
    </w:p>
    <w:p>
      <w:r>
        <w:rPr>
          <w:i/>
          <w:sz w:val="18"/>
        </w:rPr>
        <w:t>State: Rajasthan | Categories: Education &amp; Learning | Scheme For: Individual</w:t>
      </w:r>
    </w:p>
    <w:p>
      <w:pPr>
        <w:pStyle w:val="Heading2"/>
      </w:pPr>
      <w:r>
        <w:t>Details</w:t>
      </w:r>
    </w:p>
    <w:p>
      <w:r>
        <w:t>The Young Interns Program (YIP) is an internship program, envisaged by the Government of Rajasthan, for providing opportunities for talented and progressive youth to upgrade their skills by gaining practical experience working in programs, schemes and projects of the government departments. The program is mutually beneficial to the government as well as the interns:</w:t>
      </w:r>
    </w:p>
    <w:p>
      <w:pPr>
        <w:pStyle w:val="ListNumber"/>
      </w:pPr>
      <w:r>
        <w:rPr>
          <w:b/>
        </w:rPr>
        <w:t>The Government</w:t>
      </w:r>
      <w:r>
        <w:t xml:space="preserve"> is benefitted by infusing novelty and innovation in the project implementation and service delivery system through the youthful and courageous ideas &amp;amp; techniques of the young interns.   1. </w:t>
      </w:r>
      <w:r>
        <w:rPr>
          <w:b/>
        </w:rPr>
        <w:t>The Interns</w:t>
      </w:r>
      <w:r>
        <w:t xml:space="preserve"> are benefitted by attaining knowledge of project implementation and the ecosystem of the government functionalities.</w:t>
      </w:r>
    </w:p>
    <w:p>
      <w:r>
        <w:t>&lt;br&gt;</w:t>
      </w:r>
    </w:p>
    <w:p>
      <w:r>
        <w:t xml:space="preserve">&amp;gt; </w:t>
      </w:r>
      <w:r>
        <w:rPr>
          <w:b/>
        </w:rPr>
        <w:t>Objectives</w:t>
      </w:r>
    </w:p>
    <w:p>
      <w:pPr>
        <w:pStyle w:val="ListNumber"/>
      </w:pPr>
      <w:r>
        <w:t>To empower the young brains to attain awareness and knowledge about various government programs and services and about various interventions between government, service providers, recipients and peripheral agencies such as media, civil society etc.</w:t>
      </w:r>
    </w:p>
    <w:p>
      <w:pPr>
        <w:pStyle w:val="ListNumber"/>
      </w:pPr>
      <w:r>
        <w:t>To strengthen their research and evaluation skills in the field of public administration and development services.</w:t>
      </w:r>
    </w:p>
    <w:p>
      <w:pPr>
        <w:pStyle w:val="ListNumber"/>
      </w:pPr>
      <w:r>
        <w:t>To generate interest amongst the youth towards the entire service delivery ecosystem of the public services.</w:t>
      </w:r>
    </w:p>
    <w:p>
      <w:pPr>
        <w:pStyle w:val="ListNumber"/>
      </w:pPr>
      <w:r>
        <w:t>To get independent critical analysis of government programs and for seeking suggestions for corrective measures.</w:t>
      </w:r>
    </w:p>
    <w:p>
      <w:pPr>
        <w:pStyle w:val="ListNumber"/>
      </w:pPr>
      <w:r>
        <w:t>To augment innovations from the young minds to enhance the outreach and impact of government schemes &amp;amp;amp; programs.</w:t>
      </w:r>
    </w:p>
    <w:p>
      <w:r>
        <w:t>&lt;br&gt;</w:t>
      </w:r>
    </w:p>
    <w:p>
      <w:r>
        <w:t xml:space="preserve">&gt; </w:t>
      </w:r>
      <w:r>
        <w:rPr>
          <w:b/>
        </w:rPr>
        <w:t>Deployment</w:t>
      </w:r>
    </w:p>
    <w:p>
      <w:r>
        <w:t>For FY 2023-24, the following arrangements for the deployment of 300 young interns may be executed:</w:t>
      </w:r>
    </w:p>
    <w:p>
      <w:pPr>
        <w:pStyle w:val="ListNumber"/>
      </w:pPr>
      <w:r>
        <w:t>Interns to be deployed at each Divisional HQ: 3 each (7x3=21)</w:t>
      </w:r>
    </w:p>
    <w:p>
      <w:pPr>
        <w:pStyle w:val="ListNumber"/>
      </w:pPr>
      <w:r>
        <w:t>Interns to be deployed at each District HQ: 2 each (26x2=52)</w:t>
      </w:r>
    </w:p>
    <w:p>
      <w:pPr>
        <w:pStyle w:val="ListNumber"/>
      </w:pPr>
      <w:r>
        <w:t>Interns to be deployed at the Department level for specific to the schemes/projects/programs: 227 (300-21-52=227)</w:t>
      </w:r>
    </w:p>
    <w:p>
      <w:r>
        <w:t>&lt;br&gt;</w:t>
      </w:r>
    </w:p>
    <w:p>
      <w:r>
        <w:t xml:space="preserve">&gt; </w:t>
      </w:r>
      <w:r>
        <w:rPr>
          <w:b/>
        </w:rPr>
        <w:t>Duration</w:t>
      </w:r>
    </w:p>
    <w:p>
      <w:pPr>
        <w:pStyle w:val="ListNumber"/>
      </w:pPr>
      <w:r>
        <w:t xml:space="preserve">The internship is of </w:t>
      </w:r>
      <w:r>
        <w:rPr>
          <w:b/>
        </w:rPr>
        <w:t>one-year duration.</w:t>
      </w:r>
    </w:p>
    <w:p>
      <w:r>
        <w:rPr>
          <w:b/>
        </w:rPr>
        <w:t>NOTE 1:</w:t>
      </w:r>
      <w:r>
        <w:t xml:space="preserve"> After the end of the first year, if the mentor/nodal officer feels and recommends the extension in the internship duration on the basis of the performance of the intern, the duration of the internship may be increased by one more year with six months at a time.</w:t>
      </w:r>
    </w:p>
    <w:p>
      <w:r>
        <w:rPr>
          <w:b/>
        </w:rPr>
        <w:t>NOTE 2:</w:t>
      </w:r>
      <w:r>
        <w:t xml:space="preserve"> In no circumstances, the duration of the internship shall be more than two years.</w:t>
      </w:r>
    </w:p>
    <w:p>
      <w:pPr>
        <w:pStyle w:val="Heading2"/>
      </w:pPr>
      <w:r>
        <w:t>Benefits</w:t>
      </w:r>
    </w:p>
    <w:p>
      <w:r>
        <w:t xml:space="preserve">&gt; </w:t>
      </w:r>
      <w:r>
        <w:rPr>
          <w:b/>
        </w:rPr>
        <w:t>Stipend</w:t>
      </w:r>
    </w:p>
    <w:p>
      <w:r>
        <w:t>₹ 30,000/- per month.</w:t>
      </w:r>
    </w:p>
    <w:p>
      <w:r>
        <w:t>&lt;br&gt;</w:t>
      </w:r>
    </w:p>
    <w:p>
      <w:r>
        <w:t xml:space="preserve">&gt; </w:t>
      </w:r>
      <w:r>
        <w:rPr>
          <w:b/>
        </w:rPr>
        <w:t>Laptop Connectivity and Mobility Support</w:t>
      </w:r>
    </w:p>
    <w:p>
      <w:r>
        <w:t>₹ 2500/- shall be paid to each intern per month.</w:t>
      </w:r>
    </w:p>
    <w:p>
      <w:r>
        <w:t>&lt;br&gt;</w:t>
      </w:r>
    </w:p>
    <w:p>
      <w:r>
        <w:t xml:space="preserve">&gt; </w:t>
      </w:r>
      <w:r>
        <w:rPr>
          <w:b/>
        </w:rPr>
        <w:t>Leaves</w:t>
      </w:r>
    </w:p>
    <w:p>
      <w:r>
        <w:t>Every intern will be eligible for one casual leave every month on an accrual basis. Such leaves shall be provided in a cumulative manner i.e. 12 leaves for the entire year (from January to December).</w:t>
      </w:r>
    </w:p>
    <w:p>
      <w:pPr>
        <w:pStyle w:val="Heading2"/>
      </w:pPr>
      <w:r>
        <w:t>Eligibility</w:t>
      </w:r>
    </w:p>
    <w:p>
      <w:r>
        <w:t xml:space="preserve">&gt; </w:t>
      </w:r>
      <w:r>
        <w:rPr>
          <w:b/>
        </w:rPr>
        <w:t>General</w:t>
      </w:r>
    </w:p>
    <w:p>
      <w:pPr>
        <w:pStyle w:val="ListNumber"/>
      </w:pPr>
      <w:r>
        <w:t>The age of the applicant should be between 21 years and 30 years.</w:t>
      </w:r>
    </w:p>
    <w:p>
      <w:pPr>
        <w:pStyle w:val="ListNumber"/>
      </w:pPr>
      <w:r>
        <w:t>The applicant should have excellent communication/presentation/intra–personal skills/soft skills.</w:t>
      </w:r>
    </w:p>
    <w:p>
      <w:pPr>
        <w:pStyle w:val="ListNumber"/>
      </w:pPr>
      <w:r>
        <w:t>The applicant should have good Knowledge of English as well as Hindi language (Reading, Speaking, Writing and Understanding)</w:t>
      </w:r>
    </w:p>
    <w:p>
      <w:pPr>
        <w:pStyle w:val="ListNumber"/>
      </w:pPr>
      <w:r>
        <w:t>The applicant should have well-versed ICT skills and knowledge of MS Office and other similar programs on alternative platforms.</w:t>
      </w:r>
    </w:p>
    <w:p>
      <w:pPr>
        <w:pStyle w:val="ListNumber"/>
      </w:pPr>
      <w:r>
        <w:t>It is mandatory for all the interns to have their own Laptop and data card/internet facility.</w:t>
      </w:r>
    </w:p>
    <w:p>
      <w:r>
        <w:t>&lt;br&gt;</w:t>
      </w:r>
    </w:p>
    <w:p>
      <w:r>
        <w:t xml:space="preserve">&gt; </w:t>
      </w:r>
      <w:r>
        <w:rPr>
          <w:b/>
        </w:rPr>
        <w:t>Education Specific</w:t>
      </w:r>
    </w:p>
    <w:p>
      <w:pPr>
        <w:pStyle w:val="ListNumber"/>
      </w:pPr>
      <w:r>
        <w:t>The applicant should have a post-graduate qualification with a minimum of 60% marks or a CGPA of 6 on a scale of 10 in any stream from a recognized university.</w:t>
      </w:r>
    </w:p>
    <w:p>
      <w:pPr>
        <w:pStyle w:val="ListNumber"/>
      </w:pPr>
      <w:r>
        <w:t>The graduate applicant of Engineering/Medical/Law/CA/CS Streams from a recognized University with a minimum 60% mark or a CGPA of 6 on a scale of 10 shall also be eligible for this internship.</w:t>
      </w:r>
    </w:p>
    <w:p>
      <w:r>
        <w:t>&lt;br&gt;</w:t>
      </w:r>
    </w:p>
    <w:p>
      <w:r>
        <w:t xml:space="preserve">&gt; </w:t>
      </w:r>
      <w:r>
        <w:rPr>
          <w:b/>
        </w:rPr>
        <w:t>Reservation / Preference / Priority</w:t>
      </w:r>
    </w:p>
    <w:p>
      <w:pPr>
        <w:pStyle w:val="ListNumber"/>
      </w:pPr>
      <w:r>
        <w:t>The applicant with working experience in the field of his/her choice of department shall be given priority.</w:t>
      </w:r>
    </w:p>
    <w:p>
      <w:r>
        <w:t>&lt;br&gt;</w:t>
      </w:r>
    </w:p>
    <w:p>
      <w:r>
        <w:rPr>
          <w:b/>
        </w:rPr>
        <w:t>NOTE 1:</w:t>
      </w:r>
      <w:r>
        <w:t xml:space="preserve"> Any other additional educational and/or technical qualifications and experience shall be as per the special requirements submitted by the concerned department/district collector/divisional HQ, if any.</w:t>
      </w:r>
    </w:p>
    <w:p>
      <w:r>
        <w:rPr>
          <w:b/>
        </w:rPr>
        <w:t>NOTE 2:</w:t>
      </w:r>
      <w:r>
        <w:t xml:space="preserve"> In case of any dispute, the decision of the Secretary-in-charge of, Statistics Department will be binding and final.</w:t>
      </w:r>
    </w:p>
    <w:p>
      <w:pPr>
        <w:pStyle w:val="Heading2"/>
      </w:pPr>
      <w:r>
        <w:t>Application Process</w:t>
      </w:r>
    </w:p>
    <w:p>
      <w:pPr>
        <w:pStyle w:val="Heading3"/>
      </w:pPr>
      <w:r>
        <w:t>Mode: Online</w:t>
      </w:r>
    </w:p>
    <w:p>
      <w:r>
        <w:t>URL: https://sso.rajasthan.gov.in/signin</w:t>
      </w:r>
    </w:p>
    <w:p>
      <w:r>
        <w:rPr>
          <w:b/>
        </w:rPr>
        <w:t>Application</w:t>
      </w:r>
    </w:p>
    <w:p>
      <w:pPr>
        <w:pStyle w:val="ListNumber"/>
      </w:pPr>
      <w:r>
        <w:t>Applications will be invited from eligible candidates through the online application platform in the Rajasthan Single Sign-On (SSO) Portal (https://sso.rajasthan.gov.in/signin). [SSO Portal &gt; SSO Login &gt; Citizen Apps (G2C) &gt; Young Interns Program]</w:t>
      </w:r>
    </w:p>
    <w:p>
      <w:r>
        <w:rPr>
          <w:b/>
        </w:rPr>
        <w:t>Scrutiny and Interview</w:t>
      </w:r>
    </w:p>
    <w:p>
      <w:pPr>
        <w:pStyle w:val="ListNumber"/>
      </w:pPr>
      <w:r>
        <w:t>The departments shall constitute a selection committee of not less than three members including the chairperson.</w:t>
      </w:r>
    </w:p>
    <w:p>
      <w:pPr>
        <w:pStyle w:val="ListNumber"/>
      </w:pPr>
      <w:r>
        <w:t>The mentor shall be the chairperson of the committee.</w:t>
      </w:r>
    </w:p>
    <w:p>
      <w:pPr>
        <w:pStyle w:val="ListNumber"/>
      </w:pPr>
      <w:r>
        <w:t>All the applications shall be downloaded and scrutinized by the respective departments.</w:t>
      </w:r>
    </w:p>
    <w:p>
      <w:pPr>
        <w:pStyle w:val="ListNumber"/>
      </w:pPr>
      <w:r>
        <w:t>The applicants found eligible shall be invited for Group Discussion and Personal Interviews (G.D. &amp; P.I.) by the selection committee of the department.</w:t>
      </w:r>
    </w:p>
    <w:p>
      <w:pPr>
        <w:pStyle w:val="ListNumber"/>
      </w:pPr>
      <w:r>
        <w:t>The interviews will be conducted by a board of three members not below the rank of Joint Secretary/Joint Director.</w:t>
      </w:r>
    </w:p>
    <w:p>
      <w:r>
        <w:rPr>
          <w:b/>
        </w:rPr>
        <w:t>Selection and Allotment</w:t>
      </w:r>
    </w:p>
    <w:p>
      <w:pPr>
        <w:pStyle w:val="ListNumber"/>
      </w:pPr>
      <w:r>
        <w:t>The selection process for 227 young interns (on the basis of Intent Write-Up, G.D. &amp; P.I.) shall be completed at the level of respective departments.</w:t>
      </w:r>
    </w:p>
    <w:p>
      <w:pPr>
        <w:pStyle w:val="ListNumber"/>
      </w:pPr>
      <w:r>
        <w:t>The selection of the interns shall be on the basis of the following criteria</w:t>
      </w:r>
    </w:p>
    <w:p>
      <w:r>
        <w:t>a)  Intent Write-Up: 50 marks</w:t>
      </w:r>
    </w:p>
    <w:p>
      <w:r>
        <w:t>b)  Group Discussion (G.D.): 50 marks</w:t>
      </w:r>
    </w:p>
    <w:p>
      <w:r>
        <w:t>c)  Personal Interview (P.I.): 100 marks</w:t>
      </w:r>
    </w:p>
    <w:p>
      <w:pPr>
        <w:pStyle w:val="ListNumber"/>
      </w:pPr>
      <w:r>
        <w:t>A composite merit list of 1.25 times the actual requirement shall be declared.</w:t>
      </w:r>
    </w:p>
    <w:p>
      <w:r>
        <w:rPr>
          <w:b/>
        </w:rPr>
        <w:t>NOTE:</w:t>
      </w:r>
      <w:r>
        <w:t xml:space="preserve"> 25% of the actual requirement shall be kept as a waiting list that can be activated if an intern leaves the internship within two months of the commencement of the internship.</w:t>
      </w:r>
    </w:p>
    <w:p>
      <w:pPr>
        <w:pStyle w:val="Heading2"/>
      </w:pPr>
      <w:r>
        <w:t>Documents Required</w:t>
      </w:r>
    </w:p>
    <w:p>
      <w:pPr>
        <w:pStyle w:val="ListNumber"/>
      </w:pPr>
      <w:r>
        <w:t>Photograph</w:t>
      </w:r>
    </w:p>
    <w:p>
      <w:pPr>
        <w:pStyle w:val="ListNumber"/>
      </w:pPr>
      <w:r>
        <w:t>Letter of Intent (in Hindi or English)</w:t>
      </w:r>
    </w:p>
    <w:p>
      <w:pPr>
        <w:pStyle w:val="ListNumber"/>
      </w:pPr>
      <w:r>
        <w:t>Domicile Certificate of the state of Rajasthan</w:t>
      </w:r>
    </w:p>
    <w:p>
      <w:pPr>
        <w:pStyle w:val="ListNumber"/>
      </w:pPr>
      <w:r>
        <w:t>Proof of Age (Birth Certificate or Marksheet of Class 10th)</w:t>
      </w:r>
    </w:p>
    <w:p>
      <w:pPr>
        <w:pStyle w:val="ListNumber"/>
      </w:pPr>
      <w:r>
        <w:t>Proof of Educational Qualification (Passing Certificate / Marksheet)</w:t>
      </w:r>
    </w:p>
    <w:p>
      <w:pPr>
        <w:pStyle w:val="ListNumber"/>
      </w:pPr>
      <w:r>
        <w:t>Proof of Experience</w:t>
      </w:r>
    </w:p>
    <w:p>
      <w:pPr>
        <w:pStyle w:val="ListNumber"/>
      </w:pPr>
      <w:r>
        <w:t>Details of Bank Account</w:t>
      </w:r>
    </w:p>
    <w:p>
      <w:pPr>
        <w:pStyle w:val="Heading2"/>
      </w:pPr>
      <w:r>
        <w:t>Frequently Asked Questions</w:t>
      </w:r>
    </w:p>
    <w:p>
      <w:r>
        <w:rPr>
          <w:b/>
        </w:rPr>
        <w:t>Q1. What Are The Objectives Of The Young Interns Program (YIP)?</w:t>
      </w:r>
    </w:p>
    <w:p>
      <w:r>
        <w:t>The objective of the Young Interns Program (YIP) is to provide opportunities for talented and progressive youth to upgrade their skills by gaining practical experience working in programs, schemes and projects of the government departments.</w:t>
      </w:r>
    </w:p>
    <w:p>
      <w:r>
        <w:rPr>
          <w:b/>
        </w:rPr>
        <w:t>Q2. How Is This Internship Program Mutually Beneficial To The Government As Well As The Interns?</w:t>
      </w:r>
    </w:p>
    <w:p>
      <w:r>
        <w:t>The program is mutually beneficial to the government as well as the interns as:</w:t>
      </w:r>
    </w:p>
    <w:p>
      <w:pPr>
        <w:pStyle w:val="ListNumber"/>
      </w:pPr>
      <w:r>
        <w:t>The Government is benefitted by infusing novelty and innovation in the project implementation and service delivery system through the youthful and courageous ideas &amp; techniques of the young interns.</w:t>
      </w:r>
    </w:p>
    <w:p>
      <w:pPr>
        <w:pStyle w:val="ListNumber"/>
      </w:pPr>
      <w:r>
        <w:t>The Interns are benefitted by attaining knowledge of project implementation and the ecosystem of the government functionalities.</w:t>
      </w:r>
    </w:p>
    <w:p>
      <w:r>
        <w:rPr>
          <w:b/>
        </w:rPr>
        <w:t>Q3. How Many Interns Are Expected To Be Deployed In FY 2023-24?</w:t>
      </w:r>
    </w:p>
    <w:p>
      <w:r>
        <w:t>30 Interns are expected to be deployed in FY 2023-24.</w:t>
      </w:r>
    </w:p>
    <w:p>
      <w:r>
        <w:rPr>
          <w:b/>
        </w:rPr>
        <w:t>Q4. What Shall Be The Duration Of The Internship? Is It Extendable?</w:t>
      </w:r>
    </w:p>
    <w:p>
      <w:r>
        <w:t>The internship is of a one-year duration. After the end of the first year, if the mentor/nodal officer feels and recommends the extension in the internship duration on the basis of the performance of the intern, the duration of the internship may be increased by one more year with six months at a time.</w:t>
      </w:r>
    </w:p>
    <w:p>
      <w:r>
        <w:rPr>
          <w:b/>
        </w:rPr>
        <w:t>Q5. What Can The Maximum Duration Of The Internship?</w:t>
      </w:r>
    </w:p>
    <w:p>
      <w:r>
        <w:t>In no circumstances, the duration of the internship shall be more than two years.</w:t>
      </w:r>
    </w:p>
    <w:p>
      <w:r>
        <w:rPr>
          <w:b/>
        </w:rPr>
        <w:t>Q6. How Many Interns Are To Be Deployed At The Divisional HQs?</w:t>
      </w:r>
    </w:p>
    <w:p>
      <w:r>
        <w:t>Interns to be deployed at each Divisional HQ: 3 each (7x3=21)</w:t>
      </w:r>
    </w:p>
    <w:p>
      <w:r>
        <w:rPr>
          <w:b/>
        </w:rPr>
        <w:t>Q7. Will The Laptop And Connectivity Support Be Provided By The Department?</w:t>
      </w:r>
    </w:p>
    <w:p>
      <w:r>
        <w:t>No, It is mandatory for all the interns to have their own Laptop and data card/internet facility. Laptop Connectivity and Mobility Support of [?] 2500/- shall be paid to each intern per month.</w:t>
      </w:r>
    </w:p>
    <w:p>
      <w:r>
        <w:rPr>
          <w:b/>
        </w:rPr>
        <w:t>Q8. Are Graduate Students Also Eligible To Apply For YIP?</w:t>
      </w:r>
    </w:p>
    <w:p>
      <w:r>
        <w:t>Yes, the graduate applicant of Engineering/Medical/Law/CA/CS Streams from a recognized University with a minimum 60% mark or a CGPA of 6 on a scale of 10 shall also be eligible for this internship.</w:t>
      </w:r>
    </w:p>
    <w:p>
      <w:r>
        <w:rPr>
          <w:b/>
        </w:rPr>
        <w:t>Q9. What Level Of Computer Proficiency Is Expected From The Intern?</w:t>
      </w:r>
    </w:p>
    <w:p>
      <w:r>
        <w:t>The applicant should have well-versed ICT skills and knowledge of MS Office and other similar programs on alternative platforms.</w:t>
      </w:r>
    </w:p>
    <w:p>
      <w:r>
        <w:rPr>
          <w:b/>
        </w:rPr>
        <w:t>Q10. What Is The Age-Related Criteria For This Scheme?</w:t>
      </w:r>
    </w:p>
    <w:p>
      <w:r>
        <w:t>The age of the applicant should be between 21 years and 30 years.</w:t>
      </w:r>
    </w:p>
    <w:p>
      <w:r>
        <w:rPr>
          <w:b/>
        </w:rPr>
        <w:t>Q11. What Is The URL Of The Rajasthan Single Sign-On (SSO) Portal?</w:t>
      </w:r>
    </w:p>
    <w:p>
      <w:r>
        <w:t>The URL of the Rajasthan Single Sign-On (SSO) Portal is: https://sso.rajasthan.gov.in/signin</w:t>
      </w:r>
    </w:p>
    <w:p>
      <w:r>
        <w:rPr>
          <w:b/>
        </w:rPr>
        <w:t>Q12. In What Language Should The Letter Of Intent Be Written? Is There A Word Limit?</w:t>
      </w:r>
    </w:p>
    <w:p>
      <w:r>
        <w:t>The Letter of Intent, of not less than 300 words, should be in Hindi or English.</w:t>
      </w:r>
    </w:p>
    <w:p>
      <w:pPr>
        <w:pStyle w:val="Heading2"/>
      </w:pPr>
      <w:r>
        <w:t>Sources And References</w:t>
      </w:r>
    </w:p>
    <w:p>
      <w:pPr>
        <w:pStyle w:val="ListBullet"/>
      </w:pPr>
      <w:r>
        <w:t>Guidelines (https://jankalyanfile.rajasthan.gov.in/Content/UploadFolder/DepartmentMaster/166/2023/May/30409/166f00fc0bd-7b0c-432e-94be-8e32e529ca94.pdf)</w:t>
      </w:r>
    </w:p>
    <w:p>
      <w:pPr>
        <w:pStyle w:val="ListBullet"/>
      </w:pPr>
      <w:r>
        <w:t>General Instructions (English) For Application (https://jankalyanfile.rajasthan.gov.in/Content/UploadFolder/DepartmentMaster/166/2023/May/30409/1662691f57b-6277-4c04-83f2-e5233a4904b5.pdf)</w:t>
      </w:r>
    </w:p>
    <w:p>
      <w:pPr>
        <w:pStyle w:val="ListBullet"/>
      </w:pPr>
      <w:r>
        <w:t>General Instructions (Hindi) For Application (https://jankalyanfile.rajasthan.gov.in/Content/UploadFolder/DepartmentMaster/166/2023/May/30409/166d732c7ef-28a1-451b-9365-4011cc071042.pdf)</w:t>
      </w:r>
    </w:p>
    <w:p>
      <w:pPr>
        <w:pStyle w:val="ListBullet"/>
      </w:pPr>
      <w:r>
        <w:t>Advertisements By Districts (https://jankalyanfile.rajasthan.gov.in//Content/UploadFolder/DepartmentMaster/166/2023/May/30409/166920497ac-f7b8-4b74-b97e-cc4a4d36a3db.pdf)</w:t>
      </w:r>
    </w:p>
    <w:p>
      <w:pPr>
        <w:pStyle w:val="ListBullet"/>
      </w:pPr>
      <w:r>
        <w:t>Helpline (https://statistics.rajasthan.gov.in/jankalyan-category-and-entry-type/166/3/14)</w:t>
      </w:r>
    </w:p>
    <w:p>
      <w:r>
        <w:t>Source: https://www.myscheme.gov.in/schemes/yip</w:t>
      </w:r>
    </w:p>
    <w:p>
      <w:r>
        <w:br w:type="page"/>
      </w:r>
    </w:p>
    <w:p>
      <w:pPr>
        <w:pStyle w:val="Heading1"/>
      </w:pPr>
      <w:r>
        <w:t>Innovation In Science Pursuit For Inspired Research (INSPIRE) - Scholarship For Higher Education (SHE)</w:t>
      </w:r>
    </w:p>
    <w:p>
      <w:r>
        <w:rPr>
          <w:i/>
          <w:sz w:val="18"/>
        </w:rPr>
        <w:t>Ministry: Ministry Of Science And Technology | State: All | Categories: Education &amp; Learning | Scheme For: Individual</w:t>
      </w:r>
    </w:p>
    <w:p>
      <w:pPr>
        <w:pStyle w:val="Heading2"/>
      </w:pPr>
      <w:r>
        <w:t>Details</w:t>
      </w:r>
    </w:p>
    <w:p>
      <w:r>
        <w:t>The scheme &amp;quot;Scholarship for Higher Education (SHE)&amp;quot; is a component of the “Innovation in Science Pursuit for Inspired Research (INSPIRE)”, which is a flagship programme of the Department of Science and Technology (DST), under the Ministry of Science and Technology, Government of India. The scheme aims to attract students to study basic and natural Science subjects at undergraduate and postgraduate levels and pursue research as a career by providing scholarships to interested and deserving students. Under the SHE component, 12,000 scholarships (From the SHE-2017 batch onwards), each valued at ₹ 80,000/- are announced annually to students pursuing Bachelor and Masters level courses in Basic and Natural Science areas.</w:t>
      </w:r>
    </w:p>
    <w:p>
      <w:r>
        <w:t>&lt;br&gt;</w:t>
      </w:r>
    </w:p>
    <w:p>
      <w:r>
        <w:t xml:space="preserve">&gt; </w:t>
      </w:r>
      <w:r>
        <w:rPr>
          <w:b/>
        </w:rPr>
        <w:t>Tenure</w:t>
      </w:r>
    </w:p>
    <w:p>
      <w:pPr>
        <w:pStyle w:val="ListNumber"/>
      </w:pPr>
      <w:r>
        <w:t>Selected candidates will be supported for a maximum period of five years, starting from the 1st year B.Sc., B.S., Int. M.Sc./Int.M.S. or until the completion of the course, whichever is earlier.</w:t>
      </w:r>
    </w:p>
    <w:p>
      <w:pPr>
        <w:pStyle w:val="ListNumber"/>
      </w:pPr>
      <w:r>
        <w:t>Continuation of the scholarship for the selected candidates is based on good academic performance in the examinations conducted by the University and upon the recommendation by the Head of the Institution.</w:t>
      </w:r>
    </w:p>
    <w:p>
      <w:r>
        <w:t>&lt;br&gt;</w:t>
      </w:r>
    </w:p>
    <w:p>
      <w:r>
        <w:t>The following subjects under Basic and Natural Sciences are within the scope of INSPIRE Scholarship for pursuing B.Sc./B.S./Int. M.Sc./Int. M.S. courses:</w:t>
      </w:r>
    </w:p>
    <w:p>
      <w:r>
        <w:t>(1) Physics (2) Chemistry (3) Mathematics (4) Biology (5) Statistics (6) Geology (7) Astrophysics (8) Astronomy (9) Electronics (10) Botany (11) Zoology (12) Biochemistry (13) Anthropology (14) Microbiology (15) Geophysics (16) Geochemistry (17) Atmospheric Sciences &amp;amp; (18) Oceanic Sciences.</w:t>
      </w:r>
    </w:p>
    <w:p>
      <w:r>
        <w:t>Courses other than these subjects such as Engineering, Medicine, Military Science, Defence Studies, Agriculture, Psychology, Seed Technology, Home Science, Geography, Economics, Education (including B.Sc.-B.Ed. dual degree course), Biotechnology, Computer Science, Computer Applications, Bioinformatics, Instrumentation, Information Technology, Physical Education, courses in Distance Education mode at Open Universities and other professional courses etc. are NOT supported.</w:t>
      </w:r>
    </w:p>
    <w:p>
      <w:r>
        <w:t>&lt;br&gt;</w:t>
      </w:r>
    </w:p>
    <w:p>
      <w:pPr>
        <w:pStyle w:val="Heading2"/>
      </w:pPr>
      <w:r>
        <w:t>Benefits</w:t>
      </w:r>
    </w:p>
    <w:p>
      <w:pPr>
        <w:pStyle w:val="ListNumber"/>
      </w:pPr>
      <w:r>
        <w:t>The scholarship is valued at ₹ 80,000/- per annum.</w:t>
      </w:r>
    </w:p>
    <w:p>
      <w:pPr>
        <w:pStyle w:val="ListNumber"/>
      </w:pPr>
      <w:r>
        <w:t>Each candidate will receive an annual scholarship @ ₹ 5000/- per month with a total value of ₹ 60,000/-.</w:t>
      </w:r>
    </w:p>
    <w:p>
      <w:pPr>
        <w:pStyle w:val="ListNumber"/>
      </w:pPr>
      <w:r>
        <w:t>All the SHE scholars are required to undertake summer research projects under an active researcher in any recognized research centre across India.</w:t>
      </w:r>
    </w:p>
    <w:p>
      <w:pPr>
        <w:pStyle w:val="ListNumber"/>
      </w:pPr>
      <w:r>
        <w:t>A summertime Mentorship grant of ₹ 20,000/- will be paid every year.</w:t>
      </w:r>
    </w:p>
    <w:p>
      <w:pPr>
        <w:pStyle w:val="ListNumber"/>
      </w:pPr>
      <w:r>
        <w:t>The scholarship will be transferred to the scholar’s State Bank of India (SBI) bank account directly through Direct Benefit Transfer (DBT) mode.</w:t>
      </w:r>
    </w:p>
    <w:p>
      <w:pPr>
        <w:pStyle w:val="Heading2"/>
      </w:pPr>
      <w:r>
        <w:t>Eligibility</w:t>
      </w:r>
    </w:p>
    <w:p>
      <w:r>
        <w:t>(a)   Meritorious Students with aggregate marks within the top 1% of their Class XII examination of any State/ Central Education Board in India are eligible. In addition, the student must be pursuing courses in Natural and Basic Sciences at the B.Sc., B.S., and Int.M.Sc./M.S. level.</w:t>
      </w:r>
    </w:p>
    <w:p>
      <w:r>
        <w:rPr>
          <w:b/>
        </w:rPr>
        <w:t>OR</w:t>
      </w:r>
    </w:p>
    <w:p>
      <w:r>
        <w:t>(b)   Those students who have secured ranks in the JEE of IIT, AIPMT (within the top 10000 ranks), and are presently pursuing Natural and Basic Science courses in India at the B.Sc., B.S., Int. M.Sc./M.S. level.</w:t>
      </w:r>
    </w:p>
    <w:p>
      <w:r>
        <w:rPr>
          <w:b/>
        </w:rPr>
        <w:t>OR</w:t>
      </w:r>
    </w:p>
    <w:p>
      <w:r>
        <w:t>(c)   Students with aggregate marks within the top 1% of their Class XII examination of any State/ Central Education Board in India and pursuing Integrated M.S. courses in Natural and Basic Sciences at IISERs, NISER and Department of Atomic Energy Centre for the Basic SciencesUniversity of Mumbai and Visva-Bharati, Shanti Niketan.</w:t>
      </w:r>
    </w:p>
    <w:p>
      <w:r>
        <w:rPr>
          <w:b/>
        </w:rPr>
        <w:t>OR</w:t>
      </w:r>
    </w:p>
    <w:p>
      <w:r>
        <w:t>(d)   Students who have been selected under Kishore Vaigyanik Protsahan Yojana (KVPY) and pursuing Bachelor/Master level courses in Natural Sciences.</w:t>
      </w:r>
    </w:p>
    <w:p>
      <w:r>
        <w:rPr>
          <w:b/>
        </w:rPr>
        <w:t>OR</w:t>
      </w:r>
    </w:p>
    <w:p>
      <w:r>
        <w:t>(e)   National Talent Search Examination (NTSE) scholars, Jagadish Bose National Science Talent Search (JBNSTS) scholars and International Olympiad medallists pursuing Bachelor/ Master level courses in Natural Sciences are also eligible.</w:t>
      </w:r>
    </w:p>
    <w:p>
      <w:pPr>
        <w:pStyle w:val="Heading2"/>
      </w:pPr>
      <w:r>
        <w:t>Application Process</w:t>
      </w:r>
    </w:p>
    <w:p>
      <w:pPr>
        <w:pStyle w:val="Heading3"/>
      </w:pPr>
      <w:r>
        <w:t>Mode: Online</w:t>
      </w:r>
    </w:p>
    <w:p>
      <w:r>
        <w:t>URL: https://www.online-inspire.gov.in/</w:t>
      </w:r>
    </w:p>
    <w:p>
      <w:r>
        <w:rPr>
          <w:b/>
        </w:rPr>
        <w:t>Call for Applications</w:t>
      </w:r>
    </w:p>
    <w:p>
      <w:r>
        <w:t>The call for applications will be advertised on the INSPIRE Web Portal (https://www.online-inspire.gov.in).</w:t>
      </w:r>
    </w:p>
    <w:p>
      <w:r>
        <w:rPr>
          <w:b/>
        </w:rPr>
        <w:t>Application Process</w:t>
      </w:r>
    </w:p>
    <w:p>
      <w:r>
        <w:rPr>
          <w:b/>
        </w:rPr>
        <w:t xml:space="preserve">Step 1: </w:t>
      </w:r>
      <w:r>
        <w:t>Log in to the portal by entering the registered email id as user name and the registered password. If you are already logged in, go to Step 2.</w:t>
      </w:r>
    </w:p>
    <w:p>
      <w:r>
        <w:rPr>
          <w:b/>
        </w:rPr>
        <w:t xml:space="preserve">Step 2: </w:t>
      </w:r>
      <w:r>
        <w:t>Upon logging in, a screen will appear where you have to click the ‘Scholarship’ link.</w:t>
      </w:r>
    </w:p>
    <w:p>
      <w:r>
        <w:rPr>
          <w:b/>
        </w:rPr>
        <w:t xml:space="preserve">Step 3: </w:t>
      </w:r>
      <w:r>
        <w:t>Click the Related Link icon in the right-hand corner. To view and print the Offer Letter, please click the ‘View Offer Letter’ link. Please read the Offer Letter carefully before going to Step 4.</w:t>
      </w:r>
    </w:p>
    <w:p>
      <w:r>
        <w:rPr>
          <w:b/>
        </w:rPr>
        <w:t xml:space="preserve">Step 4: </w:t>
      </w:r>
      <w:r>
        <w:t>Fill in the State Bank of India Account details carefully in the respective fields. Upload a scanned copy of the first page of the SBI passbook containing the account number and name.</w:t>
      </w:r>
    </w:p>
    <w:p>
      <w:r>
        <w:rPr>
          <w:b/>
        </w:rPr>
        <w:t xml:space="preserve">Step 5: </w:t>
      </w:r>
      <w:r>
        <w:t>Press Submit button. After the successful submission of bank details, a pop-up message will appear stating that ‘Your bank details updated successfully’.</w:t>
      </w:r>
    </w:p>
    <w:p>
      <w:r>
        <w:rPr>
          <w:b/>
        </w:rPr>
        <w:t xml:space="preserve">Step 6: </w:t>
      </w:r>
      <w:r>
        <w:t>Go to the Related Link icon. Click the ‘Documents for BSc/MSc’ icon.</w:t>
      </w:r>
    </w:p>
    <w:p>
      <w:r>
        <w:rPr>
          <w:b/>
        </w:rPr>
        <w:t xml:space="preserve">Step 7: </w:t>
      </w:r>
      <w:r>
        <w:t>Upload your documents one by one by selecting ‘Documents for the year’, ‘Mark Sheets’ and ‘Performance Report’.</w:t>
      </w:r>
    </w:p>
    <w:p>
      <w:r>
        <w:rPr>
          <w:b/>
        </w:rPr>
        <w:t xml:space="preserve">Step 8: </w:t>
      </w:r>
      <w:r>
        <w:t>Press Submit button. After successful submission of Performance Reports and Mark Sheets, a pop-up message will appear stating that ‘Documents uploaded and submitted for approval. You will be notified if your documents are incomplete or need further clarification’.</w:t>
      </w:r>
    </w:p>
    <w:p>
      <w:r>
        <w:rPr>
          <w:b/>
        </w:rPr>
        <w:t xml:space="preserve">Step 9: </w:t>
      </w:r>
      <w:r>
        <w:t>Press the Logout button.</w:t>
      </w:r>
    </w:p>
    <w:p>
      <w:r>
        <w:rPr>
          <w:b/>
        </w:rPr>
        <w:t>Intimation of Selection</w:t>
      </w:r>
    </w:p>
    <w:p>
      <w:pPr>
        <w:pStyle w:val="ListNumber"/>
      </w:pPr>
      <w:r>
        <w:t>As the Department receives a large number of applications, the selection process on average takes at least four months from the last date of submission of the application.</w:t>
      </w:r>
    </w:p>
    <w:p>
      <w:pPr>
        <w:pStyle w:val="ListNumber"/>
      </w:pPr>
      <w:r>
        <w:t>All selected candidates shall receive a Provisional Offer Letter on their web portal account informing them that they are selected for the scholarship. Provisionally selected students are required to log into the online portal to download the offer letter.</w:t>
      </w:r>
    </w:p>
    <w:p>
      <w:pPr>
        <w:pStyle w:val="ListNumber"/>
      </w:pPr>
      <w:r>
        <w:t>A list of selected and rejected students will also be displayed on the home page of INSPIRE Web Portal.</w:t>
      </w:r>
    </w:p>
    <w:p>
      <w:r>
        <w:rPr>
          <w:b/>
        </w:rPr>
        <w:t>NOTE: DO NOT SEND ANY DOCUMENTS BY POST</w:t>
      </w:r>
    </w:p>
    <w:p>
      <w:r>
        <w:t>Official Guidelines for Online Application (https://www.online-inspire.gov.in/Account/popupdocument)</w:t>
      </w:r>
    </w:p>
    <w:p>
      <w:pPr>
        <w:pStyle w:val="Heading2"/>
      </w:pPr>
      <w:r>
        <w:t>Documents Required</w:t>
      </w:r>
    </w:p>
    <w:p>
      <w:r>
        <w:rPr>
          <w:b/>
        </w:rPr>
        <w:t>During Application</w:t>
      </w:r>
    </w:p>
    <w:p>
      <w:pPr>
        <w:pStyle w:val="ListNumber"/>
      </w:pPr>
      <w:r>
        <w:t>Class XII Mark Sheets(mandatory)</w:t>
      </w:r>
    </w:p>
    <w:p>
      <w:pPr>
        <w:pStyle w:val="ListNumber"/>
      </w:pPr>
      <w:r>
        <w:t>Class X Mark Sheet/Certificate (for proof of date of birth)(mandatory)</w:t>
      </w:r>
    </w:p>
    <w:p>
      <w:pPr>
        <w:pStyle w:val="ListNumber"/>
      </w:pPr>
      <w:r>
        <w:t>Endorsement Certificate (https://online-inspire.gov.in/Content/EndorsementFormForB.Sc.pdf) in the prescribed format, signed by the Principal of the College/Director of the Institute/Registrar of the University (mandatory)</w:t>
      </w:r>
    </w:p>
    <w:p>
      <w:pPr>
        <w:pStyle w:val="ListNumber"/>
      </w:pPr>
      <w:r>
        <w:t>Eligibility Note/Advisory Note (if provided by the State/Central Board) (not mandatory)</w:t>
      </w:r>
    </w:p>
    <w:p>
      <w:pPr>
        <w:pStyle w:val="ListNumber"/>
      </w:pPr>
      <w:r>
        <w:t>Front page of SBI Bank Passbook (containing Account Number and your name)</w:t>
      </w:r>
    </w:p>
    <w:p>
      <w:pPr>
        <w:pStyle w:val="ListNumber"/>
      </w:pPr>
      <w:r>
        <w:t>BSc/Int. MSc Performance Report (https://online-inspire.gov.in/Content/Format%20SHE%20Performance%20Report.pdf)</w:t>
      </w:r>
    </w:p>
    <w:p>
      <w:pPr>
        <w:pStyle w:val="ListNumber"/>
      </w:pPr>
      <w:r>
        <w:t>BSc/Int. MSc. annual or semester Mark Sheets (https://online-inspire.gov.in/Content/Format%20SHE%20Performance%20Report.pdf)[](https://online-inspire.gov.in/Content/Format%20SHE%20Performance%20Report.pdf)[](https://online-inspire.gov.in/Content/Format%20SHE%20Performance%20Report.pdf)</w:t>
      </w:r>
    </w:p>
    <w:p>
      <w:r>
        <w:rPr>
          <w:b/>
        </w:rPr>
        <w:t>Upon Selection</w:t>
      </w:r>
    </w:p>
    <w:p>
      <w:r>
        <w:t>Selected candidates will have to upload the required documents on their web portal within the prescribed time limit (time limit mentioned in the offer letter) for further consideration by the Department.</w:t>
      </w:r>
    </w:p>
    <w:p>
      <w:pPr>
        <w:pStyle w:val="Heading2"/>
      </w:pPr>
      <w:r>
        <w:t>Frequently Asked Questions</w:t>
      </w:r>
    </w:p>
    <w:p>
      <w:r>
        <w:rPr>
          <w:b/>
        </w:rPr>
        <w:t>Q1. What Shall Be The Tenure Of The Scholarship?</w:t>
      </w:r>
    </w:p>
    <w:p>
      <w:r>
        <w:t>Selected candidates will be supported for a maximum period of five years, starting from the 1st year B.Sc., B.S., Int. M.Sc./Int.M.S. or until the completion of the course, whichever is earlier.</w:t>
      </w:r>
    </w:p>
    <w:p>
      <w:r>
        <w:rPr>
          <w:b/>
        </w:rPr>
        <w:t>Q2. What Are The Criteria For The Continuation Of The Scholarship?</w:t>
      </w:r>
    </w:p>
    <w:p>
      <w:r>
        <w:t>Continuation of the scholarship for the selected candidates is based on good academic performance in the examinations conducted by the University and upon the recommendation by the Head of the Institution.</w:t>
      </w:r>
    </w:p>
    <w:p>
      <w:r>
        <w:rPr>
          <w:b/>
        </w:rPr>
        <w:t>Q3. What Is The Amount Of The Scholarship?</w:t>
      </w:r>
    </w:p>
    <w:p>
      <w:r>
        <w:t>The scholarship is valued at [?] 80,000/- per annum.</w:t>
      </w:r>
    </w:p>
    <w:p>
      <w:r>
        <w:rPr>
          <w:b/>
        </w:rPr>
        <w:t>Q4. How Much Shall The Summertime Mentorship Grant Be?</w:t>
      </w:r>
    </w:p>
    <w:p>
      <w:r>
        <w:t>The Summertime Mentorship Grant of [?] 20,000/- will be paid every year.</w:t>
      </w:r>
    </w:p>
    <w:p>
      <w:r>
        <w:rPr>
          <w:b/>
        </w:rPr>
        <w:t>Q5. How Will The Amount Of The Scholarship Be Disbursed?</w:t>
      </w:r>
    </w:p>
    <w:p>
      <w:r>
        <w:t>The scholarship will be transferred to the scholar's State Bank of India (SBI) bank account directly through Direct Benefit Transfer (DBT) mode.</w:t>
      </w:r>
    </w:p>
    <w:p>
      <w:r>
        <w:rPr>
          <w:b/>
        </w:rPr>
        <w:t>Q6. Where Can I Find The URL To The PDF Document Of The User Manual Of The Application Process?</w:t>
      </w:r>
    </w:p>
    <w:p>
      <w:r>
        <w:t>The PDF document of the User Manual of the Application Process can be found at: https://online-inspire.gov.in/Content/guidelines.pdf</w:t>
      </w:r>
    </w:p>
    <w:p>
      <w:r>
        <w:rPr>
          <w:b/>
        </w:rPr>
        <w:t>Q7. Under Whom Can The SHE Scholars Undertake Summer Research Projects?</w:t>
      </w:r>
    </w:p>
    <w:p>
      <w:r>
        <w:t>All the SHE scholars are required to undertake summer research projects under an active researcher in any recognized research centre across India.</w:t>
      </w:r>
    </w:p>
    <w:p>
      <w:r>
        <w:rPr>
          <w:b/>
        </w:rPr>
        <w:t>Q8. What Are The Full Names Of KVPY And NTSE?</w:t>
      </w:r>
    </w:p>
    <w:p>
      <w:r>
        <w:t>The full name of KVPY is "Kishore Vaigyanik Protsahan Yojana".</w:t>
      </w:r>
    </w:p>
    <w:p>
      <w:r>
        <w:t>The full name of NTSE is "National Talent Search Examination".</w:t>
      </w:r>
    </w:p>
    <w:p>
      <w:pPr>
        <w:pStyle w:val="Heading2"/>
      </w:pPr>
      <w:r>
        <w:t>Sources And References</w:t>
      </w:r>
    </w:p>
    <w:p>
      <w:pPr>
        <w:pStyle w:val="ListBullet"/>
      </w:pPr>
      <w:r>
        <w:t>FAQs (https://online-inspire.gov.in/Content/SHEFAQs.pdf)</w:t>
      </w:r>
    </w:p>
    <w:p>
      <w:pPr>
        <w:pStyle w:val="ListBullet"/>
      </w:pPr>
      <w:r>
        <w:t>Application Process &amp; Documents Required (https://online-inspire.gov.in/Content/guidelines.pdf)</w:t>
      </w:r>
    </w:p>
    <w:p>
      <w:pPr>
        <w:pStyle w:val="ListBullet"/>
      </w:pPr>
      <w:r>
        <w:t>Brochure (https://online-inspire.gov.in/content/INSPIRE_Brochure.pdf)</w:t>
      </w:r>
    </w:p>
    <w:p>
      <w:r>
        <w:t>Source: https://www.myscheme.gov.in/schemes/inspire-she</w:t>
      </w:r>
    </w:p>
    <w:p>
      <w:r>
        <w:br w:type="page"/>
      </w:r>
    </w:p>
    <w:p>
      <w:pPr>
        <w:pStyle w:val="Heading1"/>
      </w:pPr>
      <w:r>
        <w:t>Bihar Rajya Fasal Sahayata Yojna</w:t>
      </w:r>
    </w:p>
    <w:p>
      <w:r>
        <w:rPr>
          <w:i/>
          <w:sz w:val="18"/>
        </w:rPr>
        <w:t>State: Bihar | Categories: Agriculture,Rural &amp; Environment | Open: 2021-04-08 | Scheme For: Individual</w:t>
      </w:r>
    </w:p>
    <w:p>
      <w:pPr>
        <w:pStyle w:val="Heading2"/>
      </w:pPr>
      <w:r>
        <w:t>Details</w:t>
      </w:r>
    </w:p>
    <w:p>
      <w:r>
        <w:t>Bihar State Crop Assistance Scheme has been started by the State Government of Bihar to protect the crops of farmers cultivating in Bihar from natural calamities such as floods, drought, etc. Is. Under this Bihar State Crop Assistance Scheme, if there is any damage to the farming of farmers due to any natural calamity, then they will be provided financial assistance by the Government of Bihar under the Bihar State Crop Assistance Scheme.</w:t>
      </w:r>
    </w:p>
    <w:p>
      <w:pPr>
        <w:pStyle w:val="ListBullet"/>
      </w:pPr>
      <w:r>
        <w:t>Covered crop:</w:t>
      </w:r>
    </w:p>
    <w:p>
      <w:pPr>
        <w:pStyle w:val="ListNumber"/>
      </w:pPr>
      <w:r>
        <w:t>Aghani paddy crop: is notified in all gram panchayats of a total of 527 (except Navgachia, Bihpur, Gopalpur, Narayanpur, Ismailpur, Rangrachowk and Kharik circles of Bhagalpur) in 38 districts of the state.</w:t>
      </w:r>
    </w:p>
    <w:p>
      <w:pPr>
        <w:pStyle w:val="ListNumber"/>
      </w:pPr>
      <w:r>
        <w:t>Bhadai - Maize crop:  is notified in all gram panchayats of a total of 534 of 38 districts of the state.</w:t>
      </w:r>
    </w:p>
    <w:p>
      <w:pPr>
        <w:pStyle w:val="ListNumber"/>
      </w:pPr>
      <w:r>
        <w:t>The soybean crop is notified as a district-level crop for Begusarai, Samastipur, and Khagaria districts.</w:t>
      </w:r>
    </w:p>
    <w:p>
      <w:r>
        <w:t>Clauses (1) and (2) are also notified in the Nagar Panchayat and Nagar Parishad located in the concerned district.</w:t>
      </w:r>
    </w:p>
    <w:p>
      <w:pPr>
        <w:pStyle w:val="Heading2"/>
      </w:pPr>
      <w:r>
        <w:t>Benefits</w:t>
      </w:r>
    </w:p>
    <w:p>
      <w:pPr>
        <w:pStyle w:val="ListNumber"/>
      </w:pPr>
      <w:r>
        <w:t>In case of a reduction in the actual yield rate by 20% as compared to the threshold yield rate, total assistance of Rs. 15,000 is estimated at the rate of Rs. 7,500 per hectare up to a maximum of two (02) hectares.</w:t>
      </w:r>
    </w:p>
    <w:p>
      <w:pPr>
        <w:pStyle w:val="ListNumber"/>
      </w:pPr>
      <w:r>
        <w:t>In the event of more than a 20% reduction in the actual yield rate as compared to the threshold yield rate, total assistance of Rs. 20,000 is estimated at the rate of Rs. 10,000 per hectare up to a maximum of two (02) hectares.</w:t>
      </w:r>
    </w:p>
    <w:p>
      <w:pPr>
        <w:pStyle w:val="Heading2"/>
      </w:pPr>
      <w:r>
        <w:t>Eligibility</w:t>
      </w:r>
    </w:p>
    <w:p>
      <w:pPr>
        <w:pStyle w:val="ListNumber"/>
      </w:pPr>
      <w:r>
        <w:t>All such farmers cultivate their own land.</w:t>
      </w:r>
    </w:p>
    <w:p>
      <w:pPr>
        <w:pStyle w:val="ListNumber"/>
      </w:pPr>
      <w:r>
        <w:t>All such farmers cultivate the land of others.</w:t>
      </w:r>
    </w:p>
    <w:p>
      <w:pPr>
        <w:pStyle w:val="ListNumber"/>
      </w:pPr>
      <w:r>
        <w:t>Such farmers do farming on their own land as well as on the land of others.</w:t>
      </w:r>
    </w:p>
    <w:p>
      <w:pPr>
        <w:pStyle w:val="Heading2"/>
      </w:pPr>
      <w:r>
        <w:t>Application Process</w:t>
      </w:r>
    </w:p>
    <w:p>
      <w:pPr>
        <w:pStyle w:val="Heading3"/>
      </w:pPr>
      <w:r>
        <w:t>Mode: Online</w:t>
      </w:r>
    </w:p>
    <w:p>
      <w:r>
        <w:t>URL: https://pacsonline.bih.nic.in/fsy/Login.aspx</w:t>
      </w:r>
    </w:p>
    <w:p>
      <w:pPr>
        <w:pStyle w:val="ListNumber"/>
      </w:pPr>
      <w:r>
        <w:t>Farmers need to apply on the official portal. (https://pacsonline.bih.nic.in/fsy/Login.aspx)</w:t>
      </w:r>
    </w:p>
    <w:p>
      <w:pPr>
        <w:pStyle w:val="ListNumber"/>
      </w:pPr>
      <w:r>
        <w:t>First Farmers need to log in with their registration details.</w:t>
      </w:r>
    </w:p>
    <w:p>
      <w:pPr>
        <w:pStyle w:val="ListNumber"/>
      </w:pPr>
      <w:r>
        <w:t>If Farmes does have a registration number then they have to complete the registration process on https://dbtagriculture.bihar.gov.in/ (https://dbtagriculture.bihar.gov.in/)</w:t>
      </w:r>
    </w:p>
    <w:p>
      <w:pPr>
        <w:pStyle w:val="ListNumber"/>
      </w:pPr>
      <w:r>
        <w:t>After the registration, farmers can get/search for their Registration Number on https://pacsonline.bih.nic.in/fsy/Register.aspx (https://pacsonline.bih.nic.in/fsy/Register.aspx)</w:t>
      </w:r>
    </w:p>
    <w:p>
      <w:pPr>
        <w:pStyle w:val="ListNumber"/>
      </w:pPr>
      <w:r>
        <w:t>After login on Official Portal (https://pacsonline.bih.nic.in/fsy/Login.aspx),  a new form will open.</w:t>
      </w:r>
    </w:p>
    <w:p>
      <w:pPr>
        <w:pStyle w:val="ListNumber"/>
      </w:pPr>
      <w:r>
        <w:t>Here applicants have to enter the required information.</w:t>
      </w:r>
    </w:p>
    <w:p>
      <w:pPr>
        <w:pStyle w:val="ListNumber"/>
      </w:pPr>
      <w:r>
        <w:t>And submit the application.</w:t>
      </w:r>
    </w:p>
    <w:p>
      <w:pPr>
        <w:pStyle w:val="Heading2"/>
      </w:pPr>
      <w:r>
        <w:t>Documents Required</w:t>
      </w:r>
    </w:p>
    <w:p>
      <w:pPr>
        <w:pStyle w:val="ListNumber"/>
      </w:pPr>
      <w:r>
        <w:t>Land Possession Certificate / Revenue Receipt of land should be after 31-03-2022.</w:t>
      </w:r>
    </w:p>
    <w:p>
      <w:pPr>
        <w:pStyle w:val="ListNumber"/>
      </w:pPr>
      <w:r>
        <w:t>Self-declaration certificate should be attested by ward member/farmer advisor.</w:t>
      </w:r>
    </w:p>
    <w:p>
      <w:pPr>
        <w:pStyle w:val="ListNumber"/>
      </w:pPr>
      <w:r>
        <w:t>Aadhaar card.</w:t>
      </w:r>
    </w:p>
    <w:p>
      <w:pPr>
        <w:pStyle w:val="ListNumber"/>
      </w:pPr>
      <w:r>
        <w:t>Bank passbook.</w:t>
      </w:r>
    </w:p>
    <w:p>
      <w:pPr>
        <w:pStyle w:val="ListNumber"/>
      </w:pPr>
      <w:r>
        <w:t>Farmland papers.</w:t>
      </w:r>
    </w:p>
    <w:p>
      <w:pPr>
        <w:pStyle w:val="ListNumber"/>
      </w:pPr>
      <w:r>
        <w:t>The applicant applying should have a mobile number.</w:t>
      </w:r>
    </w:p>
    <w:p>
      <w:pPr>
        <w:pStyle w:val="ListNumber"/>
      </w:pPr>
      <w:r>
        <w:t>Passport-size photo.</w:t>
      </w:r>
    </w:p>
    <w:p>
      <w:r>
        <w:t>8.</w:t>
      </w:r>
    </w:p>
    <w:p>
      <w:pPr>
        <w:pStyle w:val="Heading2"/>
      </w:pPr>
      <w:r>
        <w:t>Frequently Asked Questions</w:t>
      </w:r>
    </w:p>
    <w:p>
      <w:r>
        <w:rPr>
          <w:b/>
        </w:rPr>
        <w:t>Q1. What is Bihar Rajya Fasal Sahayata Yojna ?</w:t>
      </w:r>
    </w:p>
    <w:p>
      <w:r>
        <w:t>The scheme strives to back the farmers with financial incentives in the event of a crop loss due to natural calamities.</w:t>
      </w:r>
    </w:p>
    <w:p>
      <w:r>
        <w:rPr>
          <w:b/>
        </w:rPr>
        <w:t>Q2. What are the benefits under this scheme?</w:t>
      </w:r>
    </w:p>
    <w:p>
      <w:pPr>
        <w:pStyle w:val="ListNumber"/>
      </w:pPr>
      <w:r>
        <w:t>In case of a reduction in the actual yield rate by 20% as compared to the threshold yield rate, total assistance of Rs. 15,000 is estimated at the rate of Rs. 7,500 per hectare up to a maximum of two (02) hectares.</w:t>
      </w:r>
    </w:p>
    <w:p>
      <w:pPr>
        <w:pStyle w:val="ListNumber"/>
      </w:pPr>
      <w:r>
        <w:t>In the event of more than a 20% reduction in the actual yield rate as compared to the threshold yield rate, total assistance of Rs. 20,000 is estimated at the rate of Rs. 10,000 per hectare up to a maximum of two (02) hectares.</w:t>
      </w:r>
    </w:p>
    <w:p>
      <w:r>
        <w:rPr>
          <w:b/>
        </w:rPr>
        <w:t>Q3. Who can avail the benefits ?</w:t>
      </w:r>
    </w:p>
    <w:p>
      <w:pPr>
        <w:pStyle w:val="ListNumber"/>
      </w:pPr>
      <w:r>
        <w:t>All such farmers cultivate their own land.</w:t>
      </w:r>
    </w:p>
    <w:p>
      <w:pPr>
        <w:pStyle w:val="ListNumber"/>
      </w:pPr>
      <w:r>
        <w:t>All such farmers cultivate the land of others.</w:t>
      </w:r>
    </w:p>
    <w:p>
      <w:pPr>
        <w:pStyle w:val="ListNumber"/>
      </w:pPr>
      <w:r>
        <w:t>Such farmers do farming on their own land as well as on the land of others.</w:t>
      </w:r>
    </w:p>
    <w:p>
      <w:r>
        <w:rPr>
          <w:b/>
        </w:rPr>
        <w:t>Q4. What is the financial eligibility criteria ?</w:t>
      </w:r>
    </w:p>
    <w:p>
      <w:r>
        <w:t>There is no such financial condition for this scheme.</w:t>
      </w:r>
    </w:p>
    <w:p>
      <w:r>
        <w:rPr>
          <w:b/>
        </w:rPr>
        <w:t>Q5. What is The Minimum Eligible Age of the scheme ?</w:t>
      </w:r>
    </w:p>
    <w:p>
      <w:r>
        <w:t>There Is No Such Age Eligible Condition For This Scheme.</w:t>
      </w:r>
    </w:p>
    <w:p>
      <w:r>
        <w:rPr>
          <w:b/>
        </w:rPr>
        <w:t>Q6. May Other State Residents Apply For The Scheme?</w:t>
      </w:r>
    </w:p>
    <w:p>
      <w:r>
        <w:t>No, Only Bihar resident persons can apply.</w:t>
      </w:r>
    </w:p>
    <w:p>
      <w:r>
        <w:rPr>
          <w:b/>
        </w:rPr>
        <w:t>Q7. How to apply for the scheme ?</w:t>
      </w:r>
    </w:p>
    <w:p>
      <w:pPr>
        <w:pStyle w:val="ListNumber"/>
      </w:pPr>
      <w:r>
        <w:t>Farmers need to apply on the official portal.</w:t>
      </w:r>
    </w:p>
    <w:p>
      <w:pPr>
        <w:pStyle w:val="ListNumber"/>
      </w:pPr>
      <w:r>
        <w:t>First Farmers need to log in with their registration details.</w:t>
      </w:r>
    </w:p>
    <w:p>
      <w:pPr>
        <w:pStyle w:val="ListNumber"/>
      </w:pPr>
      <w:r>
        <w:t>If Farmes does have a registration number then they have to complete the registration process on https://dbtagriculture.bihar.gov.in/</w:t>
      </w:r>
    </w:p>
    <w:p>
      <w:pPr>
        <w:pStyle w:val="ListNumber"/>
      </w:pPr>
      <w:r>
        <w:t>After the registration, farmers can get/search their Registration Number on https://pacsonline.bih.nic.in/fsy/Register.aspx</w:t>
      </w:r>
    </w:p>
    <w:p>
      <w:pPr>
        <w:pStyle w:val="ListNumber"/>
      </w:pPr>
      <w:r>
        <w:t>After login on Official Portal,  a new form will open in front of you, here you have to enter information related to the farmer.</w:t>
      </w:r>
    </w:p>
    <w:p>
      <w:r>
        <w:rPr>
          <w:b/>
        </w:rPr>
        <w:t>Q8. What documents are required ?</w:t>
      </w:r>
    </w:p>
    <w:p>
      <w:pPr>
        <w:pStyle w:val="ListNumber"/>
      </w:pPr>
      <w:r>
        <w:t>Land Possession Certificate / Revenue Receipt of land should be after 31-03-2022.</w:t>
      </w:r>
    </w:p>
    <w:p>
      <w:pPr>
        <w:pStyle w:val="ListNumber"/>
      </w:pPr>
      <w:r>
        <w:t>Self-declaration certificate should be attested by ward member/farmer advisor.</w:t>
      </w:r>
    </w:p>
    <w:p>
      <w:pPr>
        <w:pStyle w:val="ListNumber"/>
      </w:pPr>
      <w:r>
        <w:t>Aadhaar card.</w:t>
      </w:r>
    </w:p>
    <w:p>
      <w:pPr>
        <w:pStyle w:val="ListNumber"/>
      </w:pPr>
      <w:r>
        <w:t>Bank passbook.</w:t>
      </w:r>
    </w:p>
    <w:p>
      <w:pPr>
        <w:pStyle w:val="ListNumber"/>
      </w:pPr>
      <w:r>
        <w:t>Farmland papers.</w:t>
      </w:r>
    </w:p>
    <w:p>
      <w:pPr>
        <w:pStyle w:val="ListNumber"/>
      </w:pPr>
      <w:r>
        <w:t>The applicant applying should have a mobile number.</w:t>
      </w:r>
    </w:p>
    <w:p>
      <w:pPr>
        <w:pStyle w:val="ListNumber"/>
      </w:pPr>
      <w:r>
        <w:t>Passport-size photo.</w:t>
      </w:r>
    </w:p>
    <w:p>
      <w:r>
        <w:rPr>
          <w:b/>
        </w:rPr>
        <w:t>Q9. Which crop are cover under this scheme ?</w:t>
      </w:r>
    </w:p>
    <w:p>
      <w:pPr>
        <w:pStyle w:val="ListNumber"/>
      </w:pPr>
      <w:r>
        <w:t>Aghani paddy crop.</w:t>
      </w:r>
    </w:p>
    <w:p>
      <w:pPr>
        <w:pStyle w:val="ListNumber"/>
      </w:pPr>
      <w:r>
        <w:t>Bhadai - Maize crop.</w:t>
      </w:r>
    </w:p>
    <w:p>
      <w:pPr>
        <w:pStyle w:val="ListNumber"/>
      </w:pPr>
      <w:r>
        <w:t>The soybean crop.</w:t>
      </w:r>
    </w:p>
    <w:p>
      <w:r>
        <w:rPr>
          <w:b/>
        </w:rPr>
        <w:t>Q10. How to download the application form ?</w:t>
      </w:r>
    </w:p>
    <w:p>
      <w:r>
        <w:t>Click on the below link to download the application form.</w:t>
      </w:r>
    </w:p>
    <w:p>
      <w:r>
        <w:t>URL : https://pacsonline.bih.nic.in/fsy/Public/BothSelfDeclaration_rabi.pdf</w:t>
      </w:r>
    </w:p>
    <w:p>
      <w:pPr>
        <w:pStyle w:val="Heading2"/>
      </w:pPr>
      <w:r>
        <w:t>Sources And References</w:t>
      </w:r>
    </w:p>
    <w:p>
      <w:pPr>
        <w:pStyle w:val="ListBullet"/>
      </w:pPr>
      <w:r>
        <w:t>Guidelines (https://govtschemes.in/sites/default/files/2023-02/Bihar%20Rajya%20Fasal%20Sahayta%20Yojana%20Guidelines.pdf)</w:t>
      </w:r>
    </w:p>
    <w:p>
      <w:pPr>
        <w:pStyle w:val="ListBullet"/>
      </w:pPr>
      <w:r>
        <w:t>Application Form (https://pacsonline.bih.nic.in/fsy/Public/BothSelfDeclaration_rabi.pdf)</w:t>
      </w:r>
    </w:p>
    <w:p>
      <w:r>
        <w:t>Source: https://www.myscheme.gov.in/schemes/brfsy</w:t>
      </w:r>
    </w:p>
    <w:p>
      <w:r>
        <w:br w:type="page"/>
      </w:r>
    </w:p>
    <w:p>
      <w:pPr>
        <w:pStyle w:val="Heading1"/>
      </w:pPr>
      <w:r>
        <w:t>Scheme For Subsidy On Interest For Establishment Of 1 To 20 Milch Animal Farm For Scheduled Caste</w:t>
      </w:r>
    </w:p>
    <w:p>
      <w:r>
        <w:rPr>
          <w:i/>
          <w:sz w:val="18"/>
        </w:rPr>
        <w:t>State: Gujarat | Categories: Agriculture,Rural &amp; Environment | Scheme For: Individual</w:t>
      </w:r>
    </w:p>
    <w:p>
      <w:pPr>
        <w:pStyle w:val="Heading2"/>
      </w:pPr>
      <w:r>
        <w:t>Details</w:t>
      </w:r>
    </w:p>
    <w:p>
      <w:r>
        <w:t>The scheme “Scheme for Subsidy on Interest for Establishment of 1 to 20 Milch Animal Farm for Scheduled Caste” was started by the Dept. of Agriculture, Farmers Welfare &amp;amp; Co-operation, Government of Gujarat. Under the scheme, the small and poor farmers of the Scheduled Caste category of Gujarat State can purchase 1 to 20 animals as per their need and capacity to maintain. The eligible beneficiary can get an interest subsidy @ 12 % interest on a bank loan amount for 5 years if he/she has obtained a loan for setting up the unit in the current financial year 2023-24 through a nationalized bank or a financial institution approved by the Reserve Bank of India.</w:t>
      </w:r>
    </w:p>
    <w:p>
      <w:r>
        <w:t>It also provides good-quality organic manure for improving crop fertility &amp;amp; crop yields. Dung is also used as fuel for domestic purposes. The surplus fodder agricultural by-products are utilized by animals &amp;amp; converted into value-added products viz. Milk, Meat, etc.</w:t>
      </w:r>
    </w:p>
    <w:p>
      <w:pPr>
        <w:pStyle w:val="Heading2"/>
      </w:pPr>
      <w:r>
        <w:t>Benefits</w:t>
      </w:r>
    </w:p>
    <w:p>
      <w:pPr>
        <w:pStyle w:val="ListNumber"/>
      </w:pPr>
      <w:r>
        <w:t>The beneficiary can purchase 1 to 20 Milch animals (Any dairy animal cow &amp;amp; buffalo) at a subsidized rate as per their need and capacity to maintain.</w:t>
      </w:r>
    </w:p>
    <w:p>
      <w:pPr>
        <w:pStyle w:val="ListNumber"/>
      </w:pPr>
      <w:r>
        <w:t>The beneficiary can get an interest subsidy up to a maximum of 12% on the unit cost of the animal or the unit loan advanced by the bank for the purchase of the animal, whichever is lower, will be available for a period of five years.</w:t>
      </w:r>
    </w:p>
    <w:p>
      <w:r>
        <w:rPr>
          <w:b/>
        </w:rPr>
        <w:t>Note 01:</w:t>
      </w:r>
      <w:r>
        <w:t xml:space="preserve"> The amount of interest subvention will be deposited in the beneficiary&amp;#39;s loan account in the form of a Direct Benefit Transfer (DBT) in installments. There will be no cash assistance for any of the beneficiaries.</w:t>
      </w:r>
    </w:p>
    <w:p>
      <w:r>
        <w:rPr>
          <w:b/>
        </w:rPr>
        <w:t>Note 02:</w:t>
      </w:r>
      <w:r>
        <w:t xml:space="preserve"> The interest calculated on the actual interest, subject to a maximum of 12% interest, whichever is less, shall be payable under the said scheme at the rate fixed by the State Government on the price of the animal or on the interest paid by the bank on the animal, whichever is less.</w:t>
      </w:r>
    </w:p>
    <w:p>
      <w:pPr>
        <w:pStyle w:val="Heading2"/>
      </w:pPr>
      <w:r>
        <w:t>Eligibility</w:t>
      </w:r>
    </w:p>
    <w:p>
      <w:pPr>
        <w:pStyle w:val="ListNumber"/>
      </w:pPr>
      <w:r>
        <w:t>The applicant should be a permanent resident of Gujarat State.</w:t>
      </w:r>
    </w:p>
    <w:p>
      <w:pPr>
        <w:pStyle w:val="ListNumber"/>
      </w:pPr>
      <w:r>
        <w:t>The applicant should belong to the Scheduled Caste category only.</w:t>
      </w:r>
    </w:p>
    <w:p>
      <w:pPr>
        <w:pStyle w:val="ListNumber"/>
      </w:pPr>
      <w:r>
        <w:t>The benefit of this scheme will be available to the small and poor farmers of Gujarat State.</w:t>
      </w:r>
    </w:p>
    <w:p>
      <w:pPr>
        <w:pStyle w:val="ListNumber"/>
      </w:pPr>
      <w:r>
        <w:t>The applicant will be eligible for assistance only if he has obtained a loan for setting up the unit in the current financial year 2023-24 through a nationalized bank or a financial institution approved by the Reserve Bank of India.</w:t>
      </w:r>
    </w:p>
    <w:p>
      <w:r>
        <w:rPr>
          <w:b/>
        </w:rPr>
        <w:t>Note 01:</w:t>
      </w:r>
      <w:r>
        <w:t xml:space="preserve"> The land should be owned by a member of the family or a beneficiary of the scheme.</w:t>
      </w:r>
    </w:p>
    <w:p>
      <w:r>
        <w:rPr>
          <w:b/>
        </w:rPr>
        <w:t>Note 02:</w:t>
      </w:r>
      <w:r>
        <w:t xml:space="preserve"> The grant made under this Act may not be used for any other purpose and shall be paid annually.</w:t>
      </w:r>
    </w:p>
    <w:p>
      <w:r>
        <w:rPr>
          <w:b/>
        </w:rPr>
        <w:t>Note 03:</w:t>
      </w:r>
      <w:r>
        <w:t xml:space="preserve"> The scheme shall provide for the establishment of a unit of livestock (cows and buffaloes) by obtaining a certificate from the Animal Husbandry Authority.</w:t>
      </w:r>
    </w:p>
    <w:p>
      <w:pPr>
        <w:pStyle w:val="Heading2"/>
      </w:pPr>
      <w:r>
        <w:t>Application Process</w:t>
      </w:r>
    </w:p>
    <w:p>
      <w:pPr>
        <w:pStyle w:val="Heading3"/>
      </w:pPr>
      <w:r>
        <w:t>Mode: Online</w:t>
      </w:r>
    </w:p>
    <w:p>
      <w:r>
        <w:t>URL: https://ikhedut.gujarat.gov.in/iKhedutPublicScheme/Public/frm_Public_ANH2_SchemeApplicaiton.aspx</w:t>
      </w:r>
    </w:p>
    <w:p>
      <w:pPr>
        <w:pStyle w:val="Heading2"/>
      </w:pPr>
      <w:r>
        <w:t>Documents Required</w:t>
      </w:r>
    </w:p>
    <w:p>
      <w:pPr>
        <w:pStyle w:val="ListNumber"/>
      </w:pPr>
      <w:r>
        <w:t>Government-approved photo ID i.e. Aadhaar Card, Voter ID Card</w:t>
      </w:r>
    </w:p>
    <w:p>
      <w:pPr>
        <w:pStyle w:val="ListNumber"/>
      </w:pPr>
      <w:r>
        <w:t>Basis (evidence) for land (if applicable)</w:t>
      </w:r>
    </w:p>
    <w:p>
      <w:pPr>
        <w:pStyle w:val="ListNumber"/>
      </w:pPr>
      <w:r>
        <w:t>Caste Certificate (by competent authority)</w:t>
      </w:r>
    </w:p>
    <w:p>
      <w:pPr>
        <w:pStyle w:val="ListNumber"/>
      </w:pPr>
      <w:r>
        <w:t>Disability Certificate from Competent Authority (only for disabled) (if applicable)</w:t>
      </w:r>
    </w:p>
    <w:p>
      <w:pPr>
        <w:pStyle w:val="ListNumber"/>
      </w:pPr>
      <w:r>
        <w:t>Ration Card (if applicable)</w:t>
      </w:r>
    </w:p>
    <w:p>
      <w:pPr>
        <w:pStyle w:val="ListNumber"/>
      </w:pPr>
      <w:r>
        <w:t>Bank account details</w:t>
      </w:r>
    </w:p>
    <w:p>
      <w:pPr>
        <w:pStyle w:val="ListNumber"/>
      </w:pPr>
      <w:r>
        <w:t>Beneficiary's Undertaking/Consent Form</w:t>
      </w:r>
    </w:p>
    <w:p>
      <w:pPr>
        <w:pStyle w:val="ListNumber"/>
      </w:pPr>
      <w:r>
        <w:t>Loan account passbook or bank disbursement certificate</w:t>
      </w:r>
    </w:p>
    <w:p>
      <w:pPr>
        <w:pStyle w:val="Heading2"/>
      </w:pPr>
      <w:r>
        <w:t>Frequently Asked Questions</w:t>
      </w:r>
    </w:p>
    <w:p>
      <w:r>
        <w:rPr>
          <w:b/>
        </w:rPr>
        <w:t>Q1. What is the objective of the scheme?</w:t>
      </w:r>
    </w:p>
    <w:p>
      <w:r>
        <w:t>The objective of the scheme is to provide assistance to the small and poor farmers of the Scheduled Caste category of Gujarat State for purchasing 1 to 20 animals as per their need and capacity to maintain.</w:t>
      </w:r>
    </w:p>
    <w:p>
      <w:r>
        <w:rPr>
          <w:b/>
        </w:rPr>
        <w:t>Q2. Which department has launched this scheme?</w:t>
      </w:r>
    </w:p>
    <w:p>
      <w:r>
        <w:t>Agriculture, Farmers Welfare &amp; Co-operation Department, Government of Gujarat</w:t>
      </w:r>
    </w:p>
    <w:p>
      <w:r>
        <w:rPr>
          <w:b/>
        </w:rPr>
        <w:t>Q3. Who is eligible to get the benefits of the scheme?</w:t>
      </w:r>
    </w:p>
    <w:p>
      <w:r>
        <w:t>The benefits of this scheme will only be given to the Scheduled Caste Category of Gujarat State.</w:t>
      </w:r>
    </w:p>
    <w:p>
      <w:r>
        <w:rPr>
          <w:b/>
        </w:rPr>
        <w:t>Q4. What is the condition for availing the benefits under the scheme?</w:t>
      </w:r>
    </w:p>
    <w:p>
      <w:r>
        <w:t>The beneficiary will be eligible for assistance only if he/she has obtained a loan for setting up the unit in the current financial year 2023-24 through a nationalized bank or a financial institution approved by the Reserve Bank of India.</w:t>
      </w:r>
    </w:p>
    <w:p>
      <w:r>
        <w:rPr>
          <w:b/>
        </w:rPr>
        <w:t>Q5. What is the benefit of the scheme?</w:t>
      </w:r>
    </w:p>
    <w:p>
      <w:r>
        <w:t>Under the scheme, the beneficiary can purchase 1 to 20 Milch animals (Any dairy animal cow &amp; buffalo) at a subsidized rate as per their need and capacity to maintain.</w:t>
      </w:r>
    </w:p>
    <w:p>
      <w:r>
        <w:rPr>
          <w:b/>
        </w:rPr>
        <w:t>Q6. How will the interest be calculated?</w:t>
      </w:r>
    </w:p>
    <w:p>
      <w:r>
        <w:t>The interest actually calculated by the bank or a maximum of 12% on the unit cost of the animal or the loan per unit advanced by the bank to purchase the animal, whichever is lower.</w:t>
      </w:r>
    </w:p>
    <w:p>
      <w:r>
        <w:rPr>
          <w:b/>
        </w:rPr>
        <w:t>Q7. Should the land be in the name of the beneficiary?</w:t>
      </w:r>
    </w:p>
    <w:p>
      <w:r>
        <w:t>No, the land should be owned by a member of the family or a beneficiary of the scheme.</w:t>
      </w:r>
    </w:p>
    <w:p>
      <w:r>
        <w:rPr>
          <w:b/>
        </w:rPr>
        <w:t>Q8. How can a beneficiary apply under the scheme?</w:t>
      </w:r>
    </w:p>
    <w:p>
      <w:r>
        <w:t>To avail of the benefits of this scheme, the applicant has to apply on the I-Khedut Portal and has to follow the prescribed procedure.  https://ikhedut.gujarat.gov.in/iKhedutPublicScheme/Public/frm_Public_ANH2_SchemeApplicaiton.aspx</w:t>
      </w:r>
    </w:p>
    <w:p>
      <w:r>
        <w:rPr>
          <w:b/>
        </w:rPr>
        <w:t>Q9. In how many days should the beneficiary be confirmed the online application?</w:t>
      </w:r>
    </w:p>
    <w:p>
      <w:r>
        <w:t>The application must be confirmed within seven days from the date of saving the online application.</w:t>
      </w:r>
    </w:p>
    <w:p>
      <w:r>
        <w:rPr>
          <w:b/>
        </w:rPr>
        <w:t>Q10. Is it mandatory to submit the application to the concerned office or upload it on I-Khedut Portal?</w:t>
      </w:r>
    </w:p>
    <w:p>
      <w:r>
        <w:t>Yes, it is mandatory to submit the online filled application along with the necessary documents to the office/office address mentioned on the application or after applying online on the IKhedut portal, take a printout of the application and scan it with signature/thumbprint and "Signed Application Print" on the portal. A copy can be uploaded by clicking on the Upload menu.</w:t>
      </w:r>
    </w:p>
    <w:p>
      <w:r>
        <w:rPr>
          <w:b/>
        </w:rPr>
        <w:t>Q11. What should I do if wrong/incomplete documents have been uploaded on Portal?</w:t>
      </w:r>
    </w:p>
    <w:p>
      <w:r>
        <w:t>If wrong/incomplete documents are uploaded online by the beneficiary, such application will not be inwarded online. In such circumstances, the beneficiary has to submit the remaining/correct documents to the concerned office within seven days of application.</w:t>
      </w:r>
    </w:p>
    <w:p>
      <w:pPr>
        <w:pStyle w:val="Heading2"/>
      </w:pPr>
      <w:r>
        <w:t>Sources And References</w:t>
      </w:r>
    </w:p>
    <w:p>
      <w:pPr>
        <w:pStyle w:val="ListBullet"/>
      </w:pPr>
      <w:r>
        <w:t>Official Website (https://doah.gujarat.gov.in/scheme-int-ani-farm-sc.htm)</w:t>
      </w:r>
    </w:p>
    <w:p>
      <w:pPr>
        <w:pStyle w:val="ListBullet"/>
      </w:pPr>
      <w:r>
        <w:t>Guideline (https://ikhedut.gujarat.gov.in/iKhedutPublicScheme/Public/frm_Public_GhataksWithGroupAndMainScheme.aspx)</w:t>
      </w:r>
    </w:p>
    <w:p>
      <w:r>
        <w:t>Source: https://www.myscheme.gov.in/schemes/ssiemafsc</w:t>
      </w:r>
    </w:p>
    <w:p>
      <w:r>
        <w:br w:type="page"/>
      </w:r>
    </w:p>
    <w:p>
      <w:pPr>
        <w:pStyle w:val="Heading1"/>
      </w:pPr>
      <w:r>
        <w:t>Schedule Caste Pre-Metric Scholarship Class 06 To 08</w:t>
      </w:r>
    </w:p>
    <w:p>
      <w:r>
        <w:rPr>
          <w:i/>
          <w:sz w:val="18"/>
        </w:rPr>
        <w:t>State: Rajasthan | Categories: Education &amp; Learning | Open: 1984-04-01 | Scheme For: Individual</w:t>
      </w:r>
    </w:p>
    <w:p>
      <w:pPr>
        <w:pStyle w:val="Heading2"/>
      </w:pPr>
      <w:r>
        <w:t>Details</w:t>
      </w:r>
    </w:p>
    <w:p>
      <w:r>
        <w:t>The Rajasthan government aims to provide educational opportunities to students belonging to Schedule Caste student, specifically those studying in grades 6 to 8.</w:t>
      </w:r>
    </w:p>
    <w:p>
      <w:r>
        <w:t>This program targets students from Schedule caste whose parents/guardians are not income taxpayers and not getting any other type of scholarship or allowance for study from central, state / public sources.</w:t>
      </w:r>
    </w:p>
    <w:p>
      <w:pPr>
        <w:pStyle w:val="Heading2"/>
      </w:pPr>
      <w:r>
        <w:t>Benefits</w:t>
      </w:r>
    </w:p>
    <w:p>
      <w:pPr>
        <w:pStyle w:val="ListBullet"/>
      </w:pPr>
      <w:r>
        <w:t>For Schedule Caste Boy Students Rs. 75/- per month.</w:t>
      </w:r>
    </w:p>
    <w:p>
      <w:pPr>
        <w:pStyle w:val="ListBullet"/>
      </w:pPr>
      <w:r>
        <w:t>For Schedule Caste Girl Students Rs. 125/- per month.</w:t>
      </w:r>
    </w:p>
    <w:p>
      <w:pPr>
        <w:pStyle w:val="Heading2"/>
      </w:pPr>
      <w:r>
        <w:t>Eligibility</w:t>
      </w:r>
    </w:p>
    <w:p>
      <w:pPr>
        <w:pStyle w:val="ListNumber"/>
      </w:pPr>
      <w:r>
        <w:t>The student should belong to the Scheduled Caste category.</w:t>
      </w:r>
    </w:p>
    <w:p>
      <w:pPr>
        <w:pStyle w:val="ListNumber"/>
      </w:pPr>
      <w:r>
        <w:t>The student should study as a regular student in classes 6 to 8 in schools run by the Central Government, State Government, Municipalities and schools recognized by the Department of Education.</w:t>
      </w:r>
    </w:p>
    <w:p>
      <w:pPr>
        <w:pStyle w:val="ListNumber"/>
      </w:pPr>
      <w:r>
        <w:t>Student guardians should not be income taxpayers in case of parent(s) are not alive.</w:t>
      </w:r>
    </w:p>
    <w:p>
      <w:pPr>
        <w:pStyle w:val="ListNumber"/>
      </w:pPr>
      <w:r>
        <w:t>The students who are not getting any other type of scholarship or allowance for study from central, state / public sources.</w:t>
      </w:r>
    </w:p>
    <w:p>
      <w:pPr>
        <w:pStyle w:val="ListNumber"/>
      </w:pPr>
      <w:r>
        <w:t>The student who has not failed in the lower class in the last session. If he fails in the examination of any year, his scholarship will be stopped, but if he passes the same class in the next examination, he will be eligible for scholarship in the new class from the next session. For this, the student will have to apply for a new scholarship again.</w:t>
      </w:r>
    </w:p>
    <w:p>
      <w:pPr>
        <w:pStyle w:val="Heading2"/>
      </w:pPr>
      <w:r>
        <w:t>Application Process</w:t>
      </w:r>
    </w:p>
    <w:p>
      <w:pPr>
        <w:pStyle w:val="Heading3"/>
      </w:pPr>
      <w:r>
        <w:t>Mode: Online</w:t>
      </w:r>
    </w:p>
    <w:p>
      <w:r>
        <w:t>URL: https://rajshaladarpan.nic.in/</w:t>
      </w:r>
    </w:p>
    <w:p>
      <w:pPr>
        <w:pStyle w:val="ListNumber"/>
      </w:pPr>
      <w:r>
        <w:t>Applicant to log in to RajSSO (https://sso.rajasthan.gov.in) Portal using his/her SSOID.</w:t>
      </w:r>
    </w:p>
    <w:p>
      <w:pPr>
        <w:pStyle w:val="ListNumber"/>
      </w:pPr>
      <w:r>
        <w:t>If SSOID is not available then the applicant to first register on RajSSO Portal to create SSOID and update SSO Profile at first login.</w:t>
      </w:r>
    </w:p>
    <w:p>
      <w:pPr>
        <w:pStyle w:val="ListNumber"/>
      </w:pPr>
      <w:r>
        <w:t>After successful authentication/login and updation of the SSOID Profile and select the scheme name.</w:t>
      </w:r>
    </w:p>
    <w:p>
      <w:pPr>
        <w:pStyle w:val="ListNumber"/>
      </w:pPr>
      <w:r>
        <w:t>Select his/her name, the bank account and fill in personal details.</w:t>
      </w:r>
    </w:p>
    <w:p>
      <w:pPr>
        <w:pStyle w:val="ListNumber"/>
      </w:pPr>
      <w:r>
        <w:t>Upload the required document.</w:t>
      </w:r>
    </w:p>
    <w:p>
      <w:pPr>
        <w:pStyle w:val="ListNumber"/>
      </w:pPr>
      <w:r>
        <w:t>Clicking the “SUBMIT” button.</w:t>
      </w:r>
    </w:p>
    <w:p>
      <w:pPr>
        <w:pStyle w:val="Heading2"/>
      </w:pPr>
      <w:r>
        <w:t>Documents Required</w:t>
      </w:r>
    </w:p>
    <w:p>
      <w:pPr>
        <w:pStyle w:val="ListNumber"/>
      </w:pPr>
      <w:r>
        <w:t>Aadhaar Card.</w:t>
      </w:r>
    </w:p>
    <w:p>
      <w:pPr>
        <w:pStyle w:val="ListNumber"/>
      </w:pPr>
      <w:r>
        <w:t>Annual Income Of The Parent / Guardian - Non-Tax Payee.</w:t>
      </w:r>
    </w:p>
    <w:p>
      <w:pPr>
        <w:pStyle w:val="ListNumber"/>
      </w:pPr>
      <w:r>
        <w:t>Janaadhaar Card Details Of Family And Student.</w:t>
      </w:r>
    </w:p>
    <w:p>
      <w:pPr>
        <w:pStyle w:val="ListNumber"/>
      </w:pPr>
      <w:r>
        <w:t>Bank Details Linked With Janaadhaar Card Of Either The Family Head Or Student.</w:t>
      </w:r>
    </w:p>
    <w:p>
      <w:pPr>
        <w:pStyle w:val="ListNumber"/>
      </w:pPr>
      <w:r>
        <w:t>Caste Certificate.</w:t>
      </w:r>
    </w:p>
    <w:p>
      <w:pPr>
        <w:pStyle w:val="ListNumber"/>
      </w:pPr>
      <w:r>
        <w:t>Birth Certificate.</w:t>
      </w:r>
    </w:p>
    <w:p>
      <w:r>
        <w:t>7.</w:t>
      </w:r>
    </w:p>
    <w:p>
      <w:pPr>
        <w:pStyle w:val="Heading2"/>
      </w:pPr>
      <w:r>
        <w:t>Frequently Asked Questions</w:t>
      </w:r>
    </w:p>
    <w:p>
      <w:r>
        <w:rPr>
          <w:b/>
        </w:rPr>
        <w:t>Q1. What is the scope of this scheme?</w:t>
      </w:r>
    </w:p>
    <w:p>
      <w:r>
        <w:t>In the year 1998, Rajasthan Government started a scholarship to encourage the education of Schedule Cast.</w:t>
      </w:r>
    </w:p>
    <w:p>
      <w:r>
        <w:rPr>
          <w:b/>
        </w:rPr>
        <w:t>Q2. What are the benefits under the scheme ?</w:t>
      </w:r>
    </w:p>
    <w:p>
      <w:pPr>
        <w:pStyle w:val="ListNumber"/>
      </w:pPr>
      <w:r>
        <w:t>For Schedule Cast Boy Students Rs. 75/- per month.</w:t>
      </w:r>
    </w:p>
    <w:p>
      <w:pPr>
        <w:pStyle w:val="ListNumber"/>
      </w:pPr>
      <w:r>
        <w:t>For Schedule Cast Girl Students Rs. 125/- per month.</w:t>
      </w:r>
    </w:p>
    <w:p>
      <w:r>
        <w:rPr>
          <w:b/>
        </w:rPr>
        <w:t>Q3. Who can get the benefits of the scheme ?</w:t>
      </w:r>
    </w:p>
    <w:p>
      <w:r>
        <w:t>The student should belong to the Scheduled Caste category and full fill the eligibility criteria.</w:t>
      </w:r>
    </w:p>
    <w:p>
      <w:r>
        <w:rPr>
          <w:b/>
        </w:rPr>
        <w:t>Q4. Is other than SC student get the benefits of the scheme ?</w:t>
      </w:r>
    </w:p>
    <w:p>
      <w:r>
        <w:t>No, The student should belong to the Scheduled Caste category only.</w:t>
      </w:r>
    </w:p>
    <w:p>
      <w:r>
        <w:rPr>
          <w:b/>
        </w:rPr>
        <w:t>Q5. What Is The Education Qualification For The Scheme ?</w:t>
      </w:r>
    </w:p>
    <w:p>
      <w:r>
        <w:t>The student should study as a regular student in classes 6 to 8 in schools run by the Central Government, State Government, Municipalities and schools recognized by the Department of Education.</w:t>
      </w:r>
    </w:p>
    <w:p>
      <w:r>
        <w:rPr>
          <w:b/>
        </w:rPr>
        <w:t>Q6. Can other education scheme beneficiaries also get benefits from this scheme?</w:t>
      </w:r>
    </w:p>
    <w:p>
      <w:r>
        <w:t>Only those Students may get the benefit of the schemes that are not Getting Any Other Type Of Scholarship Or Allowance For Study From Central, State / Public Sources.</w:t>
      </w:r>
    </w:p>
    <w:p>
      <w:r>
        <w:rPr>
          <w:b/>
        </w:rPr>
        <w:t>Q7. What is the financial eligibility for applicant ?</w:t>
      </w:r>
    </w:p>
    <w:p>
      <w:r>
        <w:t>Student guardians should not be income taxpayers.</w:t>
      </w:r>
    </w:p>
    <w:p>
      <w:r>
        <w:rPr>
          <w:b/>
        </w:rPr>
        <w:t>Q8. How To Apply For The Scheme ?</w:t>
      </w:r>
    </w:p>
    <w:p>
      <w:pPr>
        <w:pStyle w:val="ListNumber"/>
      </w:pPr>
      <w:r>
        <w:t>Applicant to log in to RajSSO Portal using his/her SSOID.</w:t>
      </w:r>
    </w:p>
    <w:p>
      <w:pPr>
        <w:pStyle w:val="ListNumber"/>
      </w:pPr>
      <w:r>
        <w:t>After successful authentication/login and updation of the SSOID Profile and select the scheme name.</w:t>
      </w:r>
    </w:p>
    <w:p>
      <w:pPr>
        <w:pStyle w:val="ListNumber"/>
      </w:pPr>
      <w:r>
        <w:t>Select his/her name, the bank account and fill in personal details.</w:t>
      </w:r>
    </w:p>
    <w:p>
      <w:pPr>
        <w:pStyle w:val="ListNumber"/>
      </w:pPr>
      <w:r>
        <w:t>Upload the required documents.</w:t>
      </w:r>
    </w:p>
    <w:p>
      <w:pPr>
        <w:pStyle w:val="ListNumber"/>
      </w:pPr>
      <w:r>
        <w:t>Click on the "SUBMIT" button.</w:t>
      </w:r>
    </w:p>
    <w:p>
      <w:r>
        <w:rPr>
          <w:b/>
        </w:rPr>
        <w:t>Q9. What Documents Are Needed ?</w:t>
      </w:r>
    </w:p>
    <w:p>
      <w:pPr>
        <w:pStyle w:val="ListNumber"/>
      </w:pPr>
      <w:r>
        <w:t>Aadhaar Card (Optional / Mandatory).</w:t>
      </w:r>
    </w:p>
    <w:p>
      <w:pPr>
        <w:pStyle w:val="ListNumber"/>
      </w:pPr>
      <w:r>
        <w:t>Annual Income Of The Parent / Guardian - Non-Tax Payee.</w:t>
      </w:r>
    </w:p>
    <w:p>
      <w:pPr>
        <w:pStyle w:val="ListNumber"/>
      </w:pPr>
      <w:r>
        <w:t>Janaadhaar Card Details Of Family And Student.</w:t>
      </w:r>
    </w:p>
    <w:p>
      <w:pPr>
        <w:pStyle w:val="ListNumber"/>
      </w:pPr>
      <w:r>
        <w:t>Bank Details Linked With Janaadhaar Card Of Either The Family Head Or Student.</w:t>
      </w:r>
    </w:p>
    <w:p>
      <w:pPr>
        <w:pStyle w:val="ListNumber"/>
      </w:pPr>
      <w:r>
        <w:t>Caste Certificate.</w:t>
      </w:r>
    </w:p>
    <w:p>
      <w:pPr>
        <w:pStyle w:val="ListNumber"/>
      </w:pPr>
      <w:r>
        <w:t>Birth Certificate.</w:t>
      </w:r>
    </w:p>
    <w:p>
      <w:r>
        <w:rPr>
          <w:b/>
        </w:rPr>
        <w:t>Q10. What is the official web portal to apply ?</w:t>
      </w:r>
    </w:p>
    <w:p>
      <w:r>
        <w:t>Use the fellow URL.</w:t>
      </w:r>
    </w:p>
    <w:p>
      <w:r>
        <w:t>Link : https://sso.rajasthan.gov.in/signin</w:t>
      </w:r>
    </w:p>
    <w:p>
      <w:pPr>
        <w:pStyle w:val="Heading2"/>
      </w:pPr>
      <w:r>
        <w:t>Sources And References</w:t>
      </w:r>
    </w:p>
    <w:p>
      <w:pPr>
        <w:pStyle w:val="ListBullet"/>
      </w:pPr>
      <w:r>
        <w:t>Guidelines (https://schemes.rajasthan.gov.in/scheme/detail/267)</w:t>
      </w:r>
    </w:p>
    <w:p>
      <w:pPr>
        <w:pStyle w:val="ListBullet"/>
      </w:pPr>
      <w:r>
        <w:t>Online Application (https://sso.rajasthan.gov.in/register)</w:t>
      </w:r>
    </w:p>
    <w:p>
      <w:pPr>
        <w:pStyle w:val="ListBullet"/>
      </w:pPr>
      <w:r>
        <w:t>Office Order (https://rajshaladarpan.nic.in/sd2/ShowFile.aspx?oid=632add2412a7ed45e8e6ea69)</w:t>
      </w:r>
    </w:p>
    <w:p>
      <w:r>
        <w:t>Source: https://www.myscheme.gov.in/schemes/scpmsc</w:t>
      </w:r>
    </w:p>
    <w:p>
      <w:r>
        <w:br w:type="page"/>
      </w:r>
    </w:p>
    <w:p>
      <w:pPr>
        <w:pStyle w:val="Heading1"/>
      </w:pPr>
      <w:r>
        <w:t>Incentive To Saharia Students For B.Ed</w:t>
      </w:r>
    </w:p>
    <w:p>
      <w:r>
        <w:rPr>
          <w:i/>
          <w:sz w:val="18"/>
        </w:rPr>
        <w:t>State: Rajasthan | Categories: Education &amp; Learning | Open: 2005-01-01 | Scheme For: Individual</w:t>
      </w:r>
    </w:p>
    <w:p>
      <w:pPr>
        <w:pStyle w:val="Heading2"/>
      </w:pPr>
      <w:r>
        <w:t>Details</w:t>
      </w:r>
    </w:p>
    <w:p>
      <w:r>
        <w:t>The basic objective of the scheme is to provide financial assistance to the students of the Saharia region for B.Ed training so that the tribal students of the Saharia region can keep their participation in the government service.</w:t>
      </w:r>
    </w:p>
    <w:p>
      <w:r>
        <w:t>In this scheme, hostel fees, scholarships (stipends), tuition fees, and stationery are given to these students. Provision has been made to give financial assistance in the form of The benefit of the scheme will be payable only for 10 months.</w:t>
      </w:r>
    </w:p>
    <w:p>
      <w:pPr>
        <w:pStyle w:val="Heading2"/>
      </w:pPr>
      <w:r>
        <w:t>Benefits</w:t>
      </w:r>
    </w:p>
    <w:p>
      <w:r>
        <w:t>Saharia tribe students who are taking regular B.Ed training are given Rs.30,000 in the first year and Rs.30,000 in the second year.</w:t>
      </w:r>
    </w:p>
    <w:p>
      <w:r>
        <w:t>Details are given below :</w:t>
      </w:r>
    </w:p>
    <w:p>
      <w:pPr>
        <w:pStyle w:val="ListNumber"/>
      </w:pPr>
      <w:r>
        <w:t>Rs. 26,000/- for college fees and purchase of books.</w:t>
      </w:r>
    </w:p>
    <w:p>
      <w:pPr>
        <w:pStyle w:val="ListNumber"/>
      </w:pPr>
      <w:r>
        <w:t>Rs. 32,000/- for house rent and food.</w:t>
      </w:r>
    </w:p>
    <w:p>
      <w:pPr>
        <w:pStyle w:val="ListNumber"/>
      </w:pPr>
      <w:r>
        <w:t>Rs. 2,000/- for clothes.</w:t>
      </w:r>
    </w:p>
    <w:p>
      <w:r>
        <w:t>&lt;br&gt;</w:t>
      </w:r>
    </w:p>
    <w:p>
      <w:pPr>
        <w:pStyle w:val="Heading2"/>
      </w:pPr>
      <w:r>
        <w:t>Eligibility</w:t>
      </w:r>
    </w:p>
    <w:p>
      <w:pPr>
        <w:pStyle w:val="ListNumber"/>
      </w:pPr>
      <w:r>
        <w:t>The student should be a native of Rajasthan.</w:t>
      </w:r>
    </w:p>
    <w:p>
      <w:pPr>
        <w:pStyle w:val="ListNumber"/>
      </w:pPr>
      <w:r>
        <w:t>The student should belong to Saharia class, a tribe of the Baran district of Rajasthan.</w:t>
      </w:r>
    </w:p>
    <w:p>
      <w:pPr>
        <w:pStyle w:val="ListNumber"/>
      </w:pPr>
      <w:r>
        <w:t>The student should be a regular trainee in the government / non-government BEd training institute.</w:t>
      </w:r>
    </w:p>
    <w:p>
      <w:pPr>
        <w:pStyle w:val="ListNumber"/>
      </w:pPr>
      <w:r>
        <w:t>The student's mother/father/guardian/guardian should not be a taxpayer.</w:t>
      </w:r>
    </w:p>
    <w:p>
      <w:pPr>
        <w:pStyle w:val="ListNumber"/>
      </w:pPr>
      <w:r>
        <w:t>The student who is studying while living in the hostel is run by the government. They will not be entitled to benefit under the said scheme.</w:t>
      </w:r>
    </w:p>
    <w:p>
      <w:pPr>
        <w:pStyle w:val="ListNumber"/>
      </w:pPr>
      <w:r>
        <w:t>Students should have a Vaidya Bhamashah card and Aadhaar.</w:t>
      </w:r>
    </w:p>
    <w:p>
      <w:pPr>
        <w:pStyle w:val="Heading2"/>
      </w:pPr>
      <w:r>
        <w:t>Application Process</w:t>
      </w:r>
    </w:p>
    <w:p>
      <w:pPr>
        <w:pStyle w:val="Heading3"/>
      </w:pPr>
      <w:r>
        <w:t>Mode: Online</w:t>
      </w:r>
    </w:p>
    <w:p>
      <w:r>
        <w:t>URL: https://sjmsnew.rajasthan.gov.in/scholarship/</w:t>
      </w:r>
    </w:p>
    <w:p>
      <w:pPr>
        <w:pStyle w:val="ListNumber"/>
      </w:pPr>
      <w:r>
        <w:t>Applicant students have to visit the official website. (https://sjmsnew.rajasthan.gov.in/scholarship/)</w:t>
      </w:r>
    </w:p>
    <w:p>
      <w:pPr>
        <w:pStyle w:val="ListNumber"/>
      </w:pPr>
      <w:r>
        <w:t>Now Select the Login option or Register Option.</w:t>
      </w:r>
    </w:p>
    <w:p>
      <w:pPr>
        <w:pStyle w:val="ListNumber"/>
      </w:pPr>
      <w:r>
        <w:t>Applicants will be redirected to the  Rajasthan SSO portal (https://sso.rajasthan.gov.in/signin).</w:t>
      </w:r>
    </w:p>
    <w:p>
      <w:pPr>
        <w:pStyle w:val="ListNumber"/>
      </w:pPr>
      <w:r>
        <w:t>Now students can log in with their Jan-Aadhaar ID.</w:t>
      </w:r>
    </w:p>
    <w:p>
      <w:pPr>
        <w:pStyle w:val="ListNumber"/>
      </w:pPr>
      <w:r>
        <w:t>Fill out the application form.</w:t>
      </w:r>
    </w:p>
    <w:p>
      <w:pPr>
        <w:pStyle w:val="ListNumber"/>
      </w:pPr>
      <w:r>
        <w:t>Attach the required documents.</w:t>
      </w:r>
    </w:p>
    <w:p>
      <w:pPr>
        <w:pStyle w:val="ListNumber"/>
      </w:pPr>
      <w:r>
        <w:t>Submit.</w:t>
      </w:r>
    </w:p>
    <w:p>
      <w:pPr>
        <w:pStyle w:val="Heading2"/>
      </w:pPr>
      <w:r>
        <w:t>Documents Required</w:t>
      </w:r>
    </w:p>
    <w:p>
      <w:pPr>
        <w:pStyle w:val="ListNumber"/>
      </w:pPr>
      <w:r>
        <w:t>Caste Certificate Copy.</w:t>
      </w:r>
    </w:p>
    <w:p>
      <w:pPr>
        <w:pStyle w:val="ListNumber"/>
      </w:pPr>
      <w:r>
        <w:t>Aadhar Card Copy.</w:t>
      </w:r>
    </w:p>
    <w:p>
      <w:pPr>
        <w:pStyle w:val="ListNumber"/>
      </w:pPr>
      <w:r>
        <w:t>Education Qualification Marksheet / Certificate Copy.</w:t>
      </w:r>
    </w:p>
    <w:p>
      <w:pPr>
        <w:pStyle w:val="ListNumber"/>
      </w:pPr>
      <w:r>
        <w:t>Income Certificate Copy.</w:t>
      </w:r>
    </w:p>
    <w:p>
      <w:pPr>
        <w:pStyle w:val="ListNumber"/>
      </w:pPr>
      <w:r>
        <w:t>Jan Aadhar/Bhamashah Card Copy.</w:t>
      </w:r>
    </w:p>
    <w:p>
      <w:pPr>
        <w:pStyle w:val="Heading2"/>
      </w:pPr>
      <w:r>
        <w:t>Frequently Asked Questions</w:t>
      </w:r>
    </w:p>
    <w:p>
      <w:r>
        <w:rPr>
          <w:b/>
        </w:rPr>
        <w:t>Q1. What is this scheme ?</w:t>
      </w:r>
    </w:p>
    <w:p>
      <w:r>
        <w:t>In Rajasthan, "Incentive To Saharia Students For B.Ed" scheme is run by the "Tribal Area Development Department" from 2004-05.</w:t>
      </w:r>
    </w:p>
    <w:p>
      <w:r>
        <w:rPr>
          <w:b/>
        </w:rPr>
        <w:t>Q2. What Are The Benefits Under The Scheme ?</w:t>
      </w:r>
    </w:p>
    <w:p>
      <w:r>
        <w:t>Saharia tribe students who are taking regular B.Ed training are given Rs.30,000 in the first year and Rs.30,000 in the second year.</w:t>
      </w:r>
    </w:p>
    <w:p>
      <w:r>
        <w:rPr>
          <w:b/>
        </w:rPr>
        <w:t>Q3. Who Can Get The Benefits Of The Scheme ?</w:t>
      </w:r>
    </w:p>
    <w:p>
      <w:r>
        <w:t>All Saharia class students who are native of Rajasthan and full filling the eligibility criteria.</w:t>
      </w:r>
    </w:p>
    <w:p>
      <w:r>
        <w:rPr>
          <w:b/>
        </w:rPr>
        <w:t>Q4. What is the educational eligibility criteria ?</w:t>
      </w:r>
    </w:p>
    <w:p>
      <w:r>
        <w:t>The student should be a regular trainee in the government / non-government BEd training institute.</w:t>
      </w:r>
    </w:p>
    <w:p>
      <w:r>
        <w:rPr>
          <w:b/>
        </w:rPr>
        <w:t>Q5. What Is The Financial Eligibility Criteria ?</w:t>
      </w:r>
    </w:p>
    <w:p>
      <w:r>
        <w:t>The student's mother/father/guardian/guardian should not be a taxpayer.</w:t>
      </w:r>
    </w:p>
    <w:p>
      <w:r>
        <w:rPr>
          <w:b/>
        </w:rPr>
        <w:t>Q6. May other state person apply for the scheme ?</w:t>
      </w:r>
    </w:p>
    <w:p>
      <w:r>
        <w:t>No, The student should be a native of Rajasthan.</w:t>
      </w:r>
    </w:p>
    <w:p>
      <w:r>
        <w:rPr>
          <w:b/>
        </w:rPr>
        <w:t>Q7. How To Apply For The Scheme ?</w:t>
      </w:r>
    </w:p>
    <w:p>
      <w:pPr>
        <w:pStyle w:val="ListNumber"/>
      </w:pPr>
      <w:r>
        <w:t>Applicant students have to visit the official website. 2. Now Select the Login option or Register Option. 3. Applicants will be redirected to the Rajasthan SSO portal. 4. Now students can log in with their Jan-Aadhaar ID. 5. Fill out the application form. 6. Attach the required documents. 7. Submit.</w:t>
      </w:r>
    </w:p>
    <w:p>
      <w:r>
        <w:rPr>
          <w:b/>
        </w:rPr>
        <w:t>Q8. What Documents Are Needed ?</w:t>
      </w:r>
    </w:p>
    <w:p>
      <w:pPr>
        <w:pStyle w:val="ListNumber"/>
      </w:pPr>
      <w:r>
        <w:t>Caste Certificate Copy.</w:t>
      </w:r>
    </w:p>
    <w:p>
      <w:pPr>
        <w:pStyle w:val="ListNumber"/>
      </w:pPr>
      <w:r>
        <w:t>Aadhar Card Copy.</w:t>
      </w:r>
    </w:p>
    <w:p>
      <w:pPr>
        <w:pStyle w:val="ListNumber"/>
      </w:pPr>
      <w:r>
        <w:t>Education Qualification Marksheet / Certificate Copy.</w:t>
      </w:r>
    </w:p>
    <w:p>
      <w:pPr>
        <w:pStyle w:val="ListNumber"/>
      </w:pPr>
      <w:r>
        <w:t>Income Certificate Copy.</w:t>
      </w:r>
    </w:p>
    <w:p>
      <w:pPr>
        <w:pStyle w:val="ListNumber"/>
      </w:pPr>
      <w:r>
        <w:t>Jan Aadhar/Bhamashah Card Copy.</w:t>
      </w:r>
    </w:p>
    <w:p>
      <w:r>
        <w:rPr>
          <w:b/>
        </w:rPr>
        <w:t>Q9. What Is The Official Portal To Apply ?</w:t>
      </w:r>
    </w:p>
    <w:p>
      <w:r>
        <w:t>Use the following URL. Link : Https://Sso.Rajasthan.Gov.In/Signin</w:t>
      </w:r>
    </w:p>
    <w:p>
      <w:pPr>
        <w:pStyle w:val="Heading2"/>
      </w:pPr>
      <w:r>
        <w:t>Sources And References</w:t>
      </w:r>
    </w:p>
    <w:p>
      <w:pPr>
        <w:pStyle w:val="ListBullet"/>
      </w:pPr>
      <w:r>
        <w:t>Details (https://schemes.rajasthan.gov.in/scheme/detail/400)</w:t>
      </w:r>
    </w:p>
    <w:p>
      <w:pPr>
        <w:pStyle w:val="ListBullet"/>
      </w:pPr>
      <w:r>
        <w:t>Guidelines (https://jankalyanfile.rajasthan.gov.in//Content/UploadFolder/Scheme/TAD/ISSFB/DOC_400_02224b31-65f4-49c7-9e84-70393f6ca87d.pdf)</w:t>
      </w:r>
    </w:p>
    <w:p>
      <w:r>
        <w:t>Source: https://www.myscheme.gov.in/schemes/issfb</w:t>
      </w:r>
    </w:p>
    <w:p>
      <w:r>
        <w:br w:type="page"/>
      </w:r>
    </w:p>
    <w:p>
      <w:pPr>
        <w:pStyle w:val="Heading1"/>
      </w:pPr>
      <w:r>
        <w:t>Financial Assistance For Education Of Children Of Registered Worker (HBOCWWB)</w:t>
      </w:r>
    </w:p>
    <w:p>
      <w:r>
        <w:rPr>
          <w:i/>
          <w:sz w:val="18"/>
        </w:rPr>
        <w:t>State: Haryana | Categories: Social welfare &amp; Empowerment, Education &amp; Learning | Scheme For: Individual</w:t>
      </w:r>
    </w:p>
    <w:p>
      <w:pPr>
        <w:pStyle w:val="Heading2"/>
      </w:pPr>
      <w:r>
        <w:t>Details</w:t>
      </w:r>
    </w:p>
    <w:p>
      <w:r>
        <w:t>The scheme “Financial Assistance for Education of Children of Registered Worker (HBOCWWB)” was launched by the Haryana Building and Other Construction Workers Welfare Board (HBOCWWB), Labour Department Haryana. The objective of the scheme is to provide annual financial assistance of ₹8,000/- to ₹20,000/- to the children of registered workers from Class I to Diploma, Graduation, and Post-Graduation, etc. The children of the workers with outstanding performance in the Class 10th examinations would also be encouraged and a one-time incentive of ₹21,000/- to ₹51,000/- would be given according to their obtained marks.</w:t>
      </w:r>
    </w:p>
    <w:p>
      <w:pPr>
        <w:pStyle w:val="Heading2"/>
      </w:pPr>
      <w:r>
        <w:t>Benefits</w:t>
      </w:r>
    </w:p>
    <w:p>
      <w:r>
        <w:t>1</w:t>
      </w:r>
      <w:r>
        <w:rPr>
          <w:b/>
        </w:rPr>
        <w:t>.</w:t>
      </w:r>
      <w:r>
        <w:t xml:space="preserve"> The class-wise amount given under the scheme is as follows:</w:t>
      </w:r>
    </w:p>
    <w:p>
      <w:r>
        <w:rPr>
          <w:b/>
        </w:rPr>
        <w:t>Sl. No.</w:t>
      </w:r>
      <w:r>
        <w:rPr>
          <w:b/>
        </w:rPr>
        <w:t>Category Name</w:t>
      </w:r>
      <w:r>
        <w:rPr>
          <w:b/>
        </w:rPr>
        <w:t>Amount to be paid</w:t>
      </w:r>
      <w:r>
        <w:t>1Elementary Education (1st to 8th grade)₹8000/- per annum    2Secondary Education (9th to 12th Class)/ITI Course₹10,000/- per annum     3Higher education (first year to final year of bachelor&amp;amp;amp;#39;s degree)₹15,000/- per annum4Postgraduate (from first year to final year of Master&amp;amp;amp;#39;s degree)₹20,000/- per annum&lt;br&gt;</w:t>
      </w:r>
    </w:p>
    <w:p>
      <w:pPr>
        <w:pStyle w:val="ListNumber"/>
      </w:pPr>
      <w:r>
        <w:t>The children of the workers with outstanding performance in the Class 10th examinations would also be encouraged and a one-time incentive would be given according to their obtained marks as under:</w:t>
      </w:r>
    </w:p>
    <w:p>
      <w:r>
        <w:t>Sl. No.Percentage of Marks Obtained in Class 10th ExaminationOne-time Incentive</w:t>
      </w:r>
    </w:p>
    <w:p>
      <w:r>
        <w:t>190% or More    ₹51,000/-</w:t>
      </w:r>
    </w:p>
    <w:p>
      <w:r>
        <w:t>280% to 89%    ₹41,000/-</w:t>
      </w:r>
    </w:p>
    <w:p>
      <w:r>
        <w:t>370% to 79%    ₹31,000/-</w:t>
      </w:r>
    </w:p>
    <w:p>
      <w:r>
        <w:t>460% to 69%    ₹21,000/-</w:t>
      </w:r>
    </w:p>
    <w:p>
      <w:r>
        <w:t>&lt;br&gt;</w:t>
      </w:r>
    </w:p>
    <w:p>
      <w:pPr>
        <w:pStyle w:val="ListNumber"/>
      </w:pPr>
      <w:r>
        <w:t>All the educational expenditure on account of study in engineering in private &amp;amp; government institutions, medical and technical education, management, and other professional courses would also be borne by the Board.</w:t>
      </w:r>
    </w:p>
    <w:p>
      <w:pPr>
        <w:pStyle w:val="ListNumber"/>
      </w:pPr>
      <w:r>
        <w:t>The hostel expenditure up to a maximum ₹1,20,000/- would be borne by the Board.</w:t>
      </w:r>
    </w:p>
    <w:p>
      <w:pPr>
        <w:pStyle w:val="Heading2"/>
      </w:pPr>
      <w:r>
        <w:t>Eligibility</w:t>
      </w:r>
    </w:p>
    <w:p>
      <w:pPr>
        <w:pStyle w:val="ListNumber"/>
      </w:pPr>
      <w:r>
        <w:t>The worker should be registered under Haryana Building and Other Construction Workers Welfare Board (HBOCWWB).</w:t>
      </w:r>
    </w:p>
    <w:p>
      <w:pPr>
        <w:pStyle w:val="ListNumber"/>
      </w:pPr>
      <w:r>
        <w:t>The registered worker should have a minimum of one-year regular membership.</w:t>
      </w:r>
    </w:p>
    <w:p>
      <w:pPr>
        <w:pStyle w:val="ListNumber"/>
      </w:pPr>
      <w:r>
        <w:t>The children of registered workers studying in Class-I to Postgraduate are eligible to apply under the scheme.</w:t>
      </w:r>
    </w:p>
    <w:p>
      <w:pPr>
        <w:pStyle w:val="ListNumber"/>
      </w:pPr>
      <w:r>
        <w:t>Only those students who are studying in any institution/school/college of Haryana state will be eligible for this financial assistance.</w:t>
      </w:r>
    </w:p>
    <w:p>
      <w:pPr>
        <w:pStyle w:val="ListNumber"/>
      </w:pPr>
      <w:r>
        <w:t>The students who are self-employed or employed will not be eligible for benefits under this scheme.</w:t>
      </w:r>
    </w:p>
    <w:p>
      <w:r>
        <w:rPr>
          <w:b/>
        </w:rPr>
        <w:t>Note 01:</w:t>
      </w:r>
      <w:r>
        <w:t xml:space="preserve"> Financial assistance will not be given again for the same class in case of failure of the student.</w:t>
      </w:r>
    </w:p>
    <w:p>
      <w:r>
        <w:rPr>
          <w:b/>
        </w:rPr>
        <w:t>Note 02:</w:t>
      </w:r>
      <w:r>
        <w:t xml:space="preserve"> It is mandatory to upload the certificate issued by the head of the school/institution that the student is continuing regular studies in the school/institution.</w:t>
      </w:r>
    </w:p>
    <w:p>
      <w:r>
        <w:rPr>
          <w:b/>
        </w:rPr>
        <w:t>Note 03:</w:t>
      </w:r>
      <w:r>
        <w:t xml:space="preserve"> The financial assistance for pursuing professional courses shall be paid directly to the Government Institutions except for the reimbursement of admission fees.</w:t>
      </w:r>
    </w:p>
    <w:p>
      <w:r>
        <w:rPr>
          <w:b/>
        </w:rPr>
        <w:t>Note 04:</w:t>
      </w:r>
      <w:r>
        <w:t xml:space="preserve"> The claim application of the students studying in private institutions shall be verified by any one of the officers i.e. Deputy Labour Commissioners, Assistant Labour Commissioner, Tehsildars, Naib Tehsildars DEEOs, DEOs, BEEOs, and BEOs.</w:t>
      </w:r>
    </w:p>
    <w:p>
      <w:r>
        <w:rPr>
          <w:b/>
        </w:rPr>
        <w:t>Note 05:</w:t>
      </w:r>
      <w:r>
        <w:t xml:space="preserve"> The financial assistance for education will be given up to three children only i.e. three female or two male children.</w:t>
      </w:r>
    </w:p>
    <w:p>
      <w:pPr>
        <w:pStyle w:val="Heading2"/>
      </w:pPr>
      <w:r>
        <w:t>Application Process</w:t>
      </w:r>
    </w:p>
    <w:p>
      <w:pPr>
        <w:pStyle w:val="Heading3"/>
      </w:pPr>
      <w:r>
        <w:t>Mode: Online</w:t>
      </w:r>
    </w:p>
    <w:p>
      <w:r>
        <w:t>URL: https://saralharyana.gov.in/</w:t>
      </w:r>
    </w:p>
    <w:p>
      <w:r>
        <w:t xml:space="preserve">&gt; </w:t>
      </w:r>
      <w:r>
        <w:rPr>
          <w:b/>
        </w:rPr>
        <w:t>Step 01:</w:t>
      </w:r>
      <w:r>
        <w:t xml:space="preserve"> The construction worker should visit the Official Website (https://hrylabour.gov.in/) of the Labour Department Haryana. https://hrylabour.gov.in/ (https://hrylabour.gov.in/)</w:t>
      </w:r>
    </w:p>
    <w:p>
      <w:r>
        <w:t xml:space="preserve">&gt; </w:t>
      </w:r>
      <w:r>
        <w:rPr>
          <w:b/>
        </w:rPr>
        <w:t>Step 02:</w:t>
      </w:r>
      <w:r>
        <w:t xml:space="preserve"> On the home page, click on the “Building &amp; Ors Const. Workers Welfare Board” link.</w:t>
      </w:r>
    </w:p>
    <w:p>
      <w:r>
        <w:t xml:space="preserve">&gt; </w:t>
      </w:r>
      <w:r>
        <w:rPr>
          <w:b/>
        </w:rPr>
        <w:t>Step 03:</w:t>
      </w:r>
      <w:r>
        <w:t xml:space="preserve"> Applicant has to read all the instructions and then “Tick” the acknowledgment, then click on the “Submit” button.</w:t>
      </w:r>
    </w:p>
    <w:p>
      <w:r>
        <w:t xml:space="preserve">&gt; </w:t>
      </w:r>
      <w:r>
        <w:rPr>
          <w:b/>
        </w:rPr>
        <w:t>Step 04:</w:t>
      </w:r>
      <w:r>
        <w:t xml:space="preserve"> Verification using Parivar Pehchan Patra (PPP)- Family ID:</w:t>
      </w:r>
    </w:p>
    <w:p>
      <w:r>
        <w:t xml:space="preserve">&gt; </w:t>
      </w:r>
      <w:r>
        <w:rPr>
          <w:b/>
        </w:rPr>
        <w:t>a)  Forget/not having Family ID:</w:t>
      </w:r>
      <w:r>
        <w:t xml:space="preserve"> If you do not have PPP ID or forget the PPP ID, then you have to select that radio button and you are redirected to the PPP portal (https://meraparivar.haryana.gov.in/) for getting their PPP ID.</w:t>
      </w:r>
    </w:p>
    <w:p>
      <w:r>
        <w:t xml:space="preserve">&gt; </w:t>
      </w:r>
      <w:r>
        <w:rPr>
          <w:b/>
        </w:rPr>
        <w:t>b)  Having a Family ID:</w:t>
      </w:r>
      <w:r>
        <w:t xml:space="preserve"> If you have a family ID, then only you can move to the next step for registration. To proceed further, follow the given steps:</w:t>
      </w:r>
    </w:p>
    <w:p>
      <w:r>
        <w:t>&gt; •</w:t>
        <w:tab/>
        <w:t>Select the “I have family ID” radio button</w:t>
      </w:r>
    </w:p>
    <w:p>
      <w:r>
        <w:t>&gt; •</w:t>
        <w:tab/>
        <w:t>Enter Parivar Pehchan Patra number - Family ID</w:t>
      </w:r>
    </w:p>
    <w:p>
      <w:r>
        <w:t>&gt; •</w:t>
        <w:tab/>
        <w:t>Click on “Fetch Family Details” which displays the family members registered under the given Family ID</w:t>
      </w:r>
    </w:p>
    <w:p>
      <w:r>
        <w:t>&gt; •</w:t>
        <w:tab/>
        <w:t>Select a family member for registration</w:t>
      </w:r>
    </w:p>
    <w:p>
      <w:r>
        <w:t>&gt; •</w:t>
        <w:tab/>
        <w:t>Enter the OTP that is being sent to the selected family member for verification</w:t>
      </w:r>
    </w:p>
    <w:p>
      <w:r>
        <w:t>&gt; •</w:t>
        <w:tab/>
        <w:t>Click on “Click to Verify”</w:t>
      </w:r>
    </w:p>
    <w:p>
      <w:r>
        <w:t xml:space="preserve">&gt; </w:t>
      </w:r>
      <w:r>
        <w:rPr>
          <w:b/>
        </w:rPr>
        <w:t>Step 05:</w:t>
      </w:r>
      <w:r>
        <w:t xml:space="preserve"> Aadhaar Verification before Registration: Provide your Aadhaar number and tick mark the checkbox for the declaration. Click on the “Continue” button.</w:t>
      </w:r>
    </w:p>
    <w:p>
      <w:r>
        <w:t xml:space="preserve">&gt; </w:t>
      </w:r>
      <w:r>
        <w:rPr>
          <w:b/>
        </w:rPr>
        <w:t xml:space="preserve">Step 06: </w:t>
      </w:r>
      <w:r>
        <w:t>After verification, fill out the complete registration form and submit the form.</w:t>
      </w:r>
    </w:p>
    <w:p>
      <w:r>
        <w:t xml:space="preserve">&gt; </w:t>
      </w:r>
      <w:r>
        <w:rPr>
          <w:b/>
        </w:rPr>
        <w:t>Step 07:</w:t>
      </w:r>
      <w:r>
        <w:t xml:space="preserve"> Login into the account: After the final submission of the registration form, a worker can login into his/her account using their username and password but unable to avail of any benefit.</w:t>
      </w:r>
    </w:p>
    <w:p>
      <w:r>
        <w:t xml:space="preserve">&gt; </w:t>
      </w:r>
      <w:r>
        <w:rPr>
          <w:b/>
        </w:rPr>
        <w:t>Step 08:</w:t>
      </w:r>
      <w:r>
        <w:t xml:space="preserve"> To avail of the benefits, a worker has to pay the registration fee and add a work experience of a minimum of 90 days of the preceding year.</w:t>
      </w:r>
    </w:p>
    <w:p>
      <w:r>
        <w:t xml:space="preserve">&gt; </w:t>
      </w:r>
      <w:r>
        <w:rPr>
          <w:b/>
        </w:rPr>
        <w:t>Step 09:</w:t>
      </w:r>
      <w:r>
        <w:t xml:space="preserve"> Now, the worker needs to add work experience, to add 90 days of experience, the applicant has to fill in all the details where he/she has worked.</w:t>
      </w:r>
    </w:p>
    <w:p>
      <w:r>
        <w:t xml:space="preserve">&gt; </w:t>
      </w:r>
      <w:r>
        <w:rPr>
          <w:b/>
        </w:rPr>
        <w:t>Step 10:</w:t>
      </w:r>
      <w:r>
        <w:t xml:space="preserve"> The schemes and other benefits can be availed once the 90 days’ work experience is approved by the</w:t>
      </w:r>
    </w:p>
    <w:p>
      <w:r>
        <w:t>&gt; Officer.</w:t>
      </w:r>
    </w:p>
    <w:p>
      <w:r>
        <w:t xml:space="preserve">&gt; </w:t>
      </w:r>
      <w:r>
        <w:rPr>
          <w:b/>
        </w:rPr>
        <w:t>Step 01:</w:t>
      </w:r>
      <w:r>
        <w:t xml:space="preserve"> To avail of the benefits of the scheme, the workers need to visit Official Portal -Antyodaya-SARAL Portal (https://saralharyana.gov.in/).</w:t>
      </w:r>
    </w:p>
    <w:p>
      <w:r>
        <w:t xml:space="preserve">&gt; </w:t>
      </w:r>
      <w:r>
        <w:rPr>
          <w:b/>
        </w:rPr>
        <w:t>Step 02:</w:t>
      </w:r>
      <w:r>
        <w:t xml:space="preserve"> If the worker is not registered on the portal, then he/she gets registered on the portal.</w:t>
      </w:r>
    </w:p>
    <w:p>
      <w:r>
        <w:t xml:space="preserve">&gt; </w:t>
      </w:r>
      <w:r>
        <w:rPr>
          <w:b/>
        </w:rPr>
        <w:t>Step 03:</w:t>
      </w:r>
      <w:r>
        <w:t xml:space="preserve"> For registration, click on “New User/Register Here” and fill in all the mandatory details i.e. Name, Email ID, Mobile Number &amp; password. Click on ‘Submit’.</w:t>
      </w:r>
    </w:p>
    <w:p>
      <w:r>
        <w:t xml:space="preserve">&gt; </w:t>
      </w:r>
      <w:r>
        <w:rPr>
          <w:b/>
        </w:rPr>
        <w:t>Step 04:</w:t>
      </w:r>
      <w:r>
        <w:t xml:space="preserve"> Applicants will receive the login ID on their mobile number.</w:t>
      </w:r>
    </w:p>
    <w:p>
      <w:r>
        <w:t xml:space="preserve">&gt; </w:t>
      </w:r>
      <w:r>
        <w:rPr>
          <w:b/>
        </w:rPr>
        <w:t>Step 01:</w:t>
      </w:r>
      <w:r>
        <w:t xml:space="preserve"> Visit the Official Portal -Antyodaya-SARAL Portal (https://saralharyana.gov.in/)</w:t>
      </w:r>
    </w:p>
    <w:p>
      <w:r>
        <w:t xml:space="preserve">&gt; </w:t>
      </w:r>
      <w:r>
        <w:rPr>
          <w:b/>
        </w:rPr>
        <w:t>Step 02:</w:t>
      </w:r>
      <w:r>
        <w:t xml:space="preserve"> The “Sign in here” option is available on the right side of the screen. Applicant needs to fill in their credentials and click on the ‘Login’ button.</w:t>
      </w:r>
    </w:p>
    <w:p>
      <w:r>
        <w:t xml:space="preserve">&gt; </w:t>
      </w:r>
      <w:r>
        <w:rPr>
          <w:b/>
        </w:rPr>
        <w:t>Step 03:</w:t>
      </w:r>
      <w:r>
        <w:t xml:space="preserve"> In the opened window, click on “Scheme/Services list” and a list of schemes will appear on the screen.</w:t>
      </w:r>
    </w:p>
    <w:p>
      <w:r>
        <w:t xml:space="preserve">&gt; </w:t>
      </w:r>
      <w:r>
        <w:rPr>
          <w:b/>
        </w:rPr>
        <w:t>Step 04:</w:t>
      </w:r>
      <w:r>
        <w:t xml:space="preserve"> Now, select the scheme and click on “Apply for Service/Scheme”.</w:t>
      </w:r>
    </w:p>
    <w:p>
      <w:r>
        <w:t xml:space="preserve">&gt; </w:t>
      </w:r>
      <w:r>
        <w:rPr>
          <w:b/>
        </w:rPr>
        <w:t>Step 05:</w:t>
      </w:r>
      <w:r>
        <w:t xml:space="preserve"> Fill in all the details asked in the online application form and submit the application form.</w:t>
      </w:r>
    </w:p>
    <w:p>
      <w:pPr>
        <w:pStyle w:val="Heading2"/>
      </w:pPr>
      <w:r>
        <w:t>Documents Required</w:t>
      </w:r>
    </w:p>
    <w:p>
      <w:r>
        <w:t>__</w:t>
      </w:r>
      <w:r>
        <w:rPr>
          <w:b/>
        </w:rPr>
        <w:t>Documents required for registration of Construction Worker under HBOCWWB:</w:t>
      </w:r>
      <w:r>
        <w:t>__</w:t>
      </w:r>
    </w:p>
    <w:p>
      <w:pPr>
        <w:pStyle w:val="ListNumber"/>
      </w:pPr>
      <w:r>
        <w:t>Identity proof i.e. Aadhaar Card, Voter Card</w:t>
      </w:r>
    </w:p>
    <w:p>
      <w:pPr>
        <w:pStyle w:val="ListNumber"/>
      </w:pPr>
      <w:r>
        <w:t>Passport-size photograph</w:t>
      </w:r>
    </w:p>
    <w:p>
      <w:pPr>
        <w:pStyle w:val="ListNumber"/>
      </w:pPr>
      <w:r>
        <w:t>A copy of Undertaking (https://storage.hrylabour.gov.in/uploads_new_2/bocw/scheme_undertaking/1612423981.pdf)</w:t>
      </w:r>
    </w:p>
    <w:p>
      <w:pPr>
        <w:pStyle w:val="ListNumber"/>
      </w:pPr>
      <w:r>
        <w:t>A copy Work Slip (https://hrylabour.gov.in/staticdocs/parman-patars.jpg)</w:t>
      </w:r>
    </w:p>
    <w:p>
      <w:pPr>
        <w:pStyle w:val="ListNumber"/>
      </w:pPr>
      <w:r>
        <w:t>Proof of residence</w:t>
      </w:r>
    </w:p>
    <w:p>
      <w:pPr>
        <w:pStyle w:val="ListNumber"/>
      </w:pPr>
      <w:r>
        <w:t>Ration Card</w:t>
      </w:r>
    </w:p>
    <w:p>
      <w:pPr>
        <w:pStyle w:val="ListNumber"/>
      </w:pPr>
      <w:r>
        <w:t>Bank account details</w:t>
      </w:r>
    </w:p>
    <w:p>
      <w:pPr>
        <w:pStyle w:val="ListNumber"/>
      </w:pPr>
      <w:r>
        <w:t>Caste Certificate, if applicable</w:t>
      </w:r>
    </w:p>
    <w:p>
      <w:pPr>
        <w:pStyle w:val="ListNumber"/>
      </w:pPr>
      <w:r>
        <w:t>Proof of age</w:t>
      </w:r>
    </w:p>
    <w:p>
      <w:r>
        <w:t>__</w:t>
      </w:r>
      <w:r>
        <w:rPr>
          <w:b/>
        </w:rPr>
        <w:t>Documents required for availing the benefits of the scheme:</w:t>
      </w:r>
      <w:r>
        <w:t>__</w:t>
      </w:r>
    </w:p>
    <w:p>
      <w:pPr>
        <w:pStyle w:val="ListNumber"/>
      </w:pPr>
      <w:r>
        <w:t>Copy of Aadhaar Card</w:t>
      </w:r>
    </w:p>
    <w:p>
      <w:pPr>
        <w:pStyle w:val="ListNumber"/>
      </w:pPr>
      <w:r>
        <w:t>Caste Certificate of the applicant</w:t>
      </w:r>
    </w:p>
    <w:p>
      <w:pPr>
        <w:pStyle w:val="ListNumber"/>
      </w:pPr>
      <w:r>
        <w:t>Educational Certificate of the applicant</w:t>
      </w:r>
    </w:p>
    <w:p>
      <w:pPr>
        <w:pStyle w:val="ListNumber"/>
      </w:pPr>
      <w:r>
        <w:t>Birth certificate of the applicant</w:t>
      </w:r>
    </w:p>
    <w:p>
      <w:pPr>
        <w:pStyle w:val="ListNumber"/>
      </w:pPr>
      <w:r>
        <w:t>Bank account details</w:t>
      </w:r>
    </w:p>
    <w:p>
      <w:pPr>
        <w:pStyle w:val="ListNumber"/>
      </w:pPr>
      <w:r>
        <w:t>Passport-size photograph</w:t>
      </w:r>
    </w:p>
    <w:p>
      <w:pPr>
        <w:pStyle w:val="Heading2"/>
      </w:pPr>
      <w:r>
        <w:t>Frequently Asked Questions</w:t>
      </w:r>
    </w:p>
    <w:p>
      <w:r>
        <w:rPr>
          <w:b/>
        </w:rPr>
        <w:t>Q1. What is the objective of scheme?</w:t>
      </w:r>
    </w:p>
    <w:p>
      <w:r>
        <w:t>The objective of the scheme is to provide annual financial assistance of [?]8,000/- to [?]20,000/- to the children of registered workers from Class I to Diploma, Degree, Graduation, and post-graduation, etc.</w:t>
      </w:r>
    </w:p>
    <w:p>
      <w:r>
        <w:rPr>
          <w:b/>
        </w:rPr>
        <w:t>Q2. Which department has launched this scheme?</w:t>
      </w:r>
    </w:p>
    <w:p>
      <w:r>
        <w:t>Haryana Building and Other Construction Workers Welfare Board (HBOCWWB), Labour Department Haryana</w:t>
      </w:r>
    </w:p>
    <w:p>
      <w:r>
        <w:rPr>
          <w:b/>
        </w:rPr>
        <w:t>Q3. Who is eligible to get the benefits of the scheme?</w:t>
      </w:r>
    </w:p>
    <w:p>
      <w:r>
        <w:t>The children of registered workers studying in Class I to Postgraduate are eligible to get benefits under the scheme.</w:t>
      </w:r>
    </w:p>
    <w:p>
      <w:r>
        <w:rPr>
          <w:b/>
        </w:rPr>
        <w:t>Q4. Can a general category applicant be eligible to apply under this scheme?</w:t>
      </w:r>
    </w:p>
    <w:p>
      <w:r>
        <w:t>Yes, this scheme is for all categories of applicants.</w:t>
      </w:r>
    </w:p>
    <w:p>
      <w:r>
        <w:rPr>
          <w:b/>
        </w:rPr>
        <w:t>Q5. Is this scheme only for a resident of Haryana State?</w:t>
      </w:r>
    </w:p>
    <w:p>
      <w:r>
        <w:t>Yes, the applicant should be a permanent resident/domicile of Haryana State.</w:t>
      </w:r>
    </w:p>
    <w:p>
      <w:r>
        <w:rPr>
          <w:b/>
        </w:rPr>
        <w:t>Q6. What are the benefits of the scheme?</w:t>
      </w:r>
    </w:p>
    <w:p>
      <w:r>
        <w:t>Under this scheme, annual financial assistance of [?]8,000/- to [?]20,000/- will be given to the children of registered workers who are studying in class I to Post-graduation, and also a one-time incentive of  [?]51,000/- to [?]21,000/- will be given to the children with outstanding performance in the class X examinations.</w:t>
      </w:r>
    </w:p>
    <w:p>
      <w:r>
        <w:rPr>
          <w:b/>
        </w:rPr>
        <w:t>Q7. Who will pay the educational expenditure for the study of professional courses?</w:t>
      </w:r>
    </w:p>
    <w:p>
      <w:r>
        <w:t>All the educational expenditure on account of study in engineering in private &amp; government institutions, medical and technical education, management, and other professional courses would also be borne by the Board.</w:t>
      </w:r>
    </w:p>
    <w:p>
      <w:r>
        <w:rPr>
          <w:b/>
        </w:rPr>
        <w:t>Q8. Can a student studying in private institutions be eligible to get the benefits under the scheme?</w:t>
      </w:r>
    </w:p>
    <w:p>
      <w:r>
        <w:t>Yes, a student who is studying in a private institution is also eligible to get benefits under the scheme.</w:t>
      </w:r>
    </w:p>
    <w:p>
      <w:r>
        <w:rPr>
          <w:b/>
        </w:rPr>
        <w:t>Q9. How many children of a construction worker can be benefited by the scheme?</w:t>
      </w:r>
    </w:p>
    <w:p>
      <w:r>
        <w:t>This benefit is payable up to three female and two male children only.</w:t>
      </w:r>
    </w:p>
    <w:p>
      <w:r>
        <w:rPr>
          <w:b/>
        </w:rPr>
        <w:t>Q10. Can a student who is self-employed eligible for the benefits under the scheme?</w:t>
      </w:r>
    </w:p>
    <w:p>
      <w:r>
        <w:t>No, the students who are self-employed or employed will not be eligible for benefits under this scheme.</w:t>
      </w:r>
    </w:p>
    <w:p>
      <w:r>
        <w:rPr>
          <w:b/>
        </w:rPr>
        <w:t>Q11. How can a construction worker get registered under HBOCWWB?</w:t>
      </w:r>
    </w:p>
    <w:p>
      <w:r>
        <w:t>For registration, the construction worker should visit the Official Website of the Labour Department Haryana. https://hrylabour.gov.in/</w:t>
      </w:r>
    </w:p>
    <w:p>
      <w:r>
        <w:rPr>
          <w:b/>
        </w:rPr>
        <w:t>Q12. Is there any registration fee needed while registering under HBOCWWB?</w:t>
      </w:r>
    </w:p>
    <w:p>
      <w:r>
        <w:t>Yes, the first-time registration charges are [?]25/- and the registration fees vary according to the renewal time period.</w:t>
      </w:r>
    </w:p>
    <w:p>
      <w:r>
        <w:rPr>
          <w:b/>
        </w:rPr>
        <w:t>Q13. How can an worker apply under the scheme?</w:t>
      </w:r>
    </w:p>
    <w:p>
      <w:r>
        <w:t>The eligible worker may apply online mode.</w:t>
      </w:r>
    </w:p>
    <w:p>
      <w:r>
        <w:rPr>
          <w:b/>
        </w:rPr>
        <w:t>Q14. How can an construction worker apply online under the scheme?</w:t>
      </w:r>
    </w:p>
    <w:p>
      <w:r>
        <w:t>For online application, the construction worker should visit the Official Portal -Antyodaya-SARAL Portal. https://saralharyana.gov.in/</w:t>
      </w:r>
    </w:p>
    <w:p>
      <w:pPr>
        <w:pStyle w:val="Heading2"/>
      </w:pPr>
      <w:r>
        <w:t>Sources And References</w:t>
      </w:r>
    </w:p>
    <w:p>
      <w:pPr>
        <w:pStyle w:val="ListBullet"/>
      </w:pPr>
      <w:r>
        <w:t>Guideline (https://hrylabour.gov.in/bocw/settings/schemeDetail/142)</w:t>
      </w:r>
    </w:p>
    <w:p>
      <w:pPr>
        <w:pStyle w:val="ListBullet"/>
      </w:pPr>
      <w:r>
        <w:t>Scheme Details (https://kms.saralharyana.nic.in/ViewDoc?Id=9S5%2fed1AQ1Eod7a1crFTrQ%3d%3d)</w:t>
      </w:r>
    </w:p>
    <w:p>
      <w:pPr>
        <w:pStyle w:val="ListBullet"/>
      </w:pPr>
      <w:r>
        <w:t>Scheme Amendment Details (https://www.prharyana.gov.in/en/haryana-government-has-hiked-the-financial-assistance-for-education-given-to-the-children-of)</w:t>
      </w:r>
    </w:p>
    <w:p>
      <w:pPr>
        <w:pStyle w:val="ListBullet"/>
      </w:pPr>
      <w:r>
        <w:t>HBOCWWB Rule (https://hrylabour.gov.in/staticdocs/labourActpdfdocs/HBOCW_Rules.pdf)</w:t>
      </w:r>
    </w:p>
    <w:p>
      <w:r>
        <w:t>Source: https://www.myscheme.gov.in/schemes/faecrw-hbocwwb</w:t>
      </w:r>
    </w:p>
    <w:p>
      <w:r>
        <w:br w:type="page"/>
      </w:r>
    </w:p>
    <w:p>
      <w:pPr>
        <w:pStyle w:val="Heading1"/>
      </w:pPr>
      <w:r>
        <w:t>Coaching Schemes For Sc/st/obc (non-creamy Layer) &amp; Minority Students For Universities</w:t>
      </w:r>
    </w:p>
    <w:p>
      <w:r>
        <w:rPr>
          <w:i/>
          <w:sz w:val="18"/>
        </w:rPr>
        <w:t>Ministry: Ministry Of Minority Affairs | State: All | Categories: Education &amp; Learning, Social welfare &amp; Empowerment | Scheme For: Individual</w:t>
      </w:r>
    </w:p>
    <w:p>
      <w:pPr>
        <w:pStyle w:val="Heading2"/>
      </w:pPr>
      <w:r>
        <w:t>Details</w:t>
      </w:r>
    </w:p>
    <w:p>
      <w:r>
        <w:t>Coaching schemes for students belonging to SC (Scheduled Caste), ST (Scheduled Tribe), OBC (Other Backward Classes) (non-creamy layer), and minority communities are implemented to provide them with equal opportunities and support in pursuing higher education. These schemes aim to bridge the educational gap and enhance the competitiveness of these students.</w:t>
      </w:r>
    </w:p>
    <w:p>
      <w:r>
        <w:t>The Commission has been providing separate assistance to the universities</w:t>
      </w:r>
    </w:p>
    <w:p>
      <w:pPr>
        <w:pStyle w:val="ListBullet"/>
      </w:pPr>
      <w:r>
        <w:t>For remedial coaching at UG and PG levels.</w:t>
      </w:r>
    </w:p>
    <w:p>
      <w:pPr>
        <w:pStyle w:val="ListBullet"/>
      </w:pPr>
      <w:r>
        <w:t>Coaching for entry into services.</w:t>
      </w:r>
    </w:p>
    <w:p>
      <w:pPr>
        <w:pStyle w:val="ListBullet"/>
      </w:pPr>
      <w:r>
        <w:t>Coaching for NET to Scheduled Castes, Scheduled Tribes, and Minority Candidates.</w:t>
      </w:r>
    </w:p>
    <w:p>
      <w:r>
        <w:t>The Commission has decided to merge this scheme with the General Developmental Assistance scheme of the universities and assistance for this component will be over and above the ceiling of General Developmental Assistance.</w:t>
      </w:r>
    </w:p>
    <w:p>
      <w:r>
        <w:t>&lt;br&gt;</w:t>
      </w:r>
    </w:p>
    <w:p>
      <w:r>
        <w:rPr>
          <w:b/>
        </w:rPr>
        <w:t>Objective Of The Scheme</w:t>
      </w:r>
    </w:p>
    <w:p>
      <w:r>
        <w:rPr>
          <w:b/>
        </w:rPr>
        <w:t>I.   REMEDIAL COACHING FOR SC/ST/OBC (NON-CREAMY LAYER) &amp; MINORITY COMMUNITY STUDENTS</w:t>
      </w:r>
    </w:p>
    <w:p>
      <w:r>
        <w:t>Remedial Coaching is to be organized at the Undergraduate and /or Postgraduate level with objectives to:</w:t>
      </w:r>
    </w:p>
    <w:p>
      <w:pPr>
        <w:pStyle w:val="ListBullet"/>
      </w:pPr>
      <w:r>
        <w:t>Improve the academic skills and linguistic proficiency of the students in various subjects.</w:t>
      </w:r>
    </w:p>
    <w:p>
      <w:pPr>
        <w:pStyle w:val="ListBullet"/>
      </w:pPr>
      <w:r>
        <w:t>To raise their level of comprehension of basic subjects to provide a stronger foundation for further academic work.</w:t>
      </w:r>
    </w:p>
    <w:p>
      <w:pPr>
        <w:pStyle w:val="ListBullet"/>
      </w:pPr>
      <w:r>
        <w:t>To strengthen their knowledge, skills, and attitudes in such subjects, where quantitative and qualitative techniques and laboratory activities are involved, so that, the necessary guidance and training provided under the program may enable the students to come up to the level necessary for pursuing higher studies efficiently and to reduce their failure and dropout rate.</w:t>
      </w:r>
    </w:p>
    <w:p>
      <w:pPr>
        <w:pStyle w:val="ListBullet"/>
      </w:pPr>
      <w:r>
        <w:t>To provide career guidance and psychological counseling for capacity building to those who are in need of such counseling.</w:t>
      </w:r>
    </w:p>
    <w:p>
      <w:r>
        <w:t>&lt;br&gt;</w:t>
      </w:r>
    </w:p>
    <w:p>
      <w:r>
        <w:rPr>
          <w:b/>
        </w:rPr>
        <w:t>II. COACHING CLASSES FOR ENTRY INTO SERVICES FOR SC/ST/OBC (NON-CREAMY LAYER) AND MINORITY COMMUNITY STUDENTS</w:t>
      </w:r>
      <w:r>
        <w:t xml:space="preserve"> Coaching scheme for entry into services is to be organized with objectives to:</w:t>
      </w:r>
    </w:p>
    <w:p>
      <w:pPr>
        <w:pStyle w:val="ListBullet"/>
      </w:pPr>
      <w:r>
        <w:t>Prepare students to gain useful employment in Group A’, ‘B’ and ‘C’ in Central services, State services, and equivalent positions in the private sector.</w:t>
      </w:r>
    </w:p>
    <w:p>
      <w:pPr>
        <w:pStyle w:val="ListBullet"/>
      </w:pPr>
      <w:r>
        <w:t>To orient students for particular examinations conducted for selection to services such as IAS, State Public Services, Bank recruitment, etc.</w:t>
      </w:r>
    </w:p>
    <w:p>
      <w:pPr>
        <w:pStyle w:val="ListBullet"/>
      </w:pPr>
      <w:r>
        <w:t>To focus on the specific requirements of a particular competitive examination. The University may develop Employment Information Cell for providing information about various competitive examinations in the area of their operation.</w:t>
      </w:r>
    </w:p>
    <w:p>
      <w:r>
        <w:t>&lt;br&gt;</w:t>
      </w:r>
    </w:p>
    <w:p>
      <w:r>
        <w:rPr>
          <w:b/>
        </w:rPr>
        <w:t>III.  COACHING FOR NATIONAL ELIGIBILITY TEST OR STATE ELIGIBILITY TEST FOR SC/ST/OBC (NON-CREAMY LAYER) &amp; MINORITY COMMUNITY STUDENTS</w:t>
      </w:r>
    </w:p>
    <w:p>
      <w:r>
        <w:t>The main objective of the scheme is to prepare Scheduled Castes, Scheduled Tribes, and Minority Communities candidates for appearing in NET or SET so that a sufficient number of candidates becomes available for selection as Lecturers in the university system.</w:t>
      </w:r>
    </w:p>
    <w:p>
      <w:r>
        <w:t>&lt;br&gt;</w:t>
      </w:r>
    </w:p>
    <w:p>
      <w:r>
        <w:t>&lt;br&gt;</w:t>
      </w:r>
    </w:p>
    <w:p>
      <w:pPr>
        <w:pStyle w:val="Heading2"/>
      </w:pPr>
      <w:r>
        <w:t>Benefits</w:t>
      </w:r>
    </w:p>
    <w:p>
      <w:r>
        <w:t>The institutions can apply for one or more components of the scheme according to the number of enrolment of Scheduled Castes, Scheduled Tribes, OBC (Non-Creamy Layer), and Minorities Communities Students. If, the number of students in a particular class is more, additional section(s) may be included.  Financial assistance is available for the following items:</w:t>
      </w:r>
    </w:p>
    <w:p>
      <w:r>
        <w:t>&lt;br&gt;</w:t>
      </w:r>
    </w:p>
    <w:p>
      <w:r>
        <w:t>Non-recurring items: A “one-time” grant up to Rs. 5.0 lakhs for each scheme during the XII Plan period for the following items:</w:t>
      </w:r>
    </w:p>
    <w:p>
      <w:pPr>
        <w:pStyle w:val="ListNumber"/>
      </w:pPr>
      <w:r>
        <w:t>Books and Journals</w:t>
      </w:r>
    </w:p>
    <w:p>
      <w:pPr>
        <w:pStyle w:val="ListNumber"/>
      </w:pPr>
      <w:r>
        <w:t>Audio-visual and teaching/ learning aid material</w:t>
      </w:r>
    </w:p>
    <w:p>
      <w:pPr>
        <w:pStyle w:val="ListNumber"/>
      </w:pPr>
      <w:r>
        <w:t>Computers with Printer</w:t>
      </w:r>
    </w:p>
    <w:p>
      <w:pPr>
        <w:pStyle w:val="ListNumber"/>
      </w:pPr>
      <w:r>
        <w:t>Photocopier</w:t>
      </w:r>
    </w:p>
    <w:p>
      <w:pPr>
        <w:pStyle w:val="ListNumber"/>
      </w:pPr>
      <w:r>
        <w:t>Generator or Inverter</w:t>
      </w:r>
    </w:p>
    <w:p>
      <w:r>
        <w:t>&lt;br&gt;</w:t>
      </w:r>
    </w:p>
    <w:p>
      <w:r>
        <w:t>Recurring Items: Rs.7.00 lakhs for universities for each scheme per annum for expenditure on the following items:</w:t>
      </w:r>
    </w:p>
    <w:p>
      <w:pPr>
        <w:pStyle w:val="ListNumber"/>
      </w:pPr>
      <w:r>
        <w:t>Honorarium to the Coordinator of the schemes @Rs. 2000/- per month</w:t>
      </w:r>
    </w:p>
    <w:p>
      <w:pPr>
        <w:pStyle w:val="ListNumber"/>
      </w:pPr>
      <w:r>
        <w:t>Remuneration to teachers and scholars*</w:t>
      </w:r>
    </w:p>
    <w:p>
      <w:pPr>
        <w:pStyle w:val="ListNumber"/>
      </w:pPr>
      <w:r>
        <w:t>Part-time staff with computer knowledge (on a contract basis) @ 6,000/- p.m.</w:t>
      </w:r>
    </w:p>
    <w:p>
      <w:pPr>
        <w:pStyle w:val="ListNumber"/>
      </w:pPr>
      <w:r>
        <w:t>Part-time Peon/Attendant.@ Rs.1000/- p.m</w:t>
      </w:r>
    </w:p>
    <w:p>
      <w:pPr>
        <w:pStyle w:val="ListNumber"/>
      </w:pPr>
      <w:r>
        <w:t>Contingency - Rs 50,000/- per annum</w:t>
      </w:r>
    </w:p>
    <w:p>
      <w:r>
        <w:t>&lt;br&gt;</w:t>
      </w:r>
    </w:p>
    <w:p>
      <w:r>
        <w:t>Remuneration at the rate of Rs. 300/- per hour per subject to the teachers and Rs.200 /- per hour to postgraduate students/ Research Scholars could be paid for theory classes and Rs.150/-per hour respectively for practicals. Generally, a faculty member should not teach for more than 2 hours a day.  However, in exceptional cases where an eminent educationist is invited for a Special lecture, the remuneration @ Rs.500/- per hour and admissible T.A. could be paid with the approval of the Head of the Institution. The payment of remuneration to the participating teachers, PG students, and research scholars may be paid regularly every month without waiting for the pending grant from the UGC.</w:t>
      </w:r>
    </w:p>
    <w:p>
      <w:r>
        <w:t>The final amount of grant to be allocated would depend upon the number of schemes, the number of students enrolled for the schemes in the proposal, and the decision of the Committee appointed for serving the applicants for these schemes.</w:t>
      </w:r>
    </w:p>
    <w:p>
      <w:pPr>
        <w:pStyle w:val="Heading2"/>
      </w:pPr>
      <w:r>
        <w:t>Eligibility</w:t>
      </w:r>
    </w:p>
    <w:p>
      <w:pPr>
        <w:pStyle w:val="ListBullet"/>
      </w:pPr>
      <w:r>
        <w:t>Financial assistance under the scheme is available to such universities and colleges which come within the purview of Section 2(f) and are fit to receive central assistance under Section 12(B) of the UGC Act, 1956.</w:t>
      </w:r>
    </w:p>
    <w:p>
      <w:pPr>
        <w:pStyle w:val="ListBullet"/>
      </w:pPr>
      <w:r>
        <w:t>Institutions having a sufficient number of Scheduled Castes, Scheduled Tribes, and Minority Communities students will be considered for financial assistance.</w:t>
      </w:r>
    </w:p>
    <w:p>
      <w:pPr>
        <w:pStyle w:val="ListBullet"/>
      </w:pPr>
      <w:r>
        <w:t>General candidates holding BPL Cards (Below Poverty Line) issued by the Central Government /State Government may also be allowed for such coaching classes.</w:t>
      </w:r>
    </w:p>
    <w:p>
      <w:pPr>
        <w:pStyle w:val="ListBullet"/>
      </w:pPr>
      <w:r>
        <w:t>The percentage of OBC (non-creamy layer) and poor general candidates may be increased up to 40% if a sufficient number of Scheduled Castes, Scheduled Tribes, and Minority Communities students are not available.</w:t>
      </w:r>
    </w:p>
    <w:p>
      <w:pPr>
        <w:pStyle w:val="Heading2"/>
      </w:pPr>
      <w:r>
        <w:t>Application Process</w:t>
      </w:r>
    </w:p>
    <w:p>
      <w:pPr>
        <w:pStyle w:val="Heading3"/>
      </w:pPr>
      <w:r>
        <w:t>Mode: Offline</w:t>
      </w:r>
    </w:p>
    <w:p>
      <w:r>
        <w:rPr>
          <w:b/>
        </w:rPr>
        <w:t>Step 01:</w:t>
      </w:r>
      <w:r>
        <w:t xml:space="preserve"> The applicant needs to contact the Registrar/Principal.</w:t>
      </w:r>
    </w:p>
    <w:p>
      <w:r>
        <w:rPr>
          <w:b/>
        </w:rPr>
        <w:t>Step 02:</w:t>
      </w:r>
      <w:r>
        <w:t xml:space="preserve"> Applications in the prescribed format are received from the concerned department.</w:t>
      </w:r>
    </w:p>
    <w:p>
      <w:r>
        <w:rPr>
          <w:b/>
        </w:rPr>
        <w:t>Step 03:</w:t>
      </w:r>
      <w:r>
        <w:t xml:space="preserve"> The applicant must ensure that the filled information should be correct before submitting the application form to the concerned department.</w:t>
      </w:r>
    </w:p>
    <w:p>
      <w:r>
        <w:rPr>
          <w:b/>
        </w:rPr>
        <w:t>Step 04:</w:t>
      </w:r>
      <w:r>
        <w:t xml:space="preserve"> After successful verification, the applicant can avail the benefit of the scheme.</w:t>
      </w:r>
    </w:p>
    <w:p>
      <w:pPr>
        <w:pStyle w:val="Heading2"/>
      </w:pPr>
      <w:r>
        <w:t>Documents Required</w:t>
      </w:r>
    </w:p>
    <w:p>
      <w:pPr>
        <w:pStyle w:val="ListNumber"/>
      </w:pPr>
      <w:r>
        <w:t>Aadhaar card</w:t>
      </w:r>
    </w:p>
    <w:p>
      <w:pPr>
        <w:pStyle w:val="ListNumber"/>
      </w:pPr>
      <w:r>
        <w:t>Caste/Community Certificate:</w:t>
      </w:r>
    </w:p>
    <w:p>
      <w:pPr>
        <w:pStyle w:val="ListNumber"/>
      </w:pPr>
      <w:r>
        <w:t>Academic Transcripts or Mark Sheets</w:t>
      </w:r>
    </w:p>
    <w:p>
      <w:pPr>
        <w:pStyle w:val="ListNumber"/>
      </w:pPr>
      <w:r>
        <w:t>Bank Account Details</w:t>
      </w:r>
    </w:p>
    <w:p>
      <w:pPr>
        <w:pStyle w:val="Heading2"/>
      </w:pPr>
      <w:r>
        <w:t>Frequently Asked Questions</w:t>
      </w:r>
    </w:p>
    <w:p>
      <w:r>
        <w:rPr>
          <w:b/>
        </w:rPr>
        <w:t>Q1. Who is eligible for coaching schemes for SC/ST/OBC (non-creamy layer) and minority students?</w:t>
      </w:r>
    </w:p>
    <w:p>
      <w:r>
        <w:t>Eligibility criteria may vary for different schemes, but typically, these schemes target students belonging to SC, ST, OBC (non-creamy layer), and minority communities. Eligibility may also consider factors such as academic qualifications, family income, and caste/community certificates.</w:t>
      </w:r>
    </w:p>
    <w:p>
      <w:r>
        <w:rPr>
          <w:b/>
        </w:rPr>
        <w:t>Q2. What benefits do coaching schemes provide?</w:t>
      </w:r>
    </w:p>
    <w:p>
      <w:r>
        <w:t>Coaching schemes offer benefits such as specialized training, expert faculty, study materials, mentorship, financial assistance, exposure to competitive exam patterns, and access to quality coaching. These benefits aim to enhance academic performance, competitiveness, confidence, and overall personal and professional development.</w:t>
      </w:r>
    </w:p>
    <w:p>
      <w:r>
        <w:rPr>
          <w:b/>
        </w:rPr>
        <w:t>Q3. How can I apply for coaching schemes for SC/ST/OBC (non-creamy layer) and minority students?</w:t>
      </w:r>
    </w:p>
    <w:p>
      <w:r>
        <w:t>The application process may vary depending on the scheme. Generally, you need to research the available schemes, review eligibility criteria, gather required documents, obtain the application form, fill it out accurately, attach supporting documents, and submit the application within the designated timeframe. Detailed application guidelines are usually available on official government websites or from relevant authorities.</w:t>
      </w:r>
    </w:p>
    <w:p>
      <w:r>
        <w:rPr>
          <w:b/>
        </w:rPr>
        <w:t>Q4. Are there any financial assistance or scholarships available for coaching?</w:t>
      </w:r>
    </w:p>
    <w:p>
      <w:r>
        <w:t>Many coaching schemes provide financial assistance, scholarships, or subsidized coaching fees to support students from economically disadvantaged backgrounds. These financial benefits aim to reduce the financial burden on students and make coaching more accessible.</w:t>
      </w:r>
    </w:p>
    <w:p>
      <w:r>
        <w:rPr>
          <w:b/>
        </w:rPr>
        <w:t>Q5. How can I track the status of my application?</w:t>
      </w:r>
    </w:p>
    <w:p>
      <w:r>
        <w:t>After submitting your application, you may receive a reference number or acknowledgment. Use this information to track the status of your application. Stay informed about any communication from the concerned authorities regarding your application, such as notifications about shortlisting, interviews, or further steps in the selection process.</w:t>
      </w:r>
    </w:p>
    <w:p>
      <w:r>
        <w:rPr>
          <w:b/>
        </w:rPr>
        <w:t>Q6. Are coaching schemes only available for competitive exams or also for university admissions?</w:t>
      </w:r>
    </w:p>
    <w:p>
      <w:r>
        <w:t>Coaching schemes are often available for both competitive exams and university admissions. They aim to provide support in preparing for various entrance exams required for admission to universities, as well as for professional exams or government job exams.</w:t>
      </w:r>
    </w:p>
    <w:p>
      <w:r>
        <w:rPr>
          <w:b/>
        </w:rPr>
        <w:t>Q7. Where can I find more information about coaching schemes for SC/ST/OBC (non-creamy layer) and minority students?</w:t>
      </w:r>
    </w:p>
    <w:p>
      <w:r>
        <w:t>Official government websites, educational institution websites, and relevant authorities responsible for implementing these schemes are good sources for detailed and up-to-date information. Additionally, you can reach out to counseling centers, coaching centers, or student welfare offices for guidance and further information.</w:t>
      </w:r>
    </w:p>
    <w:p>
      <w:pPr>
        <w:pStyle w:val="Heading2"/>
      </w:pPr>
      <w:r>
        <w:t>Sources And References</w:t>
      </w:r>
    </w:p>
    <w:p>
      <w:pPr>
        <w:pStyle w:val="ListBullet"/>
      </w:pPr>
      <w:r>
        <w:t>Guideline (https://www.ugc.gov.in/pdfnews/1910509_Guidelines-for-Coaching-Schemes-university.pdf)</w:t>
      </w:r>
    </w:p>
    <w:p>
      <w:r>
        <w:t>Source: https://www.myscheme.gov.in/schemes/csmsu</w:t>
      </w:r>
    </w:p>
    <w:p>
      <w:r>
        <w:br w:type="page"/>
      </w:r>
    </w:p>
    <w:p>
      <w:pPr>
        <w:pStyle w:val="Heading1"/>
      </w:pPr>
      <w:r>
        <w:t>Mukhyamantri Aarthik Kalyan Yojana</w:t>
      </w:r>
    </w:p>
    <w:p>
      <w:r>
        <w:rPr>
          <w:i/>
          <w:sz w:val="18"/>
        </w:rPr>
        <w:t>State: Madhya Pradesh | Categories: Business &amp; Entrepreneurship, Banking,Financial Services and Insurance | Open: 2014-08-01 | Scheme For: Individual</w:t>
      </w:r>
    </w:p>
    <w:p>
      <w:pPr>
        <w:pStyle w:val="Heading2"/>
      </w:pPr>
      <w:r>
        <w:t>Details</w:t>
      </w:r>
    </w:p>
    <w:p>
      <w:r>
        <w:t>The scheme “Mukhyamantri Aarthik Kalyan Yojana” was launched by the Department of Industrial Policy and Investment Promotion, Government of Madhya Pradesh on 1st August 2014. The objective of the scheme is to provide low-cost equipment and/or working capital to the Below Poverty Line (BPL) category beneficiaries of Scheduled Castes. The benefit of the scheme will be given for the establishment of new industries/businesses etc.</w:t>
      </w:r>
    </w:p>
    <w:p>
      <w:r>
        <w:rPr>
          <w:b/>
        </w:rPr>
        <w:t>Implementation of the scheme:</w:t>
      </w:r>
    </w:p>
    <w:p>
      <w:r>
        <w:t>The nodal agency for the implementation of the scheme will be the Managing Director, MP State Cooperative Scheduled Caste Finance and Development Corporation Limited, Bhopal, and the Chief Executive Officer/Executive Officer of the scheme through the District Endeavour Cooperative Development Committees. Appropriate financial provision for the scheme will be made by the Scheduled Caste Welfare Department in its departmental budget, and accordingly the physical and financial targets will be decided by the District-wise Managing Director, Madhya Pradesh State Cooperative Scheduled Castes Finance and Development Corporation Limited, Bhopal.</w:t>
      </w:r>
    </w:p>
    <w:p>
      <w:r>
        <w:rPr>
          <w:b/>
        </w:rPr>
        <w:t>Financial Flows:</w:t>
      </w:r>
    </w:p>
    <w:p>
      <w:r>
        <w:t>After disbursement of the loan and establishment of the unit, the amount of margin money assistance and interest subsidy will be claimed by the bank branch on the project cost to the Chief Executive Officer/Executive Officer, District Antyavasayi Sahakari Vikas Samiti limited, district-related.</w:t>
      </w:r>
    </w:p>
    <w:p>
      <w:r>
        <w:rPr>
          <w:b/>
        </w:rPr>
        <w:t>Miscellaneous:</w:t>
      </w:r>
    </w:p>
    <w:p>
      <w:pPr>
        <w:pStyle w:val="ListBullet"/>
      </w:pPr>
      <w:r>
        <w:t>Bank means all nationalized banks, cooperative banks, and regional rural development banks.</w:t>
      </w:r>
    </w:p>
    <w:p>
      <w:pPr>
        <w:pStyle w:val="ListBullet"/>
      </w:pPr>
      <w:r>
        <w:t>Criminal action can be taken against the beneficiary for wrong/misleading information or for receiving assistance in the wrong way.</w:t>
      </w:r>
    </w:p>
    <w:p>
      <w:pPr>
        <w:pStyle w:val="ListBullet"/>
      </w:pPr>
      <w:r>
        <w:t>In case of default in repayment/payment of loan/interest by the beneficiary, the assistance given earlier under the scheme will be recoverable like arrears of land revenue and in the said situation the assistance given in the future will also not be payable.</w:t>
      </w:r>
    </w:p>
    <w:p>
      <w:pPr>
        <w:pStyle w:val="ListBullet"/>
      </w:pPr>
      <w:r>
        <w:t>Managing Director, Madhya Pradesh State Cooperative Scheduled Castes Finance and Development Corporation Limited, Bhopal will be competent for interpretation/amendment of the scheme.</w:t>
      </w:r>
    </w:p>
    <w:p>
      <w:r>
        <w:rPr>
          <w:b/>
        </w:rPr>
        <w:t>Definitions:</w:t>
      </w:r>
    </w:p>
    <w:p>
      <w:pPr>
        <w:pStyle w:val="ListBullet"/>
      </w:pPr>
      <w:r>
        <w:t>The sum of capital cost and working capital is the project cost.</w:t>
      </w:r>
    </w:p>
    <w:p>
      <w:pPr>
        <w:pStyle w:val="ListBullet"/>
      </w:pPr>
      <w:r>
        <w:t>The facility provided by the government in the form of the contribution of the beneficiary in the establishment of the project is called margin money assistance.</w:t>
      </w:r>
    </w:p>
    <w:p>
      <w:pPr>
        <w:pStyle w:val="ListBullet"/>
      </w:pPr>
      <w:r>
        <w:t>6 months after starting the venture, the initial suspension of the debt recovery proceedings (called moratorium).</w:t>
      </w:r>
    </w:p>
    <w:p>
      <w:r>
        <w:t>&lt;br&gt;</w:t>
      </w:r>
    </w:p>
    <w:p>
      <w:pPr>
        <w:pStyle w:val="Heading2"/>
      </w:pPr>
      <w:r>
        <w:t>Benefits</w:t>
      </w:r>
    </w:p>
    <w:p>
      <w:pPr>
        <w:pStyle w:val="ListNumber"/>
      </w:pPr>
      <w:r>
        <w:t>The maximum cost of the project under this scheme will be ₹50000/-.</w:t>
      </w:r>
    </w:p>
    <w:p>
      <w:pPr>
        <w:pStyle w:val="ListNumber"/>
      </w:pPr>
      <w:r>
        <w:t>Under this scheme, the margin money assistance at 50% of the project cost (maximum ₹15,000/-) will be payable by the government to the beneficiary.</w:t>
      </w:r>
    </w:p>
    <w:p>
      <w:pPr>
        <w:pStyle w:val="ListNumber"/>
      </w:pPr>
      <w:r>
        <w:t>The minimum period of the initial moratorium will be 6 months and after the initial moratorium, the loan repayment will be in 5 years.</w:t>
      </w:r>
    </w:p>
    <w:p>
      <w:pPr>
        <w:pStyle w:val="Heading2"/>
      </w:pPr>
      <w:r>
        <w:t>Eligibility</w:t>
      </w:r>
    </w:p>
    <w:p>
      <w:pPr>
        <w:pStyle w:val="ListNumber"/>
      </w:pPr>
      <w:r>
        <w:t>The applicant should be a native of Madhya Pradesh.</w:t>
      </w:r>
    </w:p>
    <w:p>
      <w:pPr>
        <w:pStyle w:val="ListNumber"/>
      </w:pPr>
      <w:r>
        <w:t>The applicant should be a member of the Scheduled Caste category.</w:t>
      </w:r>
    </w:p>
    <w:p>
      <w:pPr>
        <w:pStyle w:val="ListNumber"/>
      </w:pPr>
      <w:r>
        <w:t>The age of the applicant should be between 18 to 55 years as of the date of application.</w:t>
      </w:r>
    </w:p>
    <w:p>
      <w:pPr>
        <w:pStyle w:val="ListNumber"/>
      </w:pPr>
      <w:r>
        <w:t>The applicant should not be a defaulter/insolvent defaulter of any nationalized bank/financial institution/cooperative bank.</w:t>
      </w:r>
    </w:p>
    <w:p>
      <w:pPr>
        <w:pStyle w:val="ListNumber"/>
      </w:pPr>
      <w:r>
        <w:t>If a person is receiving assistance under any government entrepreneur/self-employment scheme, he will not be eligible under this scheme.</w:t>
      </w:r>
    </w:p>
    <w:p>
      <w:pPr>
        <w:pStyle w:val="ListNumber"/>
      </w:pPr>
      <w:r>
        <w:t>The applicant will be eligible for assistance under this scheme only once.</w:t>
      </w:r>
    </w:p>
    <w:p>
      <w:r>
        <w:rPr>
          <w:b/>
        </w:rPr>
        <w:t>Note 01:</w:t>
      </w:r>
      <w:r>
        <w:t xml:space="preserve"> The working area of ​​the scheme will be the entire Madhya Pradesh (that is, the benefit of the scheme will be given only to those enterprises which are established within the Madhya Pradesh limits).</w:t>
      </w:r>
    </w:p>
    <w:p>
      <w:r>
        <w:rPr>
          <w:b/>
        </w:rPr>
        <w:t>Note 02:</w:t>
      </w:r>
      <w:r>
        <w:t xml:space="preserve"> The scheme will be for the industry/service business sector.</w:t>
      </w:r>
    </w:p>
    <w:p>
      <w:pPr>
        <w:pStyle w:val="Heading2"/>
      </w:pPr>
      <w:r>
        <w:t>Application Process</w:t>
      </w:r>
    </w:p>
    <w:p>
      <w:pPr>
        <w:pStyle w:val="Heading3"/>
      </w:pPr>
      <w:r>
        <w:t>Mode: Online</w:t>
      </w:r>
    </w:p>
    <w:p>
      <w:r>
        <w:t>URL: https://msme.mponline.gov.in/Portal/Services/msme2019/landing.html</w:t>
      </w:r>
    </w:p>
    <w:p>
      <w:r>
        <w:rPr>
          <w:b/>
        </w:rPr>
        <w:t>Sign-Up Process:</w:t>
      </w:r>
    </w:p>
    <w:p>
      <w:pPr>
        <w:pStyle w:val="Heading2"/>
      </w:pPr>
      <w:r>
        <w:t>Documents Required</w:t>
      </w:r>
    </w:p>
    <w:p>
      <w:pPr>
        <w:pStyle w:val="ListNumber"/>
      </w:pPr>
      <w:r>
        <w:t>Voter ID / Driving License / Aadhaar Certificate (anyone)</w:t>
      </w:r>
    </w:p>
    <w:p>
      <w:pPr>
        <w:pStyle w:val="ListNumber"/>
      </w:pPr>
      <w:r>
        <w:t>Ration Card</w:t>
      </w:r>
    </w:p>
    <w:p>
      <w:pPr>
        <w:pStyle w:val="ListNumber"/>
      </w:pPr>
      <w:r>
        <w:t>Permanent Residence Certificate</w:t>
      </w:r>
    </w:p>
    <w:p>
      <w:pPr>
        <w:pStyle w:val="ListNumber"/>
      </w:pPr>
      <w:r>
        <w:t>Date of birth certificate</w:t>
      </w:r>
    </w:p>
    <w:p>
      <w:pPr>
        <w:pStyle w:val="ListNumber"/>
      </w:pPr>
      <w:r>
        <w:t>Disability certificate issued by the competent authority (if applicable)</w:t>
      </w:r>
    </w:p>
    <w:p>
      <w:pPr>
        <w:pStyle w:val="ListNumber"/>
      </w:pPr>
      <w:r>
        <w:t>SC certificate issued by the competent authority</w:t>
      </w:r>
    </w:p>
    <w:p>
      <w:pPr>
        <w:pStyle w:val="ListNumber"/>
      </w:pPr>
      <w:r>
        <w:t>Bank account details</w:t>
      </w:r>
    </w:p>
    <w:p>
      <w:pPr>
        <w:pStyle w:val="Heading2"/>
      </w:pPr>
      <w:r>
        <w:t>Frequently Asked Questions</w:t>
      </w:r>
    </w:p>
    <w:p>
      <w:r>
        <w:rPr>
          <w:b/>
        </w:rPr>
        <w:t>Q1. What is the objective of the scheme?</w:t>
      </w:r>
    </w:p>
    <w:p>
      <w:r>
        <w:t>The objective of the scheme is to provide low-cost equipment and/or working capital to the BPL category beneficiaries of Scheduled Castes. The benefit of the scheme will be given for the establishment of new industries/businesses etc.</w:t>
      </w:r>
    </w:p>
    <w:p>
      <w:r>
        <w:rPr>
          <w:b/>
        </w:rPr>
        <w:t>Q2. Which department has launched this scheme?</w:t>
      </w:r>
    </w:p>
    <w:p>
      <w:r>
        <w:t>Department of Industrial Policy and Investment Promotion, Government of Madhya Pradesh</w:t>
      </w:r>
    </w:p>
    <w:p>
      <w:r>
        <w:rPr>
          <w:b/>
        </w:rPr>
        <w:t>Q3. When was this scheme launched?</w:t>
      </w:r>
    </w:p>
    <w:p>
      <w:r>
        <w:t>This scheme was launched on 1st August 2014.</w:t>
      </w:r>
    </w:p>
    <w:p>
      <w:r>
        <w:rPr>
          <w:b/>
        </w:rPr>
        <w:t>Q4. Who is eligible to get the benefits of the scheme?</w:t>
      </w:r>
    </w:p>
    <w:p>
      <w:r>
        <w:t>The applicant of the BPL category beneficiaries of Scheduled Castes is eligible to apply under the scheme.</w:t>
      </w:r>
    </w:p>
    <w:p>
      <w:r>
        <w:rPr>
          <w:b/>
        </w:rPr>
        <w:t>Q5. Is this scheme only for a resident of Madhya Pradesh?</w:t>
      </w:r>
    </w:p>
    <w:p>
      <w:r>
        <w:t>Yes, the applicant should be a permanent resident of Madhya Pradesh.</w:t>
      </w:r>
    </w:p>
    <w:p>
      <w:r>
        <w:rPr>
          <w:b/>
        </w:rPr>
        <w:t>Q6. What is the benefit of the scheme?</w:t>
      </w:r>
    </w:p>
    <w:p>
      <w:r>
        <w:t>Under this scheme, the margin money assistance at 50% of the project cost (maximum [?]15,000/-) will be payable by the government to the beneficiary.</w:t>
      </w:r>
    </w:p>
    <w:p>
      <w:r>
        <w:rPr>
          <w:b/>
        </w:rPr>
        <w:t>Q7. What is the maximum cost of the project under this scheme?</w:t>
      </w:r>
    </w:p>
    <w:p>
      <w:r>
        <w:t>The maximum cost of the project under this scheme will be [?]50000/-.</w:t>
      </w:r>
    </w:p>
    <w:p>
      <w:r>
        <w:rPr>
          <w:b/>
        </w:rPr>
        <w:t>Q8. What should be the minimum period of the initial moratorium?</w:t>
      </w:r>
    </w:p>
    <w:p>
      <w:r>
        <w:t>The minimum period of the initial moratorium will be 6 months and after the initial moratorium, the loan repayment will be in 5 years.</w:t>
      </w:r>
    </w:p>
    <w:p>
      <w:r>
        <w:rPr>
          <w:b/>
        </w:rPr>
        <w:t>Q9. How many times the applicant can avail of the benefits of the scheme?</w:t>
      </w:r>
    </w:p>
    <w:p>
      <w:r>
        <w:t>The applicant will be eligible for assistance under this scheme only once.</w:t>
      </w:r>
    </w:p>
    <w:p>
      <w:r>
        <w:rPr>
          <w:b/>
        </w:rPr>
        <w:t>Q10. What is the age criterion under the scheme?</w:t>
      </w:r>
    </w:p>
    <w:p>
      <w:r>
        <w:t>To get the benefits of the scheme, the age of the applicant should be between 18 to 55 years as of the date of application.</w:t>
      </w:r>
    </w:p>
    <w:p>
      <w:r>
        <w:rPr>
          <w:b/>
        </w:rPr>
        <w:t>Q11. Who are excluded under the scheme?</w:t>
      </w:r>
    </w:p>
    <w:p>
      <w:r>
        <w:t>If a person is receiving assistance under any government entrepreneur/self-employment scheme, he will not be eligible under this scheme.</w:t>
      </w:r>
    </w:p>
    <w:p>
      <w:r>
        <w:rPr>
          <w:b/>
        </w:rPr>
        <w:t>Q12. How can an applicant apply under the scheme?</w:t>
      </w:r>
    </w:p>
    <w:p>
      <w:r>
        <w:t>To get the benefits of the scheme, the applicant needs to apply online through the official website. https://msme.mponline.gov.in/Portal/Services/msme2019/landing.html</w:t>
      </w:r>
    </w:p>
    <w:p>
      <w:pPr>
        <w:pStyle w:val="Heading2"/>
      </w:pPr>
      <w:r>
        <w:t>Sources And References</w:t>
      </w:r>
    </w:p>
    <w:p>
      <w:pPr>
        <w:pStyle w:val="ListBullet"/>
      </w:pPr>
      <w:r>
        <w:t>Notification (https://mpmsme.gov.in:8080/mpmsmecms/Uploaded%20Document/Documents/MM%20Arthik%20Kalyan%20Yojana-2014.pdf)</w:t>
      </w:r>
    </w:p>
    <w:p>
      <w:pPr>
        <w:pStyle w:val="ListBullet"/>
      </w:pPr>
      <w:r>
        <w:t>Official Website (https://dindori.nic.in/scheme/%E0%A4%AE%E0%A5%81%E0%A4%96%E0%A5%8D%E0%A4%AF%E0%A4%AE%E0%A4%82%E0%A4%A4%E0%A5%8D%E0%A4%B0%E0%A5%80-%E0%A4%86%E0%A4%B0%E0%A5%8D%E0%A4%A5%E0%A4%BF%E0%A4%95-%E0%A4%95%E0%A4%B2%E0%A5%8D%E0%A4%AF%E0%A4%BE/)</w:t>
      </w:r>
    </w:p>
    <w:p>
      <w:r>
        <w:t>Source: https://www.myscheme.gov.in/schemes/maky</w:t>
      </w:r>
    </w:p>
    <w:p>
      <w:r>
        <w:br w:type="page"/>
      </w:r>
    </w:p>
    <w:p>
      <w:pPr>
        <w:pStyle w:val="Heading1"/>
      </w:pPr>
      <w:r>
        <w:t>Internship Policy Of The Madhya Pradesh Tourism Board</w:t>
      </w:r>
    </w:p>
    <w:p>
      <w:r>
        <w:rPr>
          <w:i/>
          <w:sz w:val="18"/>
        </w:rPr>
        <w:t>State: Madhya Pradesh | Categories: Education &amp; Learning | Scheme For: Individual</w:t>
      </w:r>
    </w:p>
    <w:p>
      <w:pPr>
        <w:pStyle w:val="Heading2"/>
      </w:pPr>
      <w:r>
        <w:t>Details</w:t>
      </w:r>
    </w:p>
    <w:p>
      <w:r>
        <w:t>The Internship Policy of the Madhya Pradesh Tourism Board intends to provide practical training experience (in summer/ winter etc.) to the students studying in various hospitality / tourism-related schools in Madhya Pradesh or outside the state. The training will be conducted under the supervision of the unit head/ departmental head. The trainees will be paid a stipend as per the norms of the Madhya Pradesh Tourism Board.</w:t>
      </w:r>
    </w:p>
    <w:p>
      <w:r>
        <w:t>&lt;br&gt;</w:t>
      </w:r>
    </w:p>
    <w:p>
      <w:r>
        <w:t xml:space="preserve">&gt; </w:t>
      </w:r>
      <w:r>
        <w:rPr>
          <w:b/>
        </w:rPr>
        <w:t>Duration</w:t>
      </w:r>
    </w:p>
    <w:p>
      <w:r>
        <w:rPr>
          <w:b/>
        </w:rPr>
        <w:t>Summer Training:</w:t>
      </w:r>
      <w:r>
        <w:t xml:space="preserve"> 3 Months (May to July)</w:t>
      </w:r>
    </w:p>
    <w:p>
      <w:r>
        <w:rPr>
          <w:b/>
        </w:rPr>
        <w:t>Winter Training:</w:t>
      </w:r>
      <w:r>
        <w:t xml:space="preserve"> 3 Months (October to December)</w:t>
      </w:r>
    </w:p>
    <w:p>
      <w:r>
        <w:t>&lt;br&gt;</w:t>
      </w:r>
    </w:p>
    <w:p>
      <w:r>
        <w:t xml:space="preserve">&gt; </w:t>
      </w:r>
      <w:r>
        <w:rPr>
          <w:b/>
        </w:rPr>
        <w:t>Placement &amp; Number of Seats</w:t>
      </w:r>
    </w:p>
    <w:p>
      <w:r>
        <w:rPr>
          <w:b/>
        </w:rPr>
        <w:t>Name of the Course:</w:t>
      </w:r>
      <w:r>
        <w:t xml:space="preserve"> MBA/BBA/BA/B.COM (Tourism)</w:t>
      </w:r>
    </w:p>
    <w:p>
      <w:r>
        <w:rPr>
          <w:b/>
        </w:rPr>
        <w:t>Place of Training:</w:t>
      </w:r>
      <w:r>
        <w:t xml:space="preserve"> Head Office and Market</w:t>
      </w:r>
    </w:p>
    <w:p>
      <w:r>
        <w:rPr>
          <w:b/>
        </w:rPr>
        <w:t>Seats Available:</w:t>
      </w:r>
      <w:r>
        <w:t xml:space="preserve"> 10 - summer, 10 - winter</w:t>
      </w:r>
    </w:p>
    <w:p>
      <w:r>
        <w:t>&lt;br&gt;</w:t>
      </w:r>
    </w:p>
    <w:p>
      <w:r>
        <w:rPr>
          <w:b/>
        </w:rPr>
        <w:t>Name of the Course:</w:t>
      </w:r>
      <w:r>
        <w:t xml:space="preserve"> B.Sc. in Hotel Management/ Certificate/ Diploma in Food Production, F&amp;B Service/ Front Office/ Housekeeping/ Hotel Operations</w:t>
      </w:r>
    </w:p>
    <w:p>
      <w:r>
        <w:rPr>
          <w:b/>
        </w:rPr>
        <w:t>Place of Training:</w:t>
      </w:r>
      <w:r>
        <w:t xml:space="preserve"> The residency/resorts/hotels of MPTDC or in selected private hotels/resorts</w:t>
      </w:r>
    </w:p>
    <w:p>
      <w:r>
        <w:rPr>
          <w:b/>
        </w:rPr>
        <w:t>Seats Available:</w:t>
      </w:r>
      <w:r>
        <w:t xml:space="preserve"> 25 - summer, 25 - winter</w:t>
      </w:r>
    </w:p>
    <w:p>
      <w:r>
        <w:t>&lt;br&gt;</w:t>
      </w:r>
    </w:p>
    <w:p>
      <w:r>
        <w:rPr>
          <w:b/>
        </w:rPr>
        <w:t>Name of the Course:</w:t>
      </w:r>
      <w:r>
        <w:t xml:space="preserve"> PG Diploma In Forest Management</w:t>
      </w:r>
    </w:p>
    <w:p>
      <w:r>
        <w:rPr>
          <w:b/>
        </w:rPr>
        <w:t>Place of Training:</w:t>
      </w:r>
      <w:r>
        <w:t xml:space="preserve"> MPTDC Units near forest/water bodies/ selected private hotels/ under various projects under a responsible tourism</w:t>
      </w:r>
    </w:p>
    <w:p>
      <w:r>
        <w:rPr>
          <w:b/>
        </w:rPr>
        <w:t>Seats Available:</w:t>
      </w:r>
      <w:r>
        <w:t xml:space="preserve"> 10 - summer, 10 - winter</w:t>
      </w:r>
    </w:p>
    <w:p>
      <w:r>
        <w:t>&lt;br&gt;</w:t>
      </w:r>
    </w:p>
    <w:p>
      <w:r>
        <w:rPr>
          <w:b/>
        </w:rPr>
        <w:t>Name of the Course:</w:t>
      </w:r>
      <w:r>
        <w:t xml:space="preserve"> Other courses like Photography, Digital Marketing, Adventure Sports, Biodiversity, Tour Operating, etc</w:t>
      </w:r>
    </w:p>
    <w:p>
      <w:r>
        <w:rPr>
          <w:b/>
        </w:rPr>
        <w:t>Place of Training:</w:t>
      </w:r>
      <w:r>
        <w:t xml:space="preserve"> MP Tourism Board, Head Office</w:t>
      </w:r>
    </w:p>
    <w:p>
      <w:r>
        <w:rPr>
          <w:b/>
        </w:rPr>
        <w:t>Seats Available:</w:t>
      </w:r>
      <w:r>
        <w:t xml:space="preserve"> 10 or as per need</w:t>
      </w:r>
    </w:p>
    <w:p>
      <w:pPr>
        <w:pStyle w:val="Heading2"/>
      </w:pPr>
      <w:r>
        <w:t>Benefits</w:t>
      </w:r>
    </w:p>
    <w:p>
      <w:r>
        <w:t xml:space="preserve">&gt; </w:t>
      </w:r>
      <w:r>
        <w:rPr>
          <w:b/>
        </w:rPr>
        <w:t>Stipend</w:t>
      </w:r>
    </w:p>
    <w:p>
      <w:r>
        <w:rPr>
          <w:b/>
        </w:rPr>
        <w:t>Courses:</w:t>
      </w:r>
      <w:r>
        <w:t xml:space="preserve"> Post Graduate Diploma In Forestry Management</w:t>
      </w:r>
    </w:p>
    <w:p>
      <w:r>
        <w:rPr>
          <w:b/>
        </w:rPr>
        <w:t>Period:</w:t>
      </w:r>
      <w:r>
        <w:t xml:space="preserve"> As per the Requirement</w:t>
      </w:r>
    </w:p>
    <w:p>
      <w:r>
        <w:rPr>
          <w:b/>
        </w:rPr>
        <w:t>Stipend (per Trainee):</w:t>
      </w:r>
      <w:r>
        <w:t xml:space="preserve"> ₹5,000/month</w:t>
      </w:r>
    </w:p>
    <w:p>
      <w:r>
        <w:t>&lt;br&gt;</w:t>
      </w:r>
    </w:p>
    <w:p>
      <w:r>
        <w:rPr>
          <w:b/>
        </w:rPr>
        <w:t>Courses:</w:t>
      </w:r>
      <w:r>
        <w:t xml:space="preserve"> B.Sc (in Hotel Management )from IHM or SIHM / MBA/BBA/BA/B.COM (Tourism)</w:t>
      </w:r>
    </w:p>
    <w:p>
      <w:r>
        <w:rPr>
          <w:b/>
        </w:rPr>
        <w:t>Period:</w:t>
      </w:r>
      <w:r>
        <w:t xml:space="preserve"> As per the Requirement</w:t>
      </w:r>
    </w:p>
    <w:p>
      <w:r>
        <w:rPr>
          <w:b/>
        </w:rPr>
        <w:t>Stipend (per Trainee):</w:t>
      </w:r>
      <w:r>
        <w:t xml:space="preserve"> ₹2,500/month</w:t>
      </w:r>
    </w:p>
    <w:p>
      <w:r>
        <w:t>&lt;br&gt;</w:t>
      </w:r>
    </w:p>
    <w:p>
      <w:r>
        <w:rPr>
          <w:b/>
        </w:rPr>
        <w:t>Courses:</w:t>
      </w:r>
      <w:r>
        <w:t xml:space="preserve"> Certificate/Diploma/PG Diploma in Food Production, F&amp;B Service, Housekeeping/ hotel operations from Food Craft Institutes &amp; IGNOU</w:t>
      </w:r>
    </w:p>
    <w:p>
      <w:r>
        <w:rPr>
          <w:b/>
        </w:rPr>
        <w:t>Period:</w:t>
      </w:r>
      <w:r>
        <w:t xml:space="preserve"> As per the Requirement</w:t>
      </w:r>
    </w:p>
    <w:p>
      <w:r>
        <w:rPr>
          <w:b/>
        </w:rPr>
        <w:t>Stipend (per Trainee):</w:t>
      </w:r>
      <w:r>
        <w:t xml:space="preserve"> ₹1,500/month</w:t>
      </w:r>
    </w:p>
    <w:p>
      <w:r>
        <w:t>&lt;br&gt;</w:t>
      </w:r>
    </w:p>
    <w:p>
      <w:r>
        <w:t xml:space="preserve">&gt; </w:t>
      </w:r>
      <w:r>
        <w:rPr>
          <w:b/>
        </w:rPr>
        <w:t>Certificate</w:t>
      </w:r>
    </w:p>
    <w:p>
      <w:r>
        <w:t>On successful completion of the internship training, the MP Tourism Board will issue a certificate and inform the respective training institution.</w:t>
      </w:r>
    </w:p>
    <w:p>
      <w:r>
        <w:t>&lt;br&gt;</w:t>
      </w:r>
    </w:p>
    <w:p>
      <w:r>
        <w:rPr>
          <w:b/>
        </w:rPr>
        <w:t>NOTE 1:</w:t>
      </w:r>
      <w:r>
        <w:t xml:space="preserve"> Apart from the above, on the requirements of any specific training, the stipend will be decided by the management.</w:t>
      </w:r>
    </w:p>
    <w:p>
      <w:r>
        <w:rPr>
          <w:b/>
        </w:rPr>
        <w:t>NOTE 2:</w:t>
      </w:r>
      <w:r>
        <w:t xml:space="preserve"> All the stipends will be transferred to the bank account of the candidate through NEFT/RTGS.</w:t>
      </w:r>
    </w:p>
    <w:p>
      <w:r>
        <w:rPr>
          <w:b/>
        </w:rPr>
        <w:t>NOTE 3:</w:t>
      </w:r>
      <w:r>
        <w:t xml:space="preserve"> No travelling expenses will be paid for reaching/ returning to the allotted training place.</w:t>
      </w:r>
    </w:p>
    <w:p>
      <w:r>
        <w:rPr>
          <w:b/>
        </w:rPr>
        <w:t>NOTE 4:</w:t>
      </w:r>
      <w:r>
        <w:t xml:space="preserve"> No accommodation and food will be provided to interns.</w:t>
      </w:r>
    </w:p>
    <w:p>
      <w:pPr>
        <w:pStyle w:val="Heading2"/>
      </w:pPr>
      <w:r>
        <w:t>Eligibility</w:t>
      </w:r>
    </w:p>
    <w:p>
      <w:r>
        <w:rPr>
          <w:b/>
        </w:rPr>
        <w:t>The applicant should be studying in one of the following institutes -</w:t>
      </w:r>
    </w:p>
    <w:p>
      <w:pPr>
        <w:pStyle w:val="ListNumber"/>
      </w:pPr>
      <w:r>
        <w:t>Institute of Hotel Management.</w:t>
      </w:r>
    </w:p>
    <w:p>
      <w:pPr>
        <w:pStyle w:val="ListNumber"/>
      </w:pPr>
      <w:r>
        <w:t>Food Craft Institutes affiliated with the Government of India or Madhya Pradesh.</w:t>
      </w:r>
    </w:p>
    <w:p>
      <w:pPr>
        <w:pStyle w:val="ListNumber"/>
      </w:pPr>
      <w:r>
        <w:t>Institutes of Travel and Tourism affiliated with the Government of India or Madhya Pradesh.</w:t>
      </w:r>
    </w:p>
    <w:p>
      <w:pPr>
        <w:pStyle w:val="ListNumber"/>
      </w:pPr>
      <w:r>
        <w:t>Indian Institute of Forest Management.</w:t>
      </w:r>
    </w:p>
    <w:p>
      <w:pPr>
        <w:pStyle w:val="ListNumber"/>
      </w:pPr>
      <w:r>
        <w:t>Any other institute permitted by the management of the MP Tourism Board.</w:t>
      </w:r>
    </w:p>
    <w:p>
      <w:r>
        <w:t>&lt;br&gt;</w:t>
      </w:r>
    </w:p>
    <w:p>
      <w:r>
        <w:rPr>
          <w:b/>
        </w:rPr>
        <w:t>The applicant should be enrolled in one of the following courses/programs -</w:t>
      </w:r>
    </w:p>
    <w:p>
      <w:pPr>
        <w:pStyle w:val="ListNumber"/>
      </w:pPr>
      <w:r>
        <w:t>MBA/BBA/BA (Tourism) / B.Com. (Tourism)</w:t>
      </w:r>
    </w:p>
    <w:p>
      <w:pPr>
        <w:pStyle w:val="ListNumber"/>
      </w:pPr>
      <w:r>
        <w:t>B.Sc. in Hotel Management.</w:t>
      </w:r>
    </w:p>
    <w:p>
      <w:pPr>
        <w:pStyle w:val="ListNumber"/>
      </w:pPr>
      <w:r>
        <w:t>Diploma/ Certificate in Food Production/ Food &amp; Beverage Service/ Front Office/ Housekeeping.</w:t>
      </w:r>
    </w:p>
    <w:p>
      <w:pPr>
        <w:pStyle w:val="ListNumber"/>
      </w:pPr>
      <w:r>
        <w:t>PG Diploma in Forest Management/ Hotel Operations.</w:t>
      </w:r>
    </w:p>
    <w:p>
      <w:pPr>
        <w:pStyle w:val="ListNumber"/>
      </w:pPr>
      <w:r>
        <w:t>Any other tourism-related Courses like Photography, Digital Marketing, Advertising, Adventure sports, Bio-diversity, Tour Operators Courses etc.</w:t>
      </w:r>
    </w:p>
    <w:p>
      <w:pPr>
        <w:pStyle w:val="Heading2"/>
      </w:pPr>
      <w:r>
        <w:t>Application Process</w:t>
      </w:r>
    </w:p>
    <w:p>
      <w:pPr>
        <w:pStyle w:val="Heading3"/>
      </w:pPr>
      <w:r>
        <w:t>Mode: Offline</w:t>
      </w:r>
    </w:p>
    <w:p>
      <w:r>
        <w:t>The Institute should send their request, along with the required documents to:</w:t>
      </w:r>
    </w:p>
    <w:p>
      <w:r>
        <w:rPr>
          <w:b/>
        </w:rPr>
        <w:t>Deputy Director (Skill Development)</w:t>
      </w:r>
    </w:p>
    <w:p>
      <w:r>
        <w:rPr>
          <w:b/>
        </w:rPr>
        <w:t>Madhya Pradesh Tourism Board</w:t>
      </w:r>
    </w:p>
    <w:p>
      <w:r>
        <w:rPr>
          <w:b/>
        </w:rPr>
        <w:t>6th Floor, Lily Trade Wing, Jehangirabad</w:t>
      </w:r>
    </w:p>
    <w:p>
      <w:r>
        <w:rPr>
          <w:b/>
        </w:rPr>
        <w:t>Bhopal (MP) - 462008</w:t>
      </w:r>
    </w:p>
    <w:p>
      <w:r>
        <w:rPr>
          <w:b/>
        </w:rPr>
        <w:t xml:space="preserve">NOTE: </w:t>
      </w:r>
      <w:r>
        <w:t>The request should be sent one month before the Internship period.</w:t>
      </w:r>
    </w:p>
    <w:p>
      <w:pPr>
        <w:pStyle w:val="Heading2"/>
      </w:pPr>
      <w:r>
        <w:t>Documents Required</w:t>
      </w:r>
    </w:p>
    <w:p>
      <w:pPr>
        <w:pStyle w:val="ListNumber"/>
      </w:pPr>
      <w:r>
        <w:t>Bio Data.</w:t>
      </w:r>
    </w:p>
    <w:p>
      <w:pPr>
        <w:pStyle w:val="ListNumber"/>
      </w:pPr>
      <w:r>
        <w:t>Recent Photograph.</w:t>
      </w:r>
    </w:p>
    <w:p>
      <w:pPr>
        <w:pStyle w:val="ListNumber"/>
      </w:pPr>
      <w:r>
        <w:t>Bonafide Certificate of the Institute.</w:t>
      </w:r>
    </w:p>
    <w:p>
      <w:pPr>
        <w:pStyle w:val="ListNumber"/>
      </w:pPr>
      <w:r>
        <w:t>The Original Request Letter (clearly defining the period of the internship).</w:t>
      </w:r>
    </w:p>
    <w:p>
      <w:pPr>
        <w:pStyle w:val="ListNumber"/>
      </w:pPr>
      <w:r>
        <w:t>The Photocopy of Last Semester/ Exam Passing Marksheet.</w:t>
      </w:r>
    </w:p>
    <w:p>
      <w:r>
        <w:t>6.</w:t>
      </w:r>
    </w:p>
    <w:p>
      <w:r>
        <w:rPr>
          <w:b/>
        </w:rPr>
        <w:t xml:space="preserve">NOTE: </w:t>
      </w:r>
      <w:r>
        <w:t>Respective Institutes should provide the training module for the required internship and the subject along with the request letter.</w:t>
      </w:r>
    </w:p>
    <w:p>
      <w:pPr>
        <w:pStyle w:val="Heading2"/>
      </w:pPr>
      <w:r>
        <w:t>Frequently Asked Questions</w:t>
      </w:r>
    </w:p>
    <w:p>
      <w:r>
        <w:rPr>
          <w:b/>
        </w:rPr>
        <w:t>Q1. What Are The Responsibilities Expected From The Trainees During The Internship?</w:t>
      </w:r>
    </w:p>
    <w:p>
      <w:r>
        <w:t>Trainees are expected to be punctual, maintain a logbook documenting their work and learning, follow the code of conduct, behave in a polite manner, demonstrate honesty and commitment towards the organization, submit a project report upon completion of the training, and attend the training period as per the stipulated schedule.</w:t>
      </w:r>
    </w:p>
    <w:p>
      <w:r>
        <w:rPr>
          <w:b/>
        </w:rPr>
        <w:t>Q2. How Is The Completion Of Training Verified And Reported?</w:t>
      </w:r>
    </w:p>
    <w:p>
      <w:r>
        <w:t>After completing the training, the candidate's training report is verified by the respective Unit Head or departmental head. Once verified, the report is submitted to the Deputy Director (Skill Development) of the MP Tourism Board for further evaluation and record-keeping.</w:t>
      </w:r>
    </w:p>
    <w:p>
      <w:r>
        <w:rPr>
          <w:b/>
        </w:rPr>
        <w:t>Q3. Will The MP Tourism Board Issue A Certificate Upon Successful Completion Of The Internship?</w:t>
      </w:r>
    </w:p>
    <w:p>
      <w:r>
        <w:t>Yes, the MP Tourism Board will issue a certificate to candidates who successfully complete the internship training. The certificate serves as recognition of their participation and completion of the program.</w:t>
      </w:r>
    </w:p>
    <w:p>
      <w:r>
        <w:rPr>
          <w:b/>
        </w:rPr>
        <w:t>Q4. Are There Any Additional Stipends Or Financial Considerations Based On Specific Training Requirements?</w:t>
      </w:r>
    </w:p>
    <w:p>
      <w:r>
        <w:t>Yes, apart from the standard stipend amounts, the management may decide to provide additional stipends based on specific training requirements. The amount will be determined accordingly.</w:t>
      </w:r>
    </w:p>
    <w:p>
      <w:r>
        <w:rPr>
          <w:b/>
        </w:rPr>
        <w:t>Q5. How Are The Stipends Transferred To The Interns?</w:t>
      </w:r>
    </w:p>
    <w:p>
      <w:r>
        <w:t>All stipends are transferred directly to the bank account of the candidates through NEFT/RTGS, ensuring a secure and convenient mode of payment.</w:t>
      </w:r>
    </w:p>
    <w:p>
      <w:r>
        <w:rPr>
          <w:b/>
        </w:rPr>
        <w:t>Q6. What Is The Code Of Conduct Expected From The Interns During The Internship?</w:t>
      </w:r>
    </w:p>
    <w:p>
      <w:r>
        <w:t>Interns are expected to maintain a high standard of conduct and professionalism. They should adhere to the rules and regulations set by the MP Tourism Board, act responsibly, and avoid engaging in any disciplinary or illegal activities that may tarnish the image of MP Tourism.</w:t>
      </w:r>
    </w:p>
    <w:p>
      <w:r>
        <w:rPr>
          <w:b/>
        </w:rPr>
        <w:t>Q7. What Are The Specific Institutes From Where Applicants Should Be Studying To Be Eligible For The Internship?</w:t>
      </w:r>
    </w:p>
    <w:p>
      <w:r>
        <w:t>Applicants should be studying in institutes such as the Institute of Hotel Management, Food Craft Institutes, Institutes of Travel and Tourism affiliated with the Government of India or Madhya Pradesh, Indian Institute of Forest Management, or any other institute permitted by the management of MP Tourism Board.</w:t>
      </w:r>
    </w:p>
    <w:p>
      <w:r>
        <w:rPr>
          <w:b/>
        </w:rPr>
        <w:t>Q8. Can Applicants From Institutes Outside Madhya Pradesh Apply For The Internship?</w:t>
      </w:r>
    </w:p>
    <w:p>
      <w:r>
        <w:t>Yes, applicants from institutes outside Madhya Pradesh are eligible to apply for the internship program, provided their institute meets the affiliation criteria mentioned by the MP Tourism Board.</w:t>
      </w:r>
    </w:p>
    <w:p>
      <w:r>
        <w:rPr>
          <w:b/>
        </w:rPr>
        <w:t>Q9. What Are The Eligible Courses/Programs For Applicants To Qualify For The Internship?</w:t>
      </w:r>
    </w:p>
    <w:p>
      <w:r>
        <w:t>Eligible courses/programs include MBA/BBA/BA (Tourism)/B.Com. (Tourism), B.Sc. in Hotel Management, Diploma/Certificate in Food Production/Food &amp; Beverage Service/Front Office/Housekeeping, PG Diploma in Forest Management/Hotel Operations, and other tourism-related courses such as Photography, Digital Marketing, Advertising, Adventure Sports, Bio-diversity, and Tour Operators Courses.</w:t>
      </w:r>
    </w:p>
    <w:p>
      <w:r>
        <w:rPr>
          <w:b/>
        </w:rPr>
        <w:t>Q10. What Is The Duration Of The Internship Program?</w:t>
      </w:r>
    </w:p>
    <w:p>
      <w:r>
        <w:t>The internship program offers two durations: summer training, which lasts for 3 months from May to July, and winter training, which lasts for 3 months from October to December.</w:t>
      </w:r>
    </w:p>
    <w:p>
      <w:r>
        <w:rPr>
          <w:b/>
        </w:rPr>
        <w:t>Q11. What Documents Are Required To Apply For The Internship Program?</w:t>
      </w:r>
    </w:p>
    <w:p>
      <w:r>
        <w:t>Applicants need to submit their biodata, recent photograph, bonafide certificate from their institute, the original request letter specifying the internship period, and a photocopy of their last semester/exam passing marksheet.</w:t>
      </w:r>
    </w:p>
    <w:p>
      <w:r>
        <w:rPr>
          <w:b/>
        </w:rPr>
        <w:t>Q12. Who Conducts The Selection Process For The Internship Program?</w:t>
      </w:r>
    </w:p>
    <w:p>
      <w:r>
        <w:t>The selection process is conducted by the Deputy Director (Skill Development) of the MP Tourism Board. The selection may involve interviews conducted in person or through telephone/skype calls.</w:t>
      </w:r>
    </w:p>
    <w:p>
      <w:pPr>
        <w:pStyle w:val="Heading2"/>
      </w:pPr>
      <w:r>
        <w:t>Sources And References</w:t>
      </w:r>
    </w:p>
    <w:p>
      <w:pPr>
        <w:pStyle w:val="ListBullet"/>
      </w:pPr>
      <w:r>
        <w:t>Guidelines (https://tourism.mp.gov.in/Uploaded%20Document/Policy/Internshippolicyenglish.pdf)</w:t>
      </w:r>
    </w:p>
    <w:p>
      <w:r>
        <w:t>Source: https://www.myscheme.gov.in/schemes/ipmptb</w:t>
      </w:r>
    </w:p>
    <w:p>
      <w:r>
        <w:br w:type="page"/>
      </w:r>
    </w:p>
    <w:p>
      <w:pPr>
        <w:pStyle w:val="Heading1"/>
      </w:pPr>
      <w:r>
        <w:t>Internship Policy Of Indian Council For Cultural Relations (ICCR)</w:t>
      </w:r>
    </w:p>
    <w:p>
      <w:r>
        <w:rPr>
          <w:i/>
          <w:sz w:val="18"/>
        </w:rPr>
        <w:t>Ministry: Ministry Of External Affairs | State: All | Categories: Education &amp; Learning, Sports &amp; Culture | Scheme For: Individual</w:t>
      </w:r>
    </w:p>
    <w:p>
      <w:pPr>
        <w:pStyle w:val="Heading2"/>
      </w:pPr>
      <w:r>
        <w:t>Details</w:t>
      </w:r>
    </w:p>
    <w:p>
      <w:r>
        <w:t>&gt; Indian Council for Cultural Relations (ICCR) is an autonomous body under the Ministry of External Affairs</w:t>
      </w:r>
    </w:p>
    <w:p>
      <w:r>
        <w:t>&lt;br&gt;</w:t>
      </w:r>
    </w:p>
    <w:p>
      <w:r>
        <w:t>The Internship Policy of the Indian Council for Cultural Relations (ICCR) provides an excellent opportunity for budding scholars to familiarise themselves with the role of soft power in foreign policy formulation in the Government of India. These ‘Interns’ shall be given exposure to various Sections with ICCR and would be expected to supplement the process of analysis in various fields including creative writing, cultural mapping, technology upgradation in EGIT, creating a module for performing and visual art, historical cultural linkages of India with other countries and the use of Social Media in Cultural Diplomacy. It aims at active participation in the learning process through experimentation and putting into practice the knowledge acquired in the classrooms.</w:t>
      </w:r>
    </w:p>
    <w:p>
      <w:r>
        <w:t>&lt;br&gt;</w:t>
      </w:r>
    </w:p>
    <w:p>
      <w:r>
        <w:t xml:space="preserve">&gt; </w:t>
      </w:r>
      <w:r>
        <w:rPr>
          <w:b/>
        </w:rPr>
        <w:t>Intake</w:t>
      </w:r>
    </w:p>
    <w:p>
      <w:r>
        <w:t>A maximum of 15 interns will be engaged by ICCR during the course of a year.</w:t>
      </w:r>
    </w:p>
    <w:p>
      <w:r>
        <w:t>&lt;br&gt;</w:t>
      </w:r>
    </w:p>
    <w:p>
      <w:r>
        <w:t xml:space="preserve">&gt; </w:t>
      </w:r>
      <w:r>
        <w:rPr>
          <w:b/>
        </w:rPr>
        <w:t>Location</w:t>
      </w:r>
    </w:p>
    <w:p>
      <w:r>
        <w:t>The interns will be placed at ICCR, New Delhi and its Regional Offices in Mumbai, Pune, Kolkata, Guwahati, Ahmadabad and Hyderabad.</w:t>
      </w:r>
    </w:p>
    <w:p>
      <w:r>
        <w:t>&lt;br&gt;</w:t>
      </w:r>
    </w:p>
    <w:p>
      <w:r>
        <w:t xml:space="preserve">&gt; </w:t>
      </w:r>
      <w:r>
        <w:rPr>
          <w:b/>
        </w:rPr>
        <w:t>Duration</w:t>
      </w:r>
    </w:p>
    <w:p>
      <w:r>
        <w:t>Each intern will be engaged for a maximum period of four months.</w:t>
      </w:r>
    </w:p>
    <w:p>
      <w:r>
        <w:t>&lt;br&gt;</w:t>
      </w:r>
    </w:p>
    <w:p>
      <w:r>
        <w:t xml:space="preserve">&gt; </w:t>
      </w:r>
      <w:r>
        <w:rPr>
          <w:b/>
        </w:rPr>
        <w:t>Duties &amp; Responsibilities</w:t>
      </w:r>
    </w:p>
    <w:p>
      <w:r>
        <w:t>Interns will be assigned specific topics of work by the concerned Sectional Head and may be required to conduct research, write reports, analyze evolving developments or carry out any other task entrusted to them by the Sectional Heads.</w:t>
      </w:r>
    </w:p>
    <w:p>
      <w:pPr>
        <w:pStyle w:val="Heading2"/>
      </w:pPr>
      <w:r>
        <w:t>Benefits</w:t>
      </w:r>
    </w:p>
    <w:p>
      <w:r>
        <w:t xml:space="preserve">&gt; </w:t>
      </w:r>
      <w:r>
        <w:rPr>
          <w:b/>
        </w:rPr>
        <w:t>Honorarium</w:t>
      </w:r>
    </w:p>
    <w:p>
      <w:r>
        <w:t>An honorarium of ₹ 10,000/- per month will be paid to each intern.</w:t>
      </w:r>
    </w:p>
    <w:p>
      <w:r>
        <w:t>&lt;br&gt;</w:t>
      </w:r>
    </w:p>
    <w:p>
      <w:r>
        <w:t xml:space="preserve">&gt; </w:t>
      </w:r>
      <w:r>
        <w:rPr>
          <w:b/>
        </w:rPr>
        <w:t>Air Fare</w:t>
      </w:r>
    </w:p>
    <w:p>
      <w:r>
        <w:t>The cost of one-time to and fro air travel is subject to a ceiling of the prevailing economy class airfare between the State capital and Delhi, from the domicile State or from the college/ university of the selected candidates will be provided.</w:t>
      </w:r>
    </w:p>
    <w:p>
      <w:r>
        <w:rPr>
          <w:b/>
        </w:rPr>
        <w:t>NOTE:</w:t>
      </w:r>
      <w:r>
        <w:t xml:space="preserve"> The interns would be responsible for their board and lodging in Delhi, Mumbai, Pune, Kolkata, Guwahati, Ahmadabad and Hyderabad.</w:t>
      </w:r>
    </w:p>
    <w:p>
      <w:r>
        <w:t>&lt;br&gt;</w:t>
      </w:r>
    </w:p>
    <w:p>
      <w:r>
        <w:t xml:space="preserve">&gt; </w:t>
      </w:r>
      <w:r>
        <w:rPr>
          <w:b/>
        </w:rPr>
        <w:t>Logistics Support</w:t>
      </w:r>
    </w:p>
    <w:p>
      <w:r>
        <w:t>Necessary logistic support will be provided to the intern taking into account the functional requirements.</w:t>
      </w:r>
    </w:p>
    <w:p>
      <w:r>
        <w:t>&lt;br&gt;</w:t>
      </w:r>
    </w:p>
    <w:p>
      <w:r>
        <w:t xml:space="preserve">&gt; </w:t>
      </w:r>
      <w:r>
        <w:rPr>
          <w:b/>
        </w:rPr>
        <w:t>Certificate</w:t>
      </w:r>
    </w:p>
    <w:p>
      <w:r>
        <w:t>Certificates will be issued to the interns on satisfactory completion of their internships and on submission of their Report/ Paper and its evaluation by the Head of the concerned Division.</w:t>
      </w:r>
    </w:p>
    <w:p>
      <w:pPr>
        <w:pStyle w:val="Heading2"/>
      </w:pPr>
      <w:r>
        <w:t>Eligibility</w:t>
      </w:r>
    </w:p>
    <w:p>
      <w:pPr>
        <w:pStyle w:val="ListNumber"/>
      </w:pPr>
      <w:r>
        <w:t>The applicant should be a citizen of India.</w:t>
      </w:r>
    </w:p>
    <w:p>
      <w:pPr>
        <w:pStyle w:val="ListNumber"/>
      </w:pPr>
      <w:r>
        <w:t>The applicant should be a graduate in Humanities/ Mass Communication/ Journalism/ Designing/ Anthropology/ History/ Art/ Archaeology Science/ Languages/ Museology/ Fine Arts.</w:t>
      </w:r>
    </w:p>
    <w:p>
      <w:pPr>
        <w:pStyle w:val="ListNumber"/>
      </w:pPr>
      <w:r>
        <w:t>The age of the applicant should be less than or equal to 25 years as of 31st December of the year of the Internship.</w:t>
      </w:r>
    </w:p>
    <w:p>
      <w:pPr>
        <w:pStyle w:val="ListNumber"/>
      </w:pPr>
      <w:r>
        <w:t>Post Graduate / Research Students and Foreign Language Students are also eligible.</w:t>
      </w:r>
    </w:p>
    <w:p>
      <w:pPr>
        <w:pStyle w:val="ListNumber"/>
      </w:pPr>
      <w:r>
        <w:t>The applicant should have an excellent academic track record.</w:t>
      </w:r>
    </w:p>
    <w:p>
      <w:pPr>
        <w:pStyle w:val="ListNumber"/>
      </w:pPr>
      <w:r>
        <w:t>The applicant should preferably be from any recognized University in India.</w:t>
      </w:r>
    </w:p>
    <w:p>
      <w:r>
        <w:t>&lt;br&gt;</w:t>
      </w:r>
    </w:p>
    <w:p>
      <w:r>
        <w:t xml:space="preserve">&gt; </w:t>
      </w:r>
      <w:r>
        <w:rPr>
          <w:b/>
        </w:rPr>
        <w:t>Reservation / Preference / Priority</w:t>
      </w:r>
    </w:p>
    <w:p>
      <w:r>
        <w:t>Research scholars with formal backgrounds in International Relations and Soft Power Projection will be given preference depending upon the requirement of ICCR.</w:t>
      </w:r>
    </w:p>
    <w:p>
      <w:r>
        <w:t>The candidates with the highest marks are most likely to be called for Personal Interview.</w:t>
      </w:r>
    </w:p>
    <w:p>
      <w:pPr>
        <w:pStyle w:val="Heading2"/>
      </w:pPr>
      <w:r>
        <w:t>Application Process</w:t>
      </w:r>
    </w:p>
    <w:p>
      <w:pPr>
        <w:pStyle w:val="Heading3"/>
      </w:pPr>
      <w:r>
        <w:t>Mode: Online</w:t>
      </w:r>
    </w:p>
    <w:p>
      <w:r>
        <w:t xml:space="preserve">Interested students can email their applications in the prescribed format to: </w:t>
      </w:r>
      <w:r>
        <w:rPr>
          <w:b/>
        </w:rPr>
        <w:t>directoradmin.iccr@gov.in</w:t>
      </w:r>
      <w:r>
        <w:t xml:space="preserve"> with a copy to </w:t>
      </w:r>
      <w:r>
        <w:rPr>
          <w:b/>
        </w:rPr>
        <w:t>spdadmn.iccr@gov.in</w:t>
      </w:r>
    </w:p>
    <w:p>
      <w:r>
        <w:t>(Dy. Director General, Administration, ICCR, Azad Bhavan, IP Estate, New Delhi)</w:t>
      </w:r>
    </w:p>
    <w:p>
      <w:pPr>
        <w:pStyle w:val="Heading2"/>
      </w:pPr>
      <w:r>
        <w:t>Documents Required</w:t>
      </w:r>
    </w:p>
    <w:p>
      <w:r>
        <w:rPr>
          <w:b/>
        </w:rPr>
        <w:t>At the time of application,</w:t>
      </w:r>
    </w:p>
    <w:p>
      <w:pPr>
        <w:pStyle w:val="ListNumber"/>
      </w:pPr>
      <w:r>
        <w:t>Curriculum Vitae (CV)</w:t>
      </w:r>
    </w:p>
    <w:p>
      <w:pPr>
        <w:pStyle w:val="ListNumber"/>
      </w:pPr>
      <w:r>
        <w:t>Permission letter from their Supervisor/ Head of Department (in case the applicant is interested to join an internship during their coursework).</w:t>
      </w:r>
    </w:p>
    <w:p>
      <w:r>
        <w:rPr>
          <w:b/>
        </w:rPr>
        <w:t>At the end of the internship,</w:t>
      </w:r>
    </w:p>
    <w:p>
      <w:pPr>
        <w:pStyle w:val="ListNumber"/>
      </w:pPr>
      <w:r>
        <w:t>A detailed report on the work carried out.</w:t>
      </w:r>
    </w:p>
    <w:p>
      <w:pPr>
        <w:pStyle w:val="ListNumber"/>
      </w:pPr>
      <w:r>
        <w:t>A presentation on the work carried out (if required).</w:t>
      </w:r>
    </w:p>
    <w:p>
      <w:pPr>
        <w:pStyle w:val="Heading2"/>
      </w:pPr>
      <w:r>
        <w:t>Frequently Asked Questions</w:t>
      </w:r>
    </w:p>
    <w:p>
      <w:r>
        <w:rPr>
          <w:b/>
        </w:rPr>
        <w:t>Q1. What Is The Selection Procedure For The Internship Program Offered By ICCR?</w:t>
      </w:r>
    </w:p>
    <w:p>
      <w:r>
        <w:t>The selection procedure consists of two stages: Preliminary Screening and Personal Interview. The applications will be scrutinized by a Selection Committee, and selected candidates will be offered internships based on the availability of slots. The decision of the Selection Committee is final and binding. The interviews will be conducted by video conferencing, and candidates selected in the merit list will be called for the interviews.</w:t>
      </w:r>
    </w:p>
    <w:p>
      <w:r>
        <w:rPr>
          <w:b/>
        </w:rPr>
        <w:t>Q2. How Many Candidates Will Be Called For The Personal Interview Stage?</w:t>
      </w:r>
    </w:p>
    <w:p>
      <w:r>
        <w:t>The total number of candidates called for interviews will be three times the number of interns to be engaged each year.</w:t>
      </w:r>
    </w:p>
    <w:p>
      <w:r>
        <w:rPr>
          <w:b/>
        </w:rPr>
        <w:t>Q3. Who Conducts The Preliminary Screening And Personal Interviews For The Internship Program?</w:t>
      </w:r>
    </w:p>
    <w:p>
      <w:r>
        <w:t>Both the Preliminary Screening and Personal Interviews are conducted by separate Committees comprising not less than three ICCR officials in each Committee.</w:t>
      </w:r>
    </w:p>
    <w:p>
      <w:r>
        <w:rPr>
          <w:b/>
        </w:rPr>
        <w:t>Q4. How Many Candidates Will Be Selected For Internships?</w:t>
      </w:r>
    </w:p>
    <w:p>
      <w:r>
        <w:t>A maximum of 15 candidates will be selected from the interview process and offered internships. If any selected candidate opts out, the next candidate on merit will be offered the opportunity.</w:t>
      </w:r>
    </w:p>
    <w:p>
      <w:r>
        <w:rPr>
          <w:b/>
        </w:rPr>
        <w:t>Q5. Can The ICCR Terminate The Internship Program At Any Time?</w:t>
      </w:r>
    </w:p>
    <w:p>
      <w:r>
        <w:t>Yes, ICCR reserves the right to instruct interns to terminate the program at any time without providing a reason. The decision of ICCR in this regard is final.</w:t>
      </w:r>
    </w:p>
    <w:p>
      <w:r>
        <w:rPr>
          <w:b/>
        </w:rPr>
        <w:t>Q6. Can Interns Choose To Leave The Program If They Wish To Do So?</w:t>
      </w:r>
    </w:p>
    <w:p>
      <w:r>
        <w:t>Yes, interns have the option to leave the program by providing a one-month prior notice to ICCR. However, interns who choose to leave will not be considered for future internships.</w:t>
      </w:r>
    </w:p>
    <w:p>
      <w:r>
        <w:rPr>
          <w:b/>
        </w:rPr>
        <w:t>Q7. Who Owns The Outcome Of The Study During The Internship?</w:t>
      </w:r>
    </w:p>
    <w:p>
      <w:r>
        <w:t>The outcome of the study during the internship remains the intellectual property of ICCR. Interns are not allowed to use it without prior approval from ICCR.</w:t>
      </w:r>
    </w:p>
    <w:p>
      <w:r>
        <w:rPr>
          <w:b/>
        </w:rPr>
        <w:t>Q8. Are Interns Required To Maintain Confidentiality Regarding ICCR-Related Information?</w:t>
      </w:r>
    </w:p>
    <w:p>
      <w:r>
        <w:t>Yes, interns are required to maintain full confidentiality and secrecy of any information relating to ICCR. They are expected to respect and safeguard the confidentiality of ICCR's information and data.</w:t>
      </w:r>
    </w:p>
    <w:p>
      <w:r>
        <w:rPr>
          <w:b/>
        </w:rPr>
        <w:t>Q9. What Is The Process For Verifying And Vetting Interns From A Security Perspective?</w:t>
      </w:r>
    </w:p>
    <w:p>
      <w:r>
        <w:t>After the selection process and before the actual internship program commences, verification and vetting from a security angle will be conducted based on the personal particulars submitted by the intern.</w:t>
      </w:r>
    </w:p>
    <w:p>
      <w:r>
        <w:rPr>
          <w:b/>
        </w:rPr>
        <w:t>Q10. Do Interns Need To Submit A Declaration Of Secrecy Before Starting The Internship?</w:t>
      </w:r>
    </w:p>
    <w:p>
      <w:r>
        <w:t>Yes, interns are required to furnish a declaration of secrecy to ICCR before the commencement of the internship. This declaration signifies their commitment to maintaining confidentiality and secrecy throughout the internship period.</w:t>
      </w:r>
    </w:p>
    <w:p>
      <w:r>
        <w:rPr>
          <w:b/>
        </w:rPr>
        <w:t>Q11. Is There Any Specific Timeline For The Selection Process And Issuance Of Internship Offers?</w:t>
      </w:r>
    </w:p>
    <w:p>
      <w:r>
        <w:t>The selection process is an ongoing process, and the timeline may vary based on the requirements of ICCR. The actual offer will be sent to the selected candidates subject to the availability of slots.</w:t>
      </w:r>
    </w:p>
    <w:p>
      <w:r>
        <w:rPr>
          <w:b/>
        </w:rPr>
        <w:t>Q12. What Happens If A Selected Candidate Opts Out Of The Internship Program?</w:t>
      </w:r>
    </w:p>
    <w:p>
      <w:r>
        <w:t>If a selected candidate decides to opt out of the internship program, they will be barred from future internships. In such cases, the next candidate on the merit list will be offered the opportunity.</w:t>
      </w:r>
    </w:p>
    <w:p>
      <w:r>
        <w:rPr>
          <w:b/>
        </w:rPr>
        <w:t>Q13. Can Interns Use The Outcome Of Their Study During The Internship Without Prior Approval From ICCR?</w:t>
      </w:r>
    </w:p>
    <w:p>
      <w:r>
        <w:t>No, interns are not permitted to use the outcome of their study during the internship without prior approval from ICCR. They must respect the intellectual property rights of ICCR.</w:t>
      </w:r>
    </w:p>
    <w:p>
      <w:r>
        <w:rPr>
          <w:b/>
        </w:rPr>
        <w:t>Q14. What Are The Responsibilities Of Interns During The Internship Program?</w:t>
      </w:r>
    </w:p>
    <w:p>
      <w:r>
        <w:t>Interns are expected to be punctual, maintain a logbook of their work and learning experiences, follow a code of conduct, behave in a polite manner, and be honest and committed towards the organization. They are also required to submit a project report upon completion of the training.</w:t>
      </w:r>
    </w:p>
    <w:p>
      <w:r>
        <w:rPr>
          <w:b/>
        </w:rPr>
        <w:t>Q15. How Is The Training Report Verified At The End Of The Internship?</w:t>
      </w:r>
    </w:p>
    <w:p>
      <w:r>
        <w:t>The training report is verified by the respective Unit Head or departmental head before the intern submits it to the Deputy Director (Skill Development) of ICCR.</w:t>
      </w:r>
    </w:p>
    <w:p>
      <w:r>
        <w:rPr>
          <w:b/>
        </w:rPr>
        <w:t>Q16. Will Interns Receive A Certificate Upon Successful Completion Of The Internship?</w:t>
      </w:r>
    </w:p>
    <w:p>
      <w:r>
        <w:t>Yes, upon successful completion of the internship training, ICCR will issue a certificate to the interns. The respective training institution will also be informed about the completion.</w:t>
      </w:r>
    </w:p>
    <w:p>
      <w:r>
        <w:rPr>
          <w:b/>
        </w:rPr>
        <w:t>Q17. Are Interns Provided With Any Financial Assistance For Travel Expenses Or Accommodation?</w:t>
      </w:r>
    </w:p>
    <w:p>
      <w:r>
        <w:t>No, interns are responsible for their own travel expenses, and ICCR does not provide any accommodation or food facilities to interns.</w:t>
      </w:r>
    </w:p>
    <w:p>
      <w:r>
        <w:rPr>
          <w:b/>
        </w:rPr>
        <w:t>Q18. Can Interns Use The Information Related To ICCR After The Internship Without Prior Approval?</w:t>
      </w:r>
    </w:p>
    <w:p>
      <w:r>
        <w:t>No, interns are required to maintain full confidentiality and secrecy of any information relating to ICCR even after the completion of the internship.</w:t>
      </w:r>
    </w:p>
    <w:p>
      <w:r>
        <w:rPr>
          <w:b/>
        </w:rPr>
        <w:t>Q19. How Are Internships Terminated If Necessary?</w:t>
      </w:r>
    </w:p>
    <w:p>
      <w:r>
        <w:t>ICCR can instruct interns to terminate the program at any time if deemed fit, without providing a reason. ICCR's decision in this regard is considered final.</w:t>
      </w:r>
    </w:p>
    <w:p>
      <w:pPr>
        <w:pStyle w:val="Heading2"/>
      </w:pPr>
      <w:r>
        <w:t>Sources And References</w:t>
      </w:r>
    </w:p>
    <w:p>
      <w:pPr>
        <w:pStyle w:val="ListBullet"/>
      </w:pPr>
      <w:r>
        <w:t>Guidelines (https://www.iccr.gov.in/sites/default/files/2023-02/ICCR%27s%20Internship%20Policy%20%2815.02.2022%29_0.pdf)</w:t>
      </w:r>
    </w:p>
    <w:p>
      <w:r>
        <w:t>Source: https://www.myscheme.gov.in/schemes/ipiccr</w:t>
      </w:r>
    </w:p>
    <w:p>
      <w:r>
        <w:br w:type="page"/>
      </w:r>
    </w:p>
    <w:p>
      <w:pPr>
        <w:pStyle w:val="Heading1"/>
      </w:pPr>
      <w:r>
        <w:t>Internship Programme Of The Department Of Expenditure</w:t>
      </w:r>
    </w:p>
    <w:p>
      <w:r>
        <w:rPr>
          <w:i/>
          <w:sz w:val="18"/>
        </w:rPr>
        <w:t>Ministry: Ministry Of Finance | State: All | Categories: Education &amp; Learning | Scheme For: Individual</w:t>
      </w:r>
    </w:p>
    <w:p>
      <w:pPr>
        <w:pStyle w:val="Heading2"/>
      </w:pPr>
      <w:r>
        <w:t>Details</w:t>
      </w:r>
    </w:p>
    <w:p>
      <w:r>
        <w:t>The Internship Programme of the Department of Expenditure aims to familiarize willing and eligible undergraduates pursuing five-year integrated courses and Graduates pursuing post-Graduation/ post-Graduates pursuing Research with the overall process of formulation of economic policies of the Government. The internship is neither a job nor any such assurance for a job in the Department of Expenditure.</w:t>
      </w:r>
    </w:p>
    <w:p>
      <w:r>
        <w:t>&lt;br&gt;</w:t>
      </w:r>
    </w:p>
    <w:p>
      <w:r>
        <w:t xml:space="preserve">&gt; </w:t>
      </w:r>
      <w:r>
        <w:rPr>
          <w:b/>
        </w:rPr>
        <w:t>Duration</w:t>
      </w:r>
    </w:p>
    <w:p>
      <w:r>
        <w:t>The duration of the internship will be from two to six months at different points in time during the financial year.</w:t>
      </w:r>
    </w:p>
    <w:p>
      <w:r>
        <w:t>&lt;br&gt;</w:t>
      </w:r>
    </w:p>
    <w:p>
      <w:r>
        <w:t xml:space="preserve">&gt; </w:t>
      </w:r>
      <w:r>
        <w:rPr>
          <w:b/>
        </w:rPr>
        <w:t>Declaration of Secrecy</w:t>
      </w:r>
    </w:p>
    <w:p>
      <w:r>
        <w:t>Interns will be required to furnish to the Department a declaration of secrecy before reporting for the Internship.</w:t>
      </w:r>
    </w:p>
    <w:p>
      <w:r>
        <w:t>&lt;br&gt;</w:t>
      </w:r>
    </w:p>
    <w:p>
      <w:r>
        <w:t xml:space="preserve">&gt; </w:t>
      </w:r>
      <w:r>
        <w:rPr>
          <w:b/>
        </w:rPr>
        <w:t>Logistics Support</w:t>
      </w:r>
    </w:p>
    <w:p>
      <w:r>
        <w:t>Interns will be provided with the necessary logistics support i.e. office space and a computer with an internet facility.</w:t>
      </w:r>
    </w:p>
    <w:p>
      <w:r>
        <w:t>&lt;br&gt;</w:t>
      </w:r>
    </w:p>
    <w:p>
      <w:r>
        <w:t xml:space="preserve">&gt; </w:t>
      </w:r>
      <w:r>
        <w:rPr>
          <w:b/>
        </w:rPr>
        <w:t>Placement</w:t>
      </w:r>
    </w:p>
    <w:p>
      <w:r>
        <w:t>The interns would be attached with one of the DS/Director level officers in the different Divisions of the Department of Expenditure keeping in view the areas of interest expressed by the candidates and as per the preference of that Division.</w:t>
      </w:r>
    </w:p>
    <w:p>
      <w:pPr>
        <w:pStyle w:val="Heading2"/>
      </w:pPr>
      <w:r>
        <w:t>Benefits</w:t>
      </w:r>
    </w:p>
    <w:p>
      <w:r>
        <w:t xml:space="preserve">&gt; </w:t>
      </w:r>
      <w:r>
        <w:rPr>
          <w:b/>
        </w:rPr>
        <w:t>Remuneration</w:t>
      </w:r>
    </w:p>
    <w:p>
      <w:r>
        <w:t xml:space="preserve">Token Remuneration @ </w:t>
      </w:r>
      <w:r>
        <w:rPr>
          <w:b/>
        </w:rPr>
        <w:t>₹ 10,000/- per month</w:t>
      </w:r>
      <w:r>
        <w:t xml:space="preserve"> per intern, payable on satisfactory completion of their internships and on submission of their Report / Paper.</w:t>
      </w:r>
    </w:p>
    <w:p>
      <w:r>
        <w:t>&lt;br&gt;</w:t>
      </w:r>
    </w:p>
    <w:p>
      <w:r>
        <w:t xml:space="preserve">&gt; </w:t>
      </w:r>
      <w:r>
        <w:rPr>
          <w:b/>
        </w:rPr>
        <w:t>Certificate of Internship</w:t>
      </w:r>
    </w:p>
    <w:p>
      <w:r>
        <w:t>Certificates will be issued to the interns on satisfactory completion of their internship and on submission of their Report/Paper and its evaluation by the DS/Director level officer in the concerned Division.</w:t>
      </w:r>
    </w:p>
    <w:p>
      <w:pPr>
        <w:pStyle w:val="Heading2"/>
      </w:pPr>
      <w:r>
        <w:t>Eligibility</w:t>
      </w:r>
    </w:p>
    <w:p>
      <w:r>
        <w:t>Indian national pursuing postgraduation Research Courses in Economics/Finance/Management and in the 4th and 5th year of 5-year integrated Course in Law/any other professional course from Universities/Institutions of National and International repute are eligible to apply for the internship provided -</w:t>
      </w:r>
    </w:p>
    <w:p>
      <w:pPr>
        <w:pStyle w:val="ListBullet"/>
      </w:pPr>
      <w:r>
        <w:t>Students pursuing post-graduate courses should have obtained a first-class Graduate degree.</w:t>
      </w:r>
    </w:p>
    <w:p>
      <w:pPr>
        <w:pStyle w:val="ListBullet"/>
      </w:pPr>
      <w:r>
        <w:t>Research Scholars Pursuing courses in Economics/Finance/Management, should have obtained at least 50% marks in Post-Graduation.</w:t>
      </w:r>
    </w:p>
    <w:p>
      <w:pPr>
        <w:pStyle w:val="ListBullet"/>
      </w:pPr>
      <w:r>
        <w:t>Students in the af a 5h year of the 5 year integrated Law course should have obtained at least 80% marks in their 12th Class examination.</w:t>
      </w:r>
    </w:p>
    <w:p>
      <w:pPr>
        <w:pStyle w:val="Heading2"/>
      </w:pPr>
      <w:r>
        <w:t>Application Process</w:t>
      </w:r>
    </w:p>
    <w:p>
      <w:pPr>
        <w:pStyle w:val="Heading3"/>
      </w:pPr>
      <w:r>
        <w:t>Mode: Offline</w:t>
      </w:r>
    </w:p>
    <w:p>
      <w:r>
        <w:t>Interested and eligible students are to send their applications, along with their CVs in the enclosed proforma (https://doe.gov.in/sites/default/files/InternshipProg_DoE2017.pdf) to -</w:t>
      </w:r>
    </w:p>
    <w:p>
      <w:r>
        <w:t>Section Officer (Admn-l), Department of Expenditure, Room No.264-B, North Block, New Delhi.</w:t>
      </w:r>
    </w:p>
    <w:p>
      <w:pPr>
        <w:pStyle w:val="Heading2"/>
      </w:pPr>
      <w:r>
        <w:t>Documents Required</w:t>
      </w:r>
    </w:p>
    <w:p>
      <w:r>
        <w:rPr>
          <w:b/>
        </w:rPr>
        <w:t xml:space="preserve">While applying for the Internship - </w:t>
      </w:r>
    </w:p>
    <w:p>
      <w:pPr>
        <w:pStyle w:val="ListNumber"/>
      </w:pPr>
      <w:r>
        <w:t>Passport Sized Photograph</w:t>
      </w:r>
    </w:p>
    <w:p>
      <w:pPr>
        <w:pStyle w:val="ListNumber"/>
      </w:pPr>
      <w:r>
        <w:t>The applicants are also required to submit a write-up, in their own hand and duly signed, not exceeding 500 words, on why they would consider this programme useful and how it fits in with their career growth.</w:t>
      </w:r>
    </w:p>
    <w:p>
      <w:r>
        <w:rPr>
          <w:b/>
        </w:rPr>
        <w:t xml:space="preserve">At the end of the Internship - </w:t>
      </w:r>
    </w:p>
    <w:p>
      <w:pPr>
        <w:pStyle w:val="ListNumber"/>
      </w:pPr>
      <w:r>
        <w:t>The interns will be required to present to the Head of the Division a Report/Paper on the allotted subject at the end of the internship.</w:t>
      </w:r>
    </w:p>
    <w:p>
      <w:pPr>
        <w:pStyle w:val="ListNumber"/>
      </w:pPr>
      <w:r>
        <w:t>Simultaneously, they will also be required to give to the concerned HOD their mandatory feedback on their experience of the Programme,</w:t>
      </w:r>
    </w:p>
    <w:p>
      <w:pPr>
        <w:pStyle w:val="ListNumber"/>
      </w:pPr>
      <w:r>
        <w:t>monitoring and supervision by the Director/JS concerned.</w:t>
      </w:r>
    </w:p>
    <w:p>
      <w:pPr>
        <w:pStyle w:val="Heading2"/>
      </w:pPr>
      <w:r>
        <w:t>Frequently Asked Questions</w:t>
      </w:r>
    </w:p>
    <w:p>
      <w:r>
        <w:rPr>
          <w:b/>
        </w:rPr>
        <w:t>Q1. How Are Interns Selected For The Program?</w:t>
      </w:r>
    </w:p>
    <w:p>
      <w:r>
        <w:t>The applications will be scrutinized by a Selection Committee, and offers will be sent to selected interns based on slot availability, consent of the concerned division, and approval of the Selection Committee. The Department accommodates interns, not exceeding five at any point in time.</w:t>
      </w:r>
    </w:p>
    <w:p>
      <w:r>
        <w:rPr>
          <w:b/>
        </w:rPr>
        <w:t>Q2. Will Interns Receive A Certificate Upon Completion Of The Internship?</w:t>
      </w:r>
    </w:p>
    <w:p>
      <w:r>
        <w:t>Yes, certificates will be issued to interns upon satisfactory completion of their internship and submission of their report/paper, evaluated by the DS/Director level officer in the concerned division.</w:t>
      </w:r>
    </w:p>
    <w:p>
      <w:r>
        <w:rPr>
          <w:b/>
        </w:rPr>
        <w:t>Q3. Is There A Feedback Process For Interns?</w:t>
      </w:r>
    </w:p>
    <w:p>
      <w:r>
        <w:t>Yes, interns will be required to provide feedback on their experience of the program, monitoring, and supervision by the concerned Director/JS.</w:t>
      </w:r>
    </w:p>
    <w:p>
      <w:r>
        <w:rPr>
          <w:b/>
        </w:rPr>
        <w:t>Q4. What Is The Submission Requirement For Interns?</w:t>
      </w:r>
    </w:p>
    <w:p>
      <w:r>
        <w:t>Interns will be required to present a report/paper on the allotted subject at the end of the internship.</w:t>
      </w:r>
    </w:p>
    <w:p>
      <w:r>
        <w:rPr>
          <w:b/>
        </w:rPr>
        <w:t>Q5. How Will The Placement Of Interns Be Decided?</w:t>
      </w:r>
    </w:p>
    <w:p>
      <w:r>
        <w:t>Interns will be attached to one of the DS/Director level officers in different divisions of the Department of Expenditure, based on their areas of interest and the preferences of the divisions.</w:t>
      </w:r>
    </w:p>
    <w:p>
      <w:r>
        <w:rPr>
          <w:b/>
        </w:rPr>
        <w:t>Q6. What Support Will Be Provided To The Interns?</w:t>
      </w:r>
    </w:p>
    <w:p>
      <w:r>
        <w:t>Interns will be provided with necessary logistics support, including office space and a computer with internet facilities.</w:t>
      </w:r>
    </w:p>
    <w:p>
      <w:r>
        <w:rPr>
          <w:b/>
        </w:rPr>
        <w:t>Q7. Are Interns Required To Sign A Declaration Of Secrecy?</w:t>
      </w:r>
    </w:p>
    <w:p>
      <w:r>
        <w:t>Yes, interns will be required to furnish a declaration of secrecy to the Department before reporting for the internship.</w:t>
      </w:r>
    </w:p>
    <w:p>
      <w:r>
        <w:rPr>
          <w:b/>
        </w:rPr>
        <w:t>Q8. Will Interns Receive Any Remuneration?</w:t>
      </w:r>
    </w:p>
    <w:p>
      <w:r>
        <w:t>Yes, interns will receive a token remuneration of [?]10,000 per month, payable upon satisfactory completion of their internships and submission of their report/paper.</w:t>
      </w:r>
    </w:p>
    <w:p>
      <w:r>
        <w:rPr>
          <w:b/>
        </w:rPr>
        <w:t>Q9. What Is The Duration Of The Internship?</w:t>
      </w:r>
    </w:p>
    <w:p>
      <w:r>
        <w:t>The duration of the internship can range from two to six months at different points during the financial year.</w:t>
      </w:r>
    </w:p>
    <w:p>
      <w:pPr>
        <w:pStyle w:val="Heading2"/>
      </w:pPr>
      <w:r>
        <w:t>Sources And References</w:t>
      </w:r>
    </w:p>
    <w:p>
      <w:pPr>
        <w:pStyle w:val="ListBullet"/>
      </w:pPr>
      <w:r>
        <w:t>Guidelines (https://doe.gov.in/sites/default/files/InternshipProg_DoE2017.pdf)</w:t>
      </w:r>
    </w:p>
    <w:p>
      <w:r>
        <w:t>Source: https://www.myscheme.gov.in/schemes/ipdop</w:t>
      </w:r>
    </w:p>
    <w:p>
      <w:r>
        <w:br w:type="page"/>
      </w:r>
    </w:p>
    <w:p>
      <w:pPr>
        <w:pStyle w:val="Heading1"/>
      </w:pPr>
      <w:r>
        <w:t>Scholarship For Transgender Students</w:t>
      </w:r>
    </w:p>
    <w:p>
      <w:r>
        <w:rPr>
          <w:i/>
          <w:sz w:val="18"/>
        </w:rPr>
        <w:t>State: Kerala | Categories: Education &amp; Learning, Social welfare &amp; Empowerment | Scheme For: Individual</w:t>
      </w:r>
    </w:p>
    <w:p>
      <w:pPr>
        <w:pStyle w:val="Heading2"/>
      </w:pPr>
      <w:r>
        <w:t>Details</w:t>
      </w:r>
    </w:p>
    <w:p>
      <w:r>
        <w:t>The scheme “Scholarship for Transgender Students” was launched by the Social Justice Department, Government of Kerala for providing scholarships to Transgender students from 7th standard onwards studying in State Government/ Government aided/ Self Financing schools.</w:t>
      </w:r>
    </w:p>
    <w:p>
      <w:r>
        <w:t>The Transgender community faces many problems such as fear, shame, social discrimination, depression, suicidal tendencies, and social stigma. They are unable to live a dignified life, once their gender status is revealed. Steps must be taken to create public awareness so that Transgender feel that they are a part of society and are not treated as untouchables. As an effort to bring marginalized Transgender communities to the mainstream of society, Social Justice Department has initiated this scheme.</w:t>
      </w:r>
    </w:p>
    <w:p>
      <w:pPr>
        <w:pStyle w:val="Heading2"/>
      </w:pPr>
      <w:r>
        <w:t>Benefits</w:t>
      </w:r>
    </w:p>
    <w:p>
      <w:r>
        <w:rPr>
          <w:b/>
        </w:rPr>
        <w:t>Financial assistance is being provided to Transgender students on the following basis:</w:t>
      </w:r>
    </w:p>
    <w:p>
      <w:pPr>
        <w:pStyle w:val="ListNumber"/>
      </w:pPr>
      <w:r>
        <w:t>For Transgender students from 7th std. to 10th std.:  ₹1000/- per month for 10 months</w:t>
      </w:r>
    </w:p>
    <w:p>
      <w:pPr>
        <w:pStyle w:val="ListNumber"/>
      </w:pPr>
      <w:r>
        <w:t>For Transgender students studying in Plus One &amp; Plus Two:  ₹1500/- per month for 10 months</w:t>
      </w:r>
    </w:p>
    <w:p>
      <w:pPr>
        <w:pStyle w:val="ListNumber"/>
      </w:pPr>
      <w:r>
        <w:t>For Transgender students pursuing Diploma, Degree, Post-Graduation, or Professional courses:  ₹2000/- per month for 10 months</w:t>
      </w:r>
    </w:p>
    <w:p>
      <w:pPr>
        <w:pStyle w:val="Heading2"/>
      </w:pPr>
      <w:r>
        <w:t>Eligibility</w:t>
      </w:r>
    </w:p>
    <w:p>
      <w:pPr>
        <w:pStyle w:val="ListNumber"/>
      </w:pPr>
      <w:r>
        <w:t>Applicant should be Transgender.</w:t>
      </w:r>
    </w:p>
    <w:p>
      <w:pPr>
        <w:pStyle w:val="ListNumber"/>
      </w:pPr>
      <w:r>
        <w:t>Applicant should be a resident of Kerala.</w:t>
      </w:r>
    </w:p>
    <w:p>
      <w:pPr>
        <w:pStyle w:val="ListNumber"/>
      </w:pPr>
      <w:r>
        <w:t>Applicant should be a student and studying in State Government/ Government aided/ Self Financing schools/colleges.</w:t>
      </w:r>
    </w:p>
    <w:p>
      <w:pPr>
        <w:pStyle w:val="ListNumber"/>
      </w:pPr>
      <w:r>
        <w:t>The applicant should be studying in 7th Class to Diploma/Degree/PG Level.</w:t>
      </w:r>
    </w:p>
    <w:p>
      <w:pPr>
        <w:pStyle w:val="ListNumber"/>
      </w:pPr>
      <w:r>
        <w:t>There is no income limit.</w:t>
      </w:r>
    </w:p>
    <w:p>
      <w:pPr>
        <w:pStyle w:val="Heading2"/>
      </w:pPr>
      <w:r>
        <w:t>Application Process</w:t>
      </w:r>
    </w:p>
    <w:p>
      <w:pPr>
        <w:pStyle w:val="Heading3"/>
      </w:pPr>
      <w:r>
        <w:t>Mode: Online</w:t>
      </w:r>
    </w:p>
    <w:p>
      <w:r>
        <w:t>URL: https://suneethi.sjd.kerala.gov.in</w:t>
      </w:r>
    </w:p>
    <w:p>
      <w:r>
        <w:rPr>
          <w:b/>
        </w:rPr>
        <w:t>Registration Process:</w:t>
      </w:r>
    </w:p>
    <w:p>
      <w:pPr>
        <w:pStyle w:val="Heading3"/>
      </w:pPr>
      <w:r>
        <w:t>Mode: Offline</w:t>
      </w:r>
    </w:p>
    <w:p>
      <w:pPr>
        <w:pStyle w:val="Heading2"/>
      </w:pPr>
      <w:r>
        <w:t>Documents Required</w:t>
      </w:r>
    </w:p>
    <w:p>
      <w:pPr>
        <w:pStyle w:val="ListNumber"/>
      </w:pPr>
      <w:r>
        <w:t>Identity card i.e. Aadhaar Card, Election ID/ Voter ID</w:t>
      </w:r>
    </w:p>
    <w:p>
      <w:pPr>
        <w:pStyle w:val="ListNumber"/>
      </w:pPr>
      <w:r>
        <w:t>Mobile number</w:t>
      </w:r>
    </w:p>
    <w:p>
      <w:pPr>
        <w:pStyle w:val="ListNumber"/>
      </w:pPr>
      <w:r>
        <w:t>Email id</w:t>
      </w:r>
    </w:p>
    <w:p>
      <w:pPr>
        <w:pStyle w:val="ListNumber"/>
      </w:pPr>
      <w:r>
        <w:t>Passport size photo</w:t>
      </w:r>
    </w:p>
    <w:p>
      <w:pPr>
        <w:pStyle w:val="ListNumber"/>
      </w:pPr>
      <w:r>
        <w:t>Self-declaration Affidavit stating that the applicant is Transgender.</w:t>
      </w:r>
    </w:p>
    <w:p>
      <w:pPr>
        <w:pStyle w:val="ListNumber"/>
      </w:pPr>
      <w:r>
        <w:t>Bank details- Copy of Pass Book</w:t>
      </w:r>
    </w:p>
    <w:p>
      <w:pPr>
        <w:pStyle w:val="ListNumber"/>
      </w:pPr>
      <w:r>
        <w:t>Ration Card (If applicable)</w:t>
      </w:r>
    </w:p>
    <w:p>
      <w:pPr>
        <w:pStyle w:val="ListNumber"/>
      </w:pPr>
      <w:r>
        <w:t>Certificate issued by the Principal of the Educational Institution</w:t>
      </w:r>
    </w:p>
    <w:p>
      <w:pPr>
        <w:pStyle w:val="ListNumber"/>
      </w:pPr>
      <w:r>
        <w:t>Educational Certificates/Course Certificates</w:t>
      </w:r>
    </w:p>
    <w:p>
      <w:pPr>
        <w:pStyle w:val="ListNumber"/>
      </w:pPr>
      <w:r>
        <w:t>The applicant who has not completed 18 years of age Parent's Certificate / Applicant who has completed 18 years of age and ID Card is not available-Self attested certificate.</w:t>
      </w:r>
    </w:p>
    <w:p>
      <w:pPr>
        <w:pStyle w:val="ListNumber"/>
      </w:pPr>
      <w:r>
        <w:t>Other documents, if any</w:t>
      </w:r>
    </w:p>
    <w:p>
      <w:pPr>
        <w:pStyle w:val="Heading2"/>
      </w:pPr>
      <w:r>
        <w:t>Frequently Asked Questions</w:t>
      </w:r>
    </w:p>
    <w:p>
      <w:r>
        <w:rPr>
          <w:b/>
        </w:rPr>
        <w:t>Q1. What is the “Scholarship for Transgender Students” scheme?</w:t>
      </w:r>
    </w:p>
    <w:p>
      <w:r>
        <w:t>Under the scheme, the scholarship is to be provided to Transgender students from 7th standard onwards studying in State Government/ Government aided/ Self Financing schools/colleges.</w:t>
      </w:r>
    </w:p>
    <w:p>
      <w:r>
        <w:rPr>
          <w:b/>
        </w:rPr>
        <w:t>Q2. Which department has launched this scheme?</w:t>
      </w:r>
    </w:p>
    <w:p>
      <w:r>
        <w:t>Social Justice Department, Government of Kerala</w:t>
      </w:r>
    </w:p>
    <w:p>
      <w:r>
        <w:rPr>
          <w:b/>
        </w:rPr>
        <w:t>Q3. Who is eligible to get the benefits under the scheme?</w:t>
      </w:r>
    </w:p>
    <w:p>
      <w:r>
        <w:t>Transgender student who is studying in the 7th Class to Diploma/Degree/PG Level in State Government/ Government aided/ Self Financing schools/colleges are eligible to apply under the scheme.</w:t>
      </w:r>
    </w:p>
    <w:p>
      <w:r>
        <w:rPr>
          <w:b/>
        </w:rPr>
        <w:t>Q4. Is this scheme only for transgender students?</w:t>
      </w:r>
    </w:p>
    <w:p>
      <w:r>
        <w:t>Yes, this scheme is only for transgender students.</w:t>
      </w:r>
    </w:p>
    <w:p>
      <w:r>
        <w:rPr>
          <w:b/>
        </w:rPr>
        <w:t>Q5. Is this scheme only for a resident of Kerala State?</w:t>
      </w:r>
    </w:p>
    <w:p>
      <w:r>
        <w:t>Yes, the applicant should be a permanent resident of Kerala State.</w:t>
      </w:r>
    </w:p>
    <w:p>
      <w:r>
        <w:rPr>
          <w:b/>
        </w:rPr>
        <w:t>Q6. Is there any income limit to apply under the scheme?</w:t>
      </w:r>
    </w:p>
    <w:p>
      <w:r>
        <w:t>No, there is no income limit.</w:t>
      </w:r>
    </w:p>
    <w:p>
      <w:r>
        <w:rPr>
          <w:b/>
        </w:rPr>
        <w:t>Q7. What is the benefit of the scheme?</w:t>
      </w:r>
    </w:p>
    <w:p>
      <w:r>
        <w:t>Under the scheme, scholarships of [?]1000/-, [?]1500/- &amp; [?]2000/- may be given to transgender students who are studying in 7th Class to Diploma/Degree/PG Level in State Government/ Government aided/ Self Financing schools/colleges.</w:t>
      </w:r>
    </w:p>
    <w:p>
      <w:r>
        <w:rPr>
          <w:b/>
        </w:rPr>
        <w:t>Q8. For how many months are the scholarships given to the students in a year?</w:t>
      </w:r>
    </w:p>
    <w:p>
      <w:r>
        <w:t>10 months</w:t>
      </w:r>
    </w:p>
    <w:p>
      <w:r>
        <w:rPr>
          <w:b/>
        </w:rPr>
        <w:t>Q9. How can an applicant apply under the scheme?</w:t>
      </w:r>
    </w:p>
    <w:p>
      <w:r>
        <w:t>The applicant may apply both online and offline mode.</w:t>
      </w:r>
    </w:p>
    <w:p>
      <w:r>
        <w:rPr>
          <w:b/>
        </w:rPr>
        <w:t>Q10. Where can I find the application form to apply offline mode?</w:t>
      </w:r>
    </w:p>
    <w:p>
      <w:r>
        <w:t>The application form may be downloaded from the official website of the Social Justice Department, Kerala. http://sjd.kerala.gov.in/DOCUMENTS/Downloadables/Application%20Forms/11673.pdf</w:t>
      </w:r>
    </w:p>
    <w:p>
      <w:r>
        <w:rPr>
          <w:b/>
        </w:rPr>
        <w:t>Q11. How can an applicant apply online under the scheme?</w:t>
      </w:r>
    </w:p>
    <w:p>
      <w:r>
        <w:t>For online application, the applicant should visit the Official Portal - the applicant need to visit SUNEETHI- Online Service Application Portal.  https://suneethi.sjd.kerala.gov.in</w:t>
      </w:r>
    </w:p>
    <w:p>
      <w:pPr>
        <w:pStyle w:val="Heading2"/>
      </w:pPr>
      <w:r>
        <w:t>Sources And References</w:t>
      </w:r>
    </w:p>
    <w:p>
      <w:pPr>
        <w:pStyle w:val="ListBullet"/>
      </w:pPr>
      <w:r>
        <w:t>Official Website (http://sjd.kerala.gov.in/scheme-info.php?scheme_id=NzJzVjh1cVIjdnk=)</w:t>
      </w:r>
    </w:p>
    <w:p>
      <w:pPr>
        <w:pStyle w:val="ListBullet"/>
      </w:pPr>
      <w:r>
        <w:t>Application Form (http://sjd.kerala.gov.in/DOCUMENTS/Downloadables/Application%20Forms/11673.pdf)</w:t>
      </w:r>
    </w:p>
    <w:p>
      <w:pPr>
        <w:pStyle w:val="ListBullet"/>
      </w:pPr>
      <w:r>
        <w:t>Notice/Order (http://sjd.kerala.gov.in/DOCUMENTS/Order_new/GOs/11674.pdf)</w:t>
      </w:r>
    </w:p>
    <w:p>
      <w:r>
        <w:t>Source: https://www.myscheme.gov.in/schemes/sts</w:t>
      </w:r>
    </w:p>
    <w:p>
      <w:r>
        <w:br w:type="page"/>
      </w:r>
    </w:p>
    <w:p>
      <w:pPr>
        <w:pStyle w:val="Heading1"/>
      </w:pPr>
      <w:r>
        <w:t>Merit Based Award and Recognition Of High Performance In The Board Exams Of SSC And HSSC In The State Of Goa</w:t>
      </w:r>
    </w:p>
    <w:p>
      <w:r>
        <w:rPr>
          <w:i/>
          <w:sz w:val="18"/>
        </w:rPr>
        <w:t>State: Goa | Categories: Education &amp; Learning, Social welfare &amp; Empowerment | Scheme For: Individual</w:t>
      </w:r>
    </w:p>
    <w:p>
      <w:pPr>
        <w:pStyle w:val="Heading2"/>
      </w:pPr>
      <w:r>
        <w:t>Details</w:t>
      </w:r>
    </w:p>
    <w:p>
      <w:r>
        <w:t>The Department of Tribal Welfare, Government of Goa is implementing a scheme titled ‘Merit-Based Award and Recognition of High Performance in the Board exams of SSC and HSSC in the state of Goa’ for Scheduled Tribe Students. The objective of this scheme is to motivate students by giving Merit Based Award on the benchmark of performance and to provide financial incentives to high-performing students who are economically weak. Any Scheduled Caste student who has passed Class 10th and Class 12th, securing 50% and above marks will be given a financial award. The scheme aims to increase the representation of the ST Community in the High-Rank holders are very few in the Class 10th and Class 12th.</w:t>
      </w:r>
    </w:p>
    <w:p>
      <w:pPr>
        <w:pStyle w:val="Heading2"/>
      </w:pPr>
      <w:r>
        <w:t>Benefits</w:t>
      </w:r>
    </w:p>
    <w:p>
      <w:r>
        <w:t xml:space="preserve">&gt; </w:t>
      </w:r>
      <w:r>
        <w:rPr>
          <w:b/>
        </w:rPr>
        <w:t>Felicitation of Rank Holders Students -</w:t>
      </w:r>
    </w:p>
    <w:p>
      <w:pPr>
        <w:pStyle w:val="ListNumber"/>
      </w:pPr>
      <w:r>
        <w:t>₹ 20,000/- to the First Five Rank Holders (separately for all the streams of Science, Commerce, Arts and Vocational).</w:t>
      </w:r>
    </w:p>
    <w:p>
      <w:pPr>
        <w:pStyle w:val="ListNumber"/>
      </w:pPr>
      <w:r>
        <w:t>A certificate of Appreciation will be given at the time of felicitation in the public function.</w:t>
      </w:r>
    </w:p>
    <w:p>
      <w:r>
        <w:t>&lt;br&gt;</w:t>
      </w:r>
    </w:p>
    <w:p>
      <w:r>
        <w:t xml:space="preserve">&gt; </w:t>
      </w:r>
      <w:r>
        <w:rPr>
          <w:b/>
        </w:rPr>
        <w:t>Merit-Based Awards -</w:t>
      </w:r>
    </w:p>
    <w:p>
      <w:pPr>
        <w:pStyle w:val="ListNumber"/>
      </w:pPr>
      <w:r>
        <w:t>₹ 5,000 awarded to the students who have scored 50% to 59.99% marks.</w:t>
      </w:r>
    </w:p>
    <w:p>
      <w:pPr>
        <w:pStyle w:val="ListNumber"/>
      </w:pPr>
      <w:r>
        <w:t>₹ 8,000/- awarded to the students who have scored 60% to 60.99% marks.</w:t>
      </w:r>
    </w:p>
    <w:p>
      <w:pPr>
        <w:pStyle w:val="ListNumber"/>
      </w:pPr>
      <w:r>
        <w:t>₹ 10,000/- awarded to the students who have scored 70% to 74.99% marks.</w:t>
      </w:r>
    </w:p>
    <w:p>
      <w:pPr>
        <w:pStyle w:val="ListNumber"/>
      </w:pPr>
      <w:r>
        <w:t>₹ 15,000/- awarded to the students who have scored 75% &amp; above marks.</w:t>
      </w:r>
    </w:p>
    <w:p>
      <w:pPr>
        <w:pStyle w:val="Heading2"/>
      </w:pPr>
      <w:r>
        <w:t>Eligibility</w:t>
      </w:r>
    </w:p>
    <w:p>
      <w:pPr>
        <w:pStyle w:val="ListNumber"/>
      </w:pPr>
      <w:r>
        <w:t>The applicant should be from a Scheduled Tribe (ST) in the State of Goa.</w:t>
      </w:r>
    </w:p>
    <w:p>
      <w:pPr>
        <w:pStyle w:val="ListNumber"/>
      </w:pPr>
      <w:r>
        <w:t>The applicant should have secured 50% or above marks in the SSC/ HSSC Board exams.</w:t>
      </w:r>
    </w:p>
    <w:p>
      <w:pPr>
        <w:pStyle w:val="ListNumber"/>
      </w:pPr>
      <w:r>
        <w:t>(For Merit Based Award) The annual income of the family of the applicant should be less than ₹ 5,00,000/-.</w:t>
      </w:r>
    </w:p>
    <w:p>
      <w:pPr>
        <w:pStyle w:val="Heading2"/>
      </w:pPr>
      <w:r>
        <w:t>Application Process</w:t>
      </w:r>
    </w:p>
    <w:p>
      <w:pPr>
        <w:pStyle w:val="Heading3"/>
      </w:pPr>
      <w:r>
        <w:t>Mode: Online</w:t>
      </w:r>
    </w:p>
    <w:p>
      <w:r>
        <w:rPr>
          <w:b/>
        </w:rPr>
        <w:t xml:space="preserve">Step 1: </w:t>
      </w:r>
      <w:r>
        <w:t>Visit the Official Website (http://schemesdtw.goa.gov.in) of the Goa Scholarship Portal.</w:t>
      </w:r>
    </w:p>
    <w:p>
      <w:r>
        <w:rPr>
          <w:b/>
        </w:rPr>
        <w:t xml:space="preserve">Step 2: </w:t>
      </w:r>
      <w:r>
        <w:t>Register yourself on the portal by providing your Name, Email ID, Mobile Number, and other details.</w:t>
      </w:r>
    </w:p>
    <w:p>
      <w:r>
        <w:rPr>
          <w:b/>
        </w:rPr>
        <w:t xml:space="preserve">Step 3: </w:t>
      </w:r>
      <w:r>
        <w:t>Sign In to the Portal using the credentials received on your Email ID / Mobile Number.</w:t>
      </w:r>
    </w:p>
    <w:p>
      <w:r>
        <w:rPr>
          <w:b/>
        </w:rPr>
        <w:t xml:space="preserve">Step 4: </w:t>
      </w:r>
      <w:r>
        <w:t>In the portal, browse the Online Application Form for "Merit Based Award and Recognition of High Performance in the Board Exams of SSC and HSSC".</w:t>
      </w:r>
    </w:p>
    <w:p>
      <w:r>
        <w:rPr>
          <w:b/>
        </w:rPr>
        <w:t xml:space="preserve">Step 5: </w:t>
      </w:r>
      <w:r>
        <w:t>In the Online Application Form, fill in all the mandatory details, upload the mandatory documents in the mentioned file type and filesize.</w:t>
      </w:r>
    </w:p>
    <w:p>
      <w:r>
        <w:rPr>
          <w:b/>
        </w:rPr>
        <w:t xml:space="preserve">Step 5: </w:t>
      </w:r>
      <w:r>
        <w:t>Click the "Submit" icon at the bottom to submit the form.</w:t>
      </w:r>
    </w:p>
    <w:p>
      <w:r>
        <w:rPr>
          <w:b/>
        </w:rPr>
        <w:t xml:space="preserve">Step 6: </w:t>
      </w:r>
      <w:r>
        <w:t>Upon successful submission of the application, a pop-up box will be displayed showing the Application Reference ID. The same will also be received over the Registered Email ID and the Registered Mobile Number. Save this Reference ID for future reference.</w:t>
      </w:r>
    </w:p>
    <w:p>
      <w:pPr>
        <w:pStyle w:val="Heading2"/>
      </w:pPr>
      <w:r>
        <w:t>Documents Required</w:t>
      </w:r>
    </w:p>
    <w:p>
      <w:pPr>
        <w:pStyle w:val="ListNumber"/>
      </w:pPr>
      <w:r>
        <w:t>Copy of Caste Certificate Issued by Competent Authority.</w:t>
      </w:r>
    </w:p>
    <w:p>
      <w:pPr>
        <w:pStyle w:val="ListNumber"/>
      </w:pPr>
      <w:r>
        <w:t>Copy of Income Certificate Issued by Competent Authority.</w:t>
      </w:r>
    </w:p>
    <w:p>
      <w:pPr>
        <w:pStyle w:val="ListNumber"/>
      </w:pPr>
      <w:r>
        <w:t>Copy of Mark Sheet.</w:t>
      </w:r>
    </w:p>
    <w:p>
      <w:pPr>
        <w:pStyle w:val="ListNumber"/>
      </w:pPr>
      <w:r>
        <w:t>Receipt of Fees Paid.</w:t>
      </w:r>
    </w:p>
    <w:p>
      <w:pPr>
        <w:pStyle w:val="ListNumber"/>
      </w:pPr>
      <w:r>
        <w:t>Copy of Bank Pass Book.</w:t>
      </w:r>
    </w:p>
    <w:p>
      <w:pPr>
        <w:pStyle w:val="ListNumber"/>
      </w:pPr>
      <w:r>
        <w:t>Copy of Aadhar Card Along With Consent Form.</w:t>
      </w:r>
    </w:p>
    <w:p>
      <w:pPr>
        <w:pStyle w:val="Heading2"/>
      </w:pPr>
      <w:r>
        <w:t>Frequently Asked Questions</w:t>
      </w:r>
    </w:p>
    <w:p>
      <w:r>
        <w:rPr>
          <w:b/>
        </w:rPr>
        <w:t>Q1. Can you clarify the process of felicitation and when the certificates of appreciation are presented to the students?</w:t>
      </w:r>
    </w:p>
    <w:p>
      <w:r>
        <w:t>During a public function, the top five rank holders in each stream are felicitated. At this event, they receive a certificate of appreciation along with a financial award of [?]20,000.</w:t>
      </w:r>
    </w:p>
    <w:p>
      <w:r>
        <w:rPr>
          <w:b/>
        </w:rPr>
        <w:t>Q2. How frequently is the performance of this scheme evaluated, and what happens if modifications are deemed necessary?</w:t>
      </w:r>
    </w:p>
    <w:p>
      <w:r>
        <w:t>The scheme's performance is evaluated every two years. If required, modifications are made to meet new challenges and requirements while ensuring that the scheme continues to achieve its intended objectives.</w:t>
      </w:r>
    </w:p>
    <w:p>
      <w:r>
        <w:rPr>
          <w:b/>
        </w:rPr>
        <w:t>Q3. How does the scheme address the issue of limited representation of ST students among high-rank holders in board exams?</w:t>
      </w:r>
    </w:p>
    <w:p>
      <w:r>
        <w:t>The scheme addresses this issue by recognizing and awarding the top five rank holders in each stream, motivating ST students to aim for higher academic achievements. This recognition encourages them to excel in their studies and perform well in board exams.</w:t>
      </w:r>
    </w:p>
    <w:p>
      <w:r>
        <w:rPr>
          <w:b/>
        </w:rPr>
        <w:t>Q4. Could you explain the composition and roles of the "Monitoring committee" mentioned in the scheme?</w:t>
      </w:r>
    </w:p>
    <w:p>
      <w:r>
        <w:t>The "Monitoring committee" plays a crucial role in overseeing the scheme's implementation. It consists of:</w:t>
      </w:r>
    </w:p>
    <w:p>
      <w:r>
        <w:t>Chairman: Secretary, Tribal Welfare.</w:t>
      </w:r>
    </w:p>
    <w:p>
      <w:r>
        <w:t>Member: Joint Secretary, Finance.</w:t>
      </w:r>
    </w:p>
    <w:p>
      <w:r>
        <w:t>Member: Director, Higher Education.</w:t>
      </w:r>
    </w:p>
    <w:p>
      <w:r>
        <w:t>Member: Director of Tribal Welfare.</w:t>
      </w:r>
    </w:p>
    <w:p>
      <w:r>
        <w:t>The committee collaboratively ensures the scheme's smooth operation and adherence to its objectives.</w:t>
      </w:r>
    </w:p>
    <w:p>
      <w:r>
        <w:rPr>
          <w:b/>
        </w:rPr>
        <w:t>Q5. Who is responsible for sanctioning the benefits under this scheme?</w:t>
      </w:r>
    </w:p>
    <w:p>
      <w:r>
        <w:t>The Director of Tribal Welfare is the sanctioning authority responsible for approving and disbursing the benefits under this scheme.</w:t>
      </w:r>
    </w:p>
    <w:p>
      <w:r>
        <w:rPr>
          <w:b/>
        </w:rPr>
        <w:t>Q6. What are the award amounts provided under the "Merit-Based Awards" category, and how are they determined?</w:t>
      </w:r>
    </w:p>
    <w:p>
      <w:r>
        <w:t>The award amounts under the "Merit-Based Awards" category are as follows:</w:t>
      </w:r>
    </w:p>
    <w:p>
      <w:r>
        <w:t>[?]5,000 for students scoring 50% to 59.99% marks.</w:t>
      </w:r>
    </w:p>
    <w:p>
      <w:r>
        <w:t>[?]8,000 for students scoring 60% to 60.99% marks.</w:t>
      </w:r>
    </w:p>
    <w:p>
      <w:r>
        <w:t>[?]10,000 for students scoring 70% to 74.99% marks.</w:t>
      </w:r>
    </w:p>
    <w:p>
      <w:r>
        <w:t>[?]15,000 for students scoring 75% and above marks.</w:t>
      </w:r>
    </w:p>
    <w:p>
      <w:r>
        <w:rPr>
          <w:b/>
        </w:rPr>
        <w:t>Q7. Could you explain the distinction between "Felicitation of Rank Holders Students" and "Merit-Based Awards" under this scheme?</w:t>
      </w:r>
    </w:p>
    <w:p>
      <w:r>
        <w:t>"Felicitation of Rank Holders Students" specifically recognizes the top five rank holders in each stream (Science, Commerce, Arts, and Vocational) with a financial award of [?]20,000 each and a certificate of appreciation. "Merit-Based Awards" are given to students falling within specific score ranges, with varying award amounts based on their percentage of marks achieved.</w:t>
      </w:r>
    </w:p>
    <w:p>
      <w:r>
        <w:rPr>
          <w:b/>
        </w:rPr>
        <w:t>Q8. Which department manages this scheme?</w:t>
      </w:r>
    </w:p>
    <w:p>
      <w:r>
        <w:t>This scheme is managed by the Department of Tribal Welfare, Government of Goa.</w:t>
      </w:r>
    </w:p>
    <w:p>
      <w:r>
        <w:rPr>
          <w:b/>
        </w:rPr>
        <w:t>Q9. What is the address of the Department of Tribal Welfare?</w:t>
      </w:r>
    </w:p>
    <w:p>
      <w:r>
        <w:t>The address of the Department of Tribal Welfare is:</w:t>
      </w:r>
    </w:p>
    <w:p>
      <w:r>
        <w:t>Shram Shakti Bhavan, 5th Floor, Patto, Panaji-Goa, - 403 001.</w:t>
      </w:r>
    </w:p>
    <w:p>
      <w:r>
        <w:rPr>
          <w:b/>
        </w:rPr>
        <w:t>Q10. Can individuals from Scheduled Castes / Scheduled Tribe also apply to this scheme?</w:t>
      </w:r>
    </w:p>
    <w:p>
      <w:r>
        <w:t>The scheme is open only to applicants from Scheduled Tribe.</w:t>
      </w:r>
    </w:p>
    <w:p>
      <w:r>
        <w:rPr>
          <w:b/>
        </w:rPr>
        <w:t>Q11. What is the full form of SSC and HSC?</w:t>
      </w:r>
    </w:p>
    <w:p>
      <w:r>
        <w:t>SSC stands for Secondary School Certificate (Class 10th), and HSC stands for Higher Secondary Certificate (Class12th).</w:t>
      </w:r>
    </w:p>
    <w:p>
      <w:r>
        <w:rPr>
          <w:b/>
        </w:rPr>
        <w:t>Q12. What is the URL of the Official Website of the Goa Scholarship Portal?</w:t>
      </w:r>
    </w:p>
    <w:p>
      <w:r>
        <w:t>The URL of the Official Website of the Goa Scholarship Portal is: http://schemesdtw.goa.gov.in</w:t>
      </w:r>
    </w:p>
    <w:p>
      <w:pPr>
        <w:pStyle w:val="Heading2"/>
      </w:pPr>
      <w:r>
        <w:t>Sources And References</w:t>
      </w:r>
    </w:p>
    <w:p>
      <w:pPr>
        <w:pStyle w:val="ListBullet"/>
      </w:pPr>
      <w:r>
        <w:t>Guidelines (https://www.goa.gov.in/wp-content/uploads/2021/08/Merit-base-award-tribal-welfare.pdf)</w:t>
      </w:r>
    </w:p>
    <w:p>
      <w:pPr>
        <w:pStyle w:val="ListBullet"/>
      </w:pPr>
      <w:r>
        <w:t>Circular (https://tribalwelfare.goa.gov.in/images/2022/Circular_Gagan_Bharari.pdf)</w:t>
      </w:r>
    </w:p>
    <w:p>
      <w:pPr>
        <w:pStyle w:val="ListBullet"/>
      </w:pPr>
      <w:r>
        <w:t>Citizen's Charter (https://www.goa.gov.in/wp-content/uploads/2022/05/Citizen-Charter-2022-tribal-welfare.pdf)</w:t>
      </w:r>
    </w:p>
    <w:p>
      <w:r>
        <w:t>Source: https://www.myscheme.gov.in/schemes/mbarhpbe</w:t>
      </w:r>
    </w:p>
    <w:p>
      <w:r>
        <w:br w:type="page"/>
      </w:r>
    </w:p>
    <w:p>
      <w:pPr>
        <w:pStyle w:val="Heading1"/>
      </w:pPr>
      <w:r>
        <w:t>Goa Tribal's Employment Generation Programme Scheme</w:t>
      </w:r>
    </w:p>
    <w:p>
      <w:r>
        <w:rPr>
          <w:i/>
          <w:sz w:val="18"/>
        </w:rPr>
        <w:t>State: Goa | Categories: Banking,Financial Services and Insurance, Skills &amp; Employment | Scheme For: Individual</w:t>
      </w:r>
    </w:p>
    <w:p>
      <w:pPr>
        <w:pStyle w:val="Heading2"/>
      </w:pPr>
      <w:r>
        <w:t>Details</w:t>
      </w:r>
    </w:p>
    <w:p>
      <w:r>
        <w:t>The scheme "Goa Tribal’s Employment Generation Programme Scheme" by the Department of Tribal Welfare, Government of Goa, is for educated unemployed individuals in the 18-45 years age group who are members of the tribal communities of Goa. The scheme provides a subsidy of 40% on the total loan amount i.e. 95% of the project cost. The loan is provided for activities such as Micro and Small Manufacturing Enterprises, Service Enterprises, and Trade Enterprises. The beneficiary is also provided with compulsory entrepreneurship training of up to 7 days.</w:t>
      </w:r>
    </w:p>
    <w:p>
      <w:r>
        <w:t>&lt;br&gt;</w:t>
      </w:r>
    </w:p>
    <w:p>
      <w:r>
        <w:t xml:space="preserve">&gt; </w:t>
      </w:r>
      <w:r>
        <w:rPr>
          <w:b/>
        </w:rPr>
        <w:t>Collateral</w:t>
      </w:r>
    </w:p>
    <w:p>
      <w:pPr>
        <w:pStyle w:val="ListNumber"/>
      </w:pPr>
      <w:r>
        <w:rPr>
          <w:b/>
        </w:rPr>
        <w:t>For Loan Amount Upto ₹ 2,00,000:</w:t>
      </w:r>
      <w:r>
        <w:t xml:space="preserve"> Personal guarantee of the applicant and spouse/parent/relative.1. </w:t>
      </w:r>
      <w:r>
        <w:rPr>
          <w:b/>
        </w:rPr>
        <w:t>For Loan Amount between ₹ 2,00,000 to ₹ 6,00,000:</w:t>
      </w:r>
      <w:r>
        <w:t xml:space="preserve"> One or more third-party guarantors, depending upon the loan amount. Such a guarantor could be an employee of State Government/ Government Corporations/Aided Institutions/ Companies of repute or a person owning an unencumbered immovable property in Goa, of commensurate value.1. </w:t>
      </w:r>
      <w:r>
        <w:rPr>
          <w:b/>
        </w:rPr>
        <w:t>For Loan Amount Above ₹ 6,00,000:</w:t>
      </w:r>
      <w:r>
        <w:t xml:space="preserve"> Notarised copy of ownership documents of the unencumbered immovable property owned by the guarantor/s, commensurate to the loan amount to be provided. The guarantor should not be a defaulter with any financial institution/bank.</w:t>
      </w:r>
    </w:p>
    <w:p>
      <w:r>
        <w:t>&lt;br&gt;</w:t>
      </w:r>
    </w:p>
    <w:p>
      <w:r>
        <w:t xml:space="preserve">&gt; </w:t>
      </w:r>
      <w:r>
        <w:rPr>
          <w:b/>
        </w:rPr>
        <w:t>Recovery</w:t>
      </w:r>
    </w:p>
    <w:p>
      <w:r>
        <w:t>In case of default in repayment of the loan, the amount is to be recovered as arrears of land revenue or under the Public Money Recovery Act, DRT or any other relevant Act and rules thereof.</w:t>
      </w:r>
    </w:p>
    <w:p>
      <w:r>
        <w:t>&lt;br&gt;</w:t>
      </w:r>
    </w:p>
    <w:p>
      <w:r>
        <w:t xml:space="preserve">&gt; </w:t>
      </w:r>
      <w:r>
        <w:rPr>
          <w:b/>
        </w:rPr>
        <w:t>Service Charges for EDC</w:t>
      </w:r>
    </w:p>
    <w:p>
      <w:r>
        <w:t>₹ 50,000/- for ₹ 1,00,00,000 of subvention for disbursement to beneficiaries and 1%, out of the interest @ 2% per annum recovered from the beneficiaries.</w:t>
      </w:r>
    </w:p>
    <w:p>
      <w:pPr>
        <w:pStyle w:val="Heading2"/>
      </w:pPr>
      <w:r>
        <w:t>Benefits</w:t>
      </w:r>
    </w:p>
    <w:p>
      <w:r>
        <w:rPr>
          <w:b/>
        </w:rPr>
        <w:t>Type of Activity:</w:t>
      </w:r>
      <w:r>
        <w:t xml:space="preserve"> Micro &amp; Small Manufacturing Enterprises</w:t>
      </w:r>
    </w:p>
    <w:p>
      <w:r>
        <w:rPr>
          <w:b/>
        </w:rPr>
        <w:t>Maximum Project Cost (₹ in Lakh):</w:t>
      </w:r>
      <w:r>
        <w:t xml:space="preserve"> 25</w:t>
      </w:r>
    </w:p>
    <w:p>
      <w:r>
        <w:rPr>
          <w:b/>
        </w:rPr>
        <w:t>Maximum Working Capital Limit:</w:t>
      </w:r>
      <w:r>
        <w:t xml:space="preserve"> 35%</w:t>
      </w:r>
    </w:p>
    <w:p>
      <w:r>
        <w:t>&lt;br&gt;</w:t>
      </w:r>
    </w:p>
    <w:p>
      <w:r>
        <w:rPr>
          <w:b/>
        </w:rPr>
        <w:t>Type of Activity:</w:t>
      </w:r>
      <w:r>
        <w:t xml:space="preserve"> Service Enterprises</w:t>
      </w:r>
    </w:p>
    <w:p>
      <w:r>
        <w:rPr>
          <w:b/>
        </w:rPr>
        <w:t>Maximum Project Cost (₹ in Lakh):</w:t>
      </w:r>
      <w:r>
        <w:t xml:space="preserve"> 15</w:t>
      </w:r>
    </w:p>
    <w:p>
      <w:r>
        <w:rPr>
          <w:b/>
        </w:rPr>
        <w:t>Maximum Working Capital Limit:</w:t>
      </w:r>
      <w:r>
        <w:t xml:space="preserve"> 80%</w:t>
      </w:r>
    </w:p>
    <w:p>
      <w:r>
        <w:t>&lt;br&gt;</w:t>
      </w:r>
    </w:p>
    <w:p>
      <w:r>
        <w:rPr>
          <w:b/>
        </w:rPr>
        <w:t>Type of Activity:</w:t>
      </w:r>
      <w:r>
        <w:t xml:space="preserve"> Trade Enterprises</w:t>
      </w:r>
    </w:p>
    <w:p>
      <w:r>
        <w:rPr>
          <w:b/>
        </w:rPr>
        <w:t>Maximum Project Cost (₹ in Lakh):</w:t>
      </w:r>
      <w:r>
        <w:t xml:space="preserve"> 15</w:t>
      </w:r>
    </w:p>
    <w:p>
      <w:r>
        <w:rPr>
          <w:b/>
        </w:rPr>
        <w:t>Maximum Working Capital Limit:</w:t>
      </w:r>
      <w:r>
        <w:t xml:space="preserve"> 80% (100% in case of agricultural produce)</w:t>
      </w:r>
    </w:p>
    <w:p>
      <w:r>
        <w:t>&lt;br&gt;</w:t>
      </w:r>
    </w:p>
    <w:p>
      <w:r>
        <w:rPr>
          <w:b/>
        </w:rPr>
        <w:t>Subsidy Applicable on Loan Amount:</w:t>
      </w:r>
      <w:r>
        <w:t xml:space="preserve"> 40%</w:t>
      </w:r>
    </w:p>
    <w:p>
      <w:r>
        <w:rPr>
          <w:b/>
        </w:rPr>
        <w:t>Promoter’s Contribution:</w:t>
      </w:r>
      <w:r>
        <w:t xml:space="preserve"> 5%.</w:t>
      </w:r>
    </w:p>
    <w:p>
      <w:r>
        <w:rPr>
          <w:b/>
        </w:rPr>
        <w:t>Interest Rate:</w:t>
      </w:r>
      <w:r>
        <w:t xml:space="preserve"> 4% per annum</w:t>
      </w:r>
    </w:p>
    <w:p>
      <w:r>
        <w:rPr>
          <w:b/>
        </w:rPr>
        <w:t>Penal Interest:</w:t>
      </w:r>
      <w:r>
        <w:t xml:space="preserve"> NIL</w:t>
      </w:r>
    </w:p>
    <w:p>
      <w:r>
        <w:rPr>
          <w:b/>
        </w:rPr>
        <w:t>Repayment Schedule:</w:t>
      </w:r>
      <w:r>
        <w:t xml:space="preserve"> Repayable in 60 to 120 EMIs (As per discretion of GTEGP-TFC).</w:t>
      </w:r>
    </w:p>
    <w:p>
      <w:r>
        <w:rPr>
          <w:b/>
        </w:rPr>
        <w:t>Moratorium Period:</w:t>
      </w:r>
      <w:r>
        <w:t xml:space="preserve"> 3 to 6 months (At the discretion of GTEGP-TFC).</w:t>
      </w:r>
    </w:p>
    <w:p>
      <w:r>
        <w:rPr>
          <w:b/>
        </w:rPr>
        <w:t>Security:</w:t>
      </w:r>
      <w:r>
        <w:t xml:space="preserve"> The first charge of mortgage/hypothecation of fixed assets (building, furniture, machinery, etc.) and/or current assets (trading goods, raw material, etc.)</w:t>
      </w:r>
    </w:p>
    <w:p>
      <w:r>
        <w:t>&lt;br&gt;</w:t>
      </w:r>
    </w:p>
    <w:p>
      <w:r>
        <w:rPr>
          <w:b/>
        </w:rPr>
        <w:t>Training</w:t>
      </w:r>
    </w:p>
    <w:p>
      <w:r>
        <w:t>Compulsory entrepreneurship training of up to 7 days within six months from the date of sanction.</w:t>
      </w:r>
    </w:p>
    <w:p>
      <w:pPr>
        <w:pStyle w:val="Heading2"/>
      </w:pPr>
      <w:r>
        <w:t>Eligibility</w:t>
      </w:r>
    </w:p>
    <w:p>
      <w:pPr>
        <w:pStyle w:val="ListNumber"/>
      </w:pPr>
      <w:r>
        <w:t>The applicant should be Unemployed.</w:t>
      </w:r>
    </w:p>
    <w:p>
      <w:pPr>
        <w:pStyle w:val="ListNumber"/>
      </w:pPr>
      <w:r>
        <w:t>The age of the applicant should be between 18 and 45 years.</w:t>
      </w:r>
    </w:p>
    <w:p>
      <w:pPr>
        <w:pStyle w:val="ListNumber"/>
      </w:pPr>
      <w:r>
        <w:t>The applicant should have passed Class 4th (relaxable for deserving cases).</w:t>
      </w:r>
    </w:p>
    <w:p>
      <w:pPr>
        <w:pStyle w:val="ListNumber"/>
      </w:pPr>
      <w:r>
        <w:t>The applicant should be a Member of the Tribal Community notified by the Government of Goa.</w:t>
      </w:r>
    </w:p>
    <w:p>
      <w:pPr>
        <w:pStyle w:val="ListNumber"/>
      </w:pPr>
      <w:r>
        <w:t>The applicant should not be a defaulter to any bank, financial institution, etc.</w:t>
      </w:r>
    </w:p>
    <w:p>
      <w:pPr>
        <w:pStyle w:val="ListNumber"/>
      </w:pPr>
      <w:r>
        <w:t>The applicant should have been a permanent resident of Goa for at least 15 years.</w:t>
      </w:r>
    </w:p>
    <w:p>
      <w:pPr>
        <w:pStyle w:val="ListNumber"/>
      </w:pPr>
      <w:r>
        <w:t>The eligible activities are Micro and small manufacturing enterprises, Service enterprises, and Trade Enterprises.</w:t>
      </w:r>
    </w:p>
    <w:p>
      <w:pPr>
        <w:pStyle w:val="ListNumber"/>
      </w:pPr>
      <w:r>
        <w:t>The non-eligible activities are Farming activities, tobacco products and red-category industries.</w:t>
      </w:r>
    </w:p>
    <w:p>
      <w:pPr>
        <w:pStyle w:val="Heading2"/>
      </w:pPr>
      <w:r>
        <w:t>Application Process</w:t>
      </w:r>
    </w:p>
    <w:p>
      <w:pPr>
        <w:pStyle w:val="Heading3"/>
      </w:pPr>
      <w:r>
        <w:t>Mode: Offline</w:t>
      </w:r>
    </w:p>
    <w:p>
      <w:r>
        <w:rPr>
          <w:b/>
        </w:rPr>
        <w:t xml:space="preserve">Step 1: </w:t>
      </w:r>
      <w:r>
        <w:t>The interested applicant should visit the Department of Tribal Welfare, Govt. of Goa, Shram Shakti Bhavan,</w:t>
      </w:r>
    </w:p>
    <w:p>
      <w:r>
        <w:t>5th Floor, Patto, Panaji-Goa, - 403 001.</w:t>
      </w:r>
    </w:p>
    <w:p>
      <w:r>
        <w:rPr>
          <w:b/>
        </w:rPr>
        <w:t xml:space="preserve">Step 2: </w:t>
      </w:r>
      <w:r>
        <w:t>Take a print of the proforma  (https://www.goa.gov.in/wp-content/uploads/2023/07/GTEGP-Application-Form.pdf)of the application form, or request a hard copy from the concerned authority.</w:t>
      </w:r>
    </w:p>
    <w:p>
      <w:r>
        <w:rPr>
          <w:b/>
        </w:rPr>
        <w:t xml:space="preserve">Step 3: </w:t>
      </w:r>
      <w:r>
        <w:t>In the application form, fill in all the mandatory fields, paste the passport-sized photograph (signed across), and attach copies of all the mandatory documents (self-attest if required).</w:t>
      </w:r>
    </w:p>
    <w:p>
      <w:r>
        <w:rPr>
          <w:b/>
        </w:rPr>
        <w:t xml:space="preserve">Step 4: </w:t>
      </w:r>
      <w:r>
        <w:t>Submit the duly filled and signed application form along with the documents to the concerned authority.</w:t>
      </w:r>
    </w:p>
    <w:p>
      <w:pPr>
        <w:pStyle w:val="Heading2"/>
      </w:pPr>
      <w:r>
        <w:t>Documents Required</w:t>
      </w:r>
    </w:p>
    <w:p>
      <w:r>
        <w:rPr>
          <w:b/>
        </w:rPr>
        <w:t>For Loan Assistance</w:t>
      </w:r>
    </w:p>
    <w:p>
      <w:r>
        <w:t>(Fill up the prescribed application form and submit the same in duplicate along with self-attested copies of the following documents)</w:t>
      </w:r>
    </w:p>
    <w:p>
      <w:pPr>
        <w:pStyle w:val="ListNumber"/>
      </w:pPr>
      <w:r>
        <w:t>2 recent photographs. (borrower &amp; guarantor).</w:t>
      </w:r>
    </w:p>
    <w:p>
      <w:pPr>
        <w:pStyle w:val="ListNumber"/>
      </w:pPr>
      <w:r>
        <w:t>Birth Certificate.</w:t>
      </w:r>
    </w:p>
    <w:p>
      <w:pPr>
        <w:pStyle w:val="ListNumber"/>
      </w:pPr>
      <w:r>
        <w:t>Valid Caste Certificate from Competent Authority.</w:t>
      </w:r>
    </w:p>
    <w:p>
      <w:pPr>
        <w:pStyle w:val="ListNumber"/>
      </w:pPr>
      <w:r>
        <w:t>School leaving or qualification certificate.</w:t>
      </w:r>
    </w:p>
    <w:p>
      <w:pPr>
        <w:pStyle w:val="ListNumber"/>
      </w:pPr>
      <w:r>
        <w:t>15 years residential certificate.</w:t>
      </w:r>
    </w:p>
    <w:p>
      <w:pPr>
        <w:pStyle w:val="ListNumber"/>
      </w:pPr>
      <w:r>
        <w:t>House tax receipt. (borrower &amp; guarantor).</w:t>
      </w:r>
    </w:p>
    <w:p>
      <w:pPr>
        <w:pStyle w:val="ListNumber"/>
      </w:pPr>
      <w:r>
        <w:t>EPIC/UID. (borrower &amp; guarantor).</w:t>
      </w:r>
    </w:p>
    <w:p>
      <w:pPr>
        <w:pStyle w:val="ListNumber"/>
      </w:pPr>
      <w:r>
        <w:t>Any other relevant certificate. (Marriage/caste/handicap/widow).</w:t>
      </w:r>
    </w:p>
    <w:p>
      <w:pPr>
        <w:pStyle w:val="ListNumber"/>
      </w:pPr>
      <w:r>
        <w:t>Professional Driving licence, badge, and business assurance recommendation letter in case of loan for the vehicle.</w:t>
      </w:r>
    </w:p>
    <w:p>
      <w:pPr>
        <w:pStyle w:val="ListNumber"/>
      </w:pPr>
      <w:r>
        <w:t>Bank pass book/s of existing accounts (borrower &amp; guarantor).</w:t>
      </w:r>
    </w:p>
    <w:p>
      <w:pPr>
        <w:pStyle w:val="ListNumber"/>
      </w:pPr>
      <w:r>
        <w:t>Pan Card (borrower &amp; guarantor).</w:t>
      </w:r>
    </w:p>
    <w:p>
      <w:r>
        <w:rPr>
          <w:b/>
        </w:rPr>
        <w:t>Declaration</w:t>
      </w:r>
    </w:p>
    <w:p>
      <w:r>
        <w:t>The applicant has to file a Self Declaration, in the format provided with the application form</w:t>
      </w:r>
    </w:p>
    <w:p>
      <w:r>
        <w:rPr>
          <w:b/>
        </w:rPr>
        <w:t>For Project Report</w:t>
      </w:r>
    </w:p>
    <w:p>
      <w:r>
        <w:t>(Fill up the prescribed project report form and submit the same in duplicate along with the following documents)</w:t>
      </w:r>
    </w:p>
    <w:p>
      <w:pPr>
        <w:pStyle w:val="ListNumber"/>
      </w:pPr>
      <w:r>
        <w:t>All quotations of assets to be acquired and also of raw material or stock, from authorized dealers.</w:t>
      </w:r>
    </w:p>
    <w:p>
      <w:pPr>
        <w:pStyle w:val="ListNumber"/>
      </w:pPr>
      <w:r>
        <w:t>Registration of the unit wherever necessary.</w:t>
      </w:r>
    </w:p>
    <w:p>
      <w:pPr>
        <w:pStyle w:val="ListNumber"/>
      </w:pPr>
      <w:r>
        <w:t>N.O.C./Trade Licence from Panchayat/Municipality.</w:t>
      </w:r>
    </w:p>
    <w:p>
      <w:pPr>
        <w:pStyle w:val="ListNumber"/>
      </w:pPr>
      <w:r>
        <w:t>Any other requisite N.O.C. from a Government department or authority as applicable.</w:t>
      </w:r>
    </w:p>
    <w:p>
      <w:pPr>
        <w:pStyle w:val="ListNumber"/>
      </w:pPr>
      <w:r>
        <w:t>N.O.C. on stamp paper of ₹ 50/- and in prescribed format from the owner of the premises where the activity is proposed to be started.</w:t>
      </w:r>
    </w:p>
    <w:p>
      <w:pPr>
        <w:pStyle w:val="ListNumber"/>
      </w:pPr>
      <w:r>
        <w:t>Latest Tax receipt/registration of the shop, pertaining to the proposed premises.</w:t>
      </w:r>
    </w:p>
    <w:p>
      <w:pPr>
        <w:pStyle w:val="ListNumber"/>
      </w:pPr>
      <w:r>
        <w:t>Electricity/water connection proof (Wherever necessary).</w:t>
      </w:r>
    </w:p>
    <w:p>
      <w:pPr>
        <w:pStyle w:val="Heading2"/>
      </w:pPr>
      <w:r>
        <w:t>Frequently Asked Questions</w:t>
      </w:r>
    </w:p>
    <w:p>
      <w:r>
        <w:rPr>
          <w:b/>
        </w:rPr>
        <w:t>Q1. Can applicants apply for assistance under this scheme for more than one type of business activity, such as both Manufacturing and Service Enterprises?</w:t>
      </w:r>
    </w:p>
    <w:p>
      <w:r>
        <w:t>The scheme allows applicants to apply for assistance for any one of the eligible business activity types: Micro and Small Manufacturing Enterprises, Service Enterprises, or Trade Enterprises. Applicants need to choose the category that aligns with their intended business activity.</w:t>
      </w:r>
    </w:p>
    <w:p>
      <w:r>
        <w:rPr>
          <w:b/>
        </w:rPr>
        <w:t>Q2. What is the recovery process for loans under this scheme?</w:t>
      </w:r>
    </w:p>
    <w:p>
      <w:r>
        <w:t>Loans are recovered through various legal means, including arrears of land revenue and actions under the Public Money Recovery Act, Debt Recovery Tribunal (DRT), or other relevant Acts and rules.</w:t>
      </w:r>
    </w:p>
    <w:p>
      <w:r>
        <w:rPr>
          <w:b/>
        </w:rPr>
        <w:t>Q3. Are there any provisions for extending the moratorium period for loan repayment?</w:t>
      </w:r>
    </w:p>
    <w:p>
      <w:r>
        <w:t>The moratorium period, which is the period during which the borrower is not required to make loan repayments, is flexible and determined at the discretion of GTEGP-TFC.</w:t>
      </w:r>
    </w:p>
    <w:p>
      <w:r>
        <w:rPr>
          <w:b/>
        </w:rPr>
        <w:t>Q4. Is there a limit on the loan amount that individuals can apply for under this scheme?</w:t>
      </w:r>
    </w:p>
    <w:p>
      <w:r>
        <w:t>Yes, the loan amount is limited to [?]2,00,000 for certain cases. Beyond that, the scheme specifies different requirements, including personal guarantees and notarized copies of ownership documents, depending on the loan amount.</w:t>
      </w:r>
    </w:p>
    <w:p>
      <w:r>
        <w:rPr>
          <w:b/>
        </w:rPr>
        <w:t>Q5. What are the types of activities or industries not eligible for assistance under this scheme?</w:t>
      </w:r>
    </w:p>
    <w:p>
      <w:r>
        <w:t>Farming activities, tobacco products, and red-category industries are not eligible for financial assistance under this scheme.</w:t>
      </w:r>
    </w:p>
    <w:p>
      <w:r>
        <w:rPr>
          <w:b/>
        </w:rPr>
        <w:t>Q6. Is there any service charge associated with this scheme?</w:t>
      </w:r>
    </w:p>
    <w:p>
      <w:r>
        <w:t>Yes, there is a service charge of [?]50,000 for every [?]1,00,00,000 of subvention disbursed to beneficiaries. Additionally, 1% of the interest at the rate of 2% per annum recovered from the beneficiaries is also collected as a service charge for EDC (Economic Development Corporation).</w:t>
      </w:r>
    </w:p>
    <w:p>
      <w:r>
        <w:rPr>
          <w:b/>
        </w:rPr>
        <w:t>Q7. Could you explain the role of the GTEGP-Task Force Committee in the scheme's implementation?</w:t>
      </w:r>
    </w:p>
    <w:p>
      <w:r>
        <w:t>The GTEGP-Task Force Committee is responsible for overseeing and implementing the scheme. It consists of five members, including the Managing Director of EDC Ltd., the Deputy Director of Tribal Welfare, a representative of the Association of Tribals, the Deputy Director (Administration) from the Department of Industries, Trade &amp; Commerce, and a Chartered Accountant appointed by the Government.</w:t>
      </w:r>
    </w:p>
    <w:p>
      <w:r>
        <w:rPr>
          <w:b/>
        </w:rPr>
        <w:t>Q8. What happens in the case of loan defaults?</w:t>
      </w:r>
    </w:p>
    <w:p>
      <w:r>
        <w:t>In case of default in loan repayment, the outstanding amount is to be recovered as arrears of land revenue or under the Public Money Recovery Act or relevant legal provisions.</w:t>
      </w:r>
    </w:p>
    <w:p>
      <w:r>
        <w:rPr>
          <w:b/>
        </w:rPr>
        <w:t>Q9. Are there any specific requirements for the project report that applicants need to submit?</w:t>
      </w:r>
    </w:p>
    <w:p>
      <w:r>
        <w:t>The project report should include quotations for assets, registration of the unit where necessary, NOC/trade license from the local authority, and any other NOCs required from government departments or authorities.</w:t>
      </w:r>
    </w:p>
    <w:p>
      <w:r>
        <w:rPr>
          <w:b/>
        </w:rPr>
        <w:t>Q10. Could you provide more details about the compulsory entrepreneurship training mentioned in the scheme?</w:t>
      </w:r>
    </w:p>
    <w:p>
      <w:r>
        <w:t>Beneficiaries are required to undergo compulsory entrepreneurship training, which lasts up to 7 days and must be completed within six months from the date of loan sanction. The training aims to equip individuals with the necessary skills to manage their businesses effectively.</w:t>
      </w:r>
    </w:p>
    <w:p>
      <w:r>
        <w:rPr>
          <w:b/>
        </w:rPr>
        <w:t>Q11. What type of security is required to avail of the loan, and how is it determined?</w:t>
      </w:r>
    </w:p>
    <w:p>
      <w:r>
        <w:t>Security is provided through a first charge of mortgage/hypothecation of fixed assets (e.g., building, machinery) and/or current assets (e.g., trading goods, raw material).</w:t>
      </w:r>
    </w:p>
    <w:p>
      <w:r>
        <w:rPr>
          <w:b/>
        </w:rPr>
        <w:t>Q12. How flexible is the repayment schedule for loans under this scheme?</w:t>
      </w:r>
    </w:p>
    <w:p>
      <w:r>
        <w:t>The repayment schedule is flexible, ranging from 60 to 120 Equated Monthly Installments (EMIs), as per the discretion of GTEGP-TFC (Goa Tribal's Employment Generation Programme - Task Force Committee).</w:t>
      </w:r>
    </w:p>
    <w:p>
      <w:r>
        <w:rPr>
          <w:b/>
        </w:rPr>
        <w:t>Q13. What is the interest rate for the loans provided under this scheme, and is there any penal interest for defaults?</w:t>
      </w:r>
    </w:p>
    <w:p>
      <w:r>
        <w:t>The interest rate is 4% per annum, and there is no penal interest mentioned in the scheme, which can be advantageous for beneficiaries.</w:t>
      </w:r>
    </w:p>
    <w:p>
      <w:r>
        <w:rPr>
          <w:b/>
        </w:rPr>
        <w:t>Q14. Are there any special provisions for agricultural produce businesses under Trade Enterprises?</w:t>
      </w:r>
    </w:p>
    <w:p>
      <w:r>
        <w:t>Yes, for Trade Enterprises dealing with agricultural produce, a maximum working capital limit of 100% is allowed.</w:t>
      </w:r>
    </w:p>
    <w:p>
      <w:r>
        <w:rPr>
          <w:b/>
        </w:rPr>
        <w:t>Q15. What is the maximum project cost allowed under the scheme for Micro &amp; Small Manufacturing Enterprises?</w:t>
      </w:r>
    </w:p>
    <w:p>
      <w:r>
        <w:t>For Micro &amp; Small Manufacturing Enterprises, the maximum project cost is [?]25 lakhs.</w:t>
      </w:r>
    </w:p>
    <w:p>
      <w:r>
        <w:rPr>
          <w:b/>
        </w:rPr>
        <w:t>Q16. What types of activities or businesses are eligible for financial assistance under this scheme?</w:t>
      </w:r>
    </w:p>
    <w:p>
      <w:r>
        <w:t>The eligible activities include Micro and Small Manufacturing Enterprises, Service Enterprises, and Trade Enterprises.</w:t>
      </w:r>
    </w:p>
    <w:p>
      <w:r>
        <w:rPr>
          <w:b/>
        </w:rPr>
        <w:t>Q17. What are the key objectives of the Goa Tribal’s Employment Generation Programme Scheme?</w:t>
      </w:r>
    </w:p>
    <w:p>
      <w:r>
        <w:t>The primary objective of the scheme is to provide financial assistance and incentives to tribal individuals to start micro and small businesses, thereby generating employment opportunities for themselves.</w:t>
      </w:r>
    </w:p>
    <w:p>
      <w:pPr>
        <w:pStyle w:val="Heading2"/>
      </w:pPr>
      <w:r>
        <w:t>Sources And References</w:t>
      </w:r>
    </w:p>
    <w:p>
      <w:pPr>
        <w:pStyle w:val="ListBullet"/>
      </w:pPr>
      <w:r>
        <w:t>Guidelines (EDC) (https://www.goa.gov.in/wp-content/uploads/2022/02/GTEGP-Scheme.pdf)</w:t>
      </w:r>
    </w:p>
    <w:p>
      <w:pPr>
        <w:pStyle w:val="ListBullet"/>
      </w:pPr>
      <w:r>
        <w:t>Guidelines (Goa State STFDCL) (https://stcorporation.goa.gov.in/wp-content/uploads/2020/03/GTEGP-SCHEME.pdf)</w:t>
      </w:r>
    </w:p>
    <w:p>
      <w:pPr>
        <w:pStyle w:val="ListBullet"/>
      </w:pPr>
      <w:r>
        <w:t>Application Form (https://www.goa.gov.in/wp-content/uploads/2023/07/GTEGP-Application-Form.pdf)</w:t>
      </w:r>
    </w:p>
    <w:p>
      <w:pPr>
        <w:pStyle w:val="ListBullet"/>
      </w:pPr>
      <w:r>
        <w:t>Contact Us (https://www.goa.gov.in/department/goa-state-scheduled-tribe-finance-and-development-corporation-ltd/)</w:t>
      </w:r>
    </w:p>
    <w:p>
      <w:r>
        <w:t>Source: https://www.myscheme.gov.in/schemes/gtegp</w:t>
      </w:r>
    </w:p>
    <w:p>
      <w:r>
        <w:br w:type="page"/>
      </w:r>
    </w:p>
    <w:p>
      <w:pPr>
        <w:pStyle w:val="Heading1"/>
      </w:pPr>
      <w:r>
        <w:t>Fee Waiver Scheme For SC/ST Students Pursuing Higher Education</w:t>
      </w:r>
    </w:p>
    <w:p>
      <w:r>
        <w:rPr>
          <w:i/>
          <w:sz w:val="18"/>
        </w:rPr>
        <w:t>State: Goa | Categories: Education &amp; Learning, Social welfare &amp; Empowerment | Scheme For: Individual</w:t>
      </w:r>
    </w:p>
    <w:p>
      <w:pPr>
        <w:pStyle w:val="Heading2"/>
      </w:pPr>
      <w:r>
        <w:t>Details</w:t>
      </w:r>
    </w:p>
    <w:p>
      <w:r>
        <w:t>"Fee Waiver Scheme for SC/ST Students Pursuing Higher Education" is a Fee Waiver Scheme by the Department of Education, Art &amp; Culture, Government of Goa. This Scheme is framed in order to provide free access to every SC/ST student, to the institutions of higher learning. It shall be the endeavour of the Government to see that no eligible SC/ST students are deprived of higher education for want of resources. The Scheme is operated by Directorate of Higher Education for the students pursuing the courses of General Education and by Directorate of Technical Education for students pursuing Technical Education at the degree and post graduate level.</w:t>
      </w:r>
    </w:p>
    <w:p>
      <w:pPr>
        <w:pStyle w:val="Heading2"/>
      </w:pPr>
      <w:r>
        <w:t>Benefits</w:t>
      </w:r>
    </w:p>
    <w:p>
      <w:pPr>
        <w:pStyle w:val="ListNumber"/>
      </w:pPr>
      <w:r>
        <w:t>A full waiver of the fees supposed to have been paid by them in the institutions where they have sought admissions.</w:t>
      </w:r>
    </w:p>
    <w:p>
      <w:pPr>
        <w:pStyle w:val="ListNumber"/>
      </w:pPr>
      <w:r>
        <w:t>The amount fee waiver shall consist of Tuition fees, Library fees, Laboratory fees and Development fees, if any.</w:t>
      </w:r>
    </w:p>
    <w:p>
      <w:r>
        <w:rPr>
          <w:b/>
        </w:rPr>
        <w:t>NOTE:</w:t>
      </w:r>
      <w:r>
        <w:t xml:space="preserve"> All other charges and fees would be borne by the concerned student.</w:t>
      </w:r>
    </w:p>
    <w:p>
      <w:pPr>
        <w:pStyle w:val="Heading2"/>
      </w:pPr>
      <w:r>
        <w:t>Eligibility</w:t>
      </w:r>
    </w:p>
    <w:p>
      <w:pPr>
        <w:pStyle w:val="ListNumber"/>
      </w:pPr>
      <w:r>
        <w:t>The applicant should have been born in Goa or resident of Goa for at least last fifteen years.</w:t>
      </w:r>
    </w:p>
    <w:p>
      <w:pPr>
        <w:pStyle w:val="ListNumber"/>
      </w:pPr>
      <w:r>
        <w:t>The applicant should have passed his/her qualifying examination from any of the institutions located in Goa.</w:t>
      </w:r>
    </w:p>
    <w:p>
      <w:pPr>
        <w:pStyle w:val="ListNumber"/>
      </w:pPr>
      <w:r>
        <w:t>The applicant should belong to the SC/ST Community of Goa.</w:t>
      </w:r>
    </w:p>
    <w:p>
      <w:pPr>
        <w:pStyle w:val="ListNumber"/>
      </w:pPr>
      <w:r>
        <w:t>The applicant should be enrolled for the First Year of their Degree/PG Courses.</w:t>
      </w:r>
    </w:p>
    <w:p>
      <w:pPr>
        <w:pStyle w:val="Heading2"/>
      </w:pPr>
      <w:r>
        <w:t>Application Process</w:t>
      </w:r>
    </w:p>
    <w:p>
      <w:pPr>
        <w:pStyle w:val="Heading3"/>
      </w:pPr>
      <w:r>
        <w:t>Mode: Offline</w:t>
      </w:r>
    </w:p>
    <w:p>
      <w:r>
        <w:rPr>
          <w:b/>
        </w:rPr>
        <w:t xml:space="preserve">Step 1: </w:t>
      </w:r>
      <w:r>
        <w:t>Take a print of the proforma  (https://www.goa.gov.in/wp-content/uploads/2019/10/Dayanand-Bandodkar-Scheme-for-Orphans.pdf)of the application form, or request a hard copy from the concerned authority at the institution.</w:t>
      </w:r>
    </w:p>
    <w:p>
      <w:r>
        <w:rPr>
          <w:b/>
        </w:rPr>
        <w:t xml:space="preserve">Step 2: </w:t>
      </w:r>
      <w:r>
        <w:t>In the application form, fill in all the mandatory fields, paste the passport-sized photograph (signed across), and attach copies of all the mandatory documents (self-attest if required).</w:t>
      </w:r>
    </w:p>
    <w:p>
      <w:r>
        <w:rPr>
          <w:b/>
        </w:rPr>
        <w:t xml:space="preserve">Step 3: </w:t>
      </w:r>
      <w:r>
        <w:t>At the time of admission, submit the duly filled and signed application form along with the documents to the concerned authority.</w:t>
      </w:r>
    </w:p>
    <w:p>
      <w:r>
        <w:rPr>
          <w:b/>
        </w:rPr>
        <w:t xml:space="preserve">Step 4: </w:t>
      </w:r>
      <w:r>
        <w:t>The concerned Institution shall process the applications of all such beneficiaries and sanction the fee waiver to them right at the time of admission itself.</w:t>
      </w:r>
    </w:p>
    <w:p>
      <w:pPr>
        <w:pStyle w:val="Heading2"/>
      </w:pPr>
      <w:r>
        <w:t>Documents Required</w:t>
      </w:r>
    </w:p>
    <w:p>
      <w:pPr>
        <w:pStyle w:val="ListNumber"/>
      </w:pPr>
      <w:r>
        <w:t>Proof of Identity.</w:t>
      </w:r>
    </w:p>
    <w:p>
      <w:pPr>
        <w:pStyle w:val="ListNumber"/>
      </w:pPr>
      <w:r>
        <w:t>Caste Certificate.</w:t>
      </w:r>
    </w:p>
    <w:p>
      <w:pPr>
        <w:pStyle w:val="ListNumber"/>
      </w:pPr>
      <w:r>
        <w:t>Proof of Educational Qualification.</w:t>
      </w:r>
    </w:p>
    <w:p>
      <w:pPr>
        <w:pStyle w:val="ListNumber"/>
      </w:pPr>
      <w:r>
        <w:t>Proof of Enrolment into the First Year of Degree/PG Course.</w:t>
      </w:r>
    </w:p>
    <w:p>
      <w:pPr>
        <w:pStyle w:val="ListNumber"/>
      </w:pPr>
      <w:r>
        <w:t>Birth Certificate / Residential Certificate.</w:t>
      </w:r>
    </w:p>
    <w:p>
      <w:pPr>
        <w:pStyle w:val="ListNumber"/>
      </w:pPr>
      <w:r>
        <w:t>Fee Receipt of the Current Course Year.</w:t>
      </w:r>
    </w:p>
    <w:p>
      <w:pPr>
        <w:pStyle w:val="Heading2"/>
      </w:pPr>
      <w:r>
        <w:t>Frequently Asked Questions</w:t>
      </w:r>
    </w:p>
    <w:p>
      <w:r>
        <w:rPr>
          <w:b/>
        </w:rPr>
        <w:t>Q1. Is there any provision for students who may face difficulties in submitting the required documents during the application process?</w:t>
      </w:r>
    </w:p>
    <w:p>
      <w:r>
        <w:t>Answer: The guidelines do not explicitly mention provisions for students facing difficulties in submitting required documents. However, in such cases, students can communicate their challenges to the educational institution's authorities for potential solutions or accommodations.</w:t>
      </w:r>
    </w:p>
    <w:p>
      <w:r>
        <w:rPr>
          <w:b/>
        </w:rPr>
        <w:t>Q2. Can students apply for this fee waiver scheme for courses pursued outside of Goa?</w:t>
      </w:r>
    </w:p>
    <w:p>
      <w:r>
        <w:t>Answer: No, the eligibility criteria specify that students must have passed their qualifying examination from an institution located in Goa. Therefore, this fee waiver scheme is intended for students pursuing courses within the state of Goa.</w:t>
      </w:r>
    </w:p>
    <w:p>
      <w:r>
        <w:rPr>
          <w:b/>
        </w:rPr>
        <w:t>Q3. Is there a limit to the number of SC/ST students who can benefit from this fee waiver scheme each year?</w:t>
      </w:r>
    </w:p>
    <w:p>
      <w:r>
        <w:t>The scheme's guidelines may or may not specify a limit on the number of beneficiaries each year. Availability could depend on budgetary allocations and other factors.</w:t>
      </w:r>
    </w:p>
    <w:p>
      <w:r>
        <w:rPr>
          <w:b/>
        </w:rPr>
        <w:t>Q4. Can SC/ST students pursue any course or program they choose under this fee waiver scheme, or are there specific fields of study that are covered?</w:t>
      </w:r>
    </w:p>
    <w:p>
      <w:r>
        <w:t>The provided information does not specify any restrictions on fields of study. Therefore, it can be inferred that eligible students can pursue courses of their choice, both in general and technical education.</w:t>
      </w:r>
    </w:p>
    <w:p>
      <w:r>
        <w:rPr>
          <w:b/>
        </w:rPr>
        <w:t>Q5. How often are the fee waiver guidelines and eligibility criteria reviewed or updated by the Department of Education, Art &amp; Culture in Goa?</w:t>
      </w:r>
    </w:p>
    <w:p>
      <w:r>
        <w:t>The frequency of reviews and updates to the fee waiver guidelines can vary. Generally, such policies may undergo periodic reviews to ensure their effectiveness and relevance.</w:t>
      </w:r>
    </w:p>
    <w:p>
      <w:r>
        <w:rPr>
          <w:b/>
        </w:rPr>
        <w:t>Q6. How is the eligibility of students from the SC/ST community verified if they have been residing in Goa for the required duration but were not born there?</w:t>
      </w:r>
    </w:p>
    <w:p>
      <w:r>
        <w:t>Residency and domicile requirements can vary, and authorities may accept proof of residence in Goa for the specified duration as sufficient for eligibility. Applicants should provide the required documents as proof.</w:t>
      </w:r>
    </w:p>
    <w:p>
      <w:r>
        <w:rPr>
          <w:b/>
        </w:rPr>
        <w:t>Q7. Can SC/ST students apply for this fee waiver scheme if they are pursuing higher education outside of Goa?</w:t>
      </w:r>
    </w:p>
    <w:p>
      <w:r>
        <w:t>This scheme is generally designed for students pursuing higher education within Goa. If students are studying outside the state, they may not be eligible. It's recommended to confirm this with the authorities.</w:t>
      </w:r>
    </w:p>
    <w:p>
      <w:r>
        <w:rPr>
          <w:b/>
        </w:rPr>
        <w:t>Q8. Can SC/ST students who have already started their degree or postgraduate courses apply for this fee waiver, or is it only for new admissions?</w:t>
      </w:r>
    </w:p>
    <w:p>
      <w:r>
        <w:t>This fee waiver scheme typically applies to students entering the first year of their degree or postgraduate courses. However, specific guidelines may vary, and it's advisable to check with the concerned authorities for any exceptions.</w:t>
      </w:r>
    </w:p>
    <w:p>
      <w:r>
        <w:rPr>
          <w:b/>
        </w:rPr>
        <w:t>Q9. Can you describe the step-by-step process that SC/ST students should follow to apply for the fee waiver scheme?</w:t>
      </w:r>
    </w:p>
    <w:p>
      <w:r>
        <w:t>The application process involves the following steps:</w:t>
      </w:r>
    </w:p>
    <w:p>
      <w:r>
        <w:t>Step 1: Obtain the proforma of the application form.</w:t>
      </w:r>
    </w:p>
    <w:p>
      <w:r>
        <w:t>Step 2: Fill in the application form with all required details and attach necessary documents.</w:t>
      </w:r>
    </w:p>
    <w:p>
      <w:r>
        <w:t>Step 3: Submit the completed application form and documents to the concerned authority during the admission process.</w:t>
      </w:r>
    </w:p>
    <w:p>
      <w:r>
        <w:t>Step 4: The concerned institution processes the applications and sanctions the fee waiver during admission.</w:t>
      </w:r>
    </w:p>
    <w:p>
      <w:r>
        <w:rPr>
          <w:b/>
        </w:rPr>
        <w:t>Q10. What documents are required to apply for the fee waiver under this scheme?</w:t>
      </w:r>
    </w:p>
    <w:p>
      <w:r>
        <w:t>Applicants need to submit the following documents:</w:t>
      </w:r>
    </w:p>
    <w:p>
      <w:r>
        <w:t>Proof of Identity</w:t>
      </w:r>
    </w:p>
    <w:p>
      <w:r>
        <w:t>Caste Certificate</w:t>
      </w:r>
    </w:p>
    <w:p>
      <w:r>
        <w:t>Proof of Educational Qualification</w:t>
      </w:r>
    </w:p>
    <w:p>
      <w:r>
        <w:t>Proof of Enrollment in the First Year of Degree/PG Course</w:t>
      </w:r>
    </w:p>
    <w:p>
      <w:r>
        <w:t>Birth Certificate or Residential Certificate</w:t>
      </w:r>
    </w:p>
    <w:p>
      <w:r>
        <w:t>Fee Receipt of the Current Course Year</w:t>
      </w:r>
    </w:p>
    <w:p>
      <w:r>
        <w:rPr>
          <w:b/>
        </w:rPr>
        <w:t>Q11. Can you explain in detail what fees are covered by the fee waiver for SC/ST students?</w:t>
      </w:r>
    </w:p>
    <w:p>
      <w:r>
        <w:t>The fee waiver includes the waiver of tuition fees, library fees, laboratory fees, and development fees, if applicable, for eligible SC/ST students. However, other charges, such as lodging, boarding, food (hostel charges), or transport fees, remain the responsibility of the student.</w:t>
      </w:r>
    </w:p>
    <w:p>
      <w:r>
        <w:rPr>
          <w:b/>
        </w:rPr>
        <w:t>Q12. Which government department in Goa operates this fee waiver scheme for SC/ST students pursuing higher education, and under which directorates is it administered?</w:t>
      </w:r>
    </w:p>
    <w:p>
      <w:r>
        <w:t>This scheme is operated by the Department of Education, Art &amp; Culture, Government of Goa. It is administered by the Directorate of Higher Education for general education courses and by the Directorate of Technical Education for technical education courses at the degree and postgraduate levels.</w:t>
      </w:r>
    </w:p>
    <w:p>
      <w:pPr>
        <w:pStyle w:val="Heading2"/>
      </w:pPr>
      <w:r>
        <w:t>Sources And References</w:t>
      </w:r>
    </w:p>
    <w:p>
      <w:pPr>
        <w:pStyle w:val="ListBullet"/>
      </w:pPr>
      <w:r>
        <w:t>Guidelines (https://www.goa.gov.in/wp-content/uploads/2019/10/Dayanand-Bandodkar-Scheme-for-Orphans.pdf)</w:t>
      </w:r>
    </w:p>
    <w:p>
      <w:r>
        <w:t>Source: https://www.myscheme.gov.in/schemes/fwsscstsphe</w:t>
      </w:r>
    </w:p>
    <w:p>
      <w:r>
        <w:br w:type="page"/>
      </w:r>
    </w:p>
    <w:p>
      <w:pPr>
        <w:pStyle w:val="Heading1"/>
      </w:pPr>
      <w:r>
        <w:t>Medhavi Chhatr/Chhatra Shiksha Protsahan Yojana</w:t>
      </w:r>
    </w:p>
    <w:p>
      <w:r>
        <w:rPr>
          <w:i/>
          <w:sz w:val="18"/>
        </w:rPr>
        <w:t>State: Chhattisgarh | Categories: Education &amp; Learning | Scheme For: Individual</w:t>
      </w:r>
    </w:p>
    <w:p>
      <w:pPr>
        <w:pStyle w:val="Heading2"/>
      </w:pPr>
      <w:r>
        <w:t>Details</w:t>
      </w:r>
    </w:p>
    <w:p>
      <w:r>
        <w:t>Chhattisgarh "Medhaavee Chhaatr/ Chhaatra Shiksha Protsaahan Yojana" has been started by the Government of Chhattisgarh and operated by the Labor Department of Chhattisgarh. Benefits will be provided to applicants studying in 10th, 12th, graduation, post graduation, and some selected courses.</w:t>
      </w:r>
    </w:p>
    <w:p>
      <w:pPr>
        <w:pStyle w:val="Heading2"/>
      </w:pPr>
      <w:r>
        <w:t>Benefits</w:t>
      </w:r>
    </w:p>
    <w:p>
      <w:r>
        <w:t>&lt;br&gt;</w:t>
      </w:r>
    </w:p>
    <w:p>
      <w:r>
        <w:rPr>
          <w:b/>
        </w:rPr>
        <w:t>Class wise details</w:t>
      </w:r>
      <w:r>
        <w:rPr>
          <w:b/>
        </w:rPr>
        <w:t>Annual Incentive Amount (For Boy Students)</w:t>
      </w:r>
      <w:r>
        <w:rPr>
          <w:b/>
        </w:rPr>
        <w:t>Annual Incentive Amount (For Girl Students)</w:t>
      </w:r>
      <w:r>
        <w:t>For Class 10th &amp;amp;amp;amp; 12th₹ 5,000/-₹ 5,500/-All Graduate Courses₹ 7,500/-₹ 7,500/-All Post Graduate Courses₹ 10,000/-₹ 10,500/-All vocational education and professional education₹ 12,000/-₹ 12,500/-By Chhattisgarh Board of Secondary Education. For the boys and girls who are in the top ten of merit in the state level examination of class 10th and 12th held₹ 1,00,00/-₹ 1,00,000/-Government ITI, IIT, Engineering, Medical, Law, Dental, and Nursing. For the students taking admission in the college (This facility will also be provided to the children of the beneficiaries taking admission in the above streams in non-government institutions at the rate applicable in the government institution)The admission fee of each academic session, all academic fees, expenses incurred on hostel accommodation and food will be reimbursed by the Board and every year Rs 2000 will be paid separately by the Board for copy-books and stationery.The admission fee of each academic session, all academic fees, expenses incurred on hostel accommodation and food will be reimbursed by the Board and every year Rs 2000 will be paid separately by the Board for copy-books and stationery.&lt;br&gt;</w:t>
      </w:r>
    </w:p>
    <w:p>
      <w:r>
        <w:t>&lt;br&gt;</w:t>
      </w:r>
    </w:p>
    <w:p>
      <w:r>
        <w:t>&lt;br&gt;</w:t>
      </w:r>
    </w:p>
    <w:p>
      <w:pPr>
        <w:pStyle w:val="Heading2"/>
      </w:pPr>
      <w:r>
        <w:t>Eligibility</w:t>
      </w:r>
    </w:p>
    <w:p>
      <w:pPr>
        <w:pStyle w:val="ListNumber"/>
      </w:pPr>
      <w:r>
        <w:t>Applicant should be resident of Chhattisgarh.</w:t>
      </w:r>
    </w:p>
    <w:p>
      <w:pPr>
        <w:pStyle w:val="ListNumber"/>
      </w:pPr>
      <w:r>
        <w:t>First two children from a family</w:t>
      </w:r>
    </w:p>
    <w:p>
      <w:pPr>
        <w:pStyle w:val="ListNumber"/>
      </w:pPr>
      <w:r>
        <w:t>Factory worker should be registered.</w:t>
      </w:r>
    </w:p>
    <w:p>
      <w:pPr>
        <w:pStyle w:val="ListNumber"/>
      </w:pPr>
      <w:r>
        <w:t>Those children who score more than 75 percent marks will get the benefit of the scheme.</w:t>
      </w:r>
    </w:p>
    <w:p>
      <w:pPr>
        <w:pStyle w:val="ListNumber"/>
      </w:pPr>
      <w:r>
        <w:t>Beneficiaries will be eligible for the benefits of this scheme after 90 days of registration.</w:t>
      </w:r>
    </w:p>
    <w:p>
      <w:pPr>
        <w:pStyle w:val="Heading2"/>
      </w:pPr>
      <w:r>
        <w:t>Application Process</w:t>
      </w:r>
    </w:p>
    <w:p>
      <w:pPr>
        <w:pStyle w:val="Heading3"/>
      </w:pPr>
      <w:r>
        <w:t>Mode: Offline</w:t>
      </w:r>
    </w:p>
    <w:p>
      <w:pPr>
        <w:pStyle w:val="ListNumber"/>
      </w:pPr>
      <w:r>
        <w:t>Registered construction workers can apply through any CSC center or labor office.</w:t>
      </w:r>
    </w:p>
    <w:p>
      <w:pPr>
        <w:pStyle w:val="ListNumber"/>
      </w:pPr>
      <w:r>
        <w:t>Get the application form.</w:t>
      </w:r>
    </w:p>
    <w:p>
      <w:pPr>
        <w:pStyle w:val="ListNumber"/>
      </w:pPr>
      <w:r>
        <w:t>Fill out with required details.</w:t>
      </w:r>
    </w:p>
    <w:p>
      <w:pPr>
        <w:pStyle w:val="ListNumber"/>
      </w:pPr>
      <w:r>
        <w:t>Attach the necessary documents.</w:t>
      </w:r>
    </w:p>
    <w:p>
      <w:pPr>
        <w:pStyle w:val="Heading2"/>
      </w:pPr>
      <w:r>
        <w:t>Documents Required</w:t>
      </w:r>
    </w:p>
    <w:p>
      <w:pPr>
        <w:pStyle w:val="ListNumber"/>
      </w:pPr>
      <w:r>
        <w:t>Labor Registration Certificate (Guardian).</w:t>
      </w:r>
    </w:p>
    <w:p>
      <w:pPr>
        <w:pStyle w:val="ListNumber"/>
      </w:pPr>
      <w:r>
        <w:t>Aadhar card.</w:t>
      </w:r>
    </w:p>
    <w:p>
      <w:pPr>
        <w:pStyle w:val="ListNumber"/>
      </w:pPr>
      <w:r>
        <w:t>Bank account details.</w:t>
      </w:r>
    </w:p>
    <w:p>
      <w:pPr>
        <w:pStyle w:val="ListNumber"/>
      </w:pPr>
      <w:r>
        <w:t>Permanent residence certificate.</w:t>
      </w:r>
    </w:p>
    <w:p>
      <w:pPr>
        <w:pStyle w:val="ListNumber"/>
      </w:pPr>
      <w:r>
        <w:t>Marksheet of the student in the previous year's class.</w:t>
      </w:r>
    </w:p>
    <w:p>
      <w:pPr>
        <w:pStyle w:val="ListNumber"/>
      </w:pPr>
      <w:r>
        <w:t>Certificate issued by the Principal of studying in the current session.</w:t>
      </w:r>
    </w:p>
    <w:p>
      <w:pPr>
        <w:pStyle w:val="Heading2"/>
      </w:pPr>
      <w:r>
        <w:t>Frequently Asked Questions</w:t>
      </w:r>
    </w:p>
    <w:p>
      <w:r>
        <w:rPr>
          <w:b/>
        </w:rPr>
        <w:t>Q1. What is this scheme?</w:t>
      </w:r>
    </w:p>
    <w:p>
      <w:r>
        <w:t>Chhattisgarh state Government started a scheme "Medhavi Chhatr/ Chhatra Shiksha Protsahan Yojana" for education.</w:t>
      </w:r>
    </w:p>
    <w:p>
      <w:r>
        <w:rPr>
          <w:b/>
        </w:rPr>
        <w:t>Q2. What is the benefits of the scheme?</w:t>
      </w:r>
    </w:p>
    <w:p>
      <w:r>
        <w:t>Financial Assistance</w:t>
      </w:r>
    </w:p>
    <w:p>
      <w:r>
        <w:rPr>
          <w:b/>
        </w:rPr>
        <w:t>Q3. What is the eligibility criteria ?</w:t>
      </w:r>
    </w:p>
    <w:p>
      <w:pPr>
        <w:pStyle w:val="ListNumber"/>
      </w:pPr>
      <w:r>
        <w:t>The benefit of the scheme will be given to the first two children of registered factory workers of the state.</w:t>
      </w:r>
    </w:p>
    <w:p>
      <w:pPr>
        <w:pStyle w:val="ListNumber"/>
      </w:pPr>
      <w:r>
        <w:t>Among the first two children of registered workers, those children who score more than 75 percent marks will get the benefit of the scheme.</w:t>
      </w:r>
    </w:p>
    <w:p>
      <w:pPr>
        <w:pStyle w:val="ListNumber"/>
      </w:pPr>
      <w:r>
        <w:t>Beneficiaries will be eligible for the benefits of this scheme after 90 days of registration.</w:t>
      </w:r>
    </w:p>
    <w:p>
      <w:r>
        <w:rPr>
          <w:b/>
        </w:rPr>
        <w:t>Q4. For how many children can the applicant avail the benefit of this scheme?</w:t>
      </w:r>
    </w:p>
    <w:p>
      <w:r>
        <w:t>Only upto 2 children.</w:t>
      </w:r>
    </w:p>
    <w:p>
      <w:r>
        <w:rPr>
          <w:b/>
        </w:rPr>
        <w:t>Q5. What is the marks eligibility criteria in previous class to get scholarship?</w:t>
      </w:r>
    </w:p>
    <w:p>
      <w:r>
        <w:t>Those children who score more than 75 percent marks will get the benefit of the scheme.</w:t>
      </w:r>
    </w:p>
    <w:p>
      <w:r>
        <w:rPr>
          <w:b/>
        </w:rPr>
        <w:t>Q6. For which classes/course student will get the scholarship?</w:t>
      </w:r>
    </w:p>
    <w:p>
      <w:r>
        <w:t>Students will get the scholarship from class 1st 12th, Graduation, Post Graduation and some selected courses.</w:t>
      </w:r>
    </w:p>
    <w:p>
      <w:r>
        <w:rPr>
          <w:b/>
        </w:rPr>
        <w:t>Q7. How to apply for the scholarship?</w:t>
      </w:r>
    </w:p>
    <w:p>
      <w:r>
        <w:t>The registered construction worker can submit the online application through labor office of the concerned area.</w:t>
      </w:r>
    </w:p>
    <w:p>
      <w:r>
        <w:rPr>
          <w:b/>
        </w:rPr>
        <w:t>Q8. What documents are required ?</w:t>
      </w:r>
    </w:p>
    <w:p>
      <w:pPr>
        <w:pStyle w:val="ListNumber"/>
      </w:pPr>
      <w:r>
        <w:t>Labor Registration Certificate (Guardian).</w:t>
      </w:r>
    </w:p>
    <w:p>
      <w:pPr>
        <w:pStyle w:val="ListNumber"/>
      </w:pPr>
      <w:r>
        <w:t>Aadhar card.</w:t>
      </w:r>
    </w:p>
    <w:p>
      <w:pPr>
        <w:pStyle w:val="ListNumber"/>
      </w:pPr>
      <w:r>
        <w:t>Bank account details.</w:t>
      </w:r>
    </w:p>
    <w:p>
      <w:pPr>
        <w:pStyle w:val="ListNumber"/>
      </w:pPr>
      <w:r>
        <w:t>Permanent residence certificate.</w:t>
      </w:r>
    </w:p>
    <w:p>
      <w:pPr>
        <w:pStyle w:val="ListNumber"/>
      </w:pPr>
      <w:r>
        <w:t>Marksheet of the student in the previous year's class.</w:t>
      </w:r>
    </w:p>
    <w:p>
      <w:pPr>
        <w:pStyle w:val="ListNumber"/>
      </w:pPr>
      <w:r>
        <w:t>Certificate issued by the Principal of studying in the current session.</w:t>
      </w:r>
    </w:p>
    <w:p>
      <w:r>
        <w:rPr>
          <w:b/>
        </w:rPr>
        <w:t>Q9. Will the student get scholarship every month?</w:t>
      </w:r>
    </w:p>
    <w:p>
      <w:r>
        <w:t>No, The amount will be payable in lump sum annually.</w:t>
      </w:r>
    </w:p>
    <w:p>
      <w:r>
        <w:rPr>
          <w:b/>
        </w:rPr>
        <w:t>Q10. May working person also apply for this scheme ?</w:t>
      </w:r>
    </w:p>
    <w:p>
      <w:r>
        <w:t>No, this scholarship is only for students.</w:t>
      </w:r>
    </w:p>
    <w:p>
      <w:pPr>
        <w:pStyle w:val="Heading2"/>
      </w:pPr>
      <w:r>
        <w:t>Sources And References</w:t>
      </w:r>
    </w:p>
    <w:p>
      <w:pPr>
        <w:pStyle w:val="ListBullet"/>
      </w:pPr>
      <w:r>
        <w:t>Guidelines (https://govtschemes.in/sites/default/files/2023-04/Chattisgarh%20Medhavi%20Chatr-%20Chatra%20Shiksha%20Protsahan%20Yojna%20Guidelines.pdf)</w:t>
      </w:r>
    </w:p>
    <w:p>
      <w:pPr>
        <w:pStyle w:val="ListBullet"/>
      </w:pPr>
      <w:r>
        <w:t>Details (https://cglabour.nic.in/BOCW/ApplicationSchemes.aspx)</w:t>
      </w:r>
    </w:p>
    <w:p>
      <w:r>
        <w:t>Source: https://www.myscheme.gov.in/schemes/mccspy</w:t>
      </w:r>
    </w:p>
    <w:p>
      <w:r>
        <w:br w:type="page"/>
      </w:r>
    </w:p>
    <w:p>
      <w:pPr>
        <w:pStyle w:val="Heading1"/>
      </w:pPr>
      <w:r>
        <w:t>Free Coaching for SCs, OBCs and beneficiaries of PM CARES Children Scheme</w:t>
      </w:r>
    </w:p>
    <w:p>
      <w:r>
        <w:rPr>
          <w:i/>
          <w:sz w:val="18"/>
        </w:rPr>
        <w:t>Ministry: Ministry Of Social Justice and Empowerment | State: All | Categories: Education &amp; Learning, Social welfare &amp; Empowerment | Scheme For: Individual</w:t>
      </w:r>
    </w:p>
    <w:p>
      <w:pPr>
        <w:pStyle w:val="Heading2"/>
      </w:pPr>
      <w:r>
        <w:t>Details</w:t>
      </w:r>
    </w:p>
    <w:p>
      <w:r>
        <w:t>The scheme named &amp;quot;Scheme of Free Coaching for SCs, OBCs and beneficiaries of PM CARES Children Scheme&amp;quot; is an Education Scheme by the Department of Social Justice and Empowerment, Ministry of Social Justice and Empowerment. The objective of the Scheme is to provide coaching of good quality for economically disadvantaged Scheduled Castes (SCs) and Other Backward Classes (OBCs) candidates to enable them to appear in competitive examinations for obtaining appropriate jobs in the Public/Private Sector and/or for securing admission in reputed technical and professional higher education institutions. The Scheme will be implemented by the Ministry with the assistance of Dr Ambedkar Foundation (DAF) through Central Universities empanelled under the Scheme.</w:t>
      </w:r>
    </w:p>
    <w:p>
      <w:r>
        <w:t>&lt;br&gt;</w:t>
      </w:r>
    </w:p>
    <w:p>
      <w:r>
        <w:t xml:space="preserve">&gt; </w:t>
      </w:r>
      <w:r>
        <w:rPr>
          <w:b/>
        </w:rPr>
        <w:t>Category-wise Ratio of Candidates</w:t>
      </w:r>
    </w:p>
    <w:p>
      <w:pPr>
        <w:pStyle w:val="ListNumber"/>
      </w:pPr>
      <w:r>
        <w:t>3500 students will be selected under this scheme annually.</w:t>
      </w:r>
    </w:p>
    <w:p>
      <w:pPr>
        <w:pStyle w:val="ListNumber"/>
      </w:pPr>
      <w:r>
        <w:t>Maximum Limit:</w:t>
      </w:r>
    </w:p>
    <w:p>
      <w:pPr>
        <w:pStyle w:val="ListBullet"/>
      </w:pPr>
      <w:r>
        <w:t>A total of 100 students per Central University can be admitted (excluding PM CARES beneficiaries).</w:t>
      </w:r>
    </w:p>
    <w:p>
      <w:pPr>
        <w:pStyle w:val="ListNumber"/>
      </w:pPr>
      <w:r>
        <w:t>Category-Wise Ratio:</w:t>
      </w:r>
    </w:p>
    <w:p>
      <w:pPr>
        <w:pStyle w:val="ListBullet"/>
      </w:pPr>
      <w:r>
        <w:t>The SC:OBC ratio must be maintained at 70:30.</w:t>
      </w:r>
    </w:p>
    <w:p>
      <w:pPr>
        <w:pStyle w:val="ListNumber"/>
      </w:pPr>
      <w:r>
        <w:t>Minimum SC Representation:</w:t>
      </w:r>
    </w:p>
    <w:p>
      <w:pPr>
        <w:pStyle w:val="ListBullet"/>
      </w:pPr>
      <w:r>
        <w:t>The percentage of SC students must not fall below 70%.</w:t>
      </w:r>
    </w:p>
    <w:p>
      <w:pPr>
        <w:pStyle w:val="ListBullet"/>
      </w:pPr>
      <w:r>
        <w:t>In case of non-availability of sufficient SC candidates, Dr. Ambedkar Foundation (DAF) may relax the ratio.</w:t>
      </w:r>
    </w:p>
    <w:p>
      <w:pPr>
        <w:pStyle w:val="ListBullet"/>
      </w:pPr>
      <w:r>
        <w:t>However, SC representation cannot be reduced below 50% under any circumstances.</w:t>
      </w:r>
    </w:p>
    <w:p>
      <w:pPr>
        <w:pStyle w:val="ListNumber"/>
      </w:pPr>
      <w:r>
        <w:t>Reservation for Female Candidates:</w:t>
      </w:r>
    </w:p>
    <w:p>
      <w:pPr>
        <w:pStyle w:val="ListBullet"/>
      </w:pPr>
      <w:r>
        <w:t>30% of the slots under each category (SC and OBC) are reserved for female candidates.</w:t>
      </w:r>
    </w:p>
    <w:p>
      <w:pPr>
        <w:pStyle w:val="ListNumber"/>
      </w:pPr>
      <w:r>
        <w:t>Relaxation for Female Quota:</w:t>
      </w:r>
    </w:p>
    <w:p>
      <w:pPr>
        <w:pStyle w:val="ListBullet"/>
      </w:pPr>
      <w:r>
        <w:t>If adequate female candidates are not available in any category, male candidates from the same category will be considered to fill the reserved slots</w:t>
      </w:r>
    </w:p>
    <w:p>
      <w:pPr>
        <w:pStyle w:val="ListNumber"/>
      </w:pPr>
      <w:r>
        <w:t>All willing/eligible beneficiaries of PM CARES Children Scheme would be admitted by the Central University irrespective of crossing the 100 slots allotted.</w:t>
      </w:r>
    </w:p>
    <w:p>
      <w:pPr>
        <w:pStyle w:val="Heading2"/>
      </w:pPr>
      <w:r>
        <w:t>Benefits</w:t>
      </w:r>
    </w:p>
    <w:p>
      <w:pPr>
        <w:pStyle w:val="ListNumber"/>
      </w:pPr>
      <w:r>
        <w:rPr>
          <w:b/>
        </w:rPr>
        <w:t>Stipend</w:t>
      </w:r>
    </w:p>
    <w:p>
      <w:pPr>
        <w:pStyle w:val="ListBullet"/>
      </w:pPr>
      <w:r>
        <w:t>₹4,000 per month (up to a maximum of 12 months)</w:t>
      </w:r>
    </w:p>
    <w:p>
      <w:pPr>
        <w:pStyle w:val="ListNumber"/>
      </w:pPr>
      <w:r>
        <w:rPr>
          <w:b/>
        </w:rPr>
        <w:t>Interview Incentive</w:t>
      </w:r>
    </w:p>
    <w:p>
      <w:pPr>
        <w:pStyle w:val="ListBullet"/>
      </w:pPr>
      <w:r>
        <w:t>₹15,000 for students who clear the mains stage of Central/State Civil Services (Class I &amp; II)</w:t>
      </w:r>
    </w:p>
    <w:p>
      <w:pPr>
        <w:pStyle w:val="ListNumber"/>
      </w:pPr>
      <w:r>
        <w:rPr>
          <w:b/>
        </w:rPr>
        <w:t>Direct Benefit Transfer (DBT)</w:t>
      </w:r>
    </w:p>
    <w:p>
      <w:pPr>
        <w:pStyle w:val="ListBullet"/>
      </w:pPr>
      <w:r>
        <w:t>All financial benefits (stipend &amp; fees) are transferred directly to the student's Aadhaar-linked bank account</w:t>
      </w:r>
    </w:p>
    <w:p>
      <w:pPr>
        <w:pStyle w:val="ListNumber"/>
      </w:pPr>
      <w:r>
        <w:rPr>
          <w:b/>
        </w:rPr>
        <w:t>Course Fee Coverage are as follows:</w:t>
      </w:r>
    </w:p>
    <w:p>
      <w:r>
        <w:rPr>
          <w:b/>
        </w:rPr>
        <w:t>Course</w:t>
      </w:r>
      <w:r>
        <w:rPr>
          <w:b/>
        </w:rPr>
        <w:t>Maximum Total Course Fee in Rupees</w:t>
      </w:r>
      <w:r>
        <w:rPr>
          <w:b/>
        </w:rPr>
        <w:t>Minimum and maximum duration of course in months</w:t>
      </w:r>
      <w:r>
        <w:t>Civil Services Exam by UPSC/SPSCs₹75,000/-12 monthsSSC/RRB₹40,000/-6 months - 9 monthsBanking/Insurance/ PSU/CLAT₹50,000/-6 months - 9 monthsJEE/NEET₹75,000/-9 months - 12 monthsIES₹75,000/-9 months - 12 monthsCAT /CMAT₹50,000/-6 months - 9 monthsGRE/GMAT/SAT/ IELTS/TOFEL₹35,000/-3 months - 6 monthsCA-CPT/GATE₹75,000/-9 months - 12 monthsCPL Courses₹30,000/-6 months - 9 monthsNDA/CDS₹20,000/-3 months - 4 months&lt;br&gt;</w:t>
      </w:r>
    </w:p>
    <w:p>
      <w:r>
        <w:t>&lt;br&gt;</w:t>
      </w:r>
    </w:p>
    <w:p>
      <w:pPr>
        <w:pStyle w:val="Heading2"/>
      </w:pPr>
      <w:r>
        <w:t>Eligibility</w:t>
      </w:r>
    </w:p>
    <w:p>
      <w:r>
        <w:t xml:space="preserve">&gt; </w:t>
      </w:r>
      <w:r>
        <w:rPr>
          <w:b/>
        </w:rPr>
        <w:t>For students belonging to SCs and OBCs Category:</w:t>
      </w:r>
    </w:p>
    <w:p>
      <w:pPr>
        <w:pStyle w:val="ListNumber"/>
      </w:pPr>
      <w:r>
        <w:t>The applicant should be a student.</w:t>
      </w:r>
    </w:p>
    <w:p>
      <w:pPr>
        <w:pStyle w:val="ListNumber"/>
      </w:pPr>
      <w:r>
        <w:t>The applicant should be from Scheduled Caste or Other Backward Class.</w:t>
      </w:r>
    </w:p>
    <w:p>
      <w:pPr>
        <w:pStyle w:val="ListNumber"/>
      </w:pPr>
      <w:r>
        <w:t>The total annual family income of the applicant (from all sources) should be ₹8,00,000/- or less.</w:t>
      </w:r>
    </w:p>
    <w:p>
      <w:pPr>
        <w:pStyle w:val="ListNumber"/>
      </w:pPr>
      <w:r>
        <w:t>For the competitive exams for which the qualifying exam is class 12th, the candidate should have passed class 12th or be studying in class 12th as of the date of receiving the benefit under the scheme.</w:t>
      </w:r>
    </w:p>
    <w:p>
      <w:pPr>
        <w:pStyle w:val="ListNumber"/>
      </w:pPr>
      <w:r>
        <w:t>Further, in case of competitive exams for which the qualifying exam is Undergraduate level, the candidate should have completed the undergraduate level course or studying in the final year of the undergraduate course concerned at the time of receiving the benefit under the scheme shall be eligible.</w:t>
      </w:r>
    </w:p>
    <w:p>
      <w:pPr>
        <w:pStyle w:val="ListNumber"/>
      </w:pPr>
      <w:r>
        <w:t>Benefits under the Scheme can be availed by a particular student not more than twice, irrespective of the number of chances he/she may be entitled to take in a particular competitive examination and irrespective of the number of stages in the exam.</w:t>
      </w:r>
    </w:p>
    <w:p>
      <w:pPr>
        <w:pStyle w:val="ListNumber"/>
      </w:pPr>
      <w:r>
        <w:t>The applicant should not already be availing of the benefits of any other coaching scheme.</w:t>
      </w:r>
    </w:p>
    <w:p>
      <w:r>
        <w:t>&lt;br&gt;</w:t>
      </w:r>
    </w:p>
    <w:p>
      <w:r>
        <w:rPr>
          <w:b/>
        </w:rPr>
        <w:t>NOTE:</w:t>
      </w:r>
      <w:r>
        <w:t xml:space="preserve"> A list of beneficiaries availing the scheme will also be uploaded on the website of the Ministry and shall be shared with Central Universities/Central Institutes to avoid the possibility of the candidate availing benefits of a similar coaching scheme simultaneously or more than twice.</w:t>
      </w:r>
    </w:p>
    <w:p>
      <w:r>
        <w:t>&lt;br&gt;</w:t>
      </w:r>
    </w:p>
    <w:p>
      <w:r>
        <w:t xml:space="preserve">&gt; </w:t>
      </w:r>
      <w:r>
        <w:rPr>
          <w:b/>
        </w:rPr>
        <w:t>For beneficiaries of PM CARES Children Scheme:</w:t>
      </w:r>
    </w:p>
    <w:p>
      <w:pPr>
        <w:pStyle w:val="ListBullet"/>
      </w:pPr>
      <w:r>
        <w:t>All beneficiaries of the PM CARES Children Scheme who have a certificate (with beneficiary ID) issued by the Central Government confirming their status as beneficiaries are eligible.</w:t>
      </w:r>
    </w:p>
    <w:p>
      <w:pPr>
        <w:pStyle w:val="ListBullet"/>
      </w:pPr>
      <w:r>
        <w:t>There will be no income or caste-related restrictions for such beneficiaries to avail of the benefits under this scheme.</w:t>
      </w:r>
    </w:p>
    <w:p>
      <w:pPr>
        <w:pStyle w:val="Heading2"/>
      </w:pPr>
      <w:r>
        <w:t>Application Process</w:t>
      </w:r>
    </w:p>
    <w:p>
      <w:pPr>
        <w:pStyle w:val="Heading3"/>
      </w:pPr>
      <w:r>
        <w:t>Mode: Online</w:t>
      </w:r>
    </w:p>
    <w:p>
      <w:r>
        <w:t>__</w:t>
      </w:r>
      <w:r>
        <w:rPr>
          <w:b/>
        </w:rPr>
        <w:t>Mode of Application:</w:t>
      </w:r>
      <w:r>
        <w:t>__</w:t>
      </w:r>
    </w:p>
    <w:p>
      <w:pPr>
        <w:pStyle w:val="ListBullet"/>
      </w:pPr>
      <w:r>
        <w:t>Applications must be submitted online only through the respective empanelled Central University.</w:t>
      </w:r>
    </w:p>
    <w:p>
      <w:pPr>
        <w:pStyle w:val="ListBullet"/>
      </w:pPr>
      <w:r>
        <w:t>Offline applications will not be accepted.</w:t>
      </w:r>
    </w:p>
    <w:p>
      <w:r>
        <w:t>__</w:t>
      </w:r>
      <w:r>
        <w:rPr>
          <w:b/>
        </w:rPr>
        <w:t>Notification &amp; Advertisement:</w:t>
      </w:r>
      <w:r>
        <w:t>__</w:t>
      </w:r>
    </w:p>
    <w:p>
      <w:pPr>
        <w:pStyle w:val="ListBullet"/>
      </w:pPr>
      <w:r>
        <w:t>Central Universities will issue public advertisements inviting applications from eligible candidates.</w:t>
      </w:r>
    </w:p>
    <w:p>
      <w:pPr>
        <w:pStyle w:val="Heading2"/>
      </w:pPr>
      <w:r>
        <w:t>Documents Required</w:t>
      </w:r>
    </w:p>
    <w:p>
      <w:pPr>
        <w:pStyle w:val="ListNumber"/>
      </w:pPr>
      <w:r>
        <w:t>Passport Size Photograph.</w:t>
      </w:r>
    </w:p>
    <w:p>
      <w:pPr>
        <w:pStyle w:val="ListNumber"/>
      </w:pPr>
      <w:r>
        <w:t>Aadhaar card.</w:t>
      </w:r>
    </w:p>
    <w:p>
      <w:pPr>
        <w:pStyle w:val="ListNumber"/>
      </w:pPr>
      <w:r>
        <w:t>Income Certificate.</w:t>
      </w:r>
    </w:p>
    <w:p>
      <w:pPr>
        <w:pStyle w:val="ListNumber"/>
      </w:pPr>
      <w:r>
        <w:t>Caste Certificate.</w:t>
      </w:r>
    </w:p>
    <w:p>
      <w:pPr>
        <w:pStyle w:val="ListNumber"/>
      </w:pPr>
      <w:r>
        <w:t>Residence Proof.</w:t>
      </w:r>
    </w:p>
    <w:p>
      <w:pPr>
        <w:pStyle w:val="ListNumber"/>
      </w:pPr>
      <w:r>
        <w:t>Age Proof.</w:t>
      </w:r>
    </w:p>
    <w:p>
      <w:pPr>
        <w:pStyle w:val="ListNumber"/>
      </w:pPr>
      <w:r>
        <w:t>ID Card.</w:t>
      </w:r>
    </w:p>
    <w:p>
      <w:pPr>
        <w:pStyle w:val="ListNumber"/>
      </w:pPr>
      <w:r>
        <w:t>Details of the Aadhaar-linked Bank Account.</w:t>
      </w:r>
    </w:p>
    <w:p>
      <w:pPr>
        <w:pStyle w:val="ListNumber"/>
      </w:pPr>
      <w:r>
        <w:t>Marksheet of Class 10th, for the competitive exams for which the qualifying exam is class 12th.</w:t>
      </w:r>
    </w:p>
    <w:p>
      <w:pPr>
        <w:pStyle w:val="ListNumber"/>
      </w:pPr>
      <w:r>
        <w:t>Marksheet of Class 12th, for the competitive exams for which the qualifying exam is Under Graduate level</w:t>
      </w:r>
    </w:p>
    <w:p>
      <w:pPr>
        <w:pStyle w:val="ListNumber"/>
      </w:pPr>
      <w:r>
        <w:t>Declaration that he/she has not taken benefit more than twice under the Scheme or any other similar coaching scheme run by the Central or State Government.</w:t>
      </w:r>
    </w:p>
    <w:p>
      <w:pPr>
        <w:pStyle w:val="ListNumber"/>
      </w:pPr>
      <w:r>
        <w:t>Declaration that he/she is not availing benefits under any other coaching scheme of the Centre or State Government.</w:t>
      </w:r>
    </w:p>
    <w:p>
      <w:r>
        <w:rPr>
          <w:b/>
        </w:rPr>
        <w:t xml:space="preserve">NOTE 1: </w:t>
      </w:r>
      <w:r>
        <w:t>At the time of application, if the student does not have an Aadhar number, he/ she can submit his/her EID number. However, the payment shall be released only after obtaining the Aadhar Number and shall be disbursed to the Aadhar-seeded bank account of the student only.</w:t>
      </w:r>
    </w:p>
    <w:p>
      <w:r>
        <w:rPr>
          <w:b/>
        </w:rPr>
        <w:t xml:space="preserve">NOTE 2: </w:t>
      </w:r>
      <w:r>
        <w:t>Income declaration of self-employed parents/guardians should be in the form of a certificate issued by a Revenue Officer, not below the rank of Tehsildar. Employed parents/guardians are required to obtain an income certificate from their employer and submit a consolidated certificate from the Revenue Officer including any other additional source of income.</w:t>
      </w:r>
    </w:p>
    <w:p>
      <w:pPr>
        <w:pStyle w:val="Heading2"/>
      </w:pPr>
      <w:r>
        <w:t>Frequently Asked Questions</w:t>
      </w:r>
    </w:p>
    <w:p>
      <w:r>
        <w:rPr>
          <w:b/>
        </w:rPr>
        <w:t>Q1. How is the scheme monitored and coordinated?</w:t>
      </w:r>
    </w:p>
    <w:p>
      <w:r>
        <w:t>The Ministry, in association with DAF, monitors the scheme by obtaining periodic reports from Central Universities and conducting physical verifications.</w:t>
      </w:r>
    </w:p>
    <w:p>
      <w:r>
        <w:rPr>
          <w:b/>
        </w:rPr>
        <w:t>Q2. An you elaborate on the establishment of the Online Learning Management System?</w:t>
      </w:r>
    </w:p>
    <w:p>
      <w:r>
        <w:t>DAF is responsible for establishing an Online Learning Management System for knowledge sharing and coordination among different Central Universities.</w:t>
      </w:r>
    </w:p>
    <w:p>
      <w:r>
        <w:rPr>
          <w:b/>
        </w:rPr>
        <w:t>Q3. What is the responsibility of Central Universities regarding eligibility of students?</w:t>
      </w:r>
    </w:p>
    <w:p>
      <w:r>
        <w:t>Central Universities should verify the credentials of students and certify their eligibility; they are solely responsible for any ineligible students.</w:t>
      </w:r>
    </w:p>
    <w:p>
      <w:r>
        <w:rPr>
          <w:b/>
        </w:rPr>
        <w:t>Q4. How is the shifting of students from one Central University to another managed?</w:t>
      </w:r>
    </w:p>
    <w:p>
      <w:r>
        <w:t>If the number of students in a particular Central University is insufficient, with the consent of both universities and the student, they can be shifted to other entities.</w:t>
      </w:r>
    </w:p>
    <w:p>
      <w:r>
        <w:rPr>
          <w:b/>
        </w:rPr>
        <w:t>Q5. Can Central Universities enroll students beyond the allocated slots?</w:t>
      </w:r>
    </w:p>
    <w:p>
      <w:r>
        <w:t>Yes, they can enroll additional students beyond the allocated slots, but the Ministry does not provide funds for these extra students.</w:t>
      </w:r>
    </w:p>
    <w:p>
      <w:r>
        <w:rPr>
          <w:b/>
        </w:rPr>
        <w:t>Q6. How are payments made to students under this scheme?</w:t>
      </w:r>
    </w:p>
    <w:p>
      <w:r>
        <w:t>All payments are released through Direct Benefit Transfer (DBT) in the Aadhar-enabled bank accounts of the students.</w:t>
      </w:r>
    </w:p>
    <w:p>
      <w:r>
        <w:rPr>
          <w:b/>
        </w:rPr>
        <w:t>Q7. How is attendance of students monitored during coaching?</w:t>
      </w:r>
    </w:p>
    <w:p>
      <w:r>
        <w:t>Central Universities record Aadhar-based biometric attendance and share it with DAF. Students absenting without valid reasons may have their candidature canceled.</w:t>
      </w:r>
    </w:p>
    <w:p>
      <w:r>
        <w:rPr>
          <w:b/>
        </w:rPr>
        <w:t>Q8. What is the minimum duration of coaching for different courses?</w:t>
      </w:r>
    </w:p>
    <w:p>
      <w:r>
        <w:t>The minimum duration of coaching varies for different courses, as specified in Annexure-A of the guidelines.</w:t>
      </w:r>
    </w:p>
    <w:p>
      <w:r>
        <w:rPr>
          <w:b/>
        </w:rPr>
        <w:t>Q9. How is the selection of students carried out for coaching?</w:t>
      </w:r>
    </w:p>
    <w:p>
      <w:r>
        <w:t>Central Universities issue advertisements inviting eligible students to apply for coaching. Only online applications are considered, and selection is based on a merit list prepared by the institution.</w:t>
      </w:r>
    </w:p>
    <w:p>
      <w:r>
        <w:rPr>
          <w:b/>
        </w:rPr>
        <w:t>Q10. What is the process for renewing the Memorandum of Understanding (MoU) with Central Universities?</w:t>
      </w:r>
    </w:p>
    <w:p>
      <w:r>
        <w:t>The MoU with Central Universities is signed for a three-year period and can be renewed subject to performance criteria and willingness of the Central University.</w:t>
      </w:r>
    </w:p>
    <w:p>
      <w:r>
        <w:rPr>
          <w:b/>
        </w:rPr>
        <w:t>Q11. What is the role of the Selection Committee in empaneling Central Universities?</w:t>
      </w:r>
    </w:p>
    <w:p>
      <w:r>
        <w:t>The Selection Committee recommends Central Universities for selection based on their infrastructure and other requirements necessary for implementing the scheme.</w:t>
      </w:r>
    </w:p>
    <w:p>
      <w:r>
        <w:rPr>
          <w:b/>
        </w:rPr>
        <w:t>Q12. How are Central Universities empanelled for this scheme?</w:t>
      </w:r>
    </w:p>
    <w:p>
      <w:r>
        <w:t>Central Universities willing and capable of providing coaching apply online to DAF. The Selection Committee considers their applications based on specific criteria set by the Ministry.</w:t>
      </w:r>
    </w:p>
    <w:p>
      <w:r>
        <w:rPr>
          <w:b/>
        </w:rPr>
        <w:t>Q13. Who is responsible for implementing the 'Free Coaching Scheme'?</w:t>
      </w:r>
    </w:p>
    <w:p>
      <w:r>
        <w:t>The scheme is implemented by the Ministry with the assistance of Dr. Ambedkar Foundation (DAF) through Central Universities empanelled under the Scheme.</w:t>
      </w:r>
    </w:p>
    <w:p>
      <w:r>
        <w:rPr>
          <w:b/>
        </w:rPr>
        <w:t>Q14. Why is having a valid Aadhar number important for students applying to this scheme?</w:t>
      </w:r>
    </w:p>
    <w:p>
      <w:r>
        <w:t>A valid Aadhar number is essential as the payment will be disbursed to the Aadhar-seeded bank account of the student.</w:t>
      </w:r>
    </w:p>
    <w:p>
      <w:r>
        <w:rPr>
          <w:b/>
        </w:rPr>
        <w:t>Q15. What is the income limit for students to be eligible for this scheme?</w:t>
      </w:r>
    </w:p>
    <w:p>
      <w:r>
        <w:t>Students belonging to SCs and OBCs with a total family income of Rs. 8.00 lakh or less per annum from all sources are eligible.</w:t>
      </w:r>
    </w:p>
    <w:p>
      <w:pPr>
        <w:pStyle w:val="Heading2"/>
      </w:pPr>
      <w:r>
        <w:t>Sources And References</w:t>
      </w:r>
    </w:p>
    <w:p>
      <w:pPr>
        <w:pStyle w:val="ListBullet"/>
      </w:pPr>
      <w:r>
        <w:t>Guidelines (https://socialjustice.gov.in/writereaddata/UploadFile/84931739961630.pdf)</w:t>
      </w:r>
    </w:p>
    <w:p>
      <w:pPr>
        <w:pStyle w:val="ListBullet"/>
      </w:pPr>
      <w:r>
        <w:t>Contact Us (https://socialjustice.gov.in/)</w:t>
      </w:r>
    </w:p>
    <w:p>
      <w:r>
        <w:t>Source: https://www.myscheme.gov.in/schemes/fcssos</w:t>
      </w:r>
    </w:p>
    <w:p>
      <w:r>
        <w:br w:type="page"/>
      </w:r>
    </w:p>
    <w:p>
      <w:pPr>
        <w:pStyle w:val="Heading1"/>
      </w:pPr>
      <w:r>
        <w:t>Padho Pardesh</w:t>
      </w:r>
    </w:p>
    <w:p>
      <w:r>
        <w:rPr>
          <w:i/>
          <w:sz w:val="18"/>
        </w:rPr>
        <w:t>Ministry: Ministry Of Minority Affairs | State: All | Categories: Education &amp; Learning | Open: 2014-02-26 | Close: 2022-12-15 | Scheme For: Individual</w:t>
      </w:r>
    </w:p>
    <w:p>
      <w:pPr>
        <w:pStyle w:val="Heading2"/>
      </w:pPr>
      <w:r>
        <w:t>Details</w:t>
      </w:r>
    </w:p>
    <w:p>
      <w:r>
        <w:t>The Padho Pardesh scheme is a central government program that provides interest subsidies to minority students who are pursuing master's, M.Phil, or Ph.D. degrees abroad. The objective of the scheme is to award interest subsidy to meritorious students belonging to economically weaker sections of notified minority communities so as to provide them better opportunities for higher education abroad and enhance their employability.</w:t>
      </w:r>
    </w:p>
    <w:p>
      <w:r>
        <w:t>&lt;br&gt;</w:t>
      </w:r>
    </w:p>
    <w:p>
      <w:r>
        <w:t>The subjects/ disciplines in which courses  (for Masters, M.Phil and Ph.D only) may be undertaken for the grant of interest subsidy are listed below:-</w:t>
      </w:r>
    </w:p>
    <w:p>
      <w:pPr>
        <w:pStyle w:val="ListNumber"/>
      </w:pPr>
      <w:r>
        <w:t>Arts/ Humanities/ Social Sciences</w:t>
      </w:r>
    </w:p>
    <w:p>
      <w:pPr>
        <w:pStyle w:val="ListNumber"/>
      </w:pPr>
      <w:r>
        <w:t>Commerce</w:t>
      </w:r>
    </w:p>
    <w:p>
      <w:pPr>
        <w:pStyle w:val="ListNumber"/>
      </w:pPr>
      <w:r>
        <w:t>Pure Sciences</w:t>
      </w:r>
    </w:p>
    <w:p>
      <w:pPr>
        <w:pStyle w:val="ListNumber"/>
      </w:pPr>
      <w:r>
        <w:t>Engineering</w:t>
      </w:r>
    </w:p>
    <w:p>
      <w:pPr>
        <w:pStyle w:val="ListNumber"/>
      </w:pPr>
      <w:r>
        <w:t>Bio- technology/ Genetic Engineering</w:t>
      </w:r>
    </w:p>
    <w:p>
      <w:pPr>
        <w:pStyle w:val="ListNumber"/>
      </w:pPr>
      <w:r>
        <w:t>Industrial Environmental Engineering</w:t>
      </w:r>
    </w:p>
    <w:p>
      <w:pPr>
        <w:pStyle w:val="ListNumber"/>
      </w:pPr>
      <w:r>
        <w:t>Nano- technology</w:t>
      </w:r>
    </w:p>
    <w:p>
      <w:pPr>
        <w:pStyle w:val="ListNumber"/>
      </w:pPr>
      <w:r>
        <w:t>Marine Engineering</w:t>
      </w:r>
    </w:p>
    <w:p>
      <w:pPr>
        <w:pStyle w:val="ListNumber"/>
      </w:pPr>
      <w:r>
        <w:t>Petro-chemical Engineering</w:t>
      </w:r>
    </w:p>
    <w:p>
      <w:pPr>
        <w:pStyle w:val="ListNumber"/>
      </w:pPr>
      <w:r>
        <w:t>Plastic Technology</w:t>
      </w:r>
    </w:p>
    <w:p>
      <w:pPr>
        <w:pStyle w:val="ListNumber"/>
      </w:pPr>
      <w:r>
        <w:t>Cryogenic Engineering</w:t>
      </w:r>
    </w:p>
    <w:p>
      <w:pPr>
        <w:pStyle w:val="ListNumber"/>
      </w:pPr>
      <w:r>
        <w:t>Mechatronics</w:t>
      </w:r>
    </w:p>
    <w:p>
      <w:pPr>
        <w:pStyle w:val="ListNumber"/>
      </w:pPr>
      <w:r>
        <w:t>Automation Robotics including artificial intelligence</w:t>
      </w:r>
    </w:p>
    <w:p>
      <w:pPr>
        <w:pStyle w:val="ListNumber"/>
      </w:pPr>
      <w:r>
        <w:t>Laser Technology</w:t>
      </w:r>
    </w:p>
    <w:p>
      <w:pPr>
        <w:pStyle w:val="ListNumber"/>
      </w:pPr>
      <w:r>
        <w:t>Low Temperature Thermal Dynamics</w:t>
      </w:r>
    </w:p>
    <w:p>
      <w:pPr>
        <w:pStyle w:val="ListNumber"/>
      </w:pPr>
      <w:r>
        <w:t>Optometry</w:t>
      </w:r>
    </w:p>
    <w:p>
      <w:pPr>
        <w:pStyle w:val="ListNumber"/>
      </w:pPr>
      <w:r>
        <w:t>Art Restoration Technology</w:t>
      </w:r>
    </w:p>
    <w:p>
      <w:pPr>
        <w:pStyle w:val="ListNumber"/>
      </w:pPr>
      <w:r>
        <w:t>Dock and Harbour Engineering</w:t>
      </w:r>
    </w:p>
    <w:p>
      <w:pPr>
        <w:pStyle w:val="ListNumber"/>
      </w:pPr>
      <w:r>
        <w:t>Imaging System Technology</w:t>
      </w:r>
    </w:p>
    <w:p>
      <w:pPr>
        <w:pStyle w:val="ListNumber"/>
      </w:pPr>
      <w:r>
        <w:t>Composite Materials Engineering including Decentralized power Distribution (for Solar Heat) system, Energy Storage Engineering, Energy conservation, Energy Efficient Habitat</w:t>
      </w:r>
    </w:p>
    <w:p>
      <w:pPr>
        <w:pStyle w:val="ListNumber"/>
      </w:pPr>
      <w:r>
        <w:t>Packaging Engineering/ Technology</w:t>
      </w:r>
    </w:p>
    <w:p>
      <w:pPr>
        <w:pStyle w:val="ListNumber"/>
      </w:pPr>
      <w:r>
        <w:t>Nuclear Engineering</w:t>
      </w:r>
    </w:p>
    <w:p>
      <w:pPr>
        <w:pStyle w:val="ListNumber"/>
      </w:pPr>
      <w:r>
        <w:t>Information Technology including Computer Engineering, Software, Software Quality assurance, Networking/ Connectivity Engineering, Communication system under Hazardous or Post-disaster conditions, Multi- media Communication</w:t>
      </w:r>
    </w:p>
    <w:p>
      <w:pPr>
        <w:pStyle w:val="ListNumber"/>
      </w:pPr>
      <w:r>
        <w:t>Industrial Safety Engineering</w:t>
      </w:r>
    </w:p>
    <w:p>
      <w:pPr>
        <w:pStyle w:val="ListNumber"/>
      </w:pPr>
      <w:r>
        <w:t>Agriculture &amp; Agro Technology</w:t>
      </w:r>
    </w:p>
    <w:p>
      <w:pPr>
        <w:pStyle w:val="ListNumber"/>
      </w:pPr>
      <w:r>
        <w:t>Agronomy</w:t>
      </w:r>
    </w:p>
    <w:p>
      <w:pPr>
        <w:pStyle w:val="ListNumber"/>
      </w:pPr>
      <w:r>
        <w:t>Medical</w:t>
      </w:r>
    </w:p>
    <w:p>
      <w:pPr>
        <w:pStyle w:val="ListNumber"/>
      </w:pPr>
      <w:r>
        <w:t>Floriculture &amp; Landscaping</w:t>
      </w:r>
    </w:p>
    <w:p>
      <w:pPr>
        <w:pStyle w:val="ListNumber"/>
      </w:pPr>
      <w:r>
        <w:t>Food Sciences &amp; Technology</w:t>
      </w:r>
    </w:p>
    <w:p>
      <w:pPr>
        <w:pStyle w:val="ListNumber"/>
      </w:pPr>
      <w:r>
        <w:t>Forestry &amp; Natural Resources</w:t>
      </w:r>
    </w:p>
    <w:p>
      <w:pPr>
        <w:pStyle w:val="ListNumber"/>
      </w:pPr>
      <w:r>
        <w:t>Horticulture</w:t>
      </w:r>
    </w:p>
    <w:p>
      <w:pPr>
        <w:pStyle w:val="ListNumber"/>
      </w:pPr>
      <w:r>
        <w:t>Plant Pathology</w:t>
      </w:r>
    </w:p>
    <w:p>
      <w:pPr>
        <w:pStyle w:val="ListNumber"/>
      </w:pPr>
      <w:r>
        <w:t>Energy Studies</w:t>
      </w:r>
    </w:p>
    <w:p>
      <w:pPr>
        <w:pStyle w:val="ListNumber"/>
      </w:pPr>
      <w:r>
        <w:t>Farm Power &amp; Machinery</w:t>
      </w:r>
    </w:p>
    <w:p>
      <w:pPr>
        <w:pStyle w:val="ListNumber"/>
      </w:pPr>
      <w:r>
        <w:t>Veterinary Sciences</w:t>
      </w:r>
    </w:p>
    <w:p>
      <w:pPr>
        <w:pStyle w:val="ListNumber"/>
      </w:pPr>
      <w:r>
        <w:t>Soils &amp; Water Management</w:t>
      </w:r>
    </w:p>
    <w:p>
      <w:pPr>
        <w:pStyle w:val="ListNumber"/>
      </w:pPr>
      <w:r>
        <w:t>Plant Breeding &amp; Genetics</w:t>
      </w:r>
    </w:p>
    <w:p>
      <w:pPr>
        <w:pStyle w:val="ListNumber"/>
      </w:pPr>
      <w:r>
        <w:t>Small- scale Rural Technology</w:t>
      </w:r>
    </w:p>
    <w:p>
      <w:pPr>
        <w:pStyle w:val="ListNumber"/>
      </w:pPr>
      <w:r>
        <w:t>Ocean &amp; Atmospheric Sciences</w:t>
      </w:r>
    </w:p>
    <w:p>
      <w:pPr>
        <w:pStyle w:val="ListNumber"/>
      </w:pPr>
      <w:r>
        <w:t>M.B.A</w:t>
      </w:r>
    </w:p>
    <w:p>
      <w:pPr>
        <w:pStyle w:val="ListNumber"/>
      </w:pPr>
      <w:r>
        <w:t>M.C.A</w:t>
      </w:r>
    </w:p>
    <w:p>
      <w:pPr>
        <w:pStyle w:val="Heading2"/>
      </w:pPr>
      <w:r>
        <w:t>Benefits</w:t>
      </w:r>
    </w:p>
    <w:p>
      <w:pPr>
        <w:pStyle w:val="ListNumber"/>
      </w:pPr>
      <w:r>
        <w:rPr>
          <w:b/>
        </w:rPr>
        <w:t>Financial assistance:</w:t>
      </w:r>
      <w:r>
        <w:t xml:space="preserve"> The scheme provides an interest subsidy on education loans, which can help to reduce the cost of overseas education for minority students.1. </w:t>
      </w:r>
      <w:r>
        <w:rPr>
          <w:b/>
        </w:rPr>
        <w:t>Increased access to education:</w:t>
      </w:r>
      <w:r>
        <w:t xml:space="preserve"> The scheme makes overseas education more accessible to minority students from all backgrounds, regardless of their financial situation.1. </w:t>
      </w:r>
      <w:r>
        <w:rPr>
          <w:b/>
        </w:rPr>
        <w:t>Improved employability:</w:t>
      </w:r>
      <w:r>
        <w:t xml:space="preserve"> Studying abroad can give students a competitive edge in the job market, and the Padho Pardesh scheme can help minority students to achieve their career goals.1. </w:t>
      </w:r>
      <w:r>
        <w:rPr>
          <w:b/>
        </w:rPr>
        <w:t>Personal and professional development:</w:t>
      </w:r>
      <w:r>
        <w:t xml:space="preserve"> Studying abroad can be a transformative experience, and the Padho Pardesh scheme can help minority students to develop their skills and knowledge in a global context.</w:t>
      </w:r>
    </w:p>
    <w:p>
      <w:pPr>
        <w:pStyle w:val="Heading2"/>
      </w:pPr>
      <w:r>
        <w:t>Eligibility</w:t>
      </w:r>
    </w:p>
    <w:p>
      <w:pPr>
        <w:pStyle w:val="ListNumber"/>
      </w:pPr>
      <w:r>
        <w:t>Students must have been admitted to an approved master's, M.Phil, or Ph.D. program abroad.</w:t>
      </w:r>
    </w:p>
    <w:p>
      <w:pPr>
        <w:pStyle w:val="ListNumber"/>
      </w:pPr>
      <w:r>
        <w:t>Students must have been admitted to a recognized university or institution abroad.</w:t>
      </w:r>
    </w:p>
    <w:p>
      <w:pPr>
        <w:pStyle w:val="ListNumber"/>
      </w:pPr>
      <w:r>
        <w:t>Student's family income must not exceed ₹ 6,00,000 per annum.</w:t>
      </w:r>
    </w:p>
    <w:p>
      <w:pPr>
        <w:pStyle w:val="ListNumber"/>
      </w:pPr>
      <w:r>
        <w:t>Students must have obtained an education loan from a scheduled bank under the Indian Banks Association (IBA) Education Loan Scheme.</w:t>
      </w:r>
    </w:p>
    <w:p>
      <w:pPr>
        <w:pStyle w:val="ListNumber"/>
      </w:pPr>
      <w:r>
        <w:t>Students must apply for the scheme's benefits during their first year of study. Applications received in the second year or later will not be accepted.</w:t>
      </w:r>
    </w:p>
    <w:p>
      <w:pPr>
        <w:pStyle w:val="ListNumber"/>
      </w:pPr>
      <w:r>
        <w:t>Priority will be given to applications from states and union territories with lower bank interest rates.</w:t>
      </w:r>
    </w:p>
    <w:p>
      <w:pPr>
        <w:pStyle w:val="ListNumber"/>
      </w:pPr>
      <w:r>
        <w:t>Payment of financial benefits may be linked to the student's Aadhaar number.</w:t>
      </w:r>
    </w:p>
    <w:p>
      <w:pPr>
        <w:pStyle w:val="Heading2"/>
      </w:pPr>
      <w:r>
        <w:t>Application Process</w:t>
      </w:r>
    </w:p>
    <w:p>
      <w:pPr>
        <w:pStyle w:val="Heading3"/>
      </w:pPr>
      <w:r>
        <w:t>Mode: Online</w:t>
      </w:r>
    </w:p>
    <w:p>
      <w:pPr>
        <w:pStyle w:val="ListNumber"/>
      </w:pPr>
      <w:r>
        <w:t>Open the official website. (https://www.minorityaffairs.gov.in/show_content.php?lang=1&amp;level=1&amp;ls_id=739&amp;lid=62)</w:t>
      </w:r>
    </w:p>
    <w:p>
      <w:pPr>
        <w:pStyle w:val="ListNumber"/>
      </w:pPr>
      <w:r>
        <w:t>Click on the "Apply Now (https://canarabankcsis.in/Padho_STD_Portal/login.aspx)" option.</w:t>
      </w:r>
    </w:p>
    <w:p>
      <w:pPr>
        <w:pStyle w:val="ListNumber"/>
      </w:pPr>
      <w:r>
        <w:t>Fill the required details</w:t>
      </w:r>
    </w:p>
    <w:p>
      <w:pPr>
        <w:pStyle w:val="ListNumber"/>
      </w:pPr>
      <w:r>
        <w:t>- ISD Code,    - Mobile number    - Email ID.</w:t>
      </w:r>
    </w:p>
    <w:p>
      <w:pPr>
        <w:pStyle w:val="ListNumber"/>
      </w:pPr>
      <w:r>
        <w:t>Submit the details.</w:t>
      </w:r>
    </w:p>
    <w:p>
      <w:pPr>
        <w:pStyle w:val="Heading2"/>
      </w:pPr>
      <w:r>
        <w:t>Documents Required</w:t>
      </w:r>
    </w:p>
    <w:p>
      <w:pPr>
        <w:pStyle w:val="ListNumber"/>
      </w:pPr>
      <w:r>
        <w:t>Application form.</w:t>
      </w:r>
    </w:p>
    <w:p>
      <w:pPr>
        <w:pStyle w:val="ListNumber"/>
      </w:pPr>
      <w:r>
        <w:t>Admission letter.</w:t>
      </w:r>
    </w:p>
    <w:p>
      <w:pPr>
        <w:pStyle w:val="ListNumber"/>
      </w:pPr>
      <w:r>
        <w:t>Passport.</w:t>
      </w:r>
    </w:p>
    <w:p>
      <w:pPr>
        <w:pStyle w:val="ListNumber"/>
      </w:pPr>
      <w:r>
        <w:t>Income certificate.</w:t>
      </w:r>
    </w:p>
    <w:p>
      <w:pPr>
        <w:pStyle w:val="ListNumber"/>
      </w:pPr>
      <w:r>
        <w:t>Education loan application.</w:t>
      </w:r>
    </w:p>
    <w:p>
      <w:pPr>
        <w:pStyle w:val="ListNumber"/>
      </w:pPr>
      <w:r>
        <w:t>Aadhaar card.</w:t>
      </w:r>
    </w:p>
    <w:p>
      <w:pPr>
        <w:pStyle w:val="Heading2"/>
      </w:pPr>
      <w:r>
        <w:t>Frequently Asked Questions</w:t>
      </w:r>
    </w:p>
    <w:p>
      <w:r>
        <w:rPr>
          <w:b/>
        </w:rPr>
        <w:t>Q1. If student has availed subsidy under any other scheme including the CSIS scheme for undergraduate courses, whether he/she will be eligible under this scheme?</w:t>
      </w:r>
    </w:p>
    <w:p>
      <w:r>
        <w:t>Student will be eligible, (as the interest subsidy) under the Scheme for pursuing Post Graduate Diploma, Post Graduate degree course/Masters, M.Phil &amp; Ph.D. Further, those students, who have completed M.Tech in India but is now pursuing MBA abroad and these students have got subsidy under CSIS/ state subsidy scheme for the M.Tech course, are also be eligible in this Scheme.</w:t>
      </w:r>
    </w:p>
    <w:p>
      <w:r>
        <w:rPr>
          <w:b/>
        </w:rPr>
        <w:t>Q2. Is Interest Subsidy guaranteed for all eligible applicants?</w:t>
      </w:r>
    </w:p>
    <w:p>
      <w:r>
        <w:t>No, interest subsidy is not guaranteed for all eligible applicants. However, it would be Ministry's endeavor to provide interest subsidy to all eligible applicants to the extent possible. As per provision of scheme, total number of students to be selected in a year is 400.</w:t>
      </w:r>
    </w:p>
    <w:p>
      <w:r>
        <w:rPr>
          <w:b/>
        </w:rPr>
        <w:t>Q3. As per Model Scheme of IBA, the maximum loan for study abroad is Rs.20 lakhs. Whether interest subsidy is admissible for loan amount disbursed above Rs.20.00 lakh?</w:t>
      </w:r>
    </w:p>
    <w:p>
      <w:r>
        <w:t>Presently, subsidy is restricted to the limits specified under IBA model scheme i.e. Rs 20.00 lakh only</w:t>
      </w:r>
    </w:p>
    <w:p>
      <w:r>
        <w:rPr>
          <w:b/>
        </w:rPr>
        <w:t>Q4. Whether latest income certificate only should be obtained or the income certificate obtained during earlier years/ at the time of availing loan can be taken?</w:t>
      </w:r>
    </w:p>
    <w:p>
      <w:r>
        <w:t>Income Certificate issued by Competent Authority obtained at the time of availing loan, will be sufficient</w:t>
      </w:r>
    </w:p>
    <w:p>
      <w:r>
        <w:rPr>
          <w:b/>
        </w:rPr>
        <w:t>Q5. What documents are required ?</w:t>
      </w:r>
    </w:p>
    <w:p>
      <w:pPr>
        <w:pStyle w:val="ListNumber"/>
      </w:pPr>
      <w:r>
        <w:t>Application form.</w:t>
      </w:r>
    </w:p>
    <w:p>
      <w:pPr>
        <w:pStyle w:val="ListNumber"/>
      </w:pPr>
      <w:r>
        <w:t>Admission letter.</w:t>
      </w:r>
    </w:p>
    <w:p>
      <w:pPr>
        <w:pStyle w:val="ListNumber"/>
      </w:pPr>
      <w:r>
        <w:t>Passport.</w:t>
      </w:r>
    </w:p>
    <w:p>
      <w:pPr>
        <w:pStyle w:val="ListNumber"/>
      </w:pPr>
      <w:r>
        <w:t>Income certificate.</w:t>
      </w:r>
    </w:p>
    <w:p>
      <w:pPr>
        <w:pStyle w:val="ListNumber"/>
      </w:pPr>
      <w:r>
        <w:t>Education loan application.</w:t>
      </w:r>
    </w:p>
    <w:p>
      <w:pPr>
        <w:pStyle w:val="ListNumber"/>
      </w:pPr>
      <w:r>
        <w:t>Aadhaar card.</w:t>
      </w:r>
    </w:p>
    <w:p>
      <w:r>
        <w:rPr>
          <w:b/>
        </w:rPr>
        <w:t>Q6. What is the ‘Meritorious’ element in the Scheme for eligibility for interest subsidy?</w:t>
      </w:r>
    </w:p>
    <w:p>
      <w:r>
        <w:t>Those who have secured admission abroad and are eligible as per Scheme Guidelines will be considered as meritorious under the Scheme.</w:t>
      </w:r>
    </w:p>
    <w:p>
      <w:r>
        <w:rPr>
          <w:b/>
        </w:rPr>
        <w:t>Q7. If the course pursued by the minority student is partly in India and partly abroad, shall be eligible for the interest subsidy?</w:t>
      </w:r>
    </w:p>
    <w:p>
      <w:r>
        <w:t>Such students will be eligible for interest subsidy, if the Degree is awarded by Foreign University.</w:t>
      </w:r>
    </w:p>
    <w:p>
      <w:r>
        <w:rPr>
          <w:b/>
        </w:rPr>
        <w:t>Q8. What is the income limit under the scheme?</w:t>
      </w:r>
    </w:p>
    <w:p>
      <w:r>
        <w:t>Total income from all sources of the employed candidate or his/ her parents/guardians in case of unemployed candidate shall not exceed Rs. 6.00 lakh per annum. Income certificate issued by the competent authority in the State/ Union Territory should be submitted in support of income shown by a candidate.</w:t>
      </w:r>
    </w:p>
    <w:p>
      <w:r>
        <w:rPr>
          <w:b/>
        </w:rPr>
        <w:t>Q9. When can a student apply for the scheme benefits?</w:t>
      </w:r>
    </w:p>
    <w:p>
      <w:r>
        <w:t>Students must apply for the scheme's benefits during their first year of study. Applications received in the second year or later will not be accepted.</w:t>
      </w:r>
    </w:p>
    <w:p>
      <w:pPr>
        <w:pStyle w:val="Heading2"/>
      </w:pPr>
      <w:r>
        <w:t>Sources And References</w:t>
      </w:r>
    </w:p>
    <w:p>
      <w:pPr>
        <w:pStyle w:val="ListBullet"/>
      </w:pPr>
      <w:r>
        <w:t>Guidelines (https://www.minorityaffairs.gov.in/WriteReadData/RTF1984/8244568969.pdf)</w:t>
      </w:r>
    </w:p>
    <w:p>
      <w:pPr>
        <w:pStyle w:val="ListBullet"/>
      </w:pPr>
      <w:r>
        <w:t>FAQ (https://www.minorityaffairs.gov.in/WriteReadData/RTF1984/2693689007.pdf)</w:t>
      </w:r>
    </w:p>
    <w:p>
      <w:pPr>
        <w:pStyle w:val="ListBullet"/>
      </w:pPr>
      <w:r>
        <w:t>Notification (https://www.minorityaffairs.gov.in/WriteReadData/RTF1984/1675745978.pdf)</w:t>
      </w:r>
    </w:p>
    <w:p>
      <w:r>
        <w:t>Source: https://www.myscheme.gov.in/schemes/ppma</w:t>
      </w:r>
    </w:p>
    <w:p>
      <w:r>
        <w:br w:type="page"/>
      </w:r>
    </w:p>
    <w:p>
      <w:pPr>
        <w:pStyle w:val="Heading1"/>
      </w:pPr>
      <w:r>
        <w:t>Development Support for Coffee in Traditional Areas: Water Augmentation</w:t>
      </w:r>
    </w:p>
    <w:p>
      <w:r>
        <w:rPr>
          <w:i/>
          <w:sz w:val="18"/>
        </w:rPr>
        <w:t>Ministry: Ministry Of Commerce And Industry | State: All | Categories: Agriculture,Rural &amp; Environment | Scheme For: Individual</w:t>
      </w:r>
    </w:p>
    <w:p>
      <w:pPr>
        <w:pStyle w:val="Heading2"/>
      </w:pPr>
      <w:r>
        <w:t>Details</w:t>
      </w:r>
    </w:p>
    <w:p>
      <w:r>
        <w:t>The scheme &amp;quot;Development Support for Coffee in Traditional Areas: Water Augmentation&amp;quot; is a Sub-Component of the Scheme &amp;quot;Integrated Coffee Development Project During the Medium Term Framework (MTF) Period: Development Support to Stakeholders&amp;quot; by the Coffee Board, Department of Commerce, Ministry of Commerce and Industry. The objective of this scheme is to improve the production and productivity of coffee plantations by encouraging water augmentation in traditional areas.</w:t>
      </w:r>
    </w:p>
    <w:p>
      <w:pPr>
        <w:pStyle w:val="Heading2"/>
      </w:pPr>
      <w:r>
        <w:t>Benefits</w:t>
      </w:r>
    </w:p>
    <w:p>
      <w:r>
        <w:t xml:space="preserve">&gt; </w:t>
      </w:r>
      <w:r>
        <w:rPr>
          <w:b/>
        </w:rPr>
        <w:t>Scale of Subsidy</w:t>
      </w:r>
    </w:p>
    <w:p>
      <w:r>
        <w:t>40% of the unit cost, with a ceiling of ₹2,50,000 per beneficiary for all the components put together under the water augmentation scheme.</w:t>
      </w:r>
    </w:p>
    <w:p>
      <w:r>
        <w:t>&lt;br&gt;</w:t>
      </w:r>
    </w:p>
    <w:p>
      <w:r>
        <w:t xml:space="preserve">&gt; </w:t>
      </w:r>
      <w:r>
        <w:rPr>
          <w:b/>
        </w:rPr>
        <w:t>Additional Support for Scheduled Caste/Scheduled Tribe (SC/ST) Community</w:t>
      </w:r>
    </w:p>
    <w:p>
      <w:r>
        <w:t>Coffee growers belonging to the SC/ST community with a coffee holding size of up to 4.00 hectares are eligible for an extra 10% of the unit cost, with a ceiling of ₹2,50,000 per beneficiary for all the components put together under the water augmentation scheme.</w:t>
      </w:r>
    </w:p>
    <w:p>
      <w:r>
        <w:t>&lt;br&gt;</w:t>
      </w:r>
    </w:p>
    <w:p>
      <w:r>
        <w:t xml:space="preserve">&gt; </w:t>
      </w:r>
      <w:r>
        <w:rPr>
          <w:b/>
        </w:rPr>
        <w:t>Mode of Payment</w:t>
      </w:r>
    </w:p>
    <w:p>
      <w:r>
        <w:t>The Deputy Director (Extn.), after confirming the admissibility of the claim, will sanction the eligible subsidy and release the amount to the bank account of the applicant through Electronic Funds Transfer (EFT), Real Time Gross Settlement (RTGS), or National Electronic Funds Transfer (NEFT).</w:t>
      </w:r>
    </w:p>
    <w:p>
      <w:r>
        <w:t>&lt;br&gt;</w:t>
      </w:r>
    </w:p>
    <w:p>
      <w:r>
        <w:t xml:space="preserve">&gt; </w:t>
      </w:r>
      <w:r>
        <w:rPr>
          <w:b/>
        </w:rPr>
        <w:t>Details of Unit Cost &amp; Subsidy Amount for Water Storage Tank Applicable to Different Sized Holdings</w:t>
      </w:r>
    </w:p>
    <w:p>
      <w:r>
        <w:rPr>
          <w:b/>
        </w:rPr>
        <w:t>NOTE:</w:t>
      </w:r>
    </w:p>
    <w:p>
      <w:pPr>
        <w:pStyle w:val="ListNumber"/>
      </w:pPr>
      <w:r>
        <w:t>The Recommended Capacity of Water Tank (L x B x H) is in “Cubic Feet”.</w:t>
      </w:r>
    </w:p>
    <w:p>
      <w:pPr>
        <w:pStyle w:val="ListNumber"/>
      </w:pPr>
      <w:r>
        <w:t>The Size of the Holding is in “Hectare”.</w:t>
      </w:r>
    </w:p>
    <w:p>
      <w:pPr>
        <w:pStyle w:val="ListNumber"/>
      </w:pPr>
      <w:r>
        <w:t>The Unit Cost and the Subsidy Amount is in Rupees (₹).</w:t>
      </w:r>
    </w:p>
    <w:p>
      <w:pPr>
        <w:pStyle w:val="ListBullet"/>
      </w:pPr>
      <w:r>
        <w:t>Size of Holding: Up to 1.00; Recom. Cap. of Tank: 30' x 30' x 10' (9000); Unit Cost: ₹43,000; Subsidy: ₹17,200</w:t>
      </w:r>
    </w:p>
    <w:p>
      <w:pPr>
        <w:pStyle w:val="ListBullet"/>
      </w:pPr>
      <w:r>
        <w:t>Size of Holding: &gt; 1 up to 2.00; Recom. Cap. of Tank: 43' x 43' x 10' (18490); Unit Cost: ₹89,000; Subsidy: ₹35,600</w:t>
      </w:r>
    </w:p>
    <w:p>
      <w:pPr>
        <w:pStyle w:val="ListBullet"/>
      </w:pPr>
      <w:r>
        <w:t>Size of Holding: &gt; 2 up to 3.00; Recom. Cap. of Tank: 53' x 53' x 10' (28090); Unit Cost: ₹136,000; Subsidy: ₹54,400</w:t>
      </w:r>
    </w:p>
    <w:p>
      <w:pPr>
        <w:pStyle w:val="ListBullet"/>
      </w:pPr>
      <w:r>
        <w:t>Size of Holding: &gt; 3 up to 4.00; Recom. Cap. of Tank: 60' x 60' x 10' (36000); Unit Cost: ₹174,000; Subsidy: ₹69,600</w:t>
      </w:r>
    </w:p>
    <w:p>
      <w:pPr>
        <w:pStyle w:val="ListBullet"/>
      </w:pPr>
      <w:r>
        <w:t>Size of Holding: &gt; 4 up to 5.00; Recom. Cap. of Tank: 68' x 68' x 10' (46240); Unit Cost: ₹224,000; Subsidy: ₹89,600</w:t>
      </w:r>
    </w:p>
    <w:p>
      <w:pPr>
        <w:pStyle w:val="ListBullet"/>
      </w:pPr>
      <w:r>
        <w:t>Size of Holding: &gt; 5 up to 6.00; Recom. Cap. of Tank: 75' x 75' x 10' (56250); Unit Cost: ₹273,000; Subsidy: ₹109,200</w:t>
      </w:r>
    </w:p>
    <w:p>
      <w:pPr>
        <w:pStyle w:val="ListBullet"/>
      </w:pPr>
      <w:r>
        <w:t>Size of Holding: &gt; 6 up to 7.00; Recom. Cap. of Tank: 81' x 81' x 10' (65610); Unit Cost: ₹318,000; Subsidy: ₹127,200</w:t>
      </w:r>
    </w:p>
    <w:p>
      <w:pPr>
        <w:pStyle w:val="ListBullet"/>
      </w:pPr>
      <w:r>
        <w:t>Size of Holding: &gt; 7 up to 8.00; Recom. Cap. of Tank: 87' x 87' x 10' (75690); Unit Cost: ₹367,000; Subsidy: ₹146,800</w:t>
      </w:r>
    </w:p>
    <w:p>
      <w:pPr>
        <w:pStyle w:val="ListBullet"/>
      </w:pPr>
      <w:r>
        <w:t>Size of Holding: &gt; 8 up to 9.00; Recom. Cap. of Tank: 92' x 92' x 10' (84640); Unit Cost: ₹411,000; Subsidy: ₹164,400</w:t>
      </w:r>
    </w:p>
    <w:p>
      <w:pPr>
        <w:pStyle w:val="ListBullet"/>
      </w:pPr>
      <w:r>
        <w:t>Size of Holding: &gt; 9 up to 10.00; Recom. Cap. of Tank: 96' x 96' x 10' (92160); Unit Cost: ₹447,000; Subsidy: ₹178,800</w:t>
      </w:r>
    </w:p>
    <w:p>
      <w:r>
        <w:t>&lt;br&gt;</w:t>
      </w:r>
    </w:p>
    <w:p>
      <w:r>
        <w:t xml:space="preserve">&gt; </w:t>
      </w:r>
      <w:r>
        <w:rPr>
          <w:b/>
        </w:rPr>
        <w:t>Details of Unit Cost &amp; Subsidy Amount for Sprinkler/drip Irrigation Equipment Applicable to Different Size of Holdings:</w:t>
      </w:r>
    </w:p>
    <w:p>
      <w:r>
        <w:rPr>
          <w:b/>
        </w:rPr>
        <w:t>NOTE:</w:t>
      </w:r>
    </w:p>
    <w:p>
      <w:pPr>
        <w:pStyle w:val="ListNumber"/>
      </w:pPr>
      <w:r>
        <w:t>The “Category” is in “Hectare”.</w:t>
      </w:r>
    </w:p>
    <w:p>
      <w:pPr>
        <w:pStyle w:val="ListNumber"/>
      </w:pPr>
      <w:r>
        <w:t>The Unit Cost and the Subsidy Amount are in Rupees (₹).</w:t>
      </w:r>
    </w:p>
    <w:p>
      <w:pPr>
        <w:pStyle w:val="ListBullet"/>
      </w:pPr>
      <w:r>
        <w:t>Category: Up to 1.00; Unit Cost: ₹60,000; Subsidy: ₹24,000</w:t>
      </w:r>
    </w:p>
    <w:p>
      <w:pPr>
        <w:pStyle w:val="ListBullet"/>
      </w:pPr>
      <w:r>
        <w:t>Category: &gt; 1 up to 2.00; Unit Cost: ₹120,000; Subsidy: ₹48,000</w:t>
      </w:r>
    </w:p>
    <w:p>
      <w:pPr>
        <w:pStyle w:val="ListBullet"/>
      </w:pPr>
      <w:r>
        <w:t>Category: &gt; 2 up to 3.00; Unit Cost: ₹180,000; Subsidy: ₹72,000</w:t>
      </w:r>
    </w:p>
    <w:p>
      <w:pPr>
        <w:pStyle w:val="ListBullet"/>
      </w:pPr>
      <w:r>
        <w:t>Category: &gt; 3 up to 4.00; Unit Cost: ₹240,000; Subsidy: ₹96,000</w:t>
      </w:r>
    </w:p>
    <w:p>
      <w:pPr>
        <w:pStyle w:val="ListBullet"/>
      </w:pPr>
      <w:r>
        <w:t>Category: &gt; 4 up to 5.00; Unit Cost: ₹300,000; Subsidy: ₹120,000</w:t>
      </w:r>
    </w:p>
    <w:p>
      <w:pPr>
        <w:pStyle w:val="ListBullet"/>
      </w:pPr>
      <w:r>
        <w:t>Category: &gt; 5 up to 6.00; Unit Cost: ₹360,000; Subsidy: ₹144,000</w:t>
      </w:r>
    </w:p>
    <w:p>
      <w:pPr>
        <w:pStyle w:val="ListBullet"/>
      </w:pPr>
      <w:r>
        <w:t>Category: &gt; 6 up to 7.00; Unit Cost: ₹420,000; Subsidy: ₹168,000</w:t>
      </w:r>
    </w:p>
    <w:p>
      <w:pPr>
        <w:pStyle w:val="ListBullet"/>
      </w:pPr>
      <w:r>
        <w:t>Category: &gt; 7 up to 8.00; Unit Cost: ₹460,000; Subsidy: ₹184,000</w:t>
      </w:r>
    </w:p>
    <w:p>
      <w:pPr>
        <w:pStyle w:val="ListBullet"/>
      </w:pPr>
      <w:r>
        <w:t>Category: &gt; 8 up to 9.00; Unit Cost: ₹520,000; Subsidy: ₹208,000</w:t>
      </w:r>
    </w:p>
    <w:p>
      <w:pPr>
        <w:pStyle w:val="ListBullet"/>
      </w:pPr>
      <w:r>
        <w:t>Category: &gt; 9 up to 10.00; Unit Cost: ₹580,000; Subsidy: ₹232,000</w:t>
      </w:r>
    </w:p>
    <w:p>
      <w:r>
        <w:t>&lt;br&gt;</w:t>
      </w:r>
    </w:p>
    <w:p>
      <w:r>
        <w:t xml:space="preserve">&gt; </w:t>
      </w:r>
      <w:r>
        <w:rPr>
          <w:b/>
        </w:rPr>
        <w:t>Details of the Unit Cost and Subsidy for Open Well/ Ring Well</w:t>
      </w:r>
    </w:p>
    <w:p>
      <w:r>
        <w:t>Activities: Open well or Ring well with or without pump for a depth of 30 feet; Unit Cost: ₹ 75,000/- per unit; Subsidy: ₹ 30,000/-</w:t>
      </w:r>
    </w:p>
    <w:p>
      <w:r>
        <w:t>&lt;br&gt;</w:t>
      </w:r>
    </w:p>
    <w:p>
      <w:r>
        <w:rPr>
          <w:b/>
        </w:rPr>
        <w:t>NOTE:</w:t>
      </w:r>
      <w:r>
        <w:t xml:space="preserve"> The growers are at liberty to (a) execute water storage structures of any dimension and or (b) purchase sprinkler units, as per their requirement. However, the quantum of subsidy shall be applicable based on the unit cost for each holding category indicated in the above tables or based on the actual cost, whichever is less.</w:t>
      </w:r>
    </w:p>
    <w:p>
      <w:pPr>
        <w:pStyle w:val="Heading2"/>
      </w:pPr>
      <w:r>
        <w:t>Eligibility</w:t>
      </w:r>
    </w:p>
    <w:p>
      <w:pPr>
        <w:pStyle w:val="ListNumber"/>
      </w:pPr>
      <w:r>
        <w:t>This subsidy is available to individual growers, joint owners, or family members applying jointly (limited to mother, father, wife, and children).</w:t>
      </w:r>
    </w:p>
    <w:p>
      <w:pPr>
        <w:pStyle w:val="ListNumber"/>
      </w:pPr>
      <w:r>
        <w:t>Eligible applicants can possess coffee holdings of up to 10 hectares.</w:t>
      </w:r>
    </w:p>
    <w:p>
      <w:r>
        <w:t>&lt;br&gt;</w:t>
      </w:r>
    </w:p>
    <w:p>
      <w:r>
        <w:t xml:space="preserve">&gt; </w:t>
      </w:r>
      <w:r>
        <w:rPr>
          <w:b/>
        </w:rPr>
        <w:t>Subsidy Applicability</w:t>
      </w:r>
    </w:p>
    <w:p>
      <w:r>
        <w:t>The subsidy is applicable for two primary purposes:</w:t>
      </w:r>
    </w:p>
    <w:p>
      <w:r>
        <w:t>(a) Water harvesting structures like water storage tanks, open wells, or ring wells.</w:t>
      </w:r>
    </w:p>
    <w:p>
      <w:r>
        <w:t>(b) Procurement of irrigation equipment, including sprinkler or drip systems.</w:t>
      </w:r>
    </w:p>
    <w:p>
      <w:r>
        <w:t>&lt;br&gt;</w:t>
      </w:r>
    </w:p>
    <w:p>
      <w:r>
        <w:t xml:space="preserve">&gt; </w:t>
      </w:r>
      <w:r>
        <w:rPr>
          <w:b/>
        </w:rPr>
        <w:t>Subsidy Conditions</w:t>
      </w:r>
    </w:p>
    <w:p>
      <w:r>
        <w:t>A grower who has availed subsidy for a specific activity/component cannot avail it again during the Multi-Year Thrust Plan (MTF) period unless new beneficiaries are included.</w:t>
      </w:r>
    </w:p>
    <w:p>
      <w:r>
        <w:t>&lt;br&gt;</w:t>
      </w:r>
    </w:p>
    <w:p>
      <w:r>
        <w:t xml:space="preserve">&gt; </w:t>
      </w:r>
      <w:r>
        <w:rPr>
          <w:b/>
        </w:rPr>
        <w:t>Subsidy Combination</w:t>
      </w:r>
    </w:p>
    <w:p>
      <w:r>
        <w:t>The subsidy may be availed for any one of the water harvesting structures combined with any one of the irrigation equipment during the MTF period. The subsidy amount is limited to the corresponding category of holdings.</w:t>
      </w:r>
    </w:p>
    <w:p>
      <w:r>
        <w:t>&lt;br&gt;</w:t>
      </w:r>
    </w:p>
    <w:p>
      <w:r>
        <w:t xml:space="preserve">&gt; </w:t>
      </w:r>
      <w:r>
        <w:rPr>
          <w:b/>
        </w:rPr>
        <w:t>Previous Subsidy History</w:t>
      </w:r>
    </w:p>
    <w:p>
      <w:r>
        <w:t>Growers who have benefited from a subsidy for a particular water augmentation activity within the past 10 years are not eligible for the same activity. However, they become eligible from the 11th year onwards.</w:t>
      </w:r>
    </w:p>
    <w:p>
      <w:r>
        <w:t>&lt;br&gt;</w:t>
      </w:r>
    </w:p>
    <w:p>
      <w:r>
        <w:t xml:space="preserve">&gt; </w:t>
      </w:r>
      <w:r>
        <w:rPr>
          <w:b/>
        </w:rPr>
        <w:t>Infrastructure Location</w:t>
      </w:r>
    </w:p>
    <w:p>
      <w:r>
        <w:t>Water augmentation infrastructure should be created either within the coffee estate or in its vicinity, depending on the water source. The land for this purpose should be in the name of the grower or their family members (mother, father, wife, and children only).</w:t>
      </w:r>
    </w:p>
    <w:p>
      <w:r>
        <w:t>&lt;br&gt;</w:t>
      </w:r>
    </w:p>
    <w:p>
      <w:r>
        <w:t xml:space="preserve">&gt; </w:t>
      </w:r>
      <w:r>
        <w:rPr>
          <w:b/>
        </w:rPr>
        <w:t>Non-Traditional Areas Eligibility</w:t>
      </w:r>
    </w:p>
    <w:p>
      <w:r>
        <w:t>Non-tribal coffee growers in Non-Traditional Areas with coffee holdings of up to 10 hectares are also eligible for this subsidy.</w:t>
      </w:r>
    </w:p>
    <w:p>
      <w:pPr>
        <w:pStyle w:val="Heading2"/>
      </w:pPr>
      <w:r>
        <w:t>Application Process</w:t>
      </w:r>
    </w:p>
    <w:p>
      <w:pPr>
        <w:pStyle w:val="Heading3"/>
      </w:pPr>
      <w:r>
        <w:t>Mode: Online</w:t>
      </w:r>
    </w:p>
    <w:p>
      <w:r>
        <w:rPr>
          <w:b/>
        </w:rPr>
        <w:t>For obtaining Feasibility Report</w:t>
      </w:r>
    </w:p>
    <w:p>
      <w:r>
        <w:rPr>
          <w:b/>
        </w:rPr>
        <w:t xml:space="preserve">Step 1: </w:t>
      </w:r>
      <w:r>
        <w:t>Visit the Official Website/Portal (https://coffeeboard.gov.in/) of Coffee Board.</w:t>
      </w:r>
    </w:p>
    <w:p>
      <w:r>
        <w:rPr>
          <w:b/>
        </w:rPr>
        <w:t>Step 2:</w:t>
      </w:r>
      <w:r>
        <w:t xml:space="preserve"> In the top ribbon, click on "Online Services", then click "Subsidy (http://indiacoffee.org/subsidy/)". You will be taken to the Online Application Form.</w:t>
      </w:r>
    </w:p>
    <w:p>
      <w:r>
        <w:rPr>
          <w:b/>
        </w:rPr>
        <w:t xml:space="preserve">Step 3: </w:t>
      </w:r>
      <w:r>
        <w:t>Fill in all the mandatory fields of the Application Form and upload all the mandatory documents in the specified format and size.</w:t>
      </w:r>
    </w:p>
    <w:p>
      <w:r>
        <w:rPr>
          <w:b/>
        </w:rPr>
        <w:t xml:space="preserve">Step 4: </w:t>
      </w:r>
      <w:r>
        <w:t>Carefully review all the information provided and the documents uploaded. Make any necessary corrections. Acknowledge and agree to the terms and conditions, declaration, and privacy policy. Click the "Submit" or "Apply" button to send your application. You'll receive a confirmation message.</w:t>
      </w:r>
    </w:p>
    <w:p>
      <w:r>
        <w:rPr>
          <w:b/>
        </w:rPr>
        <w:t>Step 5: Review and Inspection</w:t>
      </w:r>
    </w:p>
    <w:p>
      <w:pPr>
        <w:pStyle w:val="ListBullet"/>
      </w:pPr>
      <w:r>
        <w:t>The jurisdictional Coffee Board office will scrutinize your documents.</w:t>
      </w:r>
    </w:p>
    <w:p>
      <w:pPr>
        <w:pStyle w:val="ListBullet"/>
      </w:pPr>
      <w:r>
        <w:t>They will conduct a field inspection as part of the process.</w:t>
      </w:r>
    </w:p>
    <w:p>
      <w:r>
        <w:rPr>
          <w:b/>
        </w:rPr>
        <w:t>Step 6: Technical Feasibility Report (TFR)</w:t>
      </w:r>
    </w:p>
    <w:p>
      <w:pPr>
        <w:pStyle w:val="ListBullet"/>
      </w:pPr>
      <w:r>
        <w:t>Once the inspection is complete and the documents are verified, the office will issue a Technical Feasibility Report (TFR) to you.</w:t>
      </w:r>
    </w:p>
    <w:p>
      <w:r>
        <w:rPr>
          <w:b/>
        </w:rPr>
        <w:t>Important Note</w:t>
      </w:r>
    </w:p>
    <w:p>
      <w:pPr>
        <w:pStyle w:val="ListBullet"/>
      </w:pPr>
      <w:r>
        <w:t>Ensure you obtain the TFR before commencing any activities related to the scheme.</w:t>
      </w:r>
    </w:p>
    <w:p>
      <w:pPr>
        <w:pStyle w:val="ListBullet"/>
      </w:pPr>
      <w:r>
        <w:t>Activities started before obtaining the TFR are not eligible for claiming the subsidy.</w:t>
      </w:r>
    </w:p>
    <w:p>
      <w:r>
        <w:rPr>
          <w:b/>
        </w:rPr>
        <w:t>For Claiming Subsidy</w:t>
      </w:r>
    </w:p>
    <w:p>
      <w:r>
        <w:rPr>
          <w:b/>
        </w:rPr>
        <w:t xml:space="preserve">Step 1: Claim Submission: </w:t>
      </w:r>
      <w:r>
        <w:t>The applicant/s should submit the subsidy claim in the prescribed formats (https://coffeeboard.gov.in/Schemes/TA_ICDP_MTF.pdf) (in duplicate) along with the necessary documents to the jurisdictional Coffee Board office.</w:t>
      </w:r>
    </w:p>
    <w:p>
      <w:r>
        <w:rPr>
          <w:b/>
        </w:rPr>
        <w:t xml:space="preserve">Step 2: Document Scrutiny: </w:t>
      </w:r>
      <w:r>
        <w:t>The concerned office will scrutinize the documents provided by the applicant.</w:t>
      </w:r>
    </w:p>
    <w:p>
      <w:r>
        <w:rPr>
          <w:b/>
        </w:rPr>
        <w:t xml:space="preserve">Step 3: Field Inspection: </w:t>
      </w:r>
      <w:r>
        <w:t>The office will carry out a field inspection to validate the claims made.</w:t>
      </w:r>
    </w:p>
    <w:p>
      <w:r>
        <w:rPr>
          <w:b/>
        </w:rPr>
        <w:t xml:space="preserve">Step 4: Physical Verification Report: </w:t>
      </w:r>
      <w:r>
        <w:t>A Physical Verification Report is prepared, confirming the admissibility of the claim in all respects.</w:t>
      </w:r>
    </w:p>
    <w:p>
      <w:r>
        <w:rPr>
          <w:b/>
        </w:rPr>
        <w:t xml:space="preserve">Step 5: Forwarding to Deputy Director (Extn): </w:t>
      </w:r>
      <w:r>
        <w:t>The office forwards the claim statement and relevant records to the concerned Deputy Director (Extn).</w:t>
      </w:r>
    </w:p>
    <w:p>
      <w:r>
        <w:rPr>
          <w:b/>
        </w:rPr>
        <w:t xml:space="preserve">Step 6: Claim Scrutiny by Deputy Director (Extn): </w:t>
      </w:r>
      <w:r>
        <w:t>The Deputy Director (Extn) examines the claim and records to confirm the admissibility of the claim in all respects.</w:t>
      </w:r>
    </w:p>
    <w:p>
      <w:r>
        <w:rPr>
          <w:b/>
        </w:rPr>
        <w:t xml:space="preserve">Step 7: Subsidy Release: </w:t>
      </w:r>
      <w:r>
        <w:t>Once the claim is found eligible, the Deputy Director (Extn) releases the subsidy amount directly to the bank account of the applicant.</w:t>
      </w:r>
    </w:p>
    <w:p>
      <w:pPr>
        <w:pStyle w:val="Heading2"/>
      </w:pPr>
      <w:r>
        <w:t>Documents Required</w:t>
      </w:r>
    </w:p>
    <w:p>
      <w:r>
        <w:rPr>
          <w:b/>
        </w:rPr>
        <w:t>For Obtaining Feasibility Report</w:t>
      </w:r>
    </w:p>
    <w:p>
      <w:pPr>
        <w:pStyle w:val="ListNumber"/>
      </w:pPr>
      <w:r>
        <w:t>Application and Self Declaration Duly Filled and Signed by the Applicant/s (in Duplicate) in the Prescribed Format (https://coffeeboard.gov.in/Schemes/TA_ICDP_MTF.pdf).</w:t>
      </w:r>
    </w:p>
    <w:p>
      <w:pPr>
        <w:pStyle w:val="ListNumber"/>
      </w:pPr>
      <w:r>
        <w:t>Aadhaar Card (UIDAI).</w:t>
      </w:r>
    </w:p>
    <w:p>
      <w:pPr>
        <w:pStyle w:val="ListNumber"/>
      </w:pPr>
      <w:r>
        <w:t>Proof of Land Ownership in One of the Following Forms:</w:t>
      </w:r>
    </w:p>
    <w:p>
      <w:r>
        <w:t>a) Copy of Patta (Record of Rights) / Khatha Extract Along with Record of Rights (RTC) for All Survey Numbers Having Coffee in Possession of the Applicant in Karnataka.</w:t>
      </w:r>
    </w:p>
    <w:p>
      <w:r>
        <w:t>b) Copy of Land Possession Certificate Issued by the Competent Revenue Authority Along with RTCs for All Survey Numbers Having Multiple Names in the RTCs in Kodagu District, Karnataka.</w:t>
      </w:r>
    </w:p>
    <w:p>
      <w:r>
        <w:t>c) Copy of Chitta &amp; Adangal or Land Possession Certificate with Adangal in Tamil Nadu.</w:t>
      </w:r>
    </w:p>
    <w:p>
      <w:r>
        <w:t>d) Copy of the Land Possession Certificate issued by the competent Revenue Authority of Kerala.</w:t>
      </w:r>
    </w:p>
    <w:p>
      <w:r>
        <w:t>e) In the case of joint ownership properties, if an individual application is submitted, the applicant should produce revenue records from the revenue authority indicating the extent of Coffee holding exclusively in his name.</w:t>
      </w:r>
    </w:p>
    <w:p>
      <w:pPr>
        <w:pStyle w:val="ListNumber"/>
      </w:pPr>
      <w:r>
        <w:t>Self-prepared rough Sketch of the Estate Along with Check Bandi / Boundaries    Marked with Clear Demarcation of the Site Where the Activity Is Proposed to Be Taken Up and Duly Signed by the Applicant/s.</w:t>
      </w:r>
    </w:p>
    <w:p>
      <w:pPr>
        <w:pStyle w:val="ListNumber"/>
      </w:pPr>
      <w:r>
        <w:t>Quotation in Respect of Purchase of Machinery/Equipment.</w:t>
      </w:r>
    </w:p>
    <w:p>
      <w:pPr>
        <w:pStyle w:val="ListNumber"/>
      </w:pPr>
      <w:r>
        <w:t>Self-Prepared Plan and Estimation for Water Storage Tank / Open Well / Ring Well.</w:t>
      </w:r>
    </w:p>
    <w:p>
      <w:pPr>
        <w:pStyle w:val="ListNumber"/>
      </w:pPr>
      <w:r>
        <w:t>In Case the Applicant Is a General Power of Attorney (GPA) Holder, Attested Copy of the Registered GPA.</w:t>
      </w:r>
    </w:p>
    <w:p>
      <w:pPr>
        <w:pStyle w:val="ListNumber"/>
      </w:pPr>
      <w:r>
        <w:t>In the Case of Scheduled Caste/Scheduled Tribe (SC/ST) Category Growers, Caste Certificate Issued by the Competent Authority.</w:t>
      </w:r>
    </w:p>
    <w:p>
      <w:pPr>
        <w:pStyle w:val="ListNumber"/>
      </w:pPr>
      <w:r>
        <w:t>Copy of the Bank Pass Book Having the Details of Account Number, Name of the Bank, Branch, Indian Financial System Code (IFSC) Code, etc., Preferably Aadhaar Seeded.</w:t>
      </w:r>
    </w:p>
    <w:p>
      <w:r>
        <w:rPr>
          <w:b/>
        </w:rPr>
        <w:t>For Claiming Subsidy</w:t>
      </w:r>
    </w:p>
    <w:p>
      <w:pPr>
        <w:pStyle w:val="ListNumber"/>
      </w:pPr>
      <w:r>
        <w:t>Claim Statements in the prescribed format (in duplicate).</w:t>
      </w:r>
    </w:p>
    <w:p>
      <w:pPr>
        <w:pStyle w:val="ListNumber"/>
      </w:pPr>
      <w:r>
        <w:t>Invoice / Bill (original) with Taxpayer Identification Number (TIN) towards the purchase of irrigation equipment.</w:t>
      </w:r>
    </w:p>
    <w:p>
      <w:pPr>
        <w:pStyle w:val="ListNumber"/>
      </w:pPr>
      <w:r>
        <w:t>Self-prepared work completion report and fund utilization certificate signed by the applicant.</w:t>
      </w:r>
    </w:p>
    <w:p>
      <w:pPr>
        <w:pStyle w:val="Heading2"/>
      </w:pPr>
      <w:r>
        <w:t>Frequently Asked Questions</w:t>
      </w:r>
    </w:p>
    <w:p>
      <w:r>
        <w:rPr>
          <w:b/>
        </w:rPr>
        <w:t>Q1. What is the minimum depth recommended for an open well/ring well with or without a pump?</w:t>
      </w:r>
    </w:p>
    <w:p>
      <w:r>
        <w:t>The recommended depth is 30 feet.</w:t>
      </w:r>
    </w:p>
    <w:p>
      <w:r>
        <w:rPr>
          <w:b/>
        </w:rPr>
        <w:t>Q2. What is the unit cost for open well/ring well activities?</w:t>
      </w:r>
    </w:p>
    <w:p>
      <w:r>
        <w:t>The unit cost for open well/ring well activities is [?]75,000 per unit.</w:t>
      </w:r>
    </w:p>
    <w:p>
      <w:r>
        <w:rPr>
          <w:b/>
        </w:rPr>
        <w:t>Q3. Can growers choose to execute water storage structures of any dimension?</w:t>
      </w:r>
    </w:p>
    <w:p>
      <w:r>
        <w:t>Yes, growers can execute structures of any dimension based on their requirements, and the subsidy will be applicable based on unit cost or actual cost, whichever is less.</w:t>
      </w:r>
    </w:p>
    <w:p>
      <w:r>
        <w:rPr>
          <w:b/>
        </w:rPr>
        <w:t>Q4. What is the unit cost for sprinkler/drip irrigation equipment for different holding sizes?</w:t>
      </w:r>
    </w:p>
    <w:p>
      <w:r>
        <w:t>The unit cost varies for different categories of holdings, ranging from [?]60,000 to [?]580,000.</w:t>
      </w:r>
    </w:p>
    <w:p>
      <w:r>
        <w:rPr>
          <w:b/>
        </w:rPr>
        <w:t>Q5. How is the subsidy amount released to the beneficiaries?</w:t>
      </w:r>
    </w:p>
    <w:p>
      <w:r>
        <w:t>The Deputy Director (Extn) releases the subsidy amount directly to the bank account of the applicant through Electronic Funds Transfer (EFT), RTGS, or NEFT.</w:t>
      </w:r>
    </w:p>
    <w:p>
      <w:r>
        <w:rPr>
          <w:b/>
        </w:rPr>
        <w:t>Q6. Is there additional support for the Scheduled Caste/Scheduled Tribe (SC/ST) community?</w:t>
      </w:r>
    </w:p>
    <w:p>
      <w:r>
        <w:t>Yes, SC/ST community growers with coffee holdings up to 4 hectares are eligible for an extra 10% subsidy, with a ceiling of [?]2,50,000.</w:t>
      </w:r>
    </w:p>
    <w:p>
      <w:r>
        <w:rPr>
          <w:b/>
        </w:rPr>
        <w:t>Q7. What is the scale of subsidy for water storage tanks for different holding sizes?</w:t>
      </w:r>
    </w:p>
    <w:p>
      <w:r>
        <w:t>Subsidies range from 40% of the unit cost up to [?]2,50,000 for different holding sizes.</w:t>
      </w:r>
    </w:p>
    <w:p>
      <w:r>
        <w:rPr>
          <w:b/>
        </w:rPr>
        <w:t>Q8. What documents are required to obtain a Feasibility Report?</w:t>
      </w:r>
    </w:p>
    <w:p>
      <w:r>
        <w:t>Documents include a filled and signed application, Aadhaar card, proof of land ownership, rough sketch of the estate, quotation for machinery/equipment, and more.</w:t>
      </w:r>
    </w:p>
    <w:p>
      <w:r>
        <w:rPr>
          <w:b/>
        </w:rPr>
        <w:t>Q9. What is the procedure for claiming the subsidy?</w:t>
      </w:r>
    </w:p>
    <w:p>
      <w:r>
        <w:t>Applicants should submit the subsidy claim to the jurisdictional Coffee Board office, which involves document scrutiny, field inspection, and approval by the Deputy Director (Extn).</w:t>
      </w:r>
    </w:p>
    <w:p>
      <w:r>
        <w:rPr>
          <w:b/>
        </w:rPr>
        <w:t>Q10. What should growers ensure before commencing any activities related to the scheme?</w:t>
      </w:r>
    </w:p>
    <w:p>
      <w:r>
        <w:t>Growers should obtain the Technical Feasibility Report (TFR) before starting any activities related to the scheme.</w:t>
      </w:r>
    </w:p>
    <w:p>
      <w:r>
        <w:rPr>
          <w:b/>
        </w:rPr>
        <w:t>Q11. Are non-tribal coffee growers in Non-Traditional Areas eligible for this subsidy?</w:t>
      </w:r>
    </w:p>
    <w:p>
      <w:r>
        <w:t>Yes, non-tribal coffee growers in Non-Traditional Areas with coffee holdings of up to 10 hectares are also eligible for this subsidy.</w:t>
      </w:r>
    </w:p>
    <w:p>
      <w:r>
        <w:rPr>
          <w:b/>
        </w:rPr>
        <w:t>Q12. Where should water augmentation infrastructure be created?</w:t>
      </w:r>
    </w:p>
    <w:p>
      <w:r>
        <w:t>It should be created either within the coffee estate or in its vicinity, depending on the water source. The land for this purpose should be in the name of the grower or their family members.</w:t>
      </w:r>
    </w:p>
    <w:p>
      <w:r>
        <w:rPr>
          <w:b/>
        </w:rPr>
        <w:t>Q13. When do growers become eligible for the same water augmentation activity again if they have previously benefited from the subsidy?</w:t>
      </w:r>
    </w:p>
    <w:p>
      <w:r>
        <w:t>Growers become eligible for the same activity from the 11th year onwards after benefiting from the subsidy.</w:t>
      </w:r>
    </w:p>
    <w:p>
      <w:r>
        <w:rPr>
          <w:b/>
        </w:rPr>
        <w:t>Q14. Is it possible to combine subsidies for different water augmentation activities?</w:t>
      </w:r>
    </w:p>
    <w:p>
      <w:r>
        <w:t>Subsidy may be availed for any one of the water harvesting structures combined with any one of the irrigation equipment during the MTF period.</w:t>
      </w:r>
    </w:p>
    <w:p>
      <w:r>
        <w:rPr>
          <w:b/>
        </w:rPr>
        <w:t>Q15. Can a grower avail the subsidy for the same activity more than once during the Multi-Year Thrust Plan (MTF) period?</w:t>
      </w:r>
    </w:p>
    <w:p>
      <w:r>
        <w:t>No, a grower who has availed the subsidy for a specific activity/component cannot avail it again during the MTF period unless new beneficiaries are included.</w:t>
      </w:r>
    </w:p>
    <w:p>
      <w:r>
        <w:rPr>
          <w:b/>
        </w:rPr>
        <w:t>Q16. What specific purposes is the subsidy applicable for?</w:t>
      </w:r>
    </w:p>
    <w:p>
      <w:r>
        <w:t>The subsidy is applicable for water harvesting structures (e.g., water storage tanks, open wells, or ring wells) and procurement of irrigation equipment, including sprinkler or drip systems.</w:t>
      </w:r>
    </w:p>
    <w:p>
      <w:r>
        <w:rPr>
          <w:b/>
        </w:rPr>
        <w:t>Q17. Who is eligible to apply for this subsidy?</w:t>
      </w:r>
    </w:p>
    <w:p>
      <w:r>
        <w:t>Individual growers, joint ownerships, or family members applying jointly (limited to mother, father, wife, and children) with coffee holdings of up to 10 hectares are eligible.</w:t>
      </w:r>
    </w:p>
    <w:p>
      <w:pPr>
        <w:pStyle w:val="Heading2"/>
      </w:pPr>
      <w:r>
        <w:t>Sources And References</w:t>
      </w:r>
    </w:p>
    <w:p>
      <w:pPr>
        <w:pStyle w:val="ListBullet"/>
      </w:pPr>
      <w:r>
        <w:t>Guidelines And Application Form (https://coffeeboard.gov.in/Schemes/TA_ICDP_MTF.pdf)</w:t>
      </w:r>
    </w:p>
    <w:p>
      <w:r>
        <w:t>Source: https://www.myscheme.gov.in/schemes/dsctawa</w:t>
      </w:r>
    </w:p>
    <w:p>
      <w:r>
        <w:br w:type="page"/>
      </w:r>
    </w:p>
    <w:p>
      <w:pPr>
        <w:pStyle w:val="Heading1"/>
      </w:pPr>
      <w:r>
        <w:t>FutureSkills Prime Incentive Program</w:t>
      </w:r>
    </w:p>
    <w:p>
      <w:r>
        <w:rPr>
          <w:i/>
          <w:sz w:val="18"/>
        </w:rPr>
        <w:t>Ministry: Ministry of Electronics and Information Technology | State: All | Categories: Education &amp; Learning, Skills &amp; Employment | Scheme For: Individual</w:t>
      </w:r>
    </w:p>
    <w:p>
      <w:pPr>
        <w:pStyle w:val="Heading2"/>
      </w:pPr>
      <w:r>
        <w:t>Details</w:t>
      </w:r>
    </w:p>
    <w:p>
      <w:r>
        <w:t>The scheme &amp;quot;FutureSkills Prime Incentive Program&amp;quot; is being administered by the MeitY (Ministry of Electronics and Information Technology) to promote a novel skilling ecosystem in the country, the programme/scheme would incentivize the cost of the eligible course(s) concerned, providing authentic and accredited certifications that are acceptable in the industry. FutureSkills Prime has introduced a first-of-its-kind incentive program for digital upskilling. The learners can upskill in 10 of the most in-demand technologies and earn incentives up to ₹ 14,500*. The program covers Foundation, Bridge and Deep Skilling courses across technologies, including AI, IoT, Big Data Analytics, Cloud Computing, Cybersecurity etc. The government will now directly ‘fund the ambitions’ of eligible learners enabling them to navigate careers in these fascinating technology domains. While the platform offers numerous industry-handpicked courses and pathways, many of them free of cost, this incentive program will help candidates upskill in paid technical courses while earning reimbursement on completion.</w:t>
      </w:r>
    </w:p>
    <w:p>
      <w:pPr>
        <w:pStyle w:val="Heading2"/>
      </w:pPr>
      <w:r>
        <w:t>Benefits</w:t>
      </w:r>
    </w:p>
    <w:p>
      <w:r>
        <w:t xml:space="preserve">&gt; </w:t>
      </w:r>
      <w:r>
        <w:rPr>
          <w:b/>
        </w:rPr>
        <w:t>Course Categories and Incentives</w:t>
      </w:r>
    </w:p>
    <w:p>
      <w:r>
        <w:t>&lt;br&gt;</w:t>
      </w:r>
    </w:p>
    <w:p>
      <w:r>
        <w:t xml:space="preserve">##### </w:t>
      </w:r>
      <w:r>
        <w:rPr>
          <w:b/>
        </w:rPr>
        <w:t>DeepSkilling – Paid Pathway</w:t>
      </w:r>
    </w:p>
    <w:p>
      <w:r>
        <w:rPr>
          <w:b/>
        </w:rPr>
        <w:t>Incentive Threshold:</w:t>
      </w:r>
      <w:r>
        <w:t xml:space="preserve"> Post successful course completion and certification, the maximum incentive per Deep Skilling course is limited to 50% of the course fee paid by the Subscriber/beneficiary, up to ₹8,000 (inclusive of all applicable taxes).</w:t>
      </w:r>
    </w:p>
    <w:p>
      <w:r>
        <w:rPr>
          <w:b/>
        </w:rPr>
        <w:t>Assessment Reimbursement:</w:t>
      </w:r>
      <w:r>
        <w:t xml:space="preserve"> ₹600 for every successful certification up to the threshold of ₹8,000.</w:t>
      </w:r>
    </w:p>
    <w:p>
      <w:r>
        <w:t>&lt;br&gt;</w:t>
      </w:r>
    </w:p>
    <w:p>
      <w:r>
        <w:t xml:space="preserve">##### </w:t>
      </w:r>
      <w:r>
        <w:rPr>
          <w:b/>
        </w:rPr>
        <w:t>DeepSkilling – Free Pathway</w:t>
      </w:r>
    </w:p>
    <w:p>
      <w:r>
        <w:rPr>
          <w:b/>
        </w:rPr>
        <w:t>Incentive Threshold:</w:t>
      </w:r>
      <w:r>
        <w:t xml:space="preserve"> Post successful course completion and certification, the incentive is ₹1,000, provided the Subscriber/beneficiary enrols for the next paid course with a cost greater or equal to ₹1,000 (including applicable taxes).</w:t>
      </w:r>
    </w:p>
    <w:p>
      <w:r>
        <w:rPr>
          <w:b/>
        </w:rPr>
        <w:t>Assessment Reimbursement:</w:t>
      </w:r>
      <w:r>
        <w:t xml:space="preserve"> ₹600, provided the Subscriber/beneficiary enrols for the next paid course with a cost greater or equal to ₹1,000 (including applicable taxes).</w:t>
      </w:r>
    </w:p>
    <w:p>
      <w:r>
        <w:t xml:space="preserve">##### </w:t>
      </w:r>
      <w:r>
        <w:rPr>
          <w:b/>
        </w:rPr>
        <w:t>Bridge Courses</w:t>
      </w:r>
    </w:p>
    <w:p>
      <w:r>
        <w:rPr>
          <w:b/>
        </w:rPr>
        <w:t>Incentive Threshold:</w:t>
      </w:r>
      <w:r>
        <w:t xml:space="preserve"> Post successful course completion and certification, the maximum incentive per course is limited to 50% of the course fee paid by the Subscriber/beneficiary, up to ₹3,000 (inclusive of all applicable taxes).</w:t>
      </w:r>
    </w:p>
    <w:p>
      <w:r>
        <w:rPr>
          <w:b/>
        </w:rPr>
        <w:t>Assessment Reimbursement:</w:t>
      </w:r>
      <w:r>
        <w:t xml:space="preserve"> ₹600 for every successful certification up to the threshold of ₹3,000.</w:t>
      </w:r>
    </w:p>
    <w:p>
      <w:r>
        <w:t>&lt;br&gt;</w:t>
      </w:r>
    </w:p>
    <w:p>
      <w:r>
        <w:t xml:space="preserve">##### </w:t>
      </w:r>
      <w:r>
        <w:rPr>
          <w:b/>
        </w:rPr>
        <w:t>Foundation Courses</w:t>
      </w:r>
    </w:p>
    <w:p>
      <w:r>
        <w:rPr>
          <w:b/>
        </w:rPr>
        <w:t>Incentive Threshold:</w:t>
      </w:r>
      <w:r>
        <w:t xml:space="preserve"> The maximum incentive per course is limited to 50% of the course fee paid by the Subscriber/beneficiary, up to ₹3,000 (inclusive of all applicable taxes).</w:t>
      </w:r>
    </w:p>
    <w:p>
      <w:r>
        <w:rPr>
          <w:b/>
        </w:rPr>
        <w:t>Assessment Reimbursement:</w:t>
      </w:r>
      <w:r>
        <w:t xml:space="preserve"> ₹600 for every successful certification up to the threshold of ₹3,000.</w:t>
      </w:r>
    </w:p>
    <w:p>
      <w:r>
        <w:t>&lt;br&gt;</w:t>
      </w:r>
    </w:p>
    <w:p>
      <w:r>
        <w:t xml:space="preserve">&gt; </w:t>
      </w:r>
      <w:r>
        <w:rPr>
          <w:b/>
        </w:rPr>
        <w:t>Maximum Incentive</w:t>
      </w:r>
    </w:p>
    <w:p>
      <w:r>
        <w:t>A Subscriber can enrol in multiple courses across different categories. However, the maximum incentive for a Subscriber/beneficiary is capped at ₹12,000, subject to specific conditions in the respective course categories.</w:t>
      </w:r>
    </w:p>
    <w:p>
      <w:r>
        <w:t>&lt;br&gt;</w:t>
      </w:r>
    </w:p>
    <w:p>
      <w:r>
        <w:t xml:space="preserve">&gt; </w:t>
      </w:r>
      <w:r>
        <w:rPr>
          <w:b/>
        </w:rPr>
        <w:t>Payment Schedule</w:t>
      </w:r>
    </w:p>
    <w:p>
      <w:r>
        <w:t>The incentive will be credited to the applicant's bank account within 30 days of submitting the application.</w:t>
      </w:r>
    </w:p>
    <w:p>
      <w:pPr>
        <w:pStyle w:val="Heading2"/>
      </w:pPr>
      <w:r>
        <w:t>Eligibility</w:t>
      </w:r>
    </w:p>
    <w:p>
      <w:pPr>
        <w:pStyle w:val="ListNumber"/>
      </w:pPr>
      <w:r>
        <w:t>The applicant should be a citizen of India.</w:t>
      </w:r>
    </w:p>
    <w:p>
      <w:pPr>
        <w:pStyle w:val="ListNumber"/>
      </w:pPr>
      <w:r>
        <w:t>The incentive program is open to all Indian citizens, regardless of their age, educational qualification, or income level.</w:t>
      </w:r>
    </w:p>
    <w:p>
      <w:pPr>
        <w:pStyle w:val="ListNumber"/>
      </w:pPr>
      <w:r>
        <w:t>The incentive can be availed for all courses offered on the FutureSkills Prime platform, except for free courses.</w:t>
      </w:r>
    </w:p>
    <w:p>
      <w:pPr>
        <w:pStyle w:val="ListNumber"/>
      </w:pPr>
      <w:r>
        <w:t>The incentive can be availed only once for each course.</w:t>
      </w:r>
    </w:p>
    <w:p>
      <w:r>
        <w:t>&lt;br&gt;</w:t>
      </w:r>
    </w:p>
    <w:p>
      <w:r>
        <w:t xml:space="preserve">&gt; </w:t>
      </w:r>
      <w:r>
        <w:rPr>
          <w:b/>
        </w:rPr>
        <w:t>Eligibility Criteria based on the Course Categories</w:t>
      </w:r>
    </w:p>
    <w:p>
      <w:r>
        <w:t>&lt;br&gt;</w:t>
      </w:r>
    </w:p>
    <w:p>
      <w:r>
        <w:rPr>
          <w:b/>
        </w:rPr>
        <w:t>DeepSkilling – Paid Pathway</w:t>
      </w:r>
    </w:p>
    <w:p>
      <w:pPr>
        <w:pStyle w:val="ListNumber"/>
      </w:pPr>
      <w:r>
        <w:t>The Subscriber/beneficiary must successfully complete the course and assessment.</w:t>
      </w:r>
    </w:p>
    <w:p>
      <w:pPr>
        <w:pStyle w:val="ListNumber"/>
      </w:pPr>
      <w:r>
        <w:t>Application for course incentive and assessment reimbursement must be made together.</w:t>
      </w:r>
    </w:p>
    <w:p>
      <w:pPr>
        <w:pStyle w:val="ListNumber"/>
      </w:pPr>
      <w:r>
        <w:t>A Subscriber/beneficiary can only apply and avail of Government of India (GOI) incentives once for the same course and related assessment.</w:t>
      </w:r>
    </w:p>
    <w:p>
      <w:r>
        <w:t>&lt;br&gt;</w:t>
      </w:r>
    </w:p>
    <w:p>
      <w:r>
        <w:rPr>
          <w:b/>
        </w:rPr>
        <w:t>DeepSkilling – Free Pathway</w:t>
      </w:r>
    </w:p>
    <w:p>
      <w:pPr>
        <w:pStyle w:val="ListNumber"/>
      </w:pPr>
      <w:r>
        <w:t>The Subscriber/beneficiary has 180 days from the date of certification for the DeepSkilling Free Course to enrol in a paid course.</w:t>
      </w:r>
    </w:p>
    <w:p>
      <w:pPr>
        <w:pStyle w:val="ListNumber"/>
      </w:pPr>
      <w:r>
        <w:t>The next course's fee should be greater than or equal to ₹1,000 (including applicable taxes).</w:t>
      </w:r>
    </w:p>
    <w:p>
      <w:pPr>
        <w:pStyle w:val="ListNumber"/>
      </w:pPr>
      <w:r>
        <w:t>If the Subscriber/beneficiary fails to enrol within 180 days, ₹1,000 will be withdrawn from the Learner Ledger, and the incentive cannot be claimed for the current course and assessment.</w:t>
      </w:r>
    </w:p>
    <w:p>
      <w:pPr>
        <w:pStyle w:val="ListNumber"/>
      </w:pPr>
      <w:r>
        <w:t>A Learner can apply and avail of the GOI incentive once for this category.</w:t>
      </w:r>
    </w:p>
    <w:p>
      <w:r>
        <w:t>&lt;br&gt;</w:t>
      </w:r>
    </w:p>
    <w:p>
      <w:r>
        <w:t xml:space="preserve">&gt; </w:t>
      </w:r>
      <w:r>
        <w:rPr>
          <w:b/>
        </w:rPr>
        <w:t>Bridge Courses</w:t>
      </w:r>
    </w:p>
    <w:p>
      <w:pPr>
        <w:pStyle w:val="ListNumber"/>
      </w:pPr>
      <w:r>
        <w:t>The Subscriber/beneficiary must successfully complete the course and assessment.</w:t>
      </w:r>
    </w:p>
    <w:p>
      <w:pPr>
        <w:pStyle w:val="ListNumber"/>
      </w:pPr>
      <w:r>
        <w:t>Application for course incentive and assessment reimbursement must be made together.</w:t>
      </w:r>
    </w:p>
    <w:p>
      <w:pPr>
        <w:pStyle w:val="ListNumber"/>
      </w:pPr>
      <w:r>
        <w:t>A Learner can apply and avail GOI incentives once for the same course and related assessment.</w:t>
      </w:r>
    </w:p>
    <w:p>
      <w:r>
        <w:t xml:space="preserve">&gt; </w:t>
      </w:r>
      <w:r>
        <w:rPr>
          <w:b/>
        </w:rPr>
        <w:t>Foundation Courses</w:t>
      </w:r>
    </w:p>
    <w:p>
      <w:pPr>
        <w:pStyle w:val="ListNumber"/>
      </w:pPr>
      <w:r>
        <w:t>The Subscriber/beneficiary must successfully complete the course and assessment.</w:t>
      </w:r>
    </w:p>
    <w:p>
      <w:pPr>
        <w:pStyle w:val="ListNumber"/>
      </w:pPr>
      <w:r>
        <w:t>Application for course incentive and assessment reimbursement must be made together.</w:t>
      </w:r>
    </w:p>
    <w:p>
      <w:pPr>
        <w:pStyle w:val="ListNumber"/>
      </w:pPr>
      <w:r>
        <w:t>A Learner can apply and avail GOI incentives once for the same course and related assessment.</w:t>
      </w:r>
    </w:p>
    <w:p>
      <w:pPr>
        <w:pStyle w:val="Heading2"/>
      </w:pPr>
      <w:r>
        <w:t>Application Process</w:t>
      </w:r>
    </w:p>
    <w:p>
      <w:pPr>
        <w:pStyle w:val="Heading3"/>
      </w:pPr>
      <w:r>
        <w:t>Mode: Online</w:t>
      </w:r>
    </w:p>
    <w:p>
      <w:r>
        <w:rPr>
          <w:b/>
        </w:rPr>
        <w:t>Step 1: Create Account</w:t>
      </w:r>
    </w:p>
    <w:p>
      <w:r>
        <w:t>Visit the Official Website (https://futureskillsprime.in/) of FutureSkills Prime. Click on the "Sign Up (https://learn.futureskillsprime.in/user/signup)" button. Enter your name, email address, and phone number.</w:t>
      </w:r>
    </w:p>
    <w:p>
      <w:r>
        <w:t>Create a password and click on the "Create Account" button.</w:t>
      </w:r>
    </w:p>
    <w:p>
      <w:r>
        <w:rPr>
          <w:b/>
        </w:rPr>
        <w:t>Step 2: Verification and Log In</w:t>
      </w:r>
    </w:p>
    <w:p>
      <w:r>
        <w:t>Check your email for a verification link. Click on the link to verify your account. Once verified, log in to the FutureSkills Prime website.</w:t>
      </w:r>
    </w:p>
    <w:p>
      <w:r>
        <w:rPr>
          <w:b/>
        </w:rPr>
        <w:t>Step 3: Browse through available courses.</w:t>
      </w:r>
    </w:p>
    <w:p>
      <w:r>
        <w:t>Select the course you want to purchase. Click on the "Enroll" button.</w:t>
      </w:r>
    </w:p>
    <w:p>
      <w:r>
        <w:rPr>
          <w:b/>
        </w:rPr>
        <w:t>Step 4: Payment and Enrollment</w:t>
      </w:r>
    </w:p>
    <w:p>
      <w:r>
        <w:t>Review the course details and click on "Continue". Choose a payment method and provide payment details. Click on "Pay Now" to complete the enrollment.</w:t>
      </w:r>
    </w:p>
    <w:p>
      <w:r>
        <w:rPr>
          <w:b/>
        </w:rPr>
        <w:t>Step 5: Access the "Incentives" Section</w:t>
      </w:r>
    </w:p>
    <w:p>
      <w:r>
        <w:t>Once you're logged in, navigate to the "Incentives" tab. This section is where you can explore and apply for various incentives offered by FutureSkills Prime.</w:t>
      </w:r>
    </w:p>
    <w:p>
      <w:r>
        <w:rPr>
          <w:b/>
        </w:rPr>
        <w:t>Step 6: Choose Your Eligible Incentive</w:t>
      </w:r>
    </w:p>
    <w:p>
      <w:r>
        <w:t>Within the "Incentives" tab, you'll find a list of incentives available. Select the one that you are eligible for based on your qualifications and achievements. Click on the "Apply" button associated with your chosen incentive.</w:t>
      </w:r>
    </w:p>
    <w:p>
      <w:r>
        <w:rPr>
          <w:b/>
        </w:rPr>
        <w:t>Step 7: Complete the Application</w:t>
      </w:r>
    </w:p>
    <w:p>
      <w:r>
        <w:t>You'll be directed to an application form for the selected incentive. Here, you need to provide the necessary information and attach any required documents or evidence to support your eligibility.</w:t>
      </w:r>
    </w:p>
    <w:p>
      <w:r>
        <w:rPr>
          <w:b/>
        </w:rPr>
        <w:t>Step 8: Submission and Review</w:t>
      </w:r>
    </w:p>
    <w:p>
      <w:r>
        <w:t>Once you've filled out the application form and attached the required documents, submit your application. The FutureSkills Prime team will review your submission.</w:t>
      </w:r>
    </w:p>
    <w:p>
      <w:r>
        <w:rPr>
          <w:b/>
        </w:rPr>
        <w:t>Approval Process</w:t>
      </w:r>
    </w:p>
    <w:p>
      <w:r>
        <w:t>Your application will be carefully assessed by the FutureSkills Prime team. They will verify your eligibility and the accuracy of the provided information. Upon approval of your application, you will be notified by the FutureSkills Prime team. This notification may come via email or through the platform.</w:t>
      </w:r>
    </w:p>
    <w:p>
      <w:r>
        <w:rPr>
          <w:b/>
        </w:rPr>
        <w:t>Disbursement of Incentive</w:t>
      </w:r>
    </w:p>
    <w:p>
      <w:r>
        <w:t>After your application is approved, the incentive amount will be credited to your bank account within 30 days of approval.</w:t>
      </w:r>
    </w:p>
    <w:p>
      <w:pPr>
        <w:pStyle w:val="Heading2"/>
      </w:pPr>
      <w:r>
        <w:t>Documents Required</w:t>
      </w:r>
    </w:p>
    <w:p>
      <w:pPr>
        <w:pStyle w:val="ListNumber"/>
      </w:pPr>
      <w:r>
        <w:t>Aadhaar Card</w:t>
      </w:r>
    </w:p>
    <w:p>
      <w:pPr>
        <w:pStyle w:val="ListNumber"/>
      </w:pPr>
      <w:r>
        <w:t>Bank Account Statement Showing the Account Number and IFSC Code</w:t>
      </w:r>
    </w:p>
    <w:p>
      <w:pPr>
        <w:pStyle w:val="ListNumber"/>
      </w:pPr>
      <w:r>
        <w:t>Course Completion Certificate</w:t>
      </w:r>
    </w:p>
    <w:p>
      <w:pPr>
        <w:pStyle w:val="ListNumber"/>
      </w:pPr>
      <w:r>
        <w:t>Assessment Completion Certificate</w:t>
      </w:r>
    </w:p>
    <w:p>
      <w:pPr>
        <w:pStyle w:val="Heading2"/>
      </w:pPr>
      <w:r>
        <w:t>Frequently Asked Questions</w:t>
      </w:r>
    </w:p>
    <w:p>
      <w:r>
        <w:rPr>
          <w:b/>
        </w:rPr>
        <w:t>Q1. Can a learner apply for incentives before completing the course?</w:t>
      </w:r>
    </w:p>
    <w:p>
      <w:r>
        <w:t>No, the incentives are provided after successful course completion and certification.</w:t>
      </w:r>
    </w:p>
    <w:p>
      <w:r>
        <w:rPr>
          <w:b/>
        </w:rPr>
        <w:t>Q2. Is there a limit to the number of courses one can enroll in simultaneously?</w:t>
      </w:r>
    </w:p>
    <w:p>
      <w:r>
        <w:t>There's no specified limit on the number of courses one can enroll in. Learners can choose multiple courses simultaneously based on their preferences.</w:t>
      </w:r>
    </w:p>
    <w:p>
      <w:r>
        <w:rPr>
          <w:b/>
        </w:rPr>
        <w:t>Q3. Is there a verification process after signing up, and how long does it take?</w:t>
      </w:r>
    </w:p>
    <w:p>
      <w:r>
        <w:t>Yes, there's a verification process. After signing up, you'll receive a verification email, and the duration for verification typically depends on your email response time.</w:t>
      </w:r>
    </w:p>
    <w:p>
      <w:r>
        <w:rPr>
          <w:b/>
        </w:rPr>
        <w:t>Q4. Are there any prerequisites for signing up on the FutureSkills Prime platform?</w:t>
      </w:r>
    </w:p>
    <w:p>
      <w:r>
        <w:t>To sign up, you need to provide your name, email address, and phone number. It's a straightforward process without specific prerequisites.</w:t>
      </w:r>
    </w:p>
    <w:p>
      <w:r>
        <w:rPr>
          <w:b/>
        </w:rPr>
        <w:t>Q5. How is the incentive amount disbursed to learners? Is it a one-time payment?</w:t>
      </w:r>
    </w:p>
    <w:p>
      <w:r>
        <w:t>The incentive will be credited to the applicant's bank account within 30 days of submitting the application. It's a one-time payment upon meeting the eligibility criteria.</w:t>
      </w:r>
    </w:p>
    <w:p>
      <w:r>
        <w:rPr>
          <w:b/>
        </w:rPr>
        <w:t>Q6. Is there any specific time frame for learners to apply for these incentives?</w:t>
      </w:r>
    </w:p>
    <w:p>
      <w:r>
        <w:t>Learners can apply for incentives upon successfully completing their courses. There's no mention of a specific time frame for applying for incentives in the provided information.</w:t>
      </w:r>
    </w:p>
    <w:p>
      <w:r>
        <w:rPr>
          <w:b/>
        </w:rPr>
        <w:t>Q7. How do Foundation Courses fit into this program, and what's their incentive structure?</w:t>
      </w:r>
    </w:p>
    <w:p>
      <w:r>
        <w:t>Foundation Courses also allow learners to receive up to 50% of the course fee as an incentive, with a maximum limit of [?]3,000. Additionally, there's a reimbursement of [?]600 for each successful certification.</w:t>
      </w:r>
    </w:p>
    <w:p>
      <w:r>
        <w:rPr>
          <w:b/>
        </w:rPr>
        <w:t>Q8. Can you provide more information about Bridge Courses and their incentive structure?</w:t>
      </w:r>
    </w:p>
    <w:p>
      <w:r>
        <w:t>Bridge Courses offer learners the opportunity to get incentives of up to 50% of the course fee paid, with a maximum cap of [?]3,000, along with a reimbursement of [?]600 for each successful certification. The conditions and details may vary for this category.</w:t>
      </w:r>
    </w:p>
    <w:p>
      <w:r>
        <w:rPr>
          <w:b/>
        </w:rPr>
        <w:t>Q9. Who is eligible to participate in this program, and are there any specific criteria related to age, education, or income?</w:t>
      </w:r>
    </w:p>
    <w:p>
      <w:r>
        <w:t>The program is open to all Indian citizens, and there are no restrictions based on age, educational qualifications, or income levels. It's a highly inclusive initiative meant for all.</w:t>
      </w:r>
    </w:p>
    <w:p>
      <w:r>
        <w:rPr>
          <w:b/>
        </w:rPr>
        <w:t>Q10. Are there any specific stipulations regarding the use of these incentives for tax purposes? Do they need to be reported as income?</w:t>
      </w:r>
    </w:p>
    <w:p>
      <w:r>
        <w:t>Incentives from educational programs can sometimes be subject to taxation. It's advisable for learners to consult with a tax professional or the relevant tax authorities to understand any tax implications.</w:t>
      </w:r>
    </w:p>
    <w:p>
      <w:r>
        <w:rPr>
          <w:b/>
        </w:rPr>
        <w:t>Q11. What is a learner ledger?</w:t>
      </w:r>
    </w:p>
    <w:p>
      <w:r>
        <w:t>A learner ledger provides the learner a record of all GoI Incentive applications by course, assessment &amp; Competency Diagnostics and the available balance of GoI Incentive at any point of time.</w:t>
      </w:r>
    </w:p>
    <w:p>
      <w:r>
        <w:rPr>
          <w:b/>
        </w:rPr>
        <w:t>Q12. How to distinguish amongst Deep Skilling, Bridge &amp; Foundation category courses?</w:t>
      </w:r>
    </w:p>
    <w:p>
      <w:r>
        <w:t>Within a given channel, the courses are categorized under carousels. You will find Foundation courses, under Foundation Courses carousel; Bridge Courses under Bridge courses carousel and Deep Skilling courses under Job Category carousels.</w:t>
      </w:r>
    </w:p>
    <w:p>
      <w:r>
        <w:rPr>
          <w:b/>
        </w:rPr>
        <w:t>Q13. Can I register for GoI incentive before completing a course/assessment?</w:t>
      </w:r>
    </w:p>
    <w:p>
      <w:r>
        <w:t>Yes, a learner can register before completing the course/assessment.</w:t>
      </w:r>
    </w:p>
    <w:p>
      <w:r>
        <w:rPr>
          <w:b/>
        </w:rPr>
        <w:t>Q14. I made a mistake in sharing details for the Incentives request, what can I do?</w:t>
      </w:r>
    </w:p>
    <w:p>
      <w:r>
        <w:t>Learner may enter his/her details very carefully and must ensure that information entered and documents uploaded are correct. Once submitted, the learner can't change the information. Only during the verification process, if any document uploaded is found unsatisfactory/incorrect/incomplete, he/she may be asked to upload the correct document.</w:t>
      </w:r>
    </w:p>
    <w:p>
      <w:r>
        <w:t>Note: Only 04 chances will be provided to rectify any errors and upload documents during the whole verification process per Direct Benefit Transfer Request.</w:t>
      </w:r>
    </w:p>
    <w:p>
      <w:pPr>
        <w:pStyle w:val="Heading2"/>
      </w:pPr>
      <w:r>
        <w:t>Sources And References</w:t>
      </w:r>
    </w:p>
    <w:p>
      <w:pPr>
        <w:pStyle w:val="ListBullet"/>
      </w:pPr>
      <w:r>
        <w:t>Terms &amp; Conditions (https://futureskillsprime.in/terms-and-conditions)</w:t>
      </w:r>
    </w:p>
    <w:p>
      <w:pPr>
        <w:pStyle w:val="ListBullet"/>
      </w:pPr>
      <w:r>
        <w:t>Eligibility &amp; FAQs (https://futureskillsprime.in/govt-of-India-incentives)</w:t>
      </w:r>
    </w:p>
    <w:p>
      <w:r>
        <w:t>Source: https://www.myscheme.gov.in/schemes/fspip</w:t>
      </w:r>
    </w:p>
    <w:p>
      <w:r>
        <w:br w:type="page"/>
      </w:r>
    </w:p>
    <w:p>
      <w:pPr>
        <w:pStyle w:val="Heading1"/>
      </w:pPr>
      <w:r>
        <w:t>Financial Assistance for Construction/ Purchase of Wooden/ FRP Fishing Vessel (Canoe) for Fishermen</w:t>
      </w:r>
    </w:p>
    <w:p>
      <w:r>
        <w:rPr>
          <w:i/>
          <w:sz w:val="18"/>
        </w:rPr>
        <w:t>State: Goa | Categories: Agriculture,Rural &amp; Environment | Scheme For: Individual</w:t>
      </w:r>
    </w:p>
    <w:p>
      <w:pPr>
        <w:pStyle w:val="Heading2"/>
      </w:pPr>
      <w:r>
        <w:t>Details</w:t>
      </w:r>
    </w:p>
    <w:p>
      <w:r>
        <w:t>The scheme “Financial Assistance for Construction/ Purchase of Wooden/ FRP Fishing Vessel (Canoe) for Fishermen” is a scheme by the Department of Fisheries, Government of Goa. Through this scheme, 50% of the actual cost of the Wooden/ Fiber-Reinforced Plastic (FRP) Fishing Vessel (Canoe) purchased by the fishermen is covered by the Government of Goa. The applicant will be entitled to a subsidy grant once every four years on one craft per family household.</w:t>
      </w:r>
    </w:p>
    <w:p>
      <w:pPr>
        <w:pStyle w:val="Heading2"/>
      </w:pPr>
      <w:r>
        <w:t>Benefits</w:t>
      </w:r>
    </w:p>
    <w:p>
      <w:pPr>
        <w:pStyle w:val="ListBullet"/>
      </w:pPr>
      <w:r>
        <w:t xml:space="preserve">For General Category, </w:t>
      </w:r>
      <w:r>
        <w:rPr>
          <w:b/>
        </w:rPr>
        <w:t>50% subsidy, limited to ₹ 60,000/-</w:t>
      </w:r>
      <w:r>
        <w:t xml:space="preserve">- For SC/ST Category, </w:t>
      </w:r>
      <w:r>
        <w:rPr>
          <w:b/>
        </w:rPr>
        <w:t>50% subsidy, limited to ₹ 80,000/-</w:t>
      </w:r>
    </w:p>
    <w:p>
      <w:pPr>
        <w:pStyle w:val="ListBullet"/>
      </w:pPr>
      <w:r>
        <w:t>The applicant will be entitled to a subsidy grant once every four years on one craft per family household.</w:t>
      </w:r>
    </w:p>
    <w:p>
      <w:pPr>
        <w:pStyle w:val="Heading2"/>
      </w:pPr>
      <w:r>
        <w:t>Eligibility</w:t>
      </w:r>
    </w:p>
    <w:p>
      <w:pPr>
        <w:pStyle w:val="ListBullet"/>
      </w:pPr>
      <w:r>
        <w:t>The applicant should be a traditional fisherman by birth or profession.</w:t>
      </w:r>
    </w:p>
    <w:p>
      <w:pPr>
        <w:pStyle w:val="ListBullet"/>
      </w:pPr>
      <w:r>
        <w:t>The applicant should be a resident of Goa.</w:t>
      </w:r>
    </w:p>
    <w:p>
      <w:pPr>
        <w:pStyle w:val="ListBullet"/>
      </w:pPr>
      <w:r>
        <w:t>The applicant or any member of his household should not be a defaulter with the Directorate of Fisheries, Goa.</w:t>
      </w:r>
    </w:p>
    <w:p>
      <w:pPr>
        <w:pStyle w:val="ListBullet"/>
      </w:pPr>
      <w:r>
        <w:t>The canoe purchased through the scheme should be duly registered with the Directorate of Fisheries under the Marine Fishing Regulation Act (MFR) Act 1980/ Merchant Shipping (MS) Act.</w:t>
      </w:r>
    </w:p>
    <w:p>
      <w:pPr>
        <w:pStyle w:val="ListBullet"/>
      </w:pPr>
      <w:r>
        <w:t>The applicant shall not sell, lease, mortgage, or transfer the wooden/ FRP craft for 5 years from the date of purchase of the said wooden/FRP craft.</w:t>
      </w:r>
    </w:p>
    <w:p>
      <w:pPr>
        <w:pStyle w:val="ListBullet"/>
      </w:pPr>
      <w:r>
        <w:t>The wooden/FRP craft purchased should have been operated exclusively for fishing purposes only.</w:t>
      </w:r>
    </w:p>
    <w:p>
      <w:pPr>
        <w:pStyle w:val="Heading2"/>
      </w:pPr>
      <w:r>
        <w:t>Application Process</w:t>
      </w:r>
    </w:p>
    <w:p>
      <w:pPr>
        <w:pStyle w:val="Heading3"/>
      </w:pPr>
      <w:r>
        <w:t>Mode: Offline</w:t>
      </w:r>
    </w:p>
    <w:p>
      <w:r>
        <w:rPr>
          <w:b/>
        </w:rPr>
        <w:t xml:space="preserve">Step 1: </w:t>
      </w:r>
      <w:r>
        <w:t>The interested applicant should take print of the prescribed format (https://fisheries.goa.gov.in/wp-content/uploads/2023/01/F.R.P.-Application-forms.pdf) of the application form.</w:t>
      </w:r>
    </w:p>
    <w:p>
      <w:r>
        <w:rPr>
          <w:b/>
        </w:rPr>
        <w:t xml:space="preserve">Step 2: </w:t>
      </w:r>
      <w:r>
        <w:t>In the application form, fill in all the mandatory fields, paste the passport-sized photograph (signed across, if required), and attach copies of all the mandatory documents (self-attest, if required).</w:t>
      </w:r>
    </w:p>
    <w:p>
      <w:r>
        <w:rPr>
          <w:b/>
        </w:rPr>
        <w:t>Step 3:</w:t>
      </w:r>
      <w:r>
        <w:t xml:space="preserve"> Submit the duly filled and signed application form along with the documents to the concerned authority at the </w:t>
      </w:r>
      <w:r>
        <w:rPr>
          <w:b/>
        </w:rPr>
        <w:t xml:space="preserve">Department of Fisheries, Dayanand Bandodkar Marg, Patto Colony, Panaji Goa - 403 521, or to the official posted at </w:t>
      </w:r>
      <w:r>
        <w:t>BDO Office/ Sub-Offices (https://fisheries.goa.gov.in/contact-us-2/#)</w:t>
      </w:r>
      <w:r>
        <w:rPr>
          <w:b/>
        </w:rPr>
        <w:t xml:space="preserve"> of the Department of Fisheries.</w:t>
      </w:r>
    </w:p>
    <w:p>
      <w:r>
        <w:rPr>
          <w:b/>
        </w:rPr>
        <w:t>Grievance Redressal</w:t>
      </w:r>
    </w:p>
    <w:p>
      <w:r>
        <w:t xml:space="preserve">Any dissatisfaction or complaint about any service or its standards can be registered with the Department's Grievance Redressal Officer (https://fisheries.goa.gov.in/contact-us-2/#). The grievance can also be lodged on the link </w:t>
      </w:r>
      <w:r>
        <w:rPr>
          <w:b/>
        </w:rPr>
        <w:t>dir-fish.goa@nic.in</w:t>
      </w:r>
      <w:r>
        <w:t>. All complaints will be acknowledged by us and final action taken will be communicated within 30 days.</w:t>
      </w:r>
    </w:p>
    <w:p>
      <w:pPr>
        <w:pStyle w:val="Heading2"/>
      </w:pPr>
      <w:r>
        <w:t>Documents Required</w:t>
      </w:r>
    </w:p>
    <w:p>
      <w:pPr>
        <w:pStyle w:val="ListBullet"/>
      </w:pPr>
      <w:r>
        <w:t>Certificate of Vessel Registration, issued by the Directorate of Fisheries, Government of Goa, under the Merchant Shipping Act 1958.</w:t>
      </w:r>
    </w:p>
    <w:p>
      <w:pPr>
        <w:pStyle w:val="ListBullet"/>
      </w:pPr>
      <w:r>
        <w:t>Fishing Vessel License Certificate</w:t>
      </w:r>
    </w:p>
    <w:p>
      <w:pPr>
        <w:pStyle w:val="ListBullet"/>
      </w:pPr>
      <w:r>
        <w:t>Fishing Net License Certificate.</w:t>
      </w:r>
    </w:p>
    <w:p>
      <w:pPr>
        <w:pStyle w:val="ListBullet"/>
      </w:pPr>
      <w:r>
        <w:t>Copy of Fishing Netbook (Updated)</w:t>
      </w:r>
    </w:p>
    <w:p>
      <w:pPr>
        <w:pStyle w:val="ListBullet"/>
      </w:pPr>
      <w:r>
        <w:t>Original GST Bill from the Authorized Dealer towards the Construction of the Wooden / FRP Craft.</w:t>
      </w:r>
    </w:p>
    <w:p>
      <w:pPr>
        <w:pStyle w:val="ListBullet"/>
      </w:pPr>
      <w:r>
        <w:t>Caste Certificate (ST/ SC) if applicable.</w:t>
      </w:r>
    </w:p>
    <w:p>
      <w:pPr>
        <w:pStyle w:val="ListBullet"/>
      </w:pPr>
      <w:r>
        <w:t>Copy of Aadhar Card</w:t>
      </w:r>
    </w:p>
    <w:p>
      <w:pPr>
        <w:pStyle w:val="ListBullet"/>
      </w:pPr>
      <w:r>
        <w:t>Copy of Election Card</w:t>
      </w:r>
    </w:p>
    <w:p>
      <w:pPr>
        <w:pStyle w:val="ListBullet"/>
      </w:pPr>
      <w:r>
        <w:t>Copy of Bank Passbook/Statement (Aadhaar linked)</w:t>
      </w:r>
    </w:p>
    <w:p>
      <w:pPr>
        <w:pStyle w:val="ListBullet"/>
      </w:pPr>
      <w:r>
        <w:t>Bank letter (if bank financed)</w:t>
      </w:r>
    </w:p>
    <w:p>
      <w:pPr>
        <w:pStyle w:val="ListBullet"/>
      </w:pPr>
      <w:r>
        <w:t>Inspection Report along with photographs of Fishing Canoe, Net, and its Accessories by Fisheries Superintendent/ Fisheries Officer, Assistant Superintendent of Fisheries (As per format).</w:t>
      </w:r>
    </w:p>
    <w:p>
      <w:pPr>
        <w:pStyle w:val="Heading2"/>
      </w:pPr>
      <w:r>
        <w:t>Frequently Asked Questions</w:t>
      </w:r>
    </w:p>
    <w:p>
      <w:r>
        <w:rPr>
          <w:b/>
        </w:rPr>
        <w:t>Q1. Can the Fishing Canoe be financed through a bank, and what documents are required in such cases?</w:t>
      </w:r>
    </w:p>
    <w:p>
      <w:r>
        <w:t>Yes, bank financing is allowed. Documents include the bank passbook/statement (Aadhaar linked) and a bank letter if financed by the bank.</w:t>
      </w:r>
    </w:p>
    <w:p>
      <w:r>
        <w:rPr>
          <w:b/>
        </w:rPr>
        <w:t>Q2. Is it mandatory to possess a fishing vessel (trawler/purse-seiner) for eligibility, and what is the default status criterion?</w:t>
      </w:r>
    </w:p>
    <w:p>
      <w:r>
        <w:t>Applicants and their family members should not possess a fishing vessel (trawler/purse-seiner) and should not be defaulters of the Fisheries Department.</w:t>
      </w:r>
    </w:p>
    <w:p>
      <w:r>
        <w:rPr>
          <w:b/>
        </w:rPr>
        <w:t>Q3. How does the applicant affirm the purpose of using the Wooden/FRP Canoe and Nets purchased through the scheme?</w:t>
      </w:r>
    </w:p>
    <w:p>
      <w:r>
        <w:t>The applicant declares the intended use for fishing activity only in the self-declaration.</w:t>
      </w:r>
    </w:p>
    <w:p>
      <w:r>
        <w:rPr>
          <w:b/>
        </w:rPr>
        <w:t>Q4. Can you elaborate on the self-declaration process and the specific declarations required from the applicant?</w:t>
      </w:r>
    </w:p>
    <w:p>
      <w:r>
        <w:t>The self-declaration covers ownership, subsidy history, family members' details, usage of the Canoe, absence of fishing vessel registration, and non-default status.</w:t>
      </w:r>
    </w:p>
    <w:p>
      <w:r>
        <w:rPr>
          <w:b/>
        </w:rPr>
        <w:t>Q5. What role does the Inspection Report play, and what details does it encompass?</w:t>
      </w:r>
    </w:p>
    <w:p>
      <w:r>
        <w:t>The Inspection Report includes details on the Canoe's registration, owner, fishing details, engine, nets, life-saving equipment, ice box, and overall status.</w:t>
      </w:r>
    </w:p>
    <w:p>
      <w:r>
        <w:rPr>
          <w:b/>
        </w:rPr>
        <w:t>Q6. What is the inspection process, and who conducts the inspection for the Fishing Canoe under this scheme?</w:t>
      </w:r>
    </w:p>
    <w:p>
      <w:r>
        <w:t>Inspection is done by the Fisheries Superintendent/Officer, Assistant Superintendent of Fisheries, as per the specified format.</w:t>
      </w:r>
    </w:p>
    <w:p>
      <w:r>
        <w:rPr>
          <w:b/>
        </w:rPr>
        <w:t>Q7. What are the contact details for the Directorate of Fisheries in Goa, and how can applicants reach out for inquiries?</w:t>
      </w:r>
    </w:p>
    <w:p>
      <w:r>
        <w:t>The contact details are Dayanand Bandodkar Marg, Panaji Goa; Tel: (O) 2224838, (Dir) 2227780; Email: dir-fish.goa@nic.in; Website: www.fisheries.goa.gov.in.</w:t>
      </w:r>
    </w:p>
    <w:p>
      <w:r>
        <w:rPr>
          <w:b/>
        </w:rPr>
        <w:t>Q8. Can you provide details about the required Life Saving Equipments and Ice Box for the Fishing Canoe?</w:t>
      </w:r>
    </w:p>
    <w:p>
      <w:r>
        <w:t>Details include Life Buoy, Life Jacket, and specifications for the Ice Box, including liters, number, and cost.</w:t>
      </w:r>
    </w:p>
    <w:p>
      <w:r>
        <w:rPr>
          <w:b/>
        </w:rPr>
        <w:t>Q9. How is the subsidy amount calculated for SC/ST Category beneficiaries, and what is their maximum limit?</w:t>
      </w:r>
    </w:p>
    <w:p>
      <w:r>
        <w:t>SC/ST Category beneficiaries receive a 50% subsidy, limited to [?]80,000 under the scheme.</w:t>
      </w:r>
    </w:p>
    <w:p>
      <w:r>
        <w:rPr>
          <w:b/>
        </w:rPr>
        <w:t>Q10. What are the prerequisites for the Wooden/FRP craft to be considered for subsidy, particularly regarding its usage?</w:t>
      </w:r>
    </w:p>
    <w:p>
      <w:r>
        <w:t>The wooden/FRP craft purchased should have been operated exclusively for fishing purposes.</w:t>
      </w:r>
    </w:p>
    <w:p>
      <w:r>
        <w:rPr>
          <w:b/>
        </w:rPr>
        <w:t>Q11. What are the criteria for eligibility regarding the applicant's default status with the Directorate of Fisheries, Goa?</w:t>
      </w:r>
    </w:p>
    <w:p>
      <w:r>
        <w:t>The applicant or any household member should not be a defaulter with the Directorate of Fisheries, Goa.</w:t>
      </w:r>
    </w:p>
    <w:p>
      <w:r>
        <w:rPr>
          <w:b/>
        </w:rPr>
        <w:t>Q12. What restrictions are placed on the sale or transfer of the purchased wooden/FRP craft, and for how long?</w:t>
      </w:r>
    </w:p>
    <w:p>
      <w:r>
        <w:t>The applicant cannot sell, lease, mortgage, or transfer the craft for five years from the date of purchase under the scheme.</w:t>
      </w:r>
    </w:p>
    <w:p>
      <w:r>
        <w:rPr>
          <w:b/>
        </w:rPr>
        <w:t>Q13. Can a non-resident of Goa apply for the scheme, and what specific residency criteria must an applicant meet?</w:t>
      </w:r>
    </w:p>
    <w:p>
      <w:r>
        <w:t>No, only residents of Goa are eligible. The applicant must be a traditional fisherman by birth or profession and a resident of Goa.</w:t>
      </w:r>
    </w:p>
    <w:p>
      <w:r>
        <w:rPr>
          <w:b/>
        </w:rPr>
        <w:t>Q14. How often can an applicant receive a subsidy grant for a craft under this scheme, and what is the specified time frame?</w:t>
      </w:r>
    </w:p>
    <w:p>
      <w:r>
        <w:t>An applicant is entitled to a subsidy grant once every four years for one craft per family household under the scheme.</w:t>
      </w:r>
    </w:p>
    <w:p>
      <w:r>
        <w:rPr>
          <w:b/>
        </w:rPr>
        <w:t>Q15. What is the maximum subsidy limit for the purchase of a Wooden/FRP Fishing Vessel (Canoe) under the scheme for General Category beneficiaries in Goa?</w:t>
      </w:r>
    </w:p>
    <w:p>
      <w:r>
        <w:t>[?]60,000 is the maximum subsidy limit for General Category beneficiaries under the scheme for purchasing a Wooden/FRP Fishing Vessel (Canoe).</w:t>
      </w:r>
    </w:p>
    <w:p>
      <w:pPr>
        <w:pStyle w:val="Heading2"/>
      </w:pPr>
      <w:r>
        <w:t>Sources And References</w:t>
      </w:r>
    </w:p>
    <w:p>
      <w:pPr>
        <w:pStyle w:val="ListBullet"/>
      </w:pPr>
      <w:r>
        <w:t>Guidelines (https://fisheries.goa.gov.in/schemes-services/)</w:t>
      </w:r>
    </w:p>
    <w:p>
      <w:pPr>
        <w:pStyle w:val="ListBullet"/>
      </w:pPr>
      <w:r>
        <w:t>Contact Us (https://fisheries.goa.gov.in/contact-us-2/#)</w:t>
      </w:r>
    </w:p>
    <w:p>
      <w:pPr>
        <w:pStyle w:val="ListBullet"/>
      </w:pPr>
      <w:r>
        <w:t>Application Form, Inspection Report, And Self Declaration (https://fisheries.goa.gov.in/wp-content/uploads/2023/01/F.R.P.-Application-forms.pdf)</w:t>
      </w:r>
    </w:p>
    <w:p>
      <w:r>
        <w:t>Source: https://www.myscheme.gov.in/schemes/facpwfrpfvcf</w:t>
      </w:r>
    </w:p>
    <w:p>
      <w:r>
        <w:br w:type="page"/>
      </w:r>
    </w:p>
    <w:p>
      <w:pPr>
        <w:pStyle w:val="Heading1"/>
      </w:pPr>
      <w:r>
        <w:t>Financial Assistance to Brackish Water Aquaculture Farms</w:t>
      </w:r>
    </w:p>
    <w:p>
      <w:r>
        <w:rPr>
          <w:i/>
          <w:sz w:val="18"/>
        </w:rPr>
        <w:t>State: Goa | Categories: Agriculture,Rural &amp; Environment | Scheme For: Individual</w:t>
      </w:r>
    </w:p>
    <w:p>
      <w:pPr>
        <w:pStyle w:val="Heading2"/>
      </w:pPr>
      <w:r>
        <w:t>Details</w:t>
      </w:r>
    </w:p>
    <w:p>
      <w:r>
        <w:t>“Financial Assistance to Brackish Water Aquaculture Farms” is a scheme by the Department of Fisheries, Government of Goa. Through this scheme, financial assistance is provided to eligible fishermen for the construction and renovation of the Farm, for the purchase of farming equipment, and for the purchase of feed. Only the farmers having a water spread area of 2 hectares or less can apply to this scheme. The applications are accepted only in offline mode.</w:t>
      </w:r>
    </w:p>
    <w:p>
      <w:pPr>
        <w:pStyle w:val="Heading2"/>
      </w:pPr>
      <w:r>
        <w:t>Benefits</w:t>
      </w:r>
    </w:p>
    <w:p>
      <w:r>
        <w:t xml:space="preserve">&gt; </w:t>
      </w:r>
      <w:r>
        <w:rPr>
          <w:b/>
        </w:rPr>
        <w:t>Financial Assistance for Construction &amp; Renovation of Farm</w:t>
      </w:r>
    </w:p>
    <w:p>
      <w:r>
        <w:t>25% subsidy, limited to ₹2,00,000 per hectare.</w:t>
      </w:r>
    </w:p>
    <w:p>
      <w:r>
        <w:t xml:space="preserve">&gt; </w:t>
      </w:r>
      <w:r>
        <w:rPr>
          <w:b/>
        </w:rPr>
        <w:t>Financial Assistance for Purchase of Farming Equipment</w:t>
      </w:r>
    </w:p>
    <w:p>
      <w:r>
        <w:t>50% subsidy, limited to ₹1,00,000 per hectare.</w:t>
      </w:r>
    </w:p>
    <w:p>
      <w:r>
        <w:t xml:space="preserve">&gt; </w:t>
      </w:r>
      <w:r>
        <w:rPr>
          <w:b/>
        </w:rPr>
        <w:t>Financial Assistance for the Purchase of Feed</w:t>
      </w:r>
    </w:p>
    <w:p>
      <w:r>
        <w:t>25% subsidy of the cost of feed, limited to ₹30,000 per crop per hectare for 2 crops in a year.</w:t>
      </w:r>
    </w:p>
    <w:p>
      <w:pPr>
        <w:pStyle w:val="Heading2"/>
      </w:pPr>
      <w:r>
        <w:t>Eligibility</w:t>
      </w:r>
    </w:p>
    <w:p>
      <w:pPr>
        <w:pStyle w:val="ListBullet"/>
      </w:pPr>
      <w:r>
        <w:t>The applicant should be a farmer having a water spread area of 2 hectares or less.</w:t>
      </w:r>
    </w:p>
    <w:p>
      <w:pPr>
        <w:pStyle w:val="ListBullet"/>
      </w:pPr>
      <w:r>
        <w:t>The farms owned by the applicant should be licensed by the Coastal Aquaculture Authority.</w:t>
      </w:r>
    </w:p>
    <w:p>
      <w:pPr>
        <w:pStyle w:val="Heading2"/>
      </w:pPr>
      <w:r>
        <w:t>Application Process</w:t>
      </w:r>
    </w:p>
    <w:p>
      <w:pPr>
        <w:pStyle w:val="Heading3"/>
      </w:pPr>
      <w:r>
        <w:t>Mode: Offline</w:t>
      </w:r>
    </w:p>
    <w:p>
      <w:r>
        <w:rPr>
          <w:b/>
        </w:rPr>
        <w:t xml:space="preserve">Step 1: </w:t>
      </w:r>
      <w:r>
        <w:t>The interested applicant should take print of the prescribed format of the application form.</w:t>
      </w:r>
    </w:p>
    <w:p>
      <w:r>
        <w:rPr>
          <w:b/>
        </w:rPr>
        <w:t xml:space="preserve">Step 2: </w:t>
      </w:r>
      <w:r>
        <w:t>In the application form, fill in all the mandatory fields, paste the passport-sized photograph (signed across, if required), and attach copies of all the mandatory documents (self-attest, if required).</w:t>
      </w:r>
    </w:p>
    <w:p>
      <w:r>
        <w:rPr>
          <w:b/>
        </w:rPr>
        <w:t>Step 3:</w:t>
      </w:r>
      <w:r>
        <w:t xml:space="preserve"> Submit the duly filled and signed application form along with the documents to the concerned authority at the </w:t>
      </w:r>
      <w:r>
        <w:rPr>
          <w:b/>
        </w:rPr>
        <w:t xml:space="preserve">Department of Fisheries, Dayanand Bandodkar Marg, Patto Colony, Panaji Goa - 403 521, or to the official posted at </w:t>
      </w:r>
      <w:r>
        <w:t>BDO Office/ Sub-Offices (https://fisheries.goa.gov.in/contact-us-2/#)</w:t>
      </w:r>
      <w:r>
        <w:rPr>
          <w:b/>
        </w:rPr>
        <w:t xml:space="preserve"> of the Department of Fisheries.</w:t>
      </w:r>
    </w:p>
    <w:p>
      <w:r>
        <w:rPr>
          <w:b/>
        </w:rPr>
        <w:t>Grievance Redressal</w:t>
      </w:r>
    </w:p>
    <w:p>
      <w:r>
        <w:t xml:space="preserve">Any dissatisfaction or complaint about any service or its standards can be registered with the Department's Grievance Redressal Officer (https://fisheries.goa.gov.in/contact-us-2/#). The grievance can also be lodged on the link </w:t>
      </w:r>
      <w:r>
        <w:rPr>
          <w:b/>
        </w:rPr>
        <w:t>dir-fish.goa@nic.in</w:t>
      </w:r>
      <w:r>
        <w:t>. All complaints will be acknowledged by us and final action taken will be communicated within 30 days.</w:t>
      </w:r>
    </w:p>
    <w:p>
      <w:pPr>
        <w:pStyle w:val="Heading2"/>
      </w:pPr>
      <w:r>
        <w:t>Documents Required</w:t>
      </w:r>
    </w:p>
    <w:p>
      <w:pPr>
        <w:pStyle w:val="ListBullet"/>
      </w:pPr>
      <w:r>
        <w:t>Joint Photograph of Applicant With Spouse.</w:t>
      </w:r>
    </w:p>
    <w:p>
      <w:pPr>
        <w:pStyle w:val="ListBullet"/>
      </w:pPr>
      <w:r>
        <w:t>Aadhaar Card/ration Card.</w:t>
      </w:r>
    </w:p>
    <w:p>
      <w:pPr>
        <w:pStyle w:val="ListBullet"/>
      </w:pPr>
      <w:r>
        <w:t>CAA License Copy.</w:t>
      </w:r>
    </w:p>
    <w:p>
      <w:pPr>
        <w:pStyle w:val="ListBullet"/>
      </w:pPr>
      <w:r>
        <w:t>Mandate Form.</w:t>
      </w:r>
    </w:p>
    <w:p>
      <w:pPr>
        <w:pStyle w:val="ListBullet"/>
      </w:pPr>
      <w:r>
        <w:t>Copy of Estimate of Work.</w:t>
      </w:r>
    </w:p>
    <w:p>
      <w:pPr>
        <w:pStyle w:val="ListBullet"/>
      </w:pPr>
      <w:r>
        <w:t>Work Completion Certificate of the Farm.</w:t>
      </w:r>
    </w:p>
    <w:p>
      <w:pPr>
        <w:pStyle w:val="Heading2"/>
      </w:pPr>
      <w:r>
        <w:t>Frequently Asked Questions</w:t>
      </w:r>
    </w:p>
    <w:p>
      <w:r>
        <w:rPr>
          <w:b/>
        </w:rPr>
        <w:t>Q1. Can the Financial Assistance for Purchase of Feed be availed for more than two crops in a year?</w:t>
      </w:r>
    </w:p>
    <w:p>
      <w:r>
        <w:t>No, the assistance is limited to [?]30,000 per crop per hectare for 2 crops in a year.</w:t>
      </w:r>
    </w:p>
    <w:p>
      <w:r>
        <w:rPr>
          <w:b/>
        </w:rPr>
        <w:t>Q2. What is the contact information for the Grievance Redressal Officer, and is there a dedicated email for lodging grievances?</w:t>
      </w:r>
    </w:p>
    <w:p>
      <w:r>
        <w:t>The Grievance Redressal Officer can be contacted at dir-fish.goa@nic.in.</w:t>
      </w:r>
    </w:p>
    <w:p>
      <w:r>
        <w:rPr>
          <w:b/>
        </w:rPr>
        <w:t>Q3. Can applicants submit applications at any time, or are there specific windows for submission?</w:t>
      </w:r>
    </w:p>
    <w:p>
      <w:r>
        <w:t>The guidelines do not specify specific windows; applications can presumably be submitted at any time.</w:t>
      </w:r>
    </w:p>
    <w:p>
      <w:r>
        <w:rPr>
          <w:b/>
        </w:rPr>
        <w:t>Q4. What documents are required for the application, and are self-attested copies acceptable?</w:t>
      </w:r>
    </w:p>
    <w:p>
      <w:r>
        <w:t>Required documents include a joint photograph, Aadhar Card, CAA License Copy, Mandate Form, Estimate of Work, and Work Completion Certificate, all of which should be self-attested if required.</w:t>
      </w:r>
    </w:p>
    <w:p>
      <w:r>
        <w:rPr>
          <w:b/>
        </w:rPr>
        <w:t>Q5. Is the submission of applications limited to offline mode, and where should the filled application forms be submitted?</w:t>
      </w:r>
    </w:p>
    <w:p>
      <w:r>
        <w:t>Yes, applications are accepted only in offline mode, and forms should be submitted to the Directorate of Fisheries in Panaji Goa or BDO Office/Sub-Offices.</w:t>
      </w:r>
    </w:p>
    <w:p>
      <w:r>
        <w:rPr>
          <w:b/>
        </w:rPr>
        <w:t>Q6. How is the subsidy for the Financial Assistance for Purchase of Farming Equipment calculated, and what is the maximum limit per hectare?</w:t>
      </w:r>
    </w:p>
    <w:p>
      <w:r>
        <w:t>The subsidy is 50%, limited to [?]1,00,000 per hectare.</w:t>
      </w:r>
    </w:p>
    <w:p>
      <w:r>
        <w:rPr>
          <w:b/>
        </w:rPr>
        <w:t>Q7. What is the maximum subsidy limit for the Financial Assistance for Construction &amp; Renovation of Farm under this scheme?</w:t>
      </w:r>
    </w:p>
    <w:p>
      <w:r>
        <w:t>The subsidy limit is 25%, capped at [?]2,00,000 per hectare.</w:t>
      </w:r>
    </w:p>
    <w:p>
      <w:r>
        <w:rPr>
          <w:b/>
        </w:rPr>
        <w:t>Q8. Are there any fees associated with the application process for this scheme, considering the department's website does not mention an application fee?</w:t>
      </w:r>
    </w:p>
    <w:p>
      <w:r>
        <w:t>No, the application fee is nil.</w:t>
      </w:r>
    </w:p>
    <w:p>
      <w:r>
        <w:rPr>
          <w:b/>
        </w:rPr>
        <w:t>Q9. Could you provide details on the eligibility criteria, specifically regarding the water spread area for farmers to apply to this scheme?</w:t>
      </w:r>
    </w:p>
    <w:p>
      <w:r>
        <w:t>Farmers with a water spread area of 2 hectares or less are eligible to apply.</w:t>
      </w:r>
    </w:p>
    <w:p>
      <w:r>
        <w:rPr>
          <w:b/>
        </w:rPr>
        <w:t>Q10. Is there a specific timeframe within which farmers must utilize the financial assistance provided for the purchase of feed?</w:t>
      </w:r>
    </w:p>
    <w:p>
      <w:r>
        <w:t>The guidelines do not specify a timeframe for utilizing the financial assistance for feed purchase.</w:t>
      </w:r>
    </w:p>
    <w:p>
      <w:r>
        <w:rPr>
          <w:b/>
        </w:rPr>
        <w:t>Q11. Can farmers apply for financial assistance for both construction and renovation of farms and the purchase of farming equipment simultaneously?</w:t>
      </w:r>
    </w:p>
    <w:p>
      <w:r>
        <w:t>Yes, eligible farmers can apply for assistance in both categories simultaneously.</w:t>
      </w:r>
    </w:p>
    <w:p>
      <w:r>
        <w:rPr>
          <w:b/>
        </w:rPr>
        <w:t>Q12. Is the financial assistance provided under this scheme subject to taxation, and are there any deductions or exemptions mentioned?</w:t>
      </w:r>
    </w:p>
    <w:p>
      <w:r>
        <w:t>The guidelines do not provide information on the taxation status of the financial assistance, and any related deductions or exemptions are not specified.</w:t>
      </w:r>
    </w:p>
    <w:p>
      <w:pPr>
        <w:pStyle w:val="Heading2"/>
      </w:pPr>
      <w:r>
        <w:t>Sources And References</w:t>
      </w:r>
    </w:p>
    <w:p>
      <w:pPr>
        <w:pStyle w:val="ListBullet"/>
      </w:pPr>
      <w:r>
        <w:t>Guidelines (https://fisheries.goa.gov.in/schemes-services/)</w:t>
      </w:r>
    </w:p>
    <w:p>
      <w:pPr>
        <w:pStyle w:val="ListBullet"/>
      </w:pPr>
      <w:r>
        <w:t>Citizen's Charter (https://fisheries.goa.gov.in/wp-content/uploads/2023/07/CitizenCharter-2.pdf)</w:t>
      </w:r>
    </w:p>
    <w:p>
      <w:pPr>
        <w:pStyle w:val="ListBullet"/>
      </w:pPr>
      <w:r>
        <w:t>Application Form For Construction And Renovation Of Farm (https://fisheries.goa.gov.in/wp-content/uploads/2020/08/BW-Const-1.pdf)</w:t>
      </w:r>
    </w:p>
    <w:p>
      <w:pPr>
        <w:pStyle w:val="ListBullet"/>
      </w:pPr>
      <w:r>
        <w:t>Application Form For Purchase Of Feed (https://fisheries.goa.gov.in/wp-content/uploads/2020/08/BW-Feed-1.pdf)</w:t>
      </w:r>
    </w:p>
    <w:p>
      <w:pPr>
        <w:pStyle w:val="ListBullet"/>
      </w:pPr>
      <w:r>
        <w:t>Application Form For Purchase Of Farming Equipment (https://fisheries.goa.gov.in/wp-content/uploads/2020/08/BW-Equip-1.pdf)</w:t>
      </w:r>
    </w:p>
    <w:p>
      <w:pPr>
        <w:pStyle w:val="ListBullet"/>
      </w:pPr>
      <w:r>
        <w:t>Contact Us (https://fisheries.goa.gov.in/contact-us-2/#)</w:t>
      </w:r>
    </w:p>
    <w:p>
      <w:r>
        <w:t>Source: https://www.myscheme.gov.in/schemes/fabwaf</w:t>
      </w:r>
    </w:p>
    <w:p>
      <w:r>
        <w:br w:type="page"/>
      </w:r>
    </w:p>
    <w:p>
      <w:pPr>
        <w:pStyle w:val="Heading1"/>
      </w:pPr>
      <w:r>
        <w:t>Financial Assistance for Setting up Crab Culture Unit</w:t>
      </w:r>
    </w:p>
    <w:p>
      <w:r>
        <w:rPr>
          <w:i/>
          <w:sz w:val="18"/>
        </w:rPr>
        <w:t>State: Goa | Categories: Agriculture,Rural &amp; Environment | Scheme For: Individual</w:t>
      </w:r>
    </w:p>
    <w:p>
      <w:pPr>
        <w:pStyle w:val="Heading2"/>
      </w:pPr>
      <w:r>
        <w:t>Details</w:t>
      </w:r>
    </w:p>
    <w:p>
      <w:r>
        <w:t>The scheme “Financial Assistance for Setting up Crab Culture Unit” is a scheme by the Department of Fisheries, Government of Goa. Through this scheme, financial assistance of 25% of the actual cost, limited to ₹1,50,000 per hectare is provided to eligible fishermen for setting up crab culture unit. Only Fish Farmer/ Individual/ Registered Self Help Group/ Societies, interested in the setting up of the Crab Farming Unit in the State of Goa can apply to this scheme. The applications are accepted only in offline mode.</w:t>
      </w:r>
    </w:p>
    <w:p>
      <w:pPr>
        <w:pStyle w:val="Heading2"/>
      </w:pPr>
      <w:r>
        <w:t>Benefits</w:t>
      </w:r>
    </w:p>
    <w:p>
      <w:r>
        <w:t xml:space="preserve">&gt; </w:t>
      </w:r>
      <w:r>
        <w:rPr>
          <w:b/>
        </w:rPr>
        <w:t>Setting Up of the Crab Culture Unit</w:t>
      </w:r>
    </w:p>
    <w:p>
      <w:pPr>
        <w:pStyle w:val="ListBullet"/>
      </w:pPr>
      <w:r>
        <w:t>Financial assistance of 25% of the actual cost, limited to ₹1,50,000 per hectare.</w:t>
      </w:r>
    </w:p>
    <w:p>
      <w:pPr>
        <w:pStyle w:val="ListBullet"/>
      </w:pPr>
      <w:r>
        <w:t>The assistance can be availed for up to 2 hectares of land.</w:t>
      </w:r>
    </w:p>
    <w:p>
      <w:r>
        <w:t>&lt;br&gt;</w:t>
      </w:r>
    </w:p>
    <w:p>
      <w:r>
        <w:t xml:space="preserve">&gt; </w:t>
      </w:r>
      <w:r>
        <w:rPr>
          <w:b/>
        </w:rPr>
        <w:t>Purchase of Seed and Feed</w:t>
      </w:r>
    </w:p>
    <w:p>
      <w:pPr>
        <w:pStyle w:val="ListBullet"/>
      </w:pPr>
      <w:r>
        <w:t>50% of the actual cost, limited to ₹75,000 per hectare.</w:t>
      </w:r>
    </w:p>
    <w:p>
      <w:pPr>
        <w:pStyle w:val="ListBullet"/>
      </w:pPr>
      <w:r>
        <w:t>The assistance can be availed for up to 2 hectares of land.</w:t>
      </w:r>
    </w:p>
    <w:p>
      <w:pPr>
        <w:pStyle w:val="Heading2"/>
      </w:pPr>
      <w:r>
        <w:t>Eligibility</w:t>
      </w:r>
    </w:p>
    <w:p>
      <w:pPr>
        <w:pStyle w:val="ListNumber"/>
      </w:pPr>
      <w:r>
        <w:t>The applicant should be a Fish Farmer/ Individual/ Registered Self Help Group/ Societies, interested in the setting up of the Crab Farming Unit in the State of Goa.</w:t>
      </w:r>
    </w:p>
    <w:p>
      <w:pPr>
        <w:pStyle w:val="ListNumber"/>
      </w:pPr>
      <w:r>
        <w:t>The applicant should be a resident of Goa for the last fifteen years.</w:t>
      </w:r>
    </w:p>
    <w:p>
      <w:pPr>
        <w:pStyle w:val="ListNumber"/>
      </w:pPr>
      <w:r>
        <w:t>The applicant should undergo a training programme on Crab Farming organized by the Fisheries Department/ MPEDA/ ICAR/ Other Institutes.</w:t>
      </w:r>
    </w:p>
    <w:p>
      <w:pPr>
        <w:pStyle w:val="Heading2"/>
      </w:pPr>
      <w:r>
        <w:t>Application Process</w:t>
      </w:r>
    </w:p>
    <w:p>
      <w:pPr>
        <w:pStyle w:val="Heading3"/>
      </w:pPr>
      <w:r>
        <w:t>Mode: Offline</w:t>
      </w:r>
    </w:p>
    <w:p>
      <w:r>
        <w:rPr>
          <w:b/>
        </w:rPr>
        <w:t xml:space="preserve">Step 1: </w:t>
      </w:r>
      <w:r>
        <w:t>The interested applicant should take print of the prescribed format of the application form.</w:t>
      </w:r>
    </w:p>
    <w:p>
      <w:r>
        <w:rPr>
          <w:b/>
        </w:rPr>
        <w:t xml:space="preserve">Step 2: </w:t>
      </w:r>
      <w:r>
        <w:t>In the application form, fill in all the mandatory fields, paste the passport-sized photograph (signed across, if required), and attach copies of all the mandatory documents (self-attest, if required).</w:t>
      </w:r>
    </w:p>
    <w:p>
      <w:r>
        <w:rPr>
          <w:b/>
        </w:rPr>
        <w:t>Step 3:</w:t>
      </w:r>
      <w:r>
        <w:t xml:space="preserve"> Submit the duly filled and signed application form along with the documents to the concerned authority at the </w:t>
      </w:r>
      <w:r>
        <w:rPr>
          <w:b/>
        </w:rPr>
        <w:t xml:space="preserve">Department of Fisheries, Dayanand Bandodkar Marg, Patto Colony, Panaji Goa - 403 521, or to the official posted at </w:t>
      </w:r>
      <w:r>
        <w:t>BDO Office/ Sub-Offices (https://fisheries.goa.gov.in/contact-us-2/#)</w:t>
      </w:r>
      <w:r>
        <w:rPr>
          <w:b/>
        </w:rPr>
        <w:t xml:space="preserve"> of the Department of Fisheries.</w:t>
      </w:r>
    </w:p>
    <w:p>
      <w:r>
        <w:rPr>
          <w:b/>
        </w:rPr>
        <w:t>Grievance Redressal</w:t>
      </w:r>
    </w:p>
    <w:p>
      <w:r>
        <w:t xml:space="preserve">Any dissatisfaction or complaint about any service or its standards can be registered with the Department's Grievance Redressal Officer (https://fisheries.goa.gov.in/contact-us-2/#). The grievance can also be lodged on the link </w:t>
      </w:r>
      <w:r>
        <w:rPr>
          <w:b/>
        </w:rPr>
        <w:t>dir-fish.goa@nic.in</w:t>
      </w:r>
      <w:r>
        <w:t>. All complaints will be acknowledged by us and final action taken will be communicated within 30 days.</w:t>
      </w:r>
    </w:p>
    <w:p>
      <w:pPr>
        <w:pStyle w:val="Heading2"/>
      </w:pPr>
      <w:r>
        <w:t>Documents Required</w:t>
      </w:r>
    </w:p>
    <w:p>
      <w:pPr>
        <w:pStyle w:val="ListNumber"/>
      </w:pPr>
      <w:r>
        <w:t>Application in Prescribed Form.</w:t>
      </w:r>
    </w:p>
    <w:p>
      <w:pPr>
        <w:pStyle w:val="ListNumber"/>
      </w:pPr>
      <w:r>
        <w:t>Joint Photograph of Applicant.</w:t>
      </w:r>
    </w:p>
    <w:p>
      <w:pPr>
        <w:pStyle w:val="ListNumber"/>
      </w:pPr>
      <w:r>
        <w:t>Survey Plan Showing Neighboring Area in Original.</w:t>
      </w:r>
    </w:p>
    <w:p>
      <w:pPr>
        <w:pStyle w:val="ListNumber"/>
      </w:pPr>
      <w:r>
        <w:t>Engineering Layout.</w:t>
      </w:r>
    </w:p>
    <w:p>
      <w:pPr>
        <w:pStyle w:val="ListNumber"/>
      </w:pPr>
      <w:r>
        <w:t>Project Report.</w:t>
      </w:r>
    </w:p>
    <w:p>
      <w:pPr>
        <w:pStyle w:val="ListNumber"/>
      </w:pPr>
      <w:r>
        <w:t>Affidavit.</w:t>
      </w:r>
    </w:p>
    <w:p>
      <w:pPr>
        <w:pStyle w:val="ListNumber"/>
      </w:pPr>
      <w:r>
        <w:t>Form 1 &amp; Form 14 of the Proposed Land.</w:t>
      </w:r>
    </w:p>
    <w:p>
      <w:pPr>
        <w:pStyle w:val="ListNumber"/>
      </w:pPr>
      <w:r>
        <w:t>NOC From Local Panchayat.</w:t>
      </w:r>
    </w:p>
    <w:p>
      <w:pPr>
        <w:pStyle w:val="ListNumber"/>
      </w:pPr>
      <w:r>
        <w:t>Proof of Existence of the Farm in Case the Farm is an Existing Traditional Farm.</w:t>
      </w:r>
    </w:p>
    <w:p>
      <w:pPr>
        <w:pStyle w:val="ListNumber"/>
      </w:pPr>
      <w:r>
        <w:t>Ownership/Leased Document.</w:t>
      </w:r>
    </w:p>
    <w:p>
      <w:pPr>
        <w:pStyle w:val="ListNumber"/>
      </w:pPr>
      <w:r>
        <w:t>Residence Certificate of 15 Years in Goa.</w:t>
      </w:r>
    </w:p>
    <w:p>
      <w:pPr>
        <w:pStyle w:val="ListNumber"/>
      </w:pPr>
      <w:r>
        <w:t>Training Completion Certificate of Crab Farming From Directorate of Fisheries/MPEDA/ICAR/Any Other Institute.</w:t>
      </w:r>
    </w:p>
    <w:p>
      <w:pPr>
        <w:pStyle w:val="ListNumber"/>
      </w:pPr>
      <w:r>
        <w:t>Mandate Form.</w:t>
      </w:r>
    </w:p>
    <w:p>
      <w:pPr>
        <w:pStyle w:val="Heading2"/>
      </w:pPr>
      <w:r>
        <w:t>Frequently Asked Questions</w:t>
      </w:r>
    </w:p>
    <w:p>
      <w:r>
        <w:rPr>
          <w:b/>
        </w:rPr>
        <w:t>Q1. What training is required for applicants under the scheme?</w:t>
      </w:r>
    </w:p>
    <w:p>
      <w:r>
        <w:t>Applicants must undergo a training programme on Crab Farming organized by the Fisheries Department/MPEDA/ICAR/Other Institutes.</w:t>
      </w:r>
    </w:p>
    <w:p>
      <w:r>
        <w:rPr>
          <w:b/>
        </w:rPr>
        <w:t>Q2. What is the primary benefit provided under the scheme?</w:t>
      </w:r>
    </w:p>
    <w:p>
      <w:r>
        <w:t>The scheme offers financial assistance of 25% of the actual cost, limited to [?]1,50,000 per hectare for setting up a Crab Culture Unit.</w:t>
      </w:r>
    </w:p>
    <w:p>
      <w:r>
        <w:rPr>
          <w:b/>
        </w:rPr>
        <w:t>Q3. Can you provide details on the grievance redressal mechanism for the scheme?</w:t>
      </w:r>
    </w:p>
    <w:p>
      <w:r>
        <w:t>Dissatisfaction or complaints can be registered with the Department's Grievance Redressal Officer or through the link dir-fish.goa@nic.in.</w:t>
      </w:r>
    </w:p>
    <w:p>
      <w:r>
        <w:rPr>
          <w:b/>
        </w:rPr>
        <w:t>Q4. What is the maximum area for which financial assistance can be availed under the scheme?</w:t>
      </w:r>
    </w:p>
    <w:p>
      <w:r>
        <w:t>Financial assistance can be availed for up to 2 hectares of land.</w:t>
      </w:r>
    </w:p>
    <w:p>
      <w:r>
        <w:rPr>
          <w:b/>
        </w:rPr>
        <w:t>Q5. What is the geographical requirement for applicants under the scheme?</w:t>
      </w:r>
    </w:p>
    <w:p>
      <w:r>
        <w:t>Applicants should be residents of Goa for the last fifteen years to be eligible.</w:t>
      </w:r>
    </w:p>
    <w:p>
      <w:r>
        <w:rPr>
          <w:b/>
        </w:rPr>
        <w:t>Q6. What is the primary mode of application for the scheme?</w:t>
      </w:r>
    </w:p>
    <w:p>
      <w:r>
        <w:t>The scheme accepts applications only in offline mode.</w:t>
      </w:r>
    </w:p>
    <w:p>
      <w:r>
        <w:rPr>
          <w:b/>
        </w:rPr>
        <w:t>Q7. Is there an application fee for the scheme?</w:t>
      </w:r>
    </w:p>
    <w:p>
      <w:r>
        <w:t>No, the scheme has no application fee.</w:t>
      </w:r>
    </w:p>
    <w:p>
      <w:r>
        <w:rPr>
          <w:b/>
        </w:rPr>
        <w:t>Q8. What is the deadline for submitting applications for the scheme?</w:t>
      </w:r>
    </w:p>
    <w:p>
      <w:r>
        <w:t>The information provided does not specify a deadline for submitting applications.</w:t>
      </w:r>
    </w:p>
    <w:p>
      <w:r>
        <w:rPr>
          <w:b/>
        </w:rPr>
        <w:t>Q9. Where can the application form for the scheme be obtained?</w:t>
      </w:r>
    </w:p>
    <w:p>
      <w:r>
        <w:t>The application form can be obtained at https://fisheries.goa.gov.in/wp-content/uploads/2020/08/Crab-Unit-1.pdf.</w:t>
      </w:r>
    </w:p>
    <w:p>
      <w:r>
        <w:rPr>
          <w:b/>
        </w:rPr>
        <w:t>Q10. Can you provide the contact details for the Directorate of Fisheries in Goa?</w:t>
      </w:r>
    </w:p>
    <w:p>
      <w:r>
        <w:t>The Directorate can be contacted at Dayanand Bandodkar Marg, Panaji Goa, Tel: (O) 2224838, Tel: (Dir) 2227780, Fax: (0832)2231049, Email: dir-fish.goa@nic.in, Website: www.fisheries.goa.gov.in.</w:t>
      </w:r>
    </w:p>
    <w:p>
      <w:r>
        <w:rPr>
          <w:b/>
        </w:rPr>
        <w:t>Q11. What training is mandatory for applicants under the scheme?</w:t>
      </w:r>
    </w:p>
    <w:p>
      <w:r>
        <w:t>Applicants must undergo a training programme on Crab Farming organized by the Fisheries Department/MPEDA/ICAR/Other Institutes.</w:t>
      </w:r>
    </w:p>
    <w:p>
      <w:r>
        <w:rPr>
          <w:b/>
        </w:rPr>
        <w:t>Q12. How long does the Department take to address and communicate the final action on registered grievances?</w:t>
      </w:r>
    </w:p>
    <w:p>
      <w:r>
        <w:t>All complaints will be acknowledged, and the final action will be communicated within 30 days.</w:t>
      </w:r>
    </w:p>
    <w:p>
      <w:pPr>
        <w:pStyle w:val="Heading2"/>
      </w:pPr>
      <w:r>
        <w:t>Sources And References</w:t>
      </w:r>
    </w:p>
    <w:p>
      <w:pPr>
        <w:pStyle w:val="ListBullet"/>
      </w:pPr>
      <w:r>
        <w:t>Guidelines (https://fisheries.goa.gov.in/schemes-services/)</w:t>
      </w:r>
    </w:p>
    <w:p>
      <w:pPr>
        <w:pStyle w:val="ListBullet"/>
      </w:pPr>
      <w:r>
        <w:t>Citizen's Charter (https://fisheries.goa.gov.in/wp-content/uploads/2023/07/CitizenCharter-2.pdf)</w:t>
      </w:r>
    </w:p>
    <w:p>
      <w:pPr>
        <w:pStyle w:val="ListBullet"/>
      </w:pPr>
      <w:r>
        <w:t>Contact Us (https://fisheries.goa.gov.in/contact-us-2/#)</w:t>
      </w:r>
    </w:p>
    <w:p>
      <w:pPr>
        <w:pStyle w:val="ListBullet"/>
      </w:pPr>
      <w:r>
        <w:t>Application Form (Crab Culture Unit) (https://fisheries.goa.gov.in/wp-content/uploads/2020/08/Crab-Unit-1.pdf)</w:t>
      </w:r>
    </w:p>
    <w:p>
      <w:pPr>
        <w:pStyle w:val="ListBullet"/>
      </w:pPr>
      <w:r>
        <w:t>Application Form (Seed And Feed) (https://fisheries.goa.gov.in/wp-content/uploads/2020/08/Crab-SEED-FEED-1.pdf)</w:t>
      </w:r>
    </w:p>
    <w:p>
      <w:r>
        <w:t>Source: https://www.myscheme.gov.in/schemes/fasuccu</w:t>
      </w:r>
    </w:p>
    <w:p>
      <w:r>
        <w:br w:type="page"/>
      </w:r>
    </w:p>
    <w:p>
      <w:pPr>
        <w:pStyle w:val="Heading1"/>
      </w:pPr>
      <w:r>
        <w:t>National Scholarship For Post Graduate Studies</w:t>
      </w:r>
    </w:p>
    <w:p>
      <w:r>
        <w:rPr>
          <w:i/>
          <w:sz w:val="18"/>
        </w:rPr>
        <w:t>Ministry: Ministry of Education | State: All | Categories: Education &amp; Learning | Open: 2021-01-01 | Scheme For: Individual</w:t>
      </w:r>
    </w:p>
    <w:p>
      <w:pPr>
        <w:pStyle w:val="Heading2"/>
      </w:pPr>
      <w:r>
        <w:t>Details</w:t>
      </w:r>
    </w:p>
    <w:p>
      <w:r>
        <w:t>The National Scholarship for Post-Graduate Studies (NSPG) scheme was established by the Ministry of Education, Government of India. The scheme was initially launched with the aim of providing financial assistance to meritorious students from economically weaker sections of society to pursue postgraduate studies in India.</w:t>
      </w:r>
    </w:p>
    <w:p>
      <w:pPr>
        <w:pStyle w:val="Heading2"/>
      </w:pPr>
      <w:r>
        <w:t>Benefits</w:t>
      </w:r>
    </w:p>
    <w:p>
      <w:pPr>
        <w:pStyle w:val="ListBullet"/>
      </w:pPr>
      <w:r>
        <w:t>Scholarships of Rs.15,000/- per month for 10 months in a year.</w:t>
      </w:r>
    </w:p>
    <w:p>
      <w:pPr>
        <w:pStyle w:val="Heading2"/>
      </w:pPr>
      <w:r>
        <w:t>Eligibility</w:t>
      </w:r>
    </w:p>
    <w:p>
      <w:pPr>
        <w:pStyle w:val="ListNumber"/>
      </w:pPr>
      <w:r>
        <w:t>Applicant must be pursuing first postgraduate degree.</w:t>
      </w:r>
    </w:p>
    <w:p>
      <w:pPr>
        <w:pStyle w:val="ListNumber"/>
      </w:pPr>
      <w:r>
        <w:t>Applicant who have already completed a postgraduate degree are not eligible to apply.</w:t>
      </w:r>
    </w:p>
    <w:p>
      <w:pPr>
        <w:pStyle w:val="ListNumber"/>
      </w:pPr>
      <w:r>
        <w:t>Applicant must be enrolled in first year of postgraduate program.</w:t>
      </w:r>
    </w:p>
    <w:p>
      <w:pPr>
        <w:pStyle w:val="ListNumber"/>
      </w:pPr>
      <w:r>
        <w:t>Applicant must be under 30 years old.</w:t>
      </w:r>
    </w:p>
    <w:p>
      <w:pPr>
        <w:pStyle w:val="ListNumber"/>
      </w:pPr>
      <w:r>
        <w:t>Applicant must be enrolled in full-time program.</w:t>
      </w:r>
    </w:p>
    <w:p>
      <w:pPr>
        <w:pStyle w:val="ListNumber"/>
      </w:pPr>
      <w:r>
        <w:t>Applicant must be pursuing recognized postgraduate degree program.</w:t>
      </w:r>
    </w:p>
    <w:p>
      <w:pPr>
        <w:pStyle w:val="Heading2"/>
      </w:pPr>
      <w:r>
        <w:t>Application Process</w:t>
      </w:r>
    </w:p>
    <w:p>
      <w:pPr>
        <w:pStyle w:val="Heading3"/>
      </w:pPr>
      <w:r>
        <w:t>Mode: Online</w:t>
      </w:r>
    </w:p>
    <w:p>
      <w:r>
        <w:t>&gt; __</w:t>
      </w:r>
      <w:r>
        <w:rPr>
          <w:b/>
        </w:rPr>
        <w:t>New Registration</w:t>
      </w:r>
      <w:r>
        <w:t>__</w:t>
      </w:r>
      <w:r>
        <w:rPr>
          <w:b/>
        </w:rPr>
        <w:t>:</w:t>
      </w:r>
    </w:p>
    <w:p>
      <w:r>
        <w:t>&gt; __</w:t>
      </w:r>
      <w:r>
        <w:rPr>
          <w:b/>
        </w:rPr>
        <w:t>Process for OTR ID Number Generation</w:t>
      </w:r>
      <w:r>
        <w:t>__</w:t>
      </w:r>
      <w:r>
        <w:rPr>
          <w:b/>
        </w:rPr>
        <w:t>:</w:t>
      </w:r>
    </w:p>
    <w:p>
      <w:r>
        <w:t>&gt; __</w:t>
      </w:r>
      <w:r>
        <w:rPr>
          <w:b/>
        </w:rPr>
        <w:t>Fresh Application</w:t>
      </w:r>
      <w:r>
        <w:t>__</w:t>
      </w:r>
      <w:r>
        <w:rPr>
          <w:b/>
        </w:rPr>
        <w:t>:</w:t>
      </w:r>
    </w:p>
    <w:p>
      <w:r>
        <w:t>&gt; __</w:t>
      </w:r>
      <w:r>
        <w:rPr>
          <w:b/>
        </w:rPr>
        <w:t>Track Payment Status</w:t>
      </w:r>
      <w:r>
        <w:t>__</w:t>
      </w:r>
      <w:r>
        <w:rPr>
          <w:b/>
        </w:rPr>
        <w:t>:</w:t>
      </w:r>
    </w:p>
    <w:p>
      <w:pPr>
        <w:pStyle w:val="Heading2"/>
      </w:pPr>
      <w:r>
        <w:t>Documents Required</w:t>
      </w:r>
    </w:p>
    <w:p>
      <w:pPr>
        <w:pStyle w:val="ListNumber"/>
      </w:pPr>
      <w:r>
        <w:t>Attested copies of mark sheets and certificates from class IX onwards.</w:t>
      </w:r>
    </w:p>
    <w:p>
      <w:pPr>
        <w:pStyle w:val="ListNumber"/>
      </w:pPr>
      <w:r>
        <w:t>Attested copy of the provisional or final admission letter to the PG course.</w:t>
      </w:r>
    </w:p>
    <w:p>
      <w:pPr>
        <w:pStyle w:val="ListNumber"/>
      </w:pPr>
      <w:r>
        <w:t>Proof of identity (Aadhaar card, Voter ID card, Passport, PAN Card, Driving License).</w:t>
      </w:r>
    </w:p>
    <w:p>
      <w:pPr>
        <w:pStyle w:val="ListNumber"/>
      </w:pPr>
      <w:r>
        <w:t>Bank details.</w:t>
      </w:r>
    </w:p>
    <w:p>
      <w:pPr>
        <w:pStyle w:val="ListNumber"/>
      </w:pPr>
      <w:r>
        <w:t>Two recent passport size photographs.</w:t>
      </w:r>
    </w:p>
    <w:p>
      <w:pPr>
        <w:pStyle w:val="Heading2"/>
      </w:pPr>
      <w:r>
        <w:t>Frequently Asked Questions</w:t>
      </w:r>
    </w:p>
    <w:p>
      <w:r>
        <w:rPr>
          <w:b/>
        </w:rPr>
        <w:t>Q1. What is this scheme ?</w:t>
      </w:r>
    </w:p>
    <w:p>
      <w:r>
        <w:t>A scheme started by Ministry of Education for the student Higher education.</w:t>
      </w:r>
    </w:p>
    <w:p>
      <w:r>
        <w:rPr>
          <w:b/>
        </w:rPr>
        <w:t>Q2. What is the main objective of the scheme ?</w:t>
      </w:r>
    </w:p>
    <w:p>
      <w:r>
        <w:t>The scheme was initially launched with the aim of providing financial assistance to meritorious students from economically weaker sections of society to pursue postgraduate studies in India.</w:t>
      </w:r>
    </w:p>
    <w:p>
      <w:r>
        <w:rPr>
          <w:b/>
        </w:rPr>
        <w:t>Q3. What are the benefits of the scheme ?</w:t>
      </w:r>
    </w:p>
    <w:p>
      <w:r>
        <w:t>Scholarships of Rs.15,000/- per month for 10 months in a year.</w:t>
      </w:r>
    </w:p>
    <w:p>
      <w:r>
        <w:rPr>
          <w:b/>
        </w:rPr>
        <w:t>Q4. Who can get the benefits ?</w:t>
      </w:r>
    </w:p>
    <w:p>
      <w:r>
        <w:t>All the students who full fill the eligibility criteria.</w:t>
      </w:r>
    </w:p>
    <w:p>
      <w:r>
        <w:rPr>
          <w:b/>
        </w:rPr>
        <w:t>Q5. If a applicant already have the postgraduate degree, is he/she eligible to apply ?</w:t>
      </w:r>
    </w:p>
    <w:p>
      <w:r>
        <w:t>Applicant must be pursuing first postgraduate degree. Applicant who have already completed a postgraduate degree are not eligible to apply.</w:t>
      </w:r>
    </w:p>
    <w:p>
      <w:r>
        <w:rPr>
          <w:b/>
        </w:rPr>
        <w:t>Q6. On which year, student need to enroll for scholarship?</w:t>
      </w:r>
    </w:p>
    <w:p>
      <w:r>
        <w:t>Applicant must be enrolled in first year of postgraduate program.</w:t>
      </w:r>
    </w:p>
    <w:p>
      <w:r>
        <w:rPr>
          <w:b/>
        </w:rPr>
        <w:t>Q7. What is the maximum age to get the scholarship benefits?</w:t>
      </w:r>
    </w:p>
    <w:p>
      <w:r>
        <w:t>Applicant must be under 30 years old.</w:t>
      </w:r>
    </w:p>
    <w:p>
      <w:r>
        <w:rPr>
          <w:b/>
        </w:rPr>
        <w:t>Q8. Can applicant also apply for part time program ?</w:t>
      </w:r>
    </w:p>
    <w:p>
      <w:r>
        <w:t>No. Applicant must be enrolled in full-time program.</w:t>
      </w:r>
    </w:p>
    <w:p>
      <w:r>
        <w:rPr>
          <w:b/>
        </w:rPr>
        <w:t>Q9. How to apply for the scholarship ?</w:t>
      </w:r>
    </w:p>
    <w:p>
      <w:pPr>
        <w:pStyle w:val="ListNumber"/>
      </w:pPr>
      <w:r>
        <w:t>Applicant need to register themself on the portal.</w:t>
      </w:r>
    </w:p>
    <w:p>
      <w:pPr>
        <w:pStyle w:val="ListNumber"/>
      </w:pPr>
      <w:r>
        <w:t>Login with credential and apply.</w:t>
      </w:r>
    </w:p>
    <w:p>
      <w:pPr>
        <w:pStyle w:val="Heading2"/>
      </w:pPr>
      <w:r>
        <w:t>Sources And References</w:t>
      </w:r>
    </w:p>
    <w:p>
      <w:pPr>
        <w:pStyle w:val="ListBullet"/>
      </w:pPr>
      <w:r>
        <w:t>Guidelines (https://scholarships.gov.in/public/schemeGuidelines/Guidelines_NATIONAL_SCHOLARSHIP_FOR_POSTGRADUATE_STUDIES_UGC_2324.pdf)</w:t>
      </w:r>
    </w:p>
    <w:p>
      <w:r>
        <w:t>Source: https://www.myscheme.gov.in/schemes/nsfpgs</w:t>
      </w:r>
    </w:p>
    <w:p>
      <w:r>
        <w:br w:type="page"/>
      </w:r>
    </w:p>
    <w:p>
      <w:pPr>
        <w:pStyle w:val="Heading1"/>
      </w:pPr>
      <w:r>
        <w:t>E-YUVA Scheme: BIRAC’s E-YUVA Fellows (for under graduate students)</w:t>
      </w:r>
    </w:p>
    <w:p>
      <w:r>
        <w:rPr>
          <w:i/>
          <w:sz w:val="18"/>
        </w:rPr>
        <w:t>Ministry: Ministry Of Science And Technology | State: All | Categories: Education &amp; Learning | Scheme For: Individual</w:t>
      </w:r>
    </w:p>
    <w:p>
      <w:pPr>
        <w:pStyle w:val="Heading2"/>
      </w:pPr>
      <w:r>
        <w:t>Details</w:t>
      </w:r>
    </w:p>
    <w:p>
      <w:r>
        <w:t>The scheme “Empowering Youth for Undertaking Value Added Innovative Translational Research (E-YUVA)” is started by the Biotechnology Industry Research Assistance Council (BIRAC) to promote a culture of applied research and need-oriented (societal or industry) entrepreneurial innovation among young students and researchers. The scheme provides funding support (through fellowship and research grant), technical and business mentoring, exposure to bio incubation model, orientation to an entrepreneurial culture, etc. to students at various levels including undergraduates, post-graduates, and post-doctoral.</w:t>
      </w:r>
    </w:p>
    <w:p>
      <w:r>
        <w:t>The scheme provides support under the following two categories:</w:t>
      </w:r>
    </w:p>
    <w:p>
      <w:r>
        <w:t>•</w:t>
        <w:tab/>
        <w:t>BIRAC’s Innovation Fellows (for post graduates and above)</w:t>
      </w:r>
    </w:p>
    <w:p>
      <w:r>
        <w:t>•</w:t>
        <w:tab/>
        <w:t>BIRAC’s E-YUVA Fellows (for under graduate students)</w:t>
      </w:r>
    </w:p>
    <w:p>
      <w:r>
        <w:rPr>
          <w:b/>
        </w:rPr>
        <w:t>BIRAC’s E-YUVA Fellows (for under graduate students):</w:t>
      </w:r>
    </w:p>
    <w:p>
      <w:r>
        <w:t>BIRAC’s E-YUVA Fellows shall apply as a team and pursue their research work at their College/University labs and will also be allowed access to facilities at EYC and EYC Knowledge Partners as and when required. It will be mandatory for all the fellows to spend 3-4 weeks at EYC/EYC Knowledge Partner during their fellowship period.</w:t>
      </w:r>
    </w:p>
    <w:p>
      <w:r>
        <w:t xml:space="preserve">&gt; </w:t>
      </w:r>
      <w:r>
        <w:rPr>
          <w:b/>
        </w:rPr>
        <w:t>Areas covered:</w:t>
      </w:r>
    </w:p>
    <w:p>
      <w:r>
        <w:t>BIRAC encourages interdisciplinary proposals from any stream that can help the conversion of innovative ideas into biotech products and technologies in any of the above fields.</w:t>
      </w:r>
    </w:p>
    <w:p>
      <w:r>
        <w:t xml:space="preserve">&gt; </w:t>
      </w:r>
      <w:r>
        <w:rPr>
          <w:b/>
        </w:rPr>
        <w:t>Nature of Proposals supported:</w:t>
      </w:r>
    </w:p>
    <w:p>
      <w:r>
        <w:t>Proposal should:</w:t>
      </w:r>
    </w:p>
    <w:p>
      <w:pPr>
        <w:pStyle w:val="ListBullet"/>
      </w:pPr>
      <w:r>
        <w:t>be original</w:t>
      </w:r>
    </w:p>
    <w:p>
      <w:pPr>
        <w:pStyle w:val="ListBullet"/>
      </w:pPr>
      <w:r>
        <w:t>apply interdisciplinary knowledge</w:t>
      </w:r>
    </w:p>
    <w:p>
      <w:pPr>
        <w:pStyle w:val="ListBullet"/>
      </w:pPr>
      <w:r>
        <w:t>aim at the development of innovative Biotech products/technologies with societal/commercial potential</w:t>
      </w:r>
    </w:p>
    <w:p>
      <w:r>
        <w:t xml:space="preserve">&gt; </w:t>
      </w:r>
      <w:r>
        <w:rPr>
          <w:b/>
        </w:rPr>
        <w:t>Number and Duration of Fellowship:</w:t>
      </w:r>
    </w:p>
    <w:p>
      <w:pPr>
        <w:pStyle w:val="ListBullet"/>
      </w:pPr>
      <w:r>
        <w:t>Each EYC will support up to 5 teams with upto 5 students each every year.</w:t>
      </w:r>
    </w:p>
    <w:p>
      <w:pPr>
        <w:pStyle w:val="ListBullet"/>
      </w:pPr>
      <w:r>
        <w:t>Fellowship is provided for a period of 12 months.</w:t>
      </w:r>
    </w:p>
    <w:p>
      <w:r>
        <w:t xml:space="preserve">&gt; </w:t>
      </w:r>
      <w:r>
        <w:rPr>
          <w:b/>
        </w:rPr>
        <w:t>Expected Deliverable:</w:t>
      </w:r>
    </w:p>
    <w:p>
      <w:pPr>
        <w:pStyle w:val="ListBullet"/>
      </w:pPr>
      <w:r>
        <w:t>Create a culture of innovation at the Undergraduate student level in academic Institutions.</w:t>
      </w:r>
    </w:p>
    <w:p>
      <w:pPr>
        <w:pStyle w:val="ListBullet"/>
      </w:pPr>
      <w:r>
        <w:t>Capacity building at the UG level</w:t>
      </w:r>
    </w:p>
    <w:p>
      <w:pPr>
        <w:pStyle w:val="ListBullet"/>
      </w:pPr>
      <w:r>
        <w:t>Opportunity creation and access for Biotech Entrepreneurship facilitated by BIRAC</w:t>
      </w:r>
    </w:p>
    <w:p>
      <w:pPr>
        <w:pStyle w:val="Heading2"/>
      </w:pPr>
      <w:r>
        <w:t>Benefits</w:t>
      </w:r>
    </w:p>
    <w:p>
      <w:r>
        <w:rPr>
          <w:b/>
        </w:rPr>
        <w:t>BIRAC’s E-YUVA Fellows will receive a quarterly stipend and annual research grant as mentioned below:</w:t>
      </w:r>
    </w:p>
    <w:p>
      <w:pPr>
        <w:pStyle w:val="ListNumber"/>
      </w:pPr>
      <w:r>
        <w:t>Quarterly Stipend: INR 7,500/- per quarter per student of the team</w:t>
      </w:r>
    </w:p>
    <w:p>
      <w:pPr>
        <w:pStyle w:val="ListNumber"/>
      </w:pPr>
      <w:r>
        <w:t>Annual research grant: INR 2,50,000/- per team</w:t>
      </w:r>
    </w:p>
    <w:p>
      <w:pPr>
        <w:pStyle w:val="ListNumber"/>
      </w:pPr>
      <w:r>
        <w:t>EYCs, EYC knowledge partners, and BIRAC provide continuous mentoring support to fellows, including but not limited to Technical Mentoring, IP Support, Legal Support, Networking and Outreach, Training, Regulatory Advice, Business Mentoring, and Fundraising.</w:t>
      </w:r>
    </w:p>
    <w:p>
      <w:r>
        <w:rPr>
          <w:b/>
        </w:rPr>
        <w:t>Note 01:</w:t>
      </w:r>
      <w:r>
        <w:t xml:space="preserve"> Stipend is released quarterly to the student’s account, subject to the Mentor’s approval.</w:t>
      </w:r>
    </w:p>
    <w:p>
      <w:r>
        <w:rPr>
          <w:b/>
        </w:rPr>
        <w:t>Note 02:</w:t>
      </w:r>
      <w:r>
        <w:t xml:space="preserve"> The annual research grant is released in two installments (1st installment: 75%; 2nd installment: 25%) to the Institute’s account and is managed by the mentor/guide.</w:t>
      </w:r>
    </w:p>
    <w:p>
      <w:pPr>
        <w:pStyle w:val="Heading2"/>
      </w:pPr>
      <w:r>
        <w:t>Eligibility</w:t>
      </w:r>
    </w:p>
    <w:p>
      <w:pPr>
        <w:pStyle w:val="ListNumber"/>
      </w:pPr>
      <w:r>
        <w:t>Indian students from Indian Institutes/colleges who are pursuing under graduation in any domain should apply as a team.</w:t>
      </w:r>
    </w:p>
    <w:p>
      <w:pPr>
        <w:pStyle w:val="ListNumber"/>
      </w:pPr>
      <w:r>
        <w:t>A team should comprise a minimum of 3 and a maximum of 5 Indian students from Indian Institutes/colleges pursuing under graduation in any domain.</w:t>
      </w:r>
    </w:p>
    <w:p>
      <w:pPr>
        <w:pStyle w:val="ListNumber"/>
      </w:pPr>
      <w:r>
        <w:t>Teams with students from different disciplines are encouraged.</w:t>
      </w:r>
    </w:p>
    <w:p>
      <w:pPr>
        <w:pStyle w:val="ListNumber"/>
      </w:pPr>
      <w:r>
        <w:t>One team can have students from the same/different colleges/institutes.</w:t>
      </w:r>
    </w:p>
    <w:p>
      <w:pPr>
        <w:pStyle w:val="ListNumber"/>
      </w:pPr>
      <w:r>
        <w:t>The team should be supported by a mentor/guide.</w:t>
      </w:r>
    </w:p>
    <w:p>
      <w:r>
        <w:rPr>
          <w:b/>
        </w:rPr>
        <w:t>Note 01:</w:t>
      </w:r>
      <w:r>
        <w:t xml:space="preserve"> BIRAC’s E-YUVA Fellows shall pursue their research work at their College/University labs and will also be allowed access to facilities at EYC and EYC Knowledge Partners as and when required.</w:t>
      </w:r>
    </w:p>
    <w:p>
      <w:r>
        <w:rPr>
          <w:b/>
        </w:rPr>
        <w:t>Note 02:</w:t>
      </w:r>
      <w:r>
        <w:t xml:space="preserve"> It will be mandatory for all the fellows to spend 3-4 weeks at EYC/EYC Knowledge Partner during their fellowship period.</w:t>
      </w:r>
    </w:p>
    <w:p>
      <w:pPr>
        <w:pStyle w:val="Heading2"/>
      </w:pPr>
      <w:r>
        <w:t>Application Process</w:t>
      </w:r>
    </w:p>
    <w:p>
      <w:pPr>
        <w:pStyle w:val="Heading3"/>
      </w:pPr>
      <w:r>
        <w:t>Mode: Online</w:t>
      </w:r>
    </w:p>
    <w:p>
      <w:r>
        <w:t xml:space="preserve">&gt; </w:t>
      </w:r>
      <w:r>
        <w:rPr>
          <w:b/>
        </w:rPr>
        <w:t>Application Process:</w:t>
      </w:r>
    </w:p>
    <w:p>
      <w:r>
        <w:t xml:space="preserve">&gt; </w:t>
      </w:r>
      <w:r>
        <w:rPr>
          <w:b/>
        </w:rPr>
        <w:t>Selection Process:</w:t>
      </w:r>
    </w:p>
    <w:p>
      <w:pPr>
        <w:pStyle w:val="Heading2"/>
      </w:pPr>
      <w:r>
        <w:t>Documents Required</w:t>
      </w:r>
    </w:p>
    <w:p>
      <w:pPr>
        <w:pStyle w:val="ListNumber"/>
      </w:pPr>
      <w:r>
        <w:t>Identity proof i.e. Aadhaar Card, PAN Card etc.</w:t>
      </w:r>
    </w:p>
    <w:p>
      <w:pPr>
        <w:pStyle w:val="ListNumber"/>
      </w:pPr>
      <w:r>
        <w:t>Educational Qualification Certificates</w:t>
      </w:r>
    </w:p>
    <w:p>
      <w:pPr>
        <w:pStyle w:val="ListNumber"/>
      </w:pPr>
      <w:r>
        <w:t>Other relevant documents</w:t>
      </w:r>
    </w:p>
    <w:p>
      <w:pPr>
        <w:pStyle w:val="Heading2"/>
      </w:pPr>
      <w:r>
        <w:t>Frequently Asked Questions</w:t>
      </w:r>
    </w:p>
    <w:p>
      <w:r>
        <w:rPr>
          <w:b/>
        </w:rPr>
        <w:t>Q1. What is the “E-YUVA Scheme”?</w:t>
      </w:r>
    </w:p>
    <w:p>
      <w:r>
        <w:t>The scheme "Empowering Youth for Undertaking Value Added Innovative Translational Research (E-YUVA)" was started by the Biotechnology Industry Research Assistance Council (BIRAC) to promote a culture of applied research and need-oriented (societal or industry) entrepreneurial innovation among young students and researchers. The scheme provides funding support (through fellowship and research grant), technical and business mentoring, exposure to bio incubation model, orientation to an entrepreneurial culture, etc. to students at various levels including undergraduates, post-graduates, and post-doctoral.</w:t>
      </w:r>
    </w:p>
    <w:p>
      <w:r>
        <w:rPr>
          <w:b/>
        </w:rPr>
        <w:t>Q2. What is the “E-YUVA Centers (EYCs)”?</w:t>
      </w:r>
    </w:p>
    <w:p>
      <w:r>
        <w:t>E-Yuva Centers are housed within the University/Institute set-up. It acts as an anchor and extends requisite support and mentoring to students. Each EYC has a BIRAC-supported pre-incubation space which offers infrastructure and equipment for basic research and experimentation by selected students.</w:t>
      </w:r>
    </w:p>
    <w:p>
      <w:r>
        <w:rPr>
          <w:b/>
        </w:rPr>
        <w:t>Q3. Which is the implementing agency of this scheme?</w:t>
      </w:r>
    </w:p>
    <w:p>
      <w:r>
        <w:t>Biotechnology Industry Research Assistance Council (BIRAC)</w:t>
      </w:r>
    </w:p>
    <w:p>
      <w:r>
        <w:rPr>
          <w:b/>
        </w:rPr>
        <w:t>Q4. What is the “BIRAC’s E-YUVA Fellowship”?</w:t>
      </w:r>
    </w:p>
    <w:p>
      <w:r>
        <w:t>The "BIRAC's E-YUVA Fellowship" is the scheme a category under E-YUVA Scheme. Under the scheme, a team of students who are pursuing under graduation in any domain can apply to pursue their research work at their College/University labs and will also be allowed access to facilities at EYC and EYC Knowledge Partners as and when required. It will be mandatory for all the fellows to spend 3-4 weeks at EYC/EYC Knowledge Partner during their fellowship period.</w:t>
      </w:r>
    </w:p>
    <w:p>
      <w:r>
        <w:rPr>
          <w:b/>
        </w:rPr>
        <w:t>Q5. What are the areas covered under this fellowship category?</w:t>
      </w:r>
    </w:p>
    <w:p>
      <w:r>
        <w:t>BIRAC encourages interdisciplinary proposals from any stream that can help conversion of innovative ideas into biotech products and technologies in any of the above fields.</w:t>
      </w:r>
    </w:p>
    <w:p>
      <w:r>
        <w:rPr>
          <w:b/>
        </w:rPr>
        <w:t>Q6. What is the nature of proposals?</w:t>
      </w:r>
    </w:p>
    <w:p>
      <w:pPr>
        <w:pStyle w:val="ListBullet"/>
      </w:pPr>
      <w:r>
        <w:t>Proposal should be original.</w:t>
      </w:r>
    </w:p>
    <w:p>
      <w:pPr>
        <w:pStyle w:val="ListBullet"/>
      </w:pPr>
      <w:r>
        <w:t>Proposal should apply interdisciplinary knowledge.</w:t>
      </w:r>
    </w:p>
    <w:p>
      <w:pPr>
        <w:pStyle w:val="ListBullet"/>
      </w:pPr>
      <w:r>
        <w:t>The Proposal should aim at the development of innovative Biotech products/technologies with societal/commercial potential.</w:t>
      </w:r>
    </w:p>
    <w:p>
      <w:r>
        <w:rPr>
          <w:b/>
        </w:rPr>
        <w:t>Q7. How many fellows can be at Each EYC?</w:t>
      </w:r>
    </w:p>
    <w:p>
      <w:r>
        <w:t>Each EYC will support up to 5 teams with upto 5 students each every year.</w:t>
      </w:r>
    </w:p>
    <w:p>
      <w:r>
        <w:rPr>
          <w:b/>
        </w:rPr>
        <w:t>Q8. What is the duration of fellowship?</w:t>
      </w:r>
    </w:p>
    <w:p>
      <w:r>
        <w:t>Fellowship is provided for a period of 12 months.</w:t>
      </w:r>
    </w:p>
    <w:p>
      <w:r>
        <w:rPr>
          <w:b/>
        </w:rPr>
        <w:t>Q9. Who is eligible to apply under the scheme?</w:t>
      </w:r>
    </w:p>
    <w:p>
      <w:r>
        <w:t>Indian students from Indian Institutes/colleges who are pursuing under graduation in any domain should apply as a team.</w:t>
      </w:r>
    </w:p>
    <w:p>
      <w:r>
        <w:rPr>
          <w:b/>
        </w:rPr>
        <w:t>Q10. What is the maximum number of students who can be in a team?</w:t>
      </w:r>
    </w:p>
    <w:p>
      <w:r>
        <w:t>A team should comprise a minimum of 3 and a maximum of 5 Indian students from Indian Institutes/colleges pursuing under graduation in any domain.</w:t>
      </w:r>
    </w:p>
    <w:p>
      <w:r>
        <w:rPr>
          <w:b/>
        </w:rPr>
        <w:t>Q11. What is nature of support provided to fellows under the scheme?</w:t>
      </w:r>
    </w:p>
    <w:p>
      <w:r>
        <w:t>BIRAC's E-YUVA Fellows will receive a quarterly stipend and annual research grant as mentioned below:</w:t>
      </w:r>
    </w:p>
    <w:p>
      <w:pPr>
        <w:pStyle w:val="ListBullet"/>
      </w:pPr>
      <w:r>
        <w:t>Quarterly Stipend: INR 7,500/- per quarter per student of the team</w:t>
      </w:r>
    </w:p>
    <w:p>
      <w:pPr>
        <w:pStyle w:val="ListBullet"/>
      </w:pPr>
      <w:r>
        <w:t>Annual research grant: INR 2,50,000/- per team</w:t>
      </w:r>
    </w:p>
    <w:p>
      <w:r>
        <w:rPr>
          <w:b/>
        </w:rPr>
        <w:t>Q12. Are the students received stipend monthly?</w:t>
      </w:r>
    </w:p>
    <w:p>
      <w:r>
        <w:t>No, the stipend is released quarterly to the student's account, subject to the Mentor's approval.</w:t>
      </w:r>
    </w:p>
    <w:p>
      <w:r>
        <w:rPr>
          <w:b/>
        </w:rPr>
        <w:t>Q13. How will research grant release?</w:t>
      </w:r>
    </w:p>
    <w:p>
      <w:r>
        <w:t>The annual research grant is released in two installments (1st installment: 75%; 2nd installment: 25%) to the Institute's account and is managed by the mentor/guide.</w:t>
      </w:r>
    </w:p>
    <w:p>
      <w:r>
        <w:rPr>
          <w:b/>
        </w:rPr>
        <w:t>Q14. How can an applicant submit the proposals under the scheme?</w:t>
      </w:r>
    </w:p>
    <w:p>
      <w:r>
        <w:t>Any one team member can create a user account on BIRAC's website on behalf of the team followed by filling up of online application form. (https://birac.nic.in/)</w:t>
      </w:r>
    </w:p>
    <w:p>
      <w:pPr>
        <w:pStyle w:val="Heading2"/>
      </w:pPr>
      <w:r>
        <w:t>Sources And References</w:t>
      </w:r>
    </w:p>
    <w:p>
      <w:pPr>
        <w:pStyle w:val="ListBullet"/>
      </w:pPr>
      <w:r>
        <w:t>Guidelines (https://birac.nic.in/webcontent/1658838527_EYUVA_Guideline_Version_1.1.pdf)</w:t>
      </w:r>
    </w:p>
    <w:p>
      <w:pPr>
        <w:pStyle w:val="ListBullet"/>
      </w:pPr>
      <w:r>
        <w:t>Official Website (https://birac.nic.in/e_yuva.php)</w:t>
      </w:r>
    </w:p>
    <w:p>
      <w:pPr>
        <w:pStyle w:val="ListBullet"/>
      </w:pPr>
      <w:r>
        <w:t>Website- India Science, Technology &amp; Innovation (https://www.indiascienceandtechnology.gov.in/programme-schemes/e-yuva-encouraging-youth-undertaking-innovative-research-through-vibrant-acceleration-0)</w:t>
      </w:r>
    </w:p>
    <w:p>
      <w:pPr>
        <w:pStyle w:val="ListBullet"/>
      </w:pPr>
      <w:r>
        <w:t>Scheme Details (https://www.birac.nic.in/cfp_view.php?id=71&amp;scheme_type=41)</w:t>
      </w:r>
    </w:p>
    <w:p>
      <w:r>
        <w:t>Source: https://www.myscheme.gov.in/schemes/e-yuvasbirace-yuvafugs</w:t>
      </w:r>
    </w:p>
    <w:p>
      <w:r>
        <w:br w:type="page"/>
      </w:r>
    </w:p>
    <w:p>
      <w:pPr>
        <w:pStyle w:val="Heading1"/>
      </w:pPr>
      <w:r>
        <w:t>West Bengal Student Credit Card Scheme</w:t>
      </w:r>
    </w:p>
    <w:p>
      <w:r>
        <w:rPr>
          <w:i/>
          <w:sz w:val="18"/>
        </w:rPr>
        <w:t>State: West Bengal | Categories: Education &amp; Learning | Open: 2021-06-30 | Scheme For: Individual</w:t>
      </w:r>
    </w:p>
    <w:p>
      <w:pPr>
        <w:pStyle w:val="Heading2"/>
      </w:pPr>
      <w:r>
        <w:t>Details</w:t>
      </w:r>
    </w:p>
    <w:p>
      <w:r>
        <w:t>This scheme is designed to support the students to pursue secondary, higher secondary, madrasah, undergraduate and post graduate studies including professional degree and other equivalent courses in any School, Madrasah, College, University and other affiliated institutes within and outside India. Students studying in various coaching institutions for appearing in different competitive examinations like Engineering, Medical, Law, IAS, IPS, WBCS etc, can also avail the loan under this scheme.</w:t>
      </w:r>
    </w:p>
    <w:p>
      <w:r>
        <w:t>&lt;br&gt;</w:t>
      </w:r>
    </w:p>
    <w:p>
      <w:pPr>
        <w:pStyle w:val="Heading2"/>
      </w:pPr>
      <w:r>
        <w:t>Benefits</w:t>
      </w:r>
    </w:p>
    <w:p>
      <w:r>
        <w:rPr>
          <w:b/>
        </w:rPr>
        <w:t>Points</w:t>
      </w:r>
    </w:p>
    <w:p>
      <w:pPr>
        <w:pStyle w:val="ListNumber"/>
      </w:pPr>
      <w:r>
        <w:t>The Scheme provides a maximum loan of ₹10,00,000/- at a 4% simple annual interest rate after interest subvention.</w:t>
      </w:r>
    </w:p>
    <w:p>
      <w:pPr>
        <w:pStyle w:val="ListNumber"/>
      </w:pPr>
      <w:r>
        <w:t>The interest rate for loans up to ₹10,00,000/- is set at the prevailing 3-year MCLR of State Bank of India plus 1%, fixed at the time of sanction.</w:t>
      </w:r>
    </w:p>
    <w:p>
      <w:pPr>
        <w:pStyle w:val="ListNumber"/>
      </w:pPr>
      <w:r>
        <w:t>Students can access the loan at any point during their course of study.</w:t>
      </w:r>
    </w:p>
    <w:p>
      <w:pPr>
        <w:pStyle w:val="ListNumber"/>
      </w:pPr>
      <w:r>
        <w:t>Both the student and the parent/legal guardian must co-submit the loan application.</w:t>
      </w:r>
    </w:p>
    <w:p>
      <w:pPr>
        <w:pStyle w:val="ListNumber"/>
      </w:pPr>
      <w:r>
        <w:t>An agreement between the student, parents/legal guardians, and the bank will formalize the loan terms.</w:t>
      </w:r>
    </w:p>
    <w:p>
      <w:r>
        <w:rPr>
          <w:b/>
        </w:rPr>
        <w:t>Margin money:</w:t>
      </w:r>
    </w:p>
    <w:p>
      <w:pPr>
        <w:pStyle w:val="ListNumber"/>
      </w:pPr>
      <w:r>
        <w:t>Up to ₹4,00,000/-: Nil</w:t>
      </w:r>
    </w:p>
    <w:p>
      <w:pPr>
        <w:pStyle w:val="ListNumber"/>
      </w:pPr>
      <w:r>
        <w:t>Above ₹4,00,000/-: 5%</w:t>
      </w:r>
    </w:p>
    <w:p>
      <w:pPr>
        <w:pStyle w:val="ListNumber"/>
      </w:pPr>
      <w:r>
        <w:t>Scholarships/assistance ships included</w:t>
      </w:r>
    </w:p>
    <w:p>
      <w:pPr>
        <w:pStyle w:val="ListNumber"/>
      </w:pPr>
      <w:r>
        <w:t>Paid pro-rata as disbursements are made</w:t>
      </w:r>
    </w:p>
    <w:p>
      <w:r>
        <w:rPr>
          <w:b/>
        </w:rPr>
        <w:t>Security</w:t>
      </w:r>
      <w:r>
        <w:t>:</w:t>
      </w:r>
    </w:p>
    <w:p>
      <w:pPr>
        <w:pStyle w:val="ListNumber"/>
      </w:pPr>
      <w:r>
        <w:t>No unnecessary restrictions or collateral security</w:t>
      </w:r>
    </w:p>
    <w:p>
      <w:pPr>
        <w:pStyle w:val="ListNumber"/>
      </w:pPr>
      <w:r>
        <w:t>No security/collateral other than co-obligation of parents/legal guardians</w:t>
      </w:r>
    </w:p>
    <w:p>
      <w:pPr>
        <w:pStyle w:val="ListNumber"/>
      </w:pPr>
      <w:r>
        <w:t>State government to enter separate agreement with banks</w:t>
      </w:r>
    </w:p>
    <w:p>
      <w:r>
        <w:rPr>
          <w:b/>
        </w:rPr>
        <w:t>Insurance:</w:t>
      </w:r>
    </w:p>
    <w:p>
      <w:pPr>
        <w:pStyle w:val="ListNumber"/>
      </w:pPr>
      <w:r>
        <w:t>Life cover for student up to loan amount</w:t>
      </w:r>
    </w:p>
    <w:p>
      <w:pPr>
        <w:pStyle w:val="ListNumber"/>
      </w:pPr>
      <w:r>
        <w:t>Premium paid by student and debited from loan account</w:t>
      </w:r>
    </w:p>
    <w:p>
      <w:r>
        <w:rPr>
          <w:b/>
        </w:rPr>
        <w:t>Time limits:</w:t>
      </w:r>
    </w:p>
    <w:p>
      <w:pPr>
        <w:pStyle w:val="ListNumber"/>
      </w:pPr>
      <w:r>
        <w:t>The Higher Education Department and the School Education Department will communicate on loan sanctioning and disbursement process timeline after receiving approval from the competent authority.</w:t>
      </w:r>
    </w:p>
    <w:p>
      <w:pPr>
        <w:pStyle w:val="Heading2"/>
      </w:pPr>
      <w:r>
        <w:t>Eligibility</w:t>
      </w:r>
    </w:p>
    <w:p>
      <w:pPr>
        <w:pStyle w:val="ListNumber"/>
      </w:pPr>
      <w:r>
        <w:t>Indian citizen &amp; resident of West Bengal for 10 years (self-declaration).</w:t>
      </w:r>
    </w:p>
    <w:p>
      <w:pPr>
        <w:pStyle w:val="ListNumber"/>
      </w:pPr>
      <w:r>
        <w:t>Applicant should not be aged more than 40 years at application time.</w:t>
      </w:r>
    </w:p>
    <w:p>
      <w:pPr>
        <w:pStyle w:val="ListNumber"/>
      </w:pPr>
      <w:r>
        <w:t>Applicant should enrolled in higher education programs within or outside the country in schools, madrasahs, colleges, universities, IITs, IIMs, IISc, IIESTs, ISIs, NLUs, AIIMSs, NITs, XLRI, BITS, SPA, NID, IIFTs, ICFAI Business School, etc. or studying in coaching institutes for various competitive exams such as Engineering, Medical, Law, IAS, IPS, WBCS, SSC, etc.</w:t>
      </w:r>
    </w:p>
    <w:p>
      <w:r>
        <w:t>&lt;br&gt;</w:t>
      </w:r>
    </w:p>
    <w:p>
      <w:r>
        <w:rPr>
          <w:b/>
        </w:rPr>
        <w:t>Note:</w:t>
      </w:r>
      <w:r>
        <w:t xml:space="preserve"> Students upload progress reports after each semester/year.</w:t>
      </w:r>
    </w:p>
    <w:p>
      <w:pPr>
        <w:pStyle w:val="Heading2"/>
      </w:pPr>
      <w:r>
        <w:t>Application Process</w:t>
      </w:r>
    </w:p>
    <w:p>
      <w:pPr>
        <w:pStyle w:val="Heading3"/>
      </w:pPr>
      <w:r>
        <w:t>Mode: Online</w:t>
      </w:r>
    </w:p>
    <w:p>
      <w:pPr>
        <w:pStyle w:val="ListNumber"/>
      </w:pPr>
      <w:r>
        <w:t>Applicant have to visit the official website  (https://wbscc.wb.gov.in)and click on "STUDENT CREDIT CARD"</w:t>
      </w:r>
    </w:p>
    <w:p>
      <w:pPr>
        <w:pStyle w:val="ListNumber"/>
      </w:pPr>
      <w:r>
        <w:t>Now Click on “STUDENT REGISTRATION” option and select the one option from the following</w:t>
      </w:r>
    </w:p>
    <w:p>
      <w:pPr>
        <w:pStyle w:val="ListNumber"/>
      </w:pPr>
      <w:r>
        <w:t>- For  institutions in India (https://wbscc.wb.gov.in/Applicant_Registration) .    - For  institutions outside India (https://wbscc.wb.gov.in/Scc_Foreign/Applicant_Registration) .</w:t>
      </w:r>
    </w:p>
    <w:p>
      <w:pPr>
        <w:pStyle w:val="ListNumber"/>
      </w:pPr>
      <w:r>
        <w:t>Provide the require details for online registration process and click on “Submit” button to generate user id and password.</w:t>
      </w:r>
    </w:p>
    <w:p>
      <w:pPr>
        <w:pStyle w:val="ListNumber"/>
      </w:pPr>
      <w:r>
        <w:t>After completion of the registration process a unique id will be generated.</w:t>
      </w:r>
    </w:p>
    <w:p>
      <w:pPr>
        <w:pStyle w:val="ListNumber"/>
      </w:pPr>
      <w:r>
        <w:t>Now with the credentials need to log in through clicking on “Student Login” button from the home page</w:t>
      </w:r>
    </w:p>
    <w:p>
      <w:pPr>
        <w:pStyle w:val="ListNumber"/>
      </w:pPr>
      <w:r>
        <w:t>Here the candidate need to furnish their all details which can be accessed through the “Applicant Dashboard.”</w:t>
      </w:r>
    </w:p>
    <w:p>
      <w:pPr>
        <w:pStyle w:val="ListNumber"/>
      </w:pPr>
      <w:r>
        <w:t>- Personal Details    - Co-Borrower And Present Address Details    - Permanent Address And Course &amp; Income Details    - Bank Details Of Students And Co-Borrower    - Upload the required documents.</w:t>
      </w:r>
    </w:p>
    <w:p>
      <w:pPr>
        <w:pStyle w:val="ListNumber"/>
      </w:pPr>
      <w:r>
        <w:t>Submit.</w:t>
      </w:r>
    </w:p>
    <w:p>
      <w:pPr>
        <w:pStyle w:val="Heading2"/>
      </w:pPr>
      <w:r>
        <w:t>Documents Required</w:t>
      </w:r>
    </w:p>
    <w:p>
      <w:pPr>
        <w:pStyle w:val="ListNumber"/>
      </w:pPr>
      <w:r>
        <w:t>Colored Photograph of the applicant (should be in.jpeg / .jpg between 50 KB and 20 KB).</w:t>
      </w:r>
    </w:p>
    <w:p>
      <w:pPr>
        <w:pStyle w:val="ListNumber"/>
      </w:pPr>
      <w:r>
        <w:t>Colored Photograph of the co-applicant /coborrower (should be in .jpeg/.jpg format, between 50 KB and 20 KB).</w:t>
      </w:r>
    </w:p>
    <w:p>
      <w:pPr>
        <w:pStyle w:val="ListNumber"/>
      </w:pPr>
      <w:r>
        <w:t>Signature of the student (should be in .jpeg / .jpg format, between 50 KB and 10 KB).</w:t>
      </w:r>
    </w:p>
    <w:p>
      <w:pPr>
        <w:pStyle w:val="ListNumber"/>
      </w:pPr>
      <w:r>
        <w:t>Co-borrower / Guardian’s signature (should be in .jpeg / .jpg, format, between 50 KB and 10 KB).</w:t>
      </w:r>
    </w:p>
    <w:p>
      <w:pPr>
        <w:pStyle w:val="ListNumber"/>
      </w:pPr>
      <w:r>
        <w:t>Student’s AADHAR Card (should be in .pdf format, between 400 KB and 50 KB).</w:t>
      </w:r>
    </w:p>
    <w:p>
      <w:pPr>
        <w:pStyle w:val="ListNumber"/>
      </w:pPr>
      <w:r>
        <w:t>Age Proof of the Applicant (should be in .pdf format between 400 KB and 50 KB).</w:t>
      </w:r>
    </w:p>
    <w:p>
      <w:pPr>
        <w:pStyle w:val="ListNumber"/>
      </w:pPr>
      <w:r>
        <w:t>Address Proof of Co-applicant / Co-borrower (should be in .pdf format between 400 KB and 50 KB).</w:t>
      </w:r>
    </w:p>
    <w:p>
      <w:pPr>
        <w:pStyle w:val="ListNumber"/>
      </w:pPr>
      <w:r>
        <w:t>Admission Receipt (should be in .pdf between 400 KB and 50 KB).</w:t>
      </w:r>
    </w:p>
    <w:p>
      <w:pPr>
        <w:pStyle w:val="ListNumber"/>
      </w:pPr>
      <w:r>
        <w:t>Student’s PAN Card / undertaking if there is no PAN Card (should be in .pdf format between 400 KB and 50 KB).</w:t>
      </w:r>
    </w:p>
    <w:p>
      <w:pPr>
        <w:pStyle w:val="ListNumber"/>
      </w:pPr>
      <w:r>
        <w:t>Guardian’s PAN Card / undertaking if there is no PAN Card (should be in .pdf format between 400 KB and 50 KB).</w:t>
      </w:r>
    </w:p>
    <w:p>
      <w:pPr>
        <w:pStyle w:val="ListNumber"/>
      </w:pPr>
      <w:r>
        <w:t>Prospectus/Certificate (from the competent authority of the institution) wherein charges like Admission Fee, Examination Fee, Hostel Charges etc. are mentioned (should be in .pdf format between 400 KB and 50 KB).</w:t>
      </w:r>
    </w:p>
    <w:p>
      <w:pPr>
        <w:pStyle w:val="ListNumber"/>
      </w:pPr>
      <w:r>
        <w:t>Marksheet/Certificate of Last Qualifying Exam of applicant (should be in .pdf format between 400 KB and 50 KB).</w:t>
      </w:r>
    </w:p>
    <w:p>
      <w:r>
        <w:t>13.</w:t>
      </w:r>
    </w:p>
    <w:p>
      <w:pPr>
        <w:pStyle w:val="Heading2"/>
      </w:pPr>
      <w:r>
        <w:t>Frequently Asked Questions</w:t>
      </w:r>
    </w:p>
    <w:p>
      <w:r>
        <w:rPr>
          <w:b/>
        </w:rPr>
        <w:t>Q1. What is the key benefit of this scheme?</w:t>
      </w:r>
    </w:p>
    <w:p>
      <w:r>
        <w:t>A maximum amount of [?]10,000,00/- loan can be availed at 4% simple rate of interest per annum, after interest subvention.</w:t>
      </w:r>
    </w:p>
    <w:p>
      <w:r>
        <w:rPr>
          <w:b/>
        </w:rPr>
        <w:t>Q2. Where will the fund meant for Institutional payment be received?</w:t>
      </w:r>
    </w:p>
    <w:p>
      <w:r>
        <w:t>Amount of loan to meet the expenses for course fee including tution fee and any other amount payable to the Institution will be remitted directly to the bank account of the concerned institution.</w:t>
      </w:r>
    </w:p>
    <w:p>
      <w:r>
        <w:rPr>
          <w:b/>
        </w:rPr>
        <w:t>Q3. Where will the fund meant for non-institutional expenses including living cost for pursuing the course be received?</w:t>
      </w:r>
    </w:p>
    <w:p>
      <w:r>
        <w:t>Amount of loan to meet the expenses for meeting the non-institutional expenses including living cost will be remitted to the registered bank account of the student.</w:t>
      </w:r>
    </w:p>
    <w:p>
      <w:r>
        <w:rPr>
          <w:b/>
        </w:rPr>
        <w:t>Q4. Is there any age limit to apply for Student’s Credit Card Scheme?</w:t>
      </w:r>
    </w:p>
    <w:p>
      <w:r>
        <w:t>Yes, the applying student should not be aged more than 40 (forty)years at the time of applying for loan.</w:t>
      </w:r>
    </w:p>
    <w:p>
      <w:r>
        <w:rPr>
          <w:b/>
        </w:rPr>
        <w:t>Q5. Are students enrolled in integrated courses of recognized institutions eligible to apply?</w:t>
      </w:r>
    </w:p>
    <w:p>
      <w:r>
        <w:t>Yes, students enrolled in integrated UG/PG courses are eligible to apply under Student Credit Card(SCC) scheme.</w:t>
      </w:r>
    </w:p>
    <w:p>
      <w:r>
        <w:rPr>
          <w:b/>
        </w:rPr>
        <w:t>Q6. Are the Research Scholars/Research Associates/Post doctoral research students eligible to apply for Student Credit Card(SCC) scheme?</w:t>
      </w:r>
    </w:p>
    <w:p>
      <w:r>
        <w:t>Yes, research scholars or research associates or a student pursuing post-doctoral research studies are eligible to apply for Student Credit Card(SCC) scheme.</w:t>
      </w:r>
    </w:p>
    <w:p>
      <w:r>
        <w:rPr>
          <w:b/>
        </w:rPr>
        <w:t>Q7. Can the student apply anytime during the tenure of the course?</w:t>
      </w:r>
    </w:p>
    <w:p>
      <w:r>
        <w:t>Yes, students can apply anytime during the tenure of the course</w:t>
      </w:r>
    </w:p>
    <w:p>
      <w:r>
        <w:rPr>
          <w:b/>
        </w:rPr>
        <w:t>Q8. How to apply for this scheme?</w:t>
      </w:r>
    </w:p>
    <w:p>
      <w:r>
        <w:t>Visit www.wb.gov.in  or https://banglaruchchashiksha.wb.gov.in and click on "STUDENT CREDIT CARD" tab or Log in to https://wbscc.wb.gov.in</w:t>
      </w:r>
    </w:p>
    <w:p>
      <w:r>
        <w:rPr>
          <w:b/>
        </w:rPr>
        <w:t>Q9. Whether the Photograph in Black &amp; White is acceptable for applying online under the Scheme?</w:t>
      </w:r>
    </w:p>
    <w:p>
      <w:r>
        <w:t>Only color photograph is required to be uploaded.</w:t>
      </w:r>
    </w:p>
    <w:p>
      <w:r>
        <w:rPr>
          <w:b/>
        </w:rPr>
        <w:t>Q10. Can student get the loan only for the Indian Institutes ?</w:t>
      </w:r>
    </w:p>
    <w:p>
      <w:r>
        <w:t>No, Student can get the loan also for Institutions Outside India.</w:t>
      </w:r>
    </w:p>
    <w:p>
      <w:pPr>
        <w:pStyle w:val="Heading2"/>
      </w:pPr>
      <w:r>
        <w:t>Sources And References</w:t>
      </w:r>
    </w:p>
    <w:p>
      <w:pPr>
        <w:pStyle w:val="ListBullet"/>
      </w:pPr>
      <w:r>
        <w:t>Guidelines (https://wbscc.wb.gov.in/assets/SCC_Schme_Gazette_Notification.pdf)</w:t>
      </w:r>
    </w:p>
    <w:p>
      <w:pPr>
        <w:pStyle w:val="ListBullet"/>
      </w:pPr>
      <w:r>
        <w:t>FAQ (https://wbscc.wb.gov.in/assets/FAQ.pdf)</w:t>
      </w:r>
    </w:p>
    <w:p>
      <w:pPr>
        <w:pStyle w:val="ListBullet"/>
      </w:pPr>
      <w:r>
        <w:t>Official Website (https://wbscc.wb.gov.in/)</w:t>
      </w:r>
    </w:p>
    <w:p>
      <w:r>
        <w:t>Source: https://www.myscheme.gov.in/schemes/wbsccs</w:t>
      </w:r>
    </w:p>
    <w:p>
      <w:r>
        <w:br w:type="page"/>
      </w:r>
    </w:p>
    <w:p>
      <w:pPr>
        <w:pStyle w:val="Heading1"/>
      </w:pPr>
      <w:r>
        <w:t>Mukhyamantri Aadharbhut Shiksha Prashikshan Sahayata Yojana</w:t>
      </w:r>
    </w:p>
    <w:p>
      <w:r>
        <w:rPr>
          <w:i/>
          <w:sz w:val="18"/>
        </w:rPr>
        <w:t>State: Chhattisgarh | Categories: Education &amp; Learning | Open: 2023-03-23 | Scheme For: Individual</w:t>
      </w:r>
    </w:p>
    <w:p>
      <w:pPr>
        <w:pStyle w:val="Heading2"/>
      </w:pPr>
      <w:r>
        <w:t>Details</w:t>
      </w:r>
    </w:p>
    <w:p>
      <w:r>
        <w:t>Labor Department of Chhattisgarh State started this scheme &amp;amp;quot;Mukhyamantri Aadharbhut Shiksha Prashikshan Sahayata Yojana&amp;amp;quot; for Building and other construction worker on 29 March 2023.. The main objective of the scheme to provides financial assistance for education.</w:t>
      </w:r>
    </w:p>
    <w:p>
      <w:pPr>
        <w:pStyle w:val="Heading2"/>
      </w:pPr>
      <w:r>
        <w:t>Benefits</w:t>
      </w:r>
    </w:p>
    <w:p>
      <w:pPr>
        <w:pStyle w:val="ListBullet"/>
      </w:pPr>
      <w:r>
        <w:t>Free coaching assistance to get the admission for 6th and 9th classes.</w:t>
      </w:r>
    </w:p>
    <w:p>
      <w:pPr>
        <w:pStyle w:val="Heading2"/>
      </w:pPr>
      <w:r>
        <w:t>Eligibility</w:t>
      </w:r>
    </w:p>
    <w:p>
      <w:pPr>
        <w:pStyle w:val="ListNumber"/>
      </w:pPr>
      <w:r>
        <w:t>It is necessary for a registered worker to have regular membership of one year in the board.</w:t>
      </w:r>
    </w:p>
    <w:p>
      <w:pPr>
        <w:pStyle w:val="ListNumber"/>
      </w:pPr>
      <w:r>
        <w:t>The benefit of the scheme will be provided only to the first two children of the registered worker.</w:t>
      </w:r>
    </w:p>
    <w:p>
      <w:pPr>
        <w:pStyle w:val="ListNumber"/>
      </w:pPr>
      <w:r>
        <w:t>The first two children of a registered construction worker possessing the minimum qualification prescribed for the respective competitive examination will be eligible under the scheme.</w:t>
      </w:r>
    </w:p>
    <w:p>
      <w:pPr>
        <w:pStyle w:val="Heading2"/>
      </w:pPr>
      <w:r>
        <w:t>Application Process</w:t>
      </w:r>
    </w:p>
    <w:p>
      <w:pPr>
        <w:pStyle w:val="Heading3"/>
      </w:pPr>
      <w:r>
        <w:t>Mode: Online</w:t>
      </w:r>
    </w:p>
    <w:p>
      <w:pPr>
        <w:pStyle w:val="ListNumber"/>
      </w:pPr>
      <w:r>
        <w:t>All the applicant have to visit the official website (https://cglabour.nic.in) Chhattisgarh Labour Department.</w:t>
      </w:r>
    </w:p>
    <w:p>
      <w:pPr>
        <w:pStyle w:val="ListNumber"/>
      </w:pPr>
      <w:r>
        <w:t>On the home page click on "Apply (https://cglabour.nic.in/Departments.aspx?id=4)" under "Chhattisgarh Building and Other Construction Workers Welfare Board".</w:t>
      </w:r>
    </w:p>
    <w:p>
      <w:pPr>
        <w:pStyle w:val="ListNumber"/>
      </w:pPr>
      <w:r>
        <w:t>Enter the following details</w:t>
      </w:r>
    </w:p>
    <w:p>
      <w:pPr>
        <w:pStyle w:val="ListNumber"/>
      </w:pPr>
      <w:r>
        <w:t>- Select Group Name : "Bhavan Evan Koi Sannirmaan"    - Select Service : "Yojana"    - What do you want to do : "Aavedan"    - Click next.</w:t>
      </w:r>
    </w:p>
    <w:p>
      <w:pPr>
        <w:pStyle w:val="ListNumber"/>
      </w:pPr>
      <w:r>
        <w:t>Select your district name and provide old/new registration number and click next.</w:t>
      </w:r>
    </w:p>
    <w:p>
      <w:pPr>
        <w:pStyle w:val="ListNumber"/>
      </w:pPr>
      <w:r>
        <w:t>Select the scheme name.</w:t>
      </w:r>
    </w:p>
    <w:p>
      <w:pPr>
        <w:pStyle w:val="ListNumber"/>
      </w:pPr>
      <w:r>
        <w:t>Fill out the online with required details.</w:t>
      </w:r>
    </w:p>
    <w:p>
      <w:pPr>
        <w:pStyle w:val="ListNumber"/>
      </w:pPr>
      <w:r>
        <w:t>Submit.</w:t>
      </w:r>
    </w:p>
    <w:p>
      <w:pPr>
        <w:pStyle w:val="Heading2"/>
      </w:pPr>
      <w:r>
        <w:t>Documents Required</w:t>
      </w:r>
    </w:p>
    <w:p>
      <w:pPr>
        <w:pStyle w:val="ListNumber"/>
      </w:pPr>
      <w:r>
        <w:t>Beneficiary's surviving labor registration identity card</w:t>
      </w:r>
    </w:p>
    <w:p>
      <w:pPr>
        <w:pStyle w:val="ListNumber"/>
      </w:pPr>
      <w:r>
        <w:t>Beneficiary's Aadhar card</w:t>
      </w:r>
    </w:p>
    <w:p>
      <w:pPr>
        <w:pStyle w:val="ListNumber"/>
      </w:pPr>
      <w:r>
        <w:t>Beneficiary's educational qualification certificate/mark list</w:t>
      </w:r>
    </w:p>
    <w:p>
      <w:pPr>
        <w:pStyle w:val="ListNumber"/>
      </w:pPr>
      <w:r>
        <w:t>Self-declaration certificate by the beneficiary</w:t>
      </w:r>
    </w:p>
    <w:p>
      <w:pPr>
        <w:pStyle w:val="ListNumber"/>
      </w:pPr>
      <w:r>
        <w:t>Certificate from the employer verifying the beneficiary's guardian's work experience as a construction worker for at least 90 days within the year preceding the application date.</w:t>
      </w:r>
    </w:p>
    <w:p>
      <w:pPr>
        <w:pStyle w:val="Heading2"/>
      </w:pPr>
      <w:r>
        <w:t>Frequently Asked Questions</w:t>
      </w:r>
    </w:p>
    <w:p>
      <w:r>
        <w:rPr>
          <w:b/>
        </w:rPr>
        <w:t>Q1. What is this scheme ?</w:t>
      </w:r>
    </w:p>
    <w:p>
      <w:r>
        <w:t>Chhattisgarh State Government started a scheme "Mukhyamantri Aadharbhut Shiksha Prashikshan Sahayata Yojana" for Building and other construction worker on 29 March 2023.</w:t>
      </w:r>
    </w:p>
    <w:p>
      <w:r>
        <w:rPr>
          <w:b/>
        </w:rPr>
        <w:t>Q2. What is the objective of the scheme?</w:t>
      </w:r>
    </w:p>
    <w:p>
      <w:r>
        <w:t>He main objective of the scheme to provides learning/Coaching assistance for education.</w:t>
      </w:r>
    </w:p>
    <w:p>
      <w:r>
        <w:rPr>
          <w:b/>
        </w:rPr>
        <w:t>Q3. What are the benefits?</w:t>
      </w:r>
    </w:p>
    <w:p>
      <w:r>
        <w:t>Free coaching assistance to get the admission for 6th and 9th classes.</w:t>
      </w:r>
    </w:p>
    <w:p>
      <w:r>
        <w:rPr>
          <w:b/>
        </w:rPr>
        <w:t>Q4. Who can get the benefits?</w:t>
      </w:r>
    </w:p>
    <w:p>
      <w:r>
        <w:t>All eligible children of registered construction worker individuals from Chhattisgarh State.</w:t>
      </w:r>
    </w:p>
    <w:p>
      <w:r>
        <w:rPr>
          <w:b/>
        </w:rPr>
        <w:t>Q5. What is the minimum membership eligibility criteria ?</w:t>
      </w:r>
    </w:p>
    <w:p>
      <w:r>
        <w:t>It is necessary for a registered worker to have regular membership of one year in the board.</w:t>
      </w:r>
    </w:p>
    <w:p>
      <w:r>
        <w:rPr>
          <w:b/>
        </w:rPr>
        <w:t>Q6. How many children from the same family will get the scheme benefits?</w:t>
      </w:r>
    </w:p>
    <w:p>
      <w:r>
        <w:t>The benefit of the scheme will be provided only to the first two children of the registered worker.</w:t>
      </w:r>
    </w:p>
    <w:p>
      <w:r>
        <w:rPr>
          <w:b/>
        </w:rPr>
        <w:t>Q7. What is the duration of coaching ?</w:t>
      </w:r>
    </w:p>
    <w:p>
      <w:r>
        <w:t>4 to 10 months.</w:t>
      </w:r>
    </w:p>
    <w:p>
      <w:r>
        <w:rPr>
          <w:b/>
        </w:rPr>
        <w:t>Q8. What is the procedure to apply for the scheme?</w:t>
      </w:r>
    </w:p>
    <w:p>
      <w:r>
        <w:t>Applicant must be registered under "Chhattisgarh Building and Other Construction Workers Welfare Board". Only than applicant can apply for the scheme.</w:t>
      </w:r>
    </w:p>
    <w:p>
      <w:r>
        <w:rPr>
          <w:b/>
        </w:rPr>
        <w:t>Q9. How to apply for the scheme?</w:t>
      </w:r>
    </w:p>
    <w:p>
      <w:pPr>
        <w:pStyle w:val="ListNumber"/>
      </w:pPr>
      <w:r>
        <w:t>All the applicant have to visit the official website Chhattisgarh Labour Department.</w:t>
      </w:r>
    </w:p>
    <w:p>
      <w:pPr>
        <w:pStyle w:val="ListNumber"/>
      </w:pPr>
      <w:r>
        <w:t>On the home page click on "Apply" under "Chhattisgarh Building and Other Construction Workers Welfare Board".</w:t>
      </w:r>
    </w:p>
    <w:p>
      <w:pPr>
        <w:pStyle w:val="ListNumber"/>
      </w:pPr>
      <w:r>
        <w:t>Provide the required details.</w:t>
      </w:r>
    </w:p>
    <w:p>
      <w:pPr>
        <w:pStyle w:val="ListNumber"/>
      </w:pPr>
      <w:r>
        <w:t>Fill out the application form.</w:t>
      </w:r>
    </w:p>
    <w:p>
      <w:pPr>
        <w:pStyle w:val="ListNumber"/>
      </w:pPr>
      <w:r>
        <w:t>Submit.</w:t>
      </w:r>
    </w:p>
    <w:p>
      <w:r>
        <w:rPr>
          <w:b/>
        </w:rPr>
        <w:t>Q10. What is the official website to apply for the scheme?</w:t>
      </w:r>
    </w:p>
    <w:p>
      <w:r>
        <w:t>URL : https://cglabour.nic.in/</w:t>
      </w:r>
    </w:p>
    <w:p>
      <w:pPr>
        <w:pStyle w:val="Heading2"/>
      </w:pPr>
      <w:r>
        <w:t>Sources And References</w:t>
      </w:r>
    </w:p>
    <w:p>
      <w:pPr>
        <w:pStyle w:val="ListBullet"/>
      </w:pPr>
      <w:r>
        <w:t>Guidelines (https://cglabour.nic.in/BOCW/BOCADHISUCHNA/197638_05_04_2023.pdf)</w:t>
      </w:r>
    </w:p>
    <w:p>
      <w:pPr>
        <w:pStyle w:val="ListBullet"/>
      </w:pPr>
      <w:r>
        <w:t>Official Website (https://cglabour.nic.in/)</w:t>
      </w:r>
    </w:p>
    <w:p>
      <w:r>
        <w:t>Source: https://www.myscheme.gov.in/schemes/maspsy</w:t>
      </w:r>
    </w:p>
    <w:p>
      <w:r>
        <w:br w:type="page"/>
      </w:r>
    </w:p>
    <w:p>
      <w:pPr>
        <w:pStyle w:val="Heading1"/>
      </w:pPr>
      <w:r>
        <w:t>Grant of 50% Subsidy for the Purchase of Aquarium and Its Accessories under "Development of Freshwater Aquaculture and Setting up of Aquarium, Ornamental Fish Breeding Centre"</w:t>
      </w:r>
    </w:p>
    <w:p>
      <w:r>
        <w:rPr>
          <w:i/>
          <w:sz w:val="18"/>
        </w:rPr>
        <w:t>State: Puducherry | Categories: Agriculture,Rural &amp; Environment | Scheme For: Individual</w:t>
      </w:r>
    </w:p>
    <w:p>
      <w:pPr>
        <w:pStyle w:val="Heading2"/>
      </w:pPr>
      <w:r>
        <w:t>Details</w:t>
      </w:r>
    </w:p>
    <w:p>
      <w:r>
        <w:t>The scheme "Grant of 50% Subsidy for the Purchase of Aquarium and Its Accessories" is a Sub-Component under the scheme "Development of Freshwater Aquaculture and Setting up of Aquarium, Ornamental Fish Breeding Centre”. The scheme is extended to all the regions of the Union territory of Puducherry. The scheme is introduced with the objective to propagate the importance of aquarium keeping and to inculcate the art of aquarium keeping among the general public.</w:t>
      </w:r>
    </w:p>
    <w:p>
      <w:pPr>
        <w:pStyle w:val="Heading2"/>
      </w:pPr>
      <w:r>
        <w:t>Benefits</w:t>
      </w:r>
    </w:p>
    <w:p>
      <w:pPr>
        <w:pStyle w:val="ListBullet"/>
      </w:pPr>
      <w:r>
        <w:t>The department has assessed the unit cost for the aquarium and its accessories at ₹ 7,000 per unit.</w:t>
      </w:r>
    </w:p>
    <w:p>
      <w:pPr>
        <w:pStyle w:val="ListBullet"/>
      </w:pPr>
      <w:r>
        <w:t>The aquarium proposed to be issued to the beneficiaries consists of one aquarium/moulded aquarium, one stand, one power filter, one air pump, two numbers of 1’ tube lights, 10 kgs. of gravel, 9 numbers of gold fishes, 1 number of 100 grams fish food pocket and one number of scoop net.</w:t>
      </w:r>
    </w:p>
    <w:p>
      <w:r>
        <w:t>&lt;br&gt;</w:t>
      </w:r>
    </w:p>
    <w:p>
      <w:r>
        <w:t xml:space="preserve">&gt; </w:t>
      </w:r>
      <w:r>
        <w:rPr>
          <w:b/>
        </w:rPr>
        <w:t>Pattern of Assistance (in ₹)</w:t>
      </w:r>
    </w:p>
    <w:p>
      <w:pPr>
        <w:pStyle w:val="ListBullet"/>
      </w:pPr>
      <w:r>
        <w:t>Unit cost: 7,000 (Maximum)*</w:t>
      </w:r>
    </w:p>
    <w:p>
      <w:pPr>
        <w:pStyle w:val="ListBullet"/>
      </w:pPr>
      <w:r>
        <w:t>50% subsidy by Government: 3,500 (Maximum)*</w:t>
      </w:r>
    </w:p>
    <w:p>
      <w:pPr>
        <w:pStyle w:val="ListBullet"/>
      </w:pPr>
      <w:r>
        <w:t>50% and above the cost of an aquarium to be paid by the beneficiary to the Secretary/Administrator of PSFCF/ KFCMU/ Fishermen Co-operative Societies in Mahe and Yanam: 3,500 (Maximum)*</w:t>
      </w:r>
    </w:p>
    <w:p>
      <w:r>
        <w:rPr>
          <w:b/>
        </w:rPr>
        <w:t>* May vary from time to time.</w:t>
      </w:r>
    </w:p>
    <w:p>
      <w:pPr>
        <w:pStyle w:val="Heading2"/>
      </w:pPr>
      <w:r>
        <w:t>Eligibility</w:t>
      </w:r>
    </w:p>
    <w:p>
      <w:pPr>
        <w:pStyle w:val="ListBullet"/>
      </w:pPr>
      <w:r>
        <w:t>The applicant should be a resident of the Union territory of Puducherry by domicile or by birth.</w:t>
      </w:r>
    </w:p>
    <w:p>
      <w:pPr>
        <w:pStyle w:val="ListBullet"/>
      </w:pPr>
      <w:r>
        <w:t>The applicant should have attained 18 years of age.</w:t>
      </w:r>
    </w:p>
    <w:p>
      <w:pPr>
        <w:pStyle w:val="ListBullet"/>
      </w:pPr>
      <w:r>
        <w:t>The applicant or their family member should not have benefited under the scheme previously.</w:t>
      </w:r>
    </w:p>
    <w:p>
      <w:pPr>
        <w:pStyle w:val="ListBullet"/>
      </w:pPr>
      <w:r>
        <w:t>The applicant should possess a pucca house/commercial place to keep an aquarium.</w:t>
      </w:r>
    </w:p>
    <w:p>
      <w:pPr>
        <w:pStyle w:val="Heading2"/>
      </w:pPr>
      <w:r>
        <w:t>Application Process</w:t>
      </w:r>
    </w:p>
    <w:p>
      <w:pPr>
        <w:pStyle w:val="Heading3"/>
      </w:pPr>
      <w:r>
        <w:t>Mode: Offline</w:t>
      </w:r>
    </w:p>
    <w:p>
      <w:r>
        <w:rPr>
          <w:b/>
        </w:rPr>
        <w:t xml:space="preserve">Step 1: </w:t>
      </w:r>
      <w:r>
        <w:t>The interested applicant should visit the office of the concerned authority (https://fisheries.py.gov.in/sub-offices) i.e. Pondicherry State Fishermen Co-operative Federation Limited, Puducherry/The Karaikal Fishermen Co-operative Marketing Union, Karaikal/The Assistant Director of Fisheries and Fishermen Welfare, Mahe/The Assistant Director of Fisheries and Fishermen Welfare, Yanam of the respective regions.</w:t>
      </w:r>
    </w:p>
    <w:p>
      <w:r>
        <w:rPr>
          <w:b/>
        </w:rPr>
        <w:t xml:space="preserve">Step 1: </w:t>
      </w:r>
      <w:r>
        <w:t>The interested applicant should request the hard copy of the prescribed format (https://fisheries.py.gov.in/sites/default/files/aquarium20subsidy20notification.pdf) of the application form from the concerned authority.</w:t>
      </w:r>
    </w:p>
    <w:p>
      <w:r>
        <w:rPr>
          <w:b/>
        </w:rPr>
        <w:t xml:space="preserve">Step 2: </w:t>
      </w:r>
      <w:r>
        <w:t>In the application form, fill in all the mandatory fields, paste the passport-sized photograph (signed across, if required), and attach copies of all the mandatory documents (self-attest, if required).</w:t>
      </w:r>
    </w:p>
    <w:p>
      <w:r>
        <w:rPr>
          <w:b/>
        </w:rPr>
        <w:t xml:space="preserve">Step 3: </w:t>
      </w:r>
      <w:r>
        <w:t>Submit the duly filled and signed application form along with the documents to the concerned authority.</w:t>
      </w:r>
    </w:p>
    <w:p>
      <w:r>
        <w:rPr>
          <w:b/>
        </w:rPr>
        <w:t xml:space="preserve">Step 4: </w:t>
      </w:r>
      <w:r>
        <w:t>Request a receipt or acknowledgment from the concerned authority to whom the application has been submitted. Ensure that the receipt contains essential details such as the date and time of submission, and a unique identification number (if applicable).</w:t>
      </w:r>
    </w:p>
    <w:p>
      <w:pPr>
        <w:pStyle w:val="Heading2"/>
      </w:pPr>
      <w:r>
        <w:t>Documents Required</w:t>
      </w:r>
    </w:p>
    <w:p>
      <w:pPr>
        <w:pStyle w:val="ListBullet"/>
      </w:pPr>
      <w:r>
        <w:t>Aadhar Identity Card and Smart Card</w:t>
      </w:r>
    </w:p>
    <w:p>
      <w:pPr>
        <w:pStyle w:val="ListBullet"/>
      </w:pPr>
      <w:r>
        <w:t>Resident Certificate of Union Territory of Puducherry (from Deputy Tahsildar of the Area of Residence)</w:t>
      </w:r>
    </w:p>
    <w:p>
      <w:pPr>
        <w:pStyle w:val="ListBullet"/>
      </w:pPr>
      <w:r>
        <w:t>Proof of Age</w:t>
      </w:r>
    </w:p>
    <w:p>
      <w:pPr>
        <w:pStyle w:val="ListBullet"/>
      </w:pPr>
      <w:r>
        <w:t>Ration Card as a Proof of His/Her Residential Address</w:t>
      </w:r>
    </w:p>
    <w:p>
      <w:pPr>
        <w:pStyle w:val="ListBullet"/>
      </w:pPr>
      <w:r>
        <w:t>Electoral Identity Card/PAN Card/Driving Licence as a Photo Identity Proof</w:t>
      </w:r>
    </w:p>
    <w:p>
      <w:pPr>
        <w:pStyle w:val="ListBullet"/>
      </w:pPr>
      <w:r>
        <w:t>Proof of Possession of a Pucca House/Commercial Place</w:t>
      </w:r>
    </w:p>
    <w:p>
      <w:pPr>
        <w:pStyle w:val="ListBullet"/>
      </w:pPr>
      <w:r>
        <w:t>Declaration</w:t>
      </w:r>
    </w:p>
    <w:p>
      <w:pPr>
        <w:pStyle w:val="Heading2"/>
      </w:pPr>
      <w:r>
        <w:t>Sources And References</w:t>
      </w:r>
    </w:p>
    <w:p>
      <w:pPr>
        <w:pStyle w:val="ListBullet"/>
      </w:pPr>
      <w:r>
        <w:t>Guidelines &amp; Application Form (https://fisheries.py.gov.in/sites/default/files/aquarium20subsidy20notification.pdf)</w:t>
      </w:r>
    </w:p>
    <w:p>
      <w:pPr>
        <w:pStyle w:val="ListBullet"/>
      </w:pPr>
      <w:r>
        <w:t>State Plan Schemes (https://fisheries.py.gov.in/sites/default/files/fisheries-state-plan-schemes.pdf)</w:t>
      </w:r>
    </w:p>
    <w:p>
      <w:pPr>
        <w:pStyle w:val="ListBullet"/>
      </w:pPr>
      <w:r>
        <w:t>List Of Sub-Offices (https://fisheries.py.gov.in/sub-offices)</w:t>
      </w:r>
    </w:p>
    <w:p>
      <w:pPr>
        <w:pStyle w:val="ListBullet"/>
      </w:pPr>
      <w:r>
        <w:t>Contact Us (https://fisheries.py.gov.in/contact-us)</w:t>
      </w:r>
    </w:p>
    <w:p>
      <w:r>
        <w:t>Source: https://www.myscheme.gov.in/schemes/gspaa-dfwasaofbc</w:t>
      </w:r>
    </w:p>
    <w:p>
      <w:r>
        <w:br w:type="page"/>
      </w:r>
    </w:p>
    <w:p>
      <w:pPr>
        <w:pStyle w:val="Heading1"/>
      </w:pPr>
      <w:r>
        <w:t>"Annual Insurance Premium for Boat Owners" under "Financial Assistance for Availing Subsidy Components for the Development of Marine Fisheries"</w:t>
      </w:r>
    </w:p>
    <w:p>
      <w:r>
        <w:rPr>
          <w:i/>
          <w:sz w:val="18"/>
        </w:rPr>
        <w:t>State: Puducherry | Categories: Agriculture,Rural &amp; Environment, Banking,Financial Services and Insurance | Scheme For: Individual</w:t>
      </w:r>
    </w:p>
    <w:p>
      <w:pPr>
        <w:pStyle w:val="Heading2"/>
      </w:pPr>
      <w:r>
        <w:t>Details</w:t>
      </w:r>
    </w:p>
    <w:p>
      <w:r>
        <w:t>The scheme "Annual Insurance Premium for Boat Owners" is a Sub-Component under the Umbrella Scheme "Financial Assistance for Availing Subsidy Components for the Development of Marine Fisheries" by the Department of Fisheries and Fishermen Welfare, Government of Puducherry. The scheme is introduced with the objective to increase marine fish production by extending subsidies for the procurement of annual premiums for insurance coverage paid by the registered mechanized boat operators.</w:t>
      </w:r>
    </w:p>
    <w:p>
      <w:r>
        <w:t>&lt;br&gt;</w:t>
      </w:r>
    </w:p>
    <w:p>
      <w:r>
        <w:t>&lt;br&gt;</w:t>
      </w:r>
    </w:p>
    <w:p>
      <w:pPr>
        <w:pStyle w:val="Heading2"/>
      </w:pPr>
      <w:r>
        <w:t>Benefits</w:t>
      </w:r>
    </w:p>
    <w:p>
      <w:r>
        <w:t>50% subsidy subject to a maximum of ₹ 20,000 per boat on annual insurance premium.</w:t>
      </w:r>
    </w:p>
    <w:p>
      <w:r>
        <w:rPr>
          <w:b/>
        </w:rPr>
        <w:t>*The rate of subsidy/maximum limit may be revised by the Government from time to time.</w:t>
      </w:r>
      <w:r>
        <w:t>*</w:t>
      </w:r>
    </w:p>
    <w:p>
      <w:pPr>
        <w:pStyle w:val="Heading2"/>
      </w:pPr>
      <w:r>
        <w:t>Eligibility</w:t>
      </w:r>
    </w:p>
    <w:p>
      <w:pPr>
        <w:pStyle w:val="ListBullet"/>
      </w:pPr>
      <w:r>
        <w:t>The applicant should either belong to the fishermen community or be one of those professionally engaged in fishing/fish trade occupation on a full-time basis/prospective entrepreneurs.</w:t>
      </w:r>
    </w:p>
    <w:p>
      <w:pPr>
        <w:pStyle w:val="ListBullet"/>
      </w:pPr>
      <w:r>
        <w:t>The applicant must have resided in the Union territory of Puducherry for a continuous period of not less than five years at the time of applying for extending subsidies/ grants.</w:t>
      </w:r>
    </w:p>
    <w:p>
      <w:pPr>
        <w:pStyle w:val="ListBullet"/>
      </w:pPr>
      <w:r>
        <w:t>The applicant must have been enrolled as a member of the Fishermen Co-operative Society and be above the age of 23 years and below 60 years.</w:t>
      </w:r>
    </w:p>
    <w:p>
      <w:pPr>
        <w:pStyle w:val="ListBullet"/>
      </w:pPr>
      <w:r>
        <w:t>The applicant must not have been a recipient of Old Age Pension, issued by the department.</w:t>
      </w:r>
    </w:p>
    <w:p>
      <w:pPr>
        <w:pStyle w:val="ListBullet"/>
      </w:pPr>
      <w:r>
        <w:t>The applicant should not be employed in Government/ Government Undertakings/Fishermen Co-operative Society.</w:t>
      </w:r>
    </w:p>
    <w:p>
      <w:pPr>
        <w:pStyle w:val="ListBullet"/>
      </w:pPr>
      <w:r>
        <w:t>The applicant must not have any dues to be paid to the Department/Fishermen Co-operative Societies at the time of making the application.</w:t>
      </w:r>
    </w:p>
    <w:p>
      <w:pPr>
        <w:pStyle w:val="ListBullet"/>
      </w:pPr>
      <w:r>
        <w:t>The applicant should possess a registered mechanized boat.</w:t>
      </w:r>
    </w:p>
    <w:p>
      <w:pPr>
        <w:pStyle w:val="ListBullet"/>
      </w:pPr>
      <w:r>
        <w:t>The applicant should have insured the boat on an annual basis with the authorized insurance company.</w:t>
      </w:r>
    </w:p>
    <w:p>
      <w:pPr>
        <w:pStyle w:val="Heading2"/>
      </w:pPr>
      <w:r>
        <w:t>Application Process</w:t>
      </w:r>
    </w:p>
    <w:p>
      <w:pPr>
        <w:pStyle w:val="Heading3"/>
      </w:pPr>
      <w:r>
        <w:t>Mode: Offline</w:t>
      </w:r>
    </w:p>
    <w:p>
      <w:r>
        <w:rPr>
          <w:b/>
        </w:rPr>
        <w:t xml:space="preserve">Step 1: </w:t>
      </w:r>
      <w:r>
        <w:t>The interested applicant should visit the Office/ Sub-Office (https://fisheries.py.gov.in/sub-offices) of the Department of Fisheries and Fishermen Welfare.</w:t>
      </w:r>
    </w:p>
    <w:p>
      <w:r>
        <w:rPr>
          <w:b/>
        </w:rPr>
        <w:t xml:space="preserve">Step 1: </w:t>
      </w:r>
      <w:r>
        <w:t>The interested applicant should request the hard copy of the prescribed format (https://fisheries.py.gov.in/sites/default/files/subsidies-application007.pdf) of the application form from the concerned authority.</w:t>
      </w:r>
    </w:p>
    <w:p>
      <w:r>
        <w:rPr>
          <w:b/>
        </w:rPr>
        <w:t xml:space="preserve">Step 2: </w:t>
      </w:r>
      <w:r>
        <w:t>In the application form, fill in all the mandatory fields, paste the passport-sized photograph (signed across, if required), and attach copies of all the mandatory documents (self-attest, if required).</w:t>
      </w:r>
    </w:p>
    <w:p>
      <w:r>
        <w:rPr>
          <w:b/>
        </w:rPr>
        <w:t xml:space="preserve">Step 3: </w:t>
      </w:r>
      <w:r>
        <w:t>Submit the duly filled and signed application form along with the documents to the concerned authority.</w:t>
      </w:r>
    </w:p>
    <w:p>
      <w:r>
        <w:rPr>
          <w:b/>
        </w:rPr>
        <w:t xml:space="preserve">Step 4: </w:t>
      </w:r>
      <w:r>
        <w:t>Request a receipt or acknowledgment from the concerned authority to whom the application has been submitted. Ensure that the receipt contains essential details such as the date and time of submission, and a unique identification number (if applicable).</w:t>
      </w:r>
    </w:p>
    <w:p>
      <w:pPr>
        <w:pStyle w:val="Heading2"/>
      </w:pPr>
      <w:r>
        <w:t>Documents Required</w:t>
      </w:r>
    </w:p>
    <w:p>
      <w:pPr>
        <w:pStyle w:val="ListBullet"/>
      </w:pPr>
      <w:r>
        <w:t>Passport Sized Photograph.</w:t>
      </w:r>
    </w:p>
    <w:p>
      <w:pPr>
        <w:pStyle w:val="ListBullet"/>
      </w:pPr>
      <w:r>
        <w:t>Aadhaar Card.</w:t>
      </w:r>
    </w:p>
    <w:p>
      <w:pPr>
        <w:pStyle w:val="ListBullet"/>
      </w:pPr>
      <w:r>
        <w:t>Election Photo Identity Card (for Proof of Identity).</w:t>
      </w:r>
    </w:p>
    <w:p>
      <w:pPr>
        <w:pStyle w:val="ListBullet"/>
      </w:pPr>
      <w:r>
        <w:t>Ration Card (for Proof of Address).</w:t>
      </w:r>
    </w:p>
    <w:p>
      <w:pPr>
        <w:pStyle w:val="ListBullet"/>
      </w:pPr>
      <w:r>
        <w:t>Birth Certificate (for Proof of Age).</w:t>
      </w:r>
    </w:p>
    <w:p>
      <w:pPr>
        <w:pStyle w:val="ListBullet"/>
      </w:pPr>
      <w:r>
        <w:t>Membership Certificate from the President/Administrator of Fishermen/Fisherwoman Co-operative Society (in the case of fishermen).</w:t>
      </w:r>
    </w:p>
    <w:p>
      <w:pPr>
        <w:pStyle w:val="ListBullet"/>
      </w:pPr>
      <w:r>
        <w:t>Document attesting full-time engagement in fishing or fish trade occupation (in the case of Fish Traders).</w:t>
      </w:r>
    </w:p>
    <w:p>
      <w:pPr>
        <w:pStyle w:val="ListBullet"/>
      </w:pPr>
      <w:r>
        <w:t>Residence Certificate indicating a continuous period of not less than five years in the Union territory of Puducherry (from Deputy Tahsildar of the Area of Residence).</w:t>
      </w:r>
    </w:p>
    <w:p>
      <w:pPr>
        <w:pStyle w:val="ListBullet"/>
      </w:pPr>
      <w:r>
        <w:t>Enrollment certificate as a member of the Fishermen Co-operative Society.</w:t>
      </w:r>
    </w:p>
    <w:p>
      <w:pPr>
        <w:pStyle w:val="ListBullet"/>
      </w:pPr>
      <w:r>
        <w:t>Declaration of not being a recipient of Old Age Pension.</w:t>
      </w:r>
    </w:p>
    <w:p>
      <w:pPr>
        <w:pStyle w:val="ListBullet"/>
      </w:pPr>
      <w:r>
        <w:t>Declaration of not being employed in Government/Government Undertakings/Fishermen Co-operative Society.</w:t>
      </w:r>
    </w:p>
    <w:p>
      <w:pPr>
        <w:pStyle w:val="ListBullet"/>
      </w:pPr>
      <w:r>
        <w:t>Declaration certifying that the applicant has no outstanding dues to the Department/Fishermen Co-operative Societies at the time of application.</w:t>
      </w:r>
    </w:p>
    <w:p>
      <w:pPr>
        <w:pStyle w:val="ListBullet"/>
      </w:pPr>
      <w:r>
        <w:t>Proof of Possession of the Registered Mechanized Boat.</w:t>
      </w:r>
    </w:p>
    <w:p>
      <w:pPr>
        <w:pStyle w:val="ListBullet"/>
      </w:pPr>
      <w:r>
        <w:t>Proof of Insurance of the Boat With an Authorized Insurance Company.</w:t>
      </w:r>
    </w:p>
    <w:p>
      <w:pPr>
        <w:pStyle w:val="Heading2"/>
      </w:pPr>
      <w:r>
        <w:t>Frequently Asked Questions</w:t>
      </w:r>
    </w:p>
    <w:p>
      <w:r>
        <w:rPr>
          <w:b/>
        </w:rPr>
        <w:t>Q1. Can a person engaged in fish trade qualify for subsidies?</w:t>
      </w:r>
    </w:p>
    <w:p>
      <w:r>
        <w:t>Yes, individuals engaged in fishing or fish trade occupations, including fish traders, are eligible for subsidies under these rules.</w:t>
      </w:r>
    </w:p>
    <w:p>
      <w:r>
        <w:rPr>
          <w:b/>
        </w:rPr>
        <w:t>Q2. Can applicants with outstanding dues qualify for subsidies?</w:t>
      </w:r>
    </w:p>
    <w:p>
      <w:r>
        <w:t>No, applicants must not have any outstanding dues to the Department/Fishermen Co-operative Societies at the time of application to be eligible for subsidies.</w:t>
      </w:r>
    </w:p>
    <w:p>
      <w:r>
        <w:rPr>
          <w:b/>
        </w:rPr>
        <w:t>Q3. What role do Insurance Companies play in these rules?</w:t>
      </w:r>
    </w:p>
    <w:p>
      <w:r>
        <w:t>Insurance Companies, as mentioned, are entities authorized for providing coverage for marine risks to fishing boats, a crucial aspect for registered mechanized boat operators as per the rules.</w:t>
      </w:r>
    </w:p>
    <w:p>
      <w:r>
        <w:rPr>
          <w:b/>
        </w:rPr>
        <w:t>Q4. What is the timeline for shortlisting eligible beneficiaries after field inquiry work commences?</w:t>
      </w:r>
    </w:p>
    <w:p>
      <w:r>
        <w:t>Eligible beneficiaries are shortlisted within 60 days from the commencement of field inquiry work, ensuring a prompt and efficient selection process.</w:t>
      </w:r>
    </w:p>
    <w:p>
      <w:r>
        <w:rPr>
          <w:b/>
        </w:rPr>
        <w:t>Q5. Can applicants be above the age of 60 and still qualify?</w:t>
      </w:r>
    </w:p>
    <w:p>
      <w:r>
        <w:t>No, applicants must be below the age of 60 to be eligible for subsidies and grants under these rules.</w:t>
      </w:r>
    </w:p>
    <w:p>
      <w:r>
        <w:rPr>
          <w:b/>
        </w:rPr>
        <w:t>Q6. Who comprises the Departmental Selection Committee for the Puducherry region?</w:t>
      </w:r>
    </w:p>
    <w:p>
      <w:r>
        <w:t>The Committee includes the Director of Fisheries and Fishermen Welfare, Joint Director, Deputy Director (Welfare), Secretary of Puducherry State Fishermen Co-operative Federation Limited, and Deputy Director (Mechanisation).</w:t>
      </w:r>
    </w:p>
    <w:p>
      <w:r>
        <w:rPr>
          <w:b/>
        </w:rPr>
        <w:t>Q7. What is the role of the Departmental Selection Committee in the selection process?</w:t>
      </w:r>
    </w:p>
    <w:p>
      <w:r>
        <w:t>The Committee, headed by the Director of Fisheries and Fishermen Welfare, is responsible for selecting beneficiaries based on shortlisted eligible applicants, ensuring a fair and transparent process.</w:t>
      </w:r>
    </w:p>
    <w:p>
      <w:r>
        <w:rPr>
          <w:b/>
        </w:rPr>
        <w:t>Q8. What is the maximum annual subsidy provided for boat insurance, and how is it determined?</w:t>
      </w:r>
    </w:p>
    <w:p>
      <w:r>
        <w:t>The maximum annual subsidy is 50% of the insurance premium, capped at [?]20,000 per boat. The Government may revise the subsidy rate or limit periodically.</w:t>
      </w:r>
    </w:p>
    <w:p>
      <w:r>
        <w:rPr>
          <w:b/>
        </w:rPr>
        <w:t>Q9. How does the Government determine the rate of subsidy for boat insurance, and is there a possibility of changes over time?</w:t>
      </w:r>
    </w:p>
    <w:p>
      <w:r>
        <w:t>The Government periodically reviews and may revise the rate of subsidy, considering factors affecting the insurance premium and overall scheme dynamics.</w:t>
      </w:r>
    </w:p>
    <w:p>
      <w:r>
        <w:rPr>
          <w:b/>
        </w:rPr>
        <w:t>Q10. Is the maximum limit of ₹20,000 for annual insurance subsidy subject to change, and how is it determined?</w:t>
      </w:r>
    </w:p>
    <w:p>
      <w:r>
        <w:t>The maximum limit of [?]20,000 per boat for the annual insurance subsidy is subject to potential revisions by the Government based on policy evaluations.</w:t>
      </w:r>
    </w:p>
    <w:p>
      <w:r>
        <w:rPr>
          <w:b/>
        </w:rPr>
        <w:t>Q11. What factors contribute to the Government's decision to revise the rate of subsidy for boat insurance?</w:t>
      </w:r>
    </w:p>
    <w:p>
      <w:r>
        <w:t>The rate of subsidy may be adjusted by the Government in response to changes in insurance dynamics, economic factors, or policy considerations.</w:t>
      </w:r>
    </w:p>
    <w:p>
      <w:r>
        <w:rPr>
          <w:b/>
        </w:rPr>
        <w:t>Q12. Can an applicant qualify for the subsidy if their boat is not registered as mechanized?</w:t>
      </w:r>
    </w:p>
    <w:p>
      <w:r>
        <w:t>No, eligibility requires ownership of a registered mechanized boat to avail the subsidy on the annual insurance premium.</w:t>
      </w:r>
    </w:p>
    <w:p>
      <w:pPr>
        <w:pStyle w:val="Heading2"/>
      </w:pPr>
      <w:r>
        <w:t>Sources And References</w:t>
      </w:r>
    </w:p>
    <w:p>
      <w:pPr>
        <w:pStyle w:val="ListBullet"/>
      </w:pPr>
      <w:r>
        <w:t>Guidelines (https://fisheries.py.gov.in/sites/default/files/reimbursement20of20hsd20notification.pdf)</w:t>
      </w:r>
    </w:p>
    <w:p>
      <w:pPr>
        <w:pStyle w:val="ListBullet"/>
      </w:pPr>
      <w:r>
        <w:t>Application Form (https://fisheries.py.gov.in/sites/default/files/subsidies-application007.pdf)</w:t>
      </w:r>
    </w:p>
    <w:p>
      <w:pPr>
        <w:pStyle w:val="ListBullet"/>
      </w:pPr>
      <w:r>
        <w:t>List Of Sub-Offices (https://fisheries.py.gov.in/sub-offices)</w:t>
      </w:r>
    </w:p>
    <w:p>
      <w:pPr>
        <w:pStyle w:val="ListBullet"/>
      </w:pPr>
      <w:r>
        <w:t>Contact Us (https://fisheries.py.gov.in/contact-us)</w:t>
      </w:r>
    </w:p>
    <w:p>
      <w:r>
        <w:t>Source: https://www.myscheme.gov.in/schemes/aipbo-faascdmf</w:t>
      </w:r>
    </w:p>
    <w:p>
      <w:r>
        <w:br w:type="page"/>
      </w:r>
    </w:p>
    <w:p>
      <w:pPr>
        <w:pStyle w:val="Heading1"/>
      </w:pPr>
      <w:r>
        <w:t>Pradhan Mantri Uchchatar Shiksha Protsahan Yojana: Central Sector Interest Subsidy Scheme</w:t>
      </w:r>
    </w:p>
    <w:p>
      <w:r>
        <w:rPr>
          <w:i/>
          <w:sz w:val="18"/>
        </w:rPr>
        <w:t>Ministry: Ministry of Education | State: All | Categories: Banking,Financial Services and Insurance, Education &amp; Learning | Open: 2009-01-01 | Scheme For: Individual</w:t>
      </w:r>
    </w:p>
    <w:p>
      <w:pPr>
        <w:pStyle w:val="Heading2"/>
      </w:pPr>
      <w:r>
        <w:t>Details</w:t>
      </w:r>
    </w:p>
    <w:p>
      <w:r>
        <w:t>The “Pradhan Mantri Uchchatar Shiksha Protsahan Yojana: Central Sector Interest Subsidy Scheme” was launched by the Ministry of Education (Erstwhile Ministry of Human Resource Development), Government of India in the year 2009. The scheme provides full interest subsidy during the moratorium period on loans availed under the Model Education Loan Scheme of the Indian Banks’ Association (IBA) to students belonging to economically weaker sections whose annual parental income is up to ₹4.5 Lakhs from all sources. The subsidy is allowed for pursuing higher education in professional/technical courses only from NAAC accredited Institutions or professional/technical programmes accredited by NBA or Institutions of National Importance or Centrally Funded Technical Institutions (CFTIs) in India. Canara Bank has been appointed as Nodal Bank for the implementation of the scheme.</w:t>
      </w:r>
    </w:p>
    <w:p>
      <w:r>
        <w:t xml:space="preserve">&gt; </w:t>
      </w:r>
      <w:r>
        <w:rPr>
          <w:b/>
        </w:rPr>
        <w:t>List of Technical/Professional Courses:</w:t>
      </w:r>
    </w:p>
    <w:p>
      <w:pPr>
        <w:pStyle w:val="ListBullet"/>
      </w:pPr>
      <w:r>
        <w:t>A list of Centrally Funded Technical Institutions and Institutions of National Importance is available on the Ministry of Education website URLs https://www.education.gov.in/technical-education-1 (https://www.education.gov.in/technical-education-1) and https://www.education.gov.in/institutions-national-importance (https://www.education.gov.in/institutions-national-importance).  - The list of NAAC accredited universities/institutions is available at the NAAC website URL http://naac.gov.in/index.php/en/2-uncategorised/32-accreditation-status (http://naac.gov.in/index.php/en/2-uncategorised/32-accreditation-status) and NBA recognized professional courses are available at the NBA website URL https://www.nbaind.org/accreditationprogram/Accredited Program (https://www.nbaind.org/accreditationprogram/AccreditedProgram).  - In case of doubt, related to eligibility of course under the scheme, etc., banks may approach the University Grants Commission (UGC)/ All India Council for Technical Education (AICTE) and other councils for clarification, for which UGC/AICTE and other councils would be requested to create Cells and identify Nodal Officers, whom banks can approach for relevant information.</w:t>
      </w:r>
    </w:p>
    <w:p>
      <w:pPr>
        <w:pStyle w:val="ListBullet"/>
      </w:pPr>
      <w:r>
        <w:t>It shall be the responsibility of the loan disbursing bank to ensure that only technical/professional courses are covered by them under the scheme.</w:t>
      </w:r>
    </w:p>
    <w:p>
      <w:r>
        <w:t xml:space="preserve">&gt; </w:t>
      </w:r>
      <w:r>
        <w:rPr>
          <w:b/>
        </w:rPr>
        <w:t>Eligible Bank:</w:t>
      </w:r>
    </w:p>
    <w:p>
      <w:pPr>
        <w:pStyle w:val="ListBullet"/>
      </w:pPr>
      <w:r>
        <w:t>The Scheme is adopted by all Scheduled Banks/Regional Rural Banks (RRBs)/Cooperative Banks and is linked with the existing Model Educational Loan Scheme of the Indian Banks’ Association.</w:t>
      </w:r>
    </w:p>
    <w:p>
      <w:r>
        <w:t xml:space="preserve">&gt; </w:t>
      </w:r>
      <w:r>
        <w:rPr>
          <w:b/>
        </w:rPr>
        <w:t>Nodal Bank:</w:t>
      </w:r>
    </w:p>
    <w:p>
      <w:pPr>
        <w:pStyle w:val="ListBullet"/>
      </w:pPr>
      <w:r>
        <w:t>The Scheme shall continue to be implemented through Canara Bank, which is the Nodal Bank for the Ministry of Education. Modalities for implementation and monitoring shall be finalized in consultation with the Canara Bank.</w:t>
      </w:r>
    </w:p>
    <w:p>
      <w:pPr>
        <w:pStyle w:val="Heading2"/>
      </w:pPr>
      <w:r>
        <w:t>Benefits</w:t>
      </w:r>
    </w:p>
    <w:p>
      <w:pPr>
        <w:pStyle w:val="ListNumber"/>
      </w:pPr>
      <w:r>
        <w:t>Under the scheme, interest subsidy on education loans is provided for a maximum amount of ₹10 lakhs (Even sanctioned loan amount in excess of ₹10 lakhs would qualify for interest subsidy up to ₹10 lakhs only).</w:t>
      </w:r>
    </w:p>
    <w:p>
      <w:pPr>
        <w:pStyle w:val="ListNumber"/>
      </w:pPr>
      <w:r>
        <w:t>In the scheme, no collateral security or third-party guarantee is required for Education Loans sanctioned upto ₹7.5 lakhs. The lonee bank is to ensure that this part of the loan is covered for guarantee under Credit Guarantee Fund Scheme for Education Loan (CGFSEL).</w:t>
      </w:r>
    </w:p>
    <w:p>
      <w:pPr>
        <w:pStyle w:val="ListNumber"/>
      </w:pPr>
      <w:r>
        <w:t>The interest subsidy is allowed for pursuing higher education in professional/technical courses only from NAAC accredited Institutions or professional/technical programmes accredited by NBA or Institutions of National Importance or Centrally Funded Technical Institutions (CFTIs) in India.</w:t>
      </w:r>
    </w:p>
    <w:p>
      <w:r>
        <w:t xml:space="preserve">&gt; </w:t>
      </w:r>
      <w:r>
        <w:rPr>
          <w:b/>
        </w:rPr>
        <w:t>Interest Rates:</w:t>
      </w:r>
    </w:p>
    <w:p>
      <w:r>
        <w:t>The interest rates charged on the educational loan shall be as per the Benchmark Prime Lending Rate (BPLR)/Base Rate of the individual banks and as per the provisions for interest rates under the IBA Model Educational Loan Scheme.</w:t>
      </w:r>
    </w:p>
    <w:p>
      <w:r>
        <w:t xml:space="preserve">&gt; </w:t>
      </w:r>
      <w:r>
        <w:rPr>
          <w:b/>
        </w:rPr>
        <w:t>Moratorium Period:</w:t>
      </w:r>
    </w:p>
    <w:p>
      <w:pPr>
        <w:pStyle w:val="ListBullet"/>
      </w:pPr>
      <w:r>
        <w:t>Under the Scheme, the moratorium period is defined as a Course Period plus one year. Interest for only the moratorium period, at a simple rate of interest, will be borne by the Government of India, subject to the condition that the student completes the course of study successfully.</w:t>
      </w:r>
    </w:p>
    <w:p>
      <w:pPr>
        <w:pStyle w:val="ListBullet"/>
      </w:pPr>
      <w:r>
        <w:t>After the period of moratorium, the interest on the outstanding loan amount shall be paid by the student, in accordance with the provisions of the existing Model Educational Loan Scheme of Banks and as may be amended from time to time.</w:t>
      </w:r>
    </w:p>
    <w:p>
      <w:r>
        <w:t xml:space="preserve">&gt; </w:t>
      </w:r>
      <w:r>
        <w:rPr>
          <w:b/>
        </w:rPr>
        <w:t>Interest Concession:</w:t>
      </w:r>
    </w:p>
    <w:p>
      <w:r>
        <w:t>Under the IBA Scheme, 2021, Banks at its discretion may provide a 1% interest concession if interest is serviced during the study period and subsequent moratorium period prior to commencement of repayment. However, the subvention provided by the Government should not be a cause for providing a 1% concession in the rate of interest.</w:t>
      </w:r>
    </w:p>
    <w:p>
      <w:pPr>
        <w:pStyle w:val="Heading2"/>
      </w:pPr>
      <w:r>
        <w:t>Eligibility</w:t>
      </w:r>
    </w:p>
    <w:p>
      <w:pPr>
        <w:pStyle w:val="ListNumber"/>
      </w:pPr>
      <w:r>
        <w:t>Education Loans taken under the IBA Model Education Loan Scheme.</w:t>
      </w:r>
    </w:p>
    <w:p>
      <w:pPr>
        <w:pStyle w:val="ListNumber"/>
      </w:pPr>
      <w:r>
        <w:t>The benefit of the Scheme is applicable to students belonging to economically weaker sections having gross parental/ family income up to ₹4.5 lakhs per annum from all sources.</w:t>
      </w:r>
    </w:p>
    <w:p>
      <w:pPr>
        <w:pStyle w:val="ListNumber"/>
      </w:pPr>
      <w:r>
        <w:t>Students enrolled in professional/technical courses only from NAAC accredited Institutions or professional/technical programmes accredited by NBA or Institutions of National Importance or Central Funded Technical Institutions (CFTIs). Those Professional Institutions/programmes, which do not come under the ambit of NAAC or NBA, would require approval of the respective regulatory body.</w:t>
      </w:r>
    </w:p>
    <w:p>
      <w:pPr>
        <w:pStyle w:val="ListNumber"/>
      </w:pPr>
      <w:r>
        <w:t>Admissible only once either for Undergraduate or Post Graduate degree courses. This is also admissible for Integrated Courses (Graduate + Post Graduate).</w:t>
      </w:r>
    </w:p>
    <w:p>
      <w:pPr>
        <w:pStyle w:val="ListNumber"/>
      </w:pPr>
      <w:r>
        <w:t>Students availing any other Central /State Government Scholarship or Fee reimbursement shall not be eligible for availing benefits under the CSIS Scheme.</w:t>
      </w:r>
    </w:p>
    <w:p>
      <w:pPr>
        <w:pStyle w:val="ListNumber"/>
      </w:pPr>
      <w:r>
        <w:t>Interest Subsidy under this Scheme shall not be available to those students who discontinue their course midstream, or who are expelled from the Institution on disciplinary or academic grounds. However, the interest subsidy would be available only if discontinuation is due to medical grounds for which necessary documentation to the satisfaction of the Head of an educational institution needs to be provided.</w:t>
      </w:r>
    </w:p>
    <w:p>
      <w:pPr>
        <w:pStyle w:val="Heading2"/>
      </w:pPr>
      <w:r>
        <w:t>Application Process</w:t>
      </w:r>
    </w:p>
    <w:p>
      <w:pPr>
        <w:pStyle w:val="Heading3"/>
      </w:pPr>
      <w:r>
        <w:t>Mode: Offline</w:t>
      </w:r>
    </w:p>
    <w:p>
      <w:pPr>
        <w:pStyle w:val="Heading3"/>
      </w:pPr>
      <w:r>
        <w:t>Mode: Online</w:t>
      </w:r>
    </w:p>
    <w:p>
      <w:pPr>
        <w:pStyle w:val="Heading2"/>
      </w:pPr>
      <w:r>
        <w:t>Documents Required</w:t>
      </w:r>
    </w:p>
    <w:p>
      <w:pPr>
        <w:pStyle w:val="ListNumber"/>
      </w:pPr>
      <w:r>
        <w:t>Identity proof i.e Aadhaar Card</w:t>
      </w:r>
    </w:p>
    <w:p>
      <w:pPr>
        <w:pStyle w:val="ListNumber"/>
      </w:pPr>
      <w:r>
        <w:t>PAN Card</w:t>
      </w:r>
    </w:p>
    <w:p>
      <w:pPr>
        <w:pStyle w:val="ListNumber"/>
      </w:pPr>
      <w:r>
        <w:t>Income proof (Issued by Competent Authority)</w:t>
      </w:r>
    </w:p>
    <w:p>
      <w:pPr>
        <w:pStyle w:val="ListNumber"/>
      </w:pPr>
      <w:r>
        <w:t>Educational Certificates</w:t>
      </w:r>
    </w:p>
    <w:p>
      <w:pPr>
        <w:pStyle w:val="ListNumber"/>
      </w:pPr>
      <w:r>
        <w:t>Proof of admission to the course</w:t>
      </w:r>
    </w:p>
    <w:p>
      <w:pPr>
        <w:pStyle w:val="ListNumber"/>
      </w:pPr>
      <w:r>
        <w:t>Bank account details</w:t>
      </w:r>
    </w:p>
    <w:p>
      <w:pPr>
        <w:pStyle w:val="ListNumber"/>
      </w:pPr>
      <w:r>
        <w:t>Any other documents, as required</w:t>
      </w:r>
    </w:p>
    <w:p>
      <w:pPr>
        <w:pStyle w:val="Heading2"/>
      </w:pPr>
      <w:r>
        <w:t>Frequently Asked Questions</w:t>
      </w:r>
    </w:p>
    <w:p>
      <w:r>
        <w:rPr>
          <w:b/>
        </w:rPr>
        <w:t>Q1. What is the objective of "Central Sector Interest Subsidy Scheme (CSIS)”?</w:t>
      </w:r>
    </w:p>
    <w:p>
      <w:r>
        <w:t>CSIS is a unique scheme which pivots around the vision that no student desiring to pursue higher education is denied of the opportunity if he/ she is financially poor. This scheme benefits all categories of economically weaker students for pursuing professional/ technical courses in India only and intends to provide affordable higher education. The Scheme envisages uplifting the students from the grassroots level and increasing the number of qualified technicians/ professionals in the nation. CSIS aims to check the existing geographical imbalance with regard to the Gross Enrolment Ratio (GER) in Higher Educational institutions.</w:t>
      </w:r>
    </w:p>
    <w:p>
      <w:r>
        <w:rPr>
          <w:b/>
        </w:rPr>
        <w:t>Q2. Who is eligible for the scheme?</w:t>
      </w:r>
    </w:p>
    <w:p>
      <w:r>
        <w:t>•</w:t>
        <w:tab/>
        <w:t>Students who want to pursue Technical/Professional higher education courses in recognized institutes in India.</w:t>
      </w:r>
    </w:p>
    <w:p>
      <w:r>
        <w:t>•</w:t>
        <w:tab/>
        <w:t>Higher Education Institutions (HEI) should be NAAC, NBA, CFTI accredited or regulatory approved institutes in India.</w:t>
      </w:r>
    </w:p>
    <w:p>
      <w:r>
        <w:rPr>
          <w:b/>
        </w:rPr>
        <w:t>Q3. Is it compulsory to avail education loan for getting interest subsidy benefit?</w:t>
      </w:r>
    </w:p>
    <w:p>
      <w:r>
        <w:t>•</w:t>
        <w:tab/>
        <w:t>Yes, students who availed of education loans from scheduled commercial banks under the Model Education Loan Scheme of IBA and</w:t>
      </w:r>
    </w:p>
    <w:p>
      <w:r>
        <w:t>•</w:t>
        <w:tab/>
        <w:t>Who are studying in HEI which satisfies the above are eligible for the interest subsidy.</w:t>
      </w:r>
    </w:p>
    <w:p>
      <w:r>
        <w:rPr>
          <w:b/>
        </w:rPr>
        <w:t>Q4. Is there any income criteria for claiming the subsidy?</w:t>
      </w:r>
    </w:p>
    <w:p>
      <w:r>
        <w:t>Yes, the total Family annual income from all sources should not exceed ₹4.5 lakhs.</w:t>
      </w:r>
    </w:p>
    <w:p>
      <w:r>
        <w:rPr>
          <w:b/>
        </w:rPr>
        <w:t>Q5. Where is interest Subsidy credited?</w:t>
      </w:r>
    </w:p>
    <w:p>
      <w:r>
        <w:t>The subsidy amount will be credited to PM VIDYALAXMI DIGITAL RUPEE APP (CBDC WALLET) of the beneficiary and on redemption on the app by the beneficiary, the amount will be transferred to the beneficiary loan account.</w:t>
      </w:r>
    </w:p>
    <w:p>
      <w:r>
        <w:t>&lt;br&gt;</w:t>
      </w:r>
    </w:p>
    <w:p>
      <w:r>
        <w:rPr>
          <w:b/>
        </w:rPr>
        <w:t>Q6. Who applies for CSIS</w:t>
      </w:r>
    </w:p>
    <w:p>
      <w:pPr>
        <w:pStyle w:val="ListBullet"/>
      </w:pPr>
      <w:r>
        <w:t>Students can apply online for education loan and interest subvention under PM-USP CSIS Scheme at https://pmvidyalaxmi.co.in (https://pmvidyalaxmi.co.in).  - No additional application from student is necessary.</w:t>
      </w:r>
    </w:p>
    <w:p>
      <w:pPr>
        <w:pStyle w:val="ListBullet"/>
      </w:pPr>
      <w:r>
        <w:t>The bank branch which is disbursing the loan should check the eligibility of the student and file the subsidy claim when it is due, using the portal.</w:t>
      </w:r>
    </w:p>
    <w:p>
      <w:pPr>
        <w:pStyle w:val="ListBullet"/>
      </w:pPr>
      <w:r>
        <w:t>The portal is open throughout the year.</w:t>
      </w:r>
    </w:p>
    <w:p>
      <w:r>
        <w:t>&lt;br&gt;</w:t>
      </w:r>
    </w:p>
    <w:p>
      <w:r>
        <w:rPr>
          <w:b/>
        </w:rPr>
        <w:t>Q7. When bank can file its interest subsidy claim?</w:t>
      </w:r>
    </w:p>
    <w:p>
      <w:r>
        <w:t>•</w:t>
        <w:tab/>
        <w:t>The portal maintained by Canara Bank for CSIS claims is open throughout the year.</w:t>
      </w:r>
    </w:p>
    <w:p>
      <w:r>
        <w:t>•</w:t>
        <w:tab/>
        <w:t>Bank branch which is disbursing the loan should file the claim when the interest subsidy for a year is due and the student has shown proof that she/he has successfully completed that year of study.</w:t>
      </w:r>
    </w:p>
    <w:p>
      <w:r>
        <w:rPr>
          <w:b/>
        </w:rPr>
        <w:t>Q8. Is there any upper limit of loan for claiming the interest subsidy?</w:t>
      </w:r>
    </w:p>
    <w:p>
      <w:r>
        <w:t>A)</w:t>
        <w:tab/>
        <w:t>Interest subsidy is provided for a maximum loan amount of ₹10.00 Lakhs (Loans more than ₹10.00 lakhs will be eligible for interest subsidy up to ₹10 lakhs only).</w:t>
      </w:r>
    </w:p>
    <w:p>
      <w:r>
        <w:t>b)</w:t>
        <w:tab/>
        <w:t>No collateral security or 3rd party guarantee is required for Education Loans sanctioned up to ₹7.50 lakhs. The Loaner Bank (registered under CGFSEL Scheme of NCGTC) is to ensure that the loans less than or equal to ₹7.50 Lacs should be covered under CGFSEL for covering the accounts under CSIS.</w:t>
      </w:r>
    </w:p>
    <w:p>
      <w:r>
        <w:t>c)</w:t>
        <w:tab/>
        <w:t>Financial institutes which are not registered under the CGFSEL Scheme of NCGTC will cover their accounts under CSIS, 2022 (Education Loan Sanctioned as per IBA Model Education Loan Scheme) for the interest charged on loans sanctioned without collateral &amp; 3rd party guarantee and for the maximum amount of ₹7.50 lakhs irrespective of CGFSEL coverage.</w:t>
      </w:r>
    </w:p>
    <w:p>
      <w:r>
        <w:rPr>
          <w:b/>
        </w:rPr>
        <w:t>Q9. Who is the income certificate issuing authority?</w:t>
      </w:r>
    </w:p>
    <w:p>
      <w:r>
        <w:t>Appropriate authority designated by the respective State/UT Governments.</w:t>
      </w:r>
    </w:p>
    <w:p>
      <w:r>
        <w:rPr>
          <w:b/>
        </w:rPr>
        <w:t>Q10. Whether it is necessary to submit the income certificate every financial year?</w:t>
      </w:r>
    </w:p>
    <w:p>
      <w:r>
        <w:t>•</w:t>
        <w:tab/>
        <w:t>Income Certificate (covering annual income of entire family of the borrower) is to be submitted at the time of loan sanction/ disbursement of first instalment, as decided by loan disbursing bank.</w:t>
      </w:r>
    </w:p>
    <w:p>
      <w:r>
        <w:t>•</w:t>
        <w:tab/>
        <w:t>Borrowers need not submit income certificate every year.</w:t>
      </w:r>
    </w:p>
    <w:p>
      <w:r>
        <w:rPr>
          <w:b/>
        </w:rPr>
        <w:t>Q11. How Borrower can claim the subsidy to Government of India?</w:t>
      </w:r>
    </w:p>
    <w:p>
      <w:r>
        <w:t>•</w:t>
        <w:tab/>
        <w:t>Borrower cannot claim the subsidy directly from Gol.</w:t>
      </w:r>
    </w:p>
    <w:p>
      <w:r>
        <w:t>•</w:t>
        <w:tab/>
        <w:t>lt is the prime responsibility of the financing Bank/Branch to claim the subsidy on behalf of the borrower.</w:t>
      </w:r>
    </w:p>
    <w:p>
      <w:r>
        <w:t>•</w:t>
        <w:tab/>
        <w:t>If any lending Bank fails to claim interest subsidy for the current year, backlog/pending claims of interest Subsidy will not be entertained.</w:t>
      </w:r>
    </w:p>
    <w:p>
      <w:r>
        <w:t>•</w:t>
        <w:tab/>
        <w:t>The Ministry of Education shall not be liable for any back-payments due to the failure of the bank to claim of the interest subsidy before the closure of the loan account of the student.</w:t>
      </w:r>
    </w:p>
    <w:p>
      <w:r>
        <w:rPr>
          <w:b/>
        </w:rPr>
        <w:t>Q12. What is the procedure to check the CSIS subsidy claimed amount of individual education loan accounts?</w:t>
      </w:r>
    </w:p>
    <w:p>
      <w:r>
        <w:t>Canara Bank has created a dedicated web portal for this purpose: https://www.canarabankesis.in/SubsidyEnquiry/SubsidyEnquirV.aspx.</w:t>
      </w:r>
    </w:p>
    <w:p>
      <w:r>
        <w:rPr>
          <w:b/>
        </w:rPr>
        <w:t>Q13. What is the Payment Process of CSIS?</w:t>
      </w:r>
    </w:p>
    <w:p>
      <w:pPr>
        <w:pStyle w:val="ListBullet"/>
      </w:pPr>
      <w:r>
        <w:t>The subsidy amount will be credited to PM VIDYALAXMI DIGITAL RUPEE APP (CBDC WALLET) of the beneficiary and on redemption on the app by the beneficiary, the amount will be transferred to the beneficiary loan account.</w:t>
      </w:r>
    </w:p>
    <w:p>
      <w:pPr>
        <w:pStyle w:val="ListBullet"/>
      </w:pPr>
      <w:r>
        <w:t>It is the sole responsibility of the Loaner Bank to submit the correct Account details of the Beneficiaries for the purpose of crediting the subsidy amount through DBT mode.</w:t>
      </w:r>
    </w:p>
    <w:p>
      <w:pPr>
        <w:pStyle w:val="ListBullet"/>
      </w:pPr>
      <w:r>
        <w:t>Students to contact the Financing Bank in case of any delay in receiving of the subsidy amount.</w:t>
      </w:r>
    </w:p>
    <w:p>
      <w:r>
        <w:t>&lt;br&gt;</w:t>
      </w:r>
    </w:p>
    <w:p>
      <w:r>
        <w:rPr>
          <w:b/>
        </w:rPr>
        <w:t>Q14. Whom should I have to contact for subsidy amount disbursed by the government?</w:t>
      </w:r>
    </w:p>
    <w:p>
      <w:r>
        <w:t>•</w:t>
        <w:tab/>
        <w:t>The details of the amount credited may be obtained from the concerned financing bank Branch.</w:t>
      </w:r>
    </w:p>
    <w:p>
      <w:r>
        <w:t>•</w:t>
        <w:tab/>
        <w:t>The head office of the concerned Bank may be contacted if the Branch reply is not satisfactory.</w:t>
      </w:r>
    </w:p>
    <w:p>
      <w:r>
        <w:t>•</w:t>
        <w:tab/>
        <w:t>If any lending Bank fails to claim interest subsidy for the current year, backlog/pending claims of interest Subsidy will not be entertained.</w:t>
      </w:r>
    </w:p>
    <w:p>
      <w:r>
        <w:t>•</w:t>
        <w:tab/>
        <w:t>The Ministry of Education shall not be liable for any back-payments due to the failure of the bank to claim of the interest subsidy before the closure of the loan account of the student.</w:t>
      </w:r>
    </w:p>
    <w:p>
      <w:r>
        <w:rPr>
          <w:b/>
        </w:rPr>
        <w:t>Q15. What is the role of Canara Bank as a Nodal bank?</w:t>
      </w:r>
    </w:p>
    <w:p>
      <w:r>
        <w:t>•</w:t>
        <w:tab/>
        <w:t>Canara Bank has been nominated as Nodal Bank, for the purpose of administering the Interest Subsidy introduced by the Government of India, New Delhi.</w:t>
      </w:r>
    </w:p>
    <w:p>
      <w:r>
        <w:t>•</w:t>
        <w:tab/>
        <w:t>The role of Canara Bank as a Nodal Bank is for the purpose of consolidate the subsidy claims of Member Banks and forward the same to the Concerned Ministry and pass on the subsidy to the Member Banks as and when it is received from the Ministry.</w:t>
      </w:r>
    </w:p>
    <w:p>
      <w:r>
        <w:rPr>
          <w:b/>
        </w:rPr>
        <w:t>Q16. What is PM VIDYALAXMI DIGITAL RUPEE APP?</w:t>
      </w:r>
    </w:p>
    <w:p>
      <w:pPr>
        <w:pStyle w:val="ListBullet"/>
      </w:pPr>
      <w:r>
        <w:t>PM VIDYALAXMI DIGITAL RUPEE App is a Central Bank Digital Currency (CBDC) based dedicated mobile application for receiving education loan interest subvention benefits from Dept. Of Higher Education Ministry of Education GoI.</w:t>
      </w:r>
    </w:p>
    <w:p>
      <w:pPr>
        <w:pStyle w:val="ListBullet"/>
      </w:pPr>
      <w:r>
        <w:t>The application is available for download at Play store for android based mobiles and App store for i-phones</w:t>
      </w:r>
    </w:p>
    <w:p>
      <w:pPr>
        <w:pStyle w:val="ListBullet"/>
      </w:pPr>
      <w:r>
        <w:t>Mobile number of beneficiaries updated in PM-Vidyalaxmi portal by the financing Bank, against beneficiary claim should be used for downloading the application.</w:t>
      </w:r>
    </w:p>
    <w:p>
      <w:pPr>
        <w:pStyle w:val="ListBullet"/>
      </w:pPr>
      <w:r>
        <w:t>Beneficiaries can activate their PM VIDYALAXMI DIGITAL Rupee App through AADHAAR based authentication process via OTP received in their AADHAAR registered Mobile number.</w:t>
      </w:r>
    </w:p>
    <w:p>
      <w:pPr>
        <w:pStyle w:val="ListBullet"/>
      </w:pPr>
      <w:r>
        <w:t>PM VIDYALAXMI DIGITAL Rupee App is applicable for both PM VIDYALAXMI and CSIS interest subvention schemes of Dept. Of Higher Education, Ministry of Education, GoI.</w:t>
      </w:r>
    </w:p>
    <w:p>
      <w:r>
        <w:t>&lt;br&gt;</w:t>
      </w:r>
    </w:p>
    <w:p>
      <w:pPr>
        <w:pStyle w:val="Heading2"/>
      </w:pPr>
      <w:r>
        <w:t>Sources And References</w:t>
      </w:r>
    </w:p>
    <w:p>
      <w:pPr>
        <w:pStyle w:val="ListBullet"/>
      </w:pPr>
      <w:r>
        <w:t>Guidelines-2022 (https://www.education.gov.in/sites/upload_files/mhrd/files/upload_document/pmusp_csis.pdf)</w:t>
      </w:r>
    </w:p>
    <w:p>
      <w:pPr>
        <w:pStyle w:val="ListBullet"/>
      </w:pPr>
      <w:r>
        <w:t>Official Website (https://www.education.gov.in/scholarships-education-loan-4)</w:t>
      </w:r>
    </w:p>
    <w:p>
      <w:pPr>
        <w:pStyle w:val="ListBullet"/>
      </w:pPr>
      <w:r>
        <w:t>Guidelines-2018 (https://www.education.gov.in/sites/upload_files/mhrd/files/upload_document/CSIS%20-%20NewGuidelines.pdf)</w:t>
      </w:r>
    </w:p>
    <w:p>
      <w:pPr>
        <w:pStyle w:val="ListBullet"/>
      </w:pPr>
      <w:r>
        <w:t>Scheme Details (https://www.education.gov.in/sites/upload_files/mhrd/files/upload_document/IBAM.pdf)</w:t>
      </w:r>
    </w:p>
    <w:p>
      <w:pPr>
        <w:pStyle w:val="ListBullet"/>
      </w:pPr>
      <w:r>
        <w:t>PM-Vidyalaxmi Portal (https://pmvidyalaxmi.co.in/)</w:t>
      </w:r>
    </w:p>
    <w:p>
      <w:r>
        <w:t>Source: https://www.myscheme.gov.in/schemes/pm-uspycsiss</w:t>
      </w:r>
    </w:p>
    <w:p>
      <w:r>
        <w:br w:type="page"/>
      </w:r>
    </w:p>
    <w:p>
      <w:pPr>
        <w:pStyle w:val="Heading1"/>
      </w:pPr>
      <w:r>
        <w:t>Coconut Palm Insurance Scheme</w:t>
      </w:r>
    </w:p>
    <w:p>
      <w:r>
        <w:rPr>
          <w:i/>
          <w:sz w:val="18"/>
        </w:rPr>
        <w:t>Ministry: Ministry Of Agriculture and Farmers Welfare | State: All | Categories: Agriculture,Rural &amp; Environment, Banking,Financial Services and Insurance | Scheme For: Individual</w:t>
      </w:r>
    </w:p>
    <w:p>
      <w:pPr>
        <w:pStyle w:val="Heading2"/>
      </w:pPr>
      <w:r>
        <w:t>Details</w:t>
      </w:r>
    </w:p>
    <w:p>
      <w:r>
        <w:t>The “Coconut Palm Insurance Scheme (CPIS)” is being implemented by the Coconut Development Board, Ministry of Agriculture and Farmers Welfare, Government of India, with the objective of insuring coconut palms against natural calamities, climatic risks, pests, diseases, and other perils. Under this scheme, all healthy nut-bearing coconut palms in the age group of 4 years to 60 years in a contiguous area (mono/mixed) can be insured against natural perils leading to death/loss of palm/becoming unproductive. The scheme is being implemented in all coconut-growing States through Agriculture Insurance Company and implementing State Governments.</w:t>
      </w:r>
    </w:p>
    <w:p>
      <w:r>
        <w:t xml:space="preserve">&gt; </w:t>
      </w:r>
      <w:r>
        <w:rPr>
          <w:b/>
        </w:rPr>
        <w:t>Objectives:</w:t>
      </w:r>
    </w:p>
    <w:p>
      <w:pPr>
        <w:pStyle w:val="ListBullet"/>
      </w:pPr>
      <w:r>
        <w:t>Assist coconut growers in insuring coconut palms, against natural and other perils.</w:t>
      </w:r>
    </w:p>
    <w:p>
      <w:pPr>
        <w:pStyle w:val="ListBullet"/>
      </w:pPr>
      <w:r>
        <w:t>Provide timely relief to farmers, who suffer income loss due to sudden death of palms.</w:t>
      </w:r>
    </w:p>
    <w:p>
      <w:pPr>
        <w:pStyle w:val="ListBullet"/>
      </w:pPr>
      <w:r>
        <w:t>Minimize risk and encourage replanting and rejuvenation to make coconut farming remunerative.</w:t>
      </w:r>
    </w:p>
    <w:p>
      <w:r>
        <w:t xml:space="preserve">&gt; </w:t>
      </w:r>
      <w:r>
        <w:rPr>
          <w:b/>
        </w:rPr>
        <w:t>Applicability:</w:t>
      </w:r>
    </w:p>
    <w:p>
      <w:r>
        <w:t>The CPIS will be applicable to all healthy nuts bearing coconut palms; grown as mono or intercropped; on bunds farms or homestead and to all varieties of coconut, including Tall, Dwarf and Hybrids. Since, Dwarf and Hybrids begin to yield fruit from 4th year of planting, this variety of coconut palms in age range of 4-60 year will be covered under the scheme, but Tall variety coconut palms will be eligible for coverage for age range of 7-60 year. Unhealthy and senile palms will be excluded from coverage.</w:t>
      </w:r>
    </w:p>
    <w:p>
      <w:r>
        <w:t>Risks covered: The scheme covers following perils leading to death/loss of palm or palm becoming un-productive:</w:t>
      </w:r>
    </w:p>
    <w:p>
      <w:pPr>
        <w:pStyle w:val="ListBullet"/>
      </w:pPr>
      <w:r>
        <w:t>Storm, hailstorm, cyclone typhoon, tornado, heavy rains.</w:t>
      </w:r>
    </w:p>
    <w:p>
      <w:pPr>
        <w:pStyle w:val="ListBullet"/>
      </w:pPr>
      <w:r>
        <w:t>Flood and inundation.</w:t>
      </w:r>
    </w:p>
    <w:p>
      <w:pPr>
        <w:pStyle w:val="ListBullet"/>
      </w:pPr>
      <w:r>
        <w:t>Pest and diseases of widespread nature causing, irreparable damages to palm.</w:t>
      </w:r>
    </w:p>
    <w:p>
      <w:pPr>
        <w:pStyle w:val="ListBullet"/>
      </w:pPr>
      <w:r>
        <w:t>Accidental fire, including forest fire and bush fire, lightening.</w:t>
      </w:r>
    </w:p>
    <w:p>
      <w:pPr>
        <w:pStyle w:val="ListBullet"/>
      </w:pPr>
      <w:r>
        <w:t>Earthquake, landslide and tsunami.</w:t>
      </w:r>
    </w:p>
    <w:p>
      <w:pPr>
        <w:pStyle w:val="ListBullet"/>
      </w:pPr>
      <w:r>
        <w:t>Severe drought and consequential total loss.</w:t>
      </w:r>
    </w:p>
    <w:p>
      <w:r>
        <w:t xml:space="preserve">&gt; </w:t>
      </w:r>
      <w:r>
        <w:rPr>
          <w:b/>
        </w:rPr>
        <w:t>States &amp;amp; Areas Covered:</w:t>
      </w:r>
    </w:p>
    <w:p>
      <w:pPr>
        <w:pStyle w:val="ListBullet"/>
      </w:pPr>
      <w:r>
        <w:t>This insurance scheme will be implemented in the selected districts of all the States/UTs, growing coconut palms.</w:t>
      </w:r>
    </w:p>
    <w:p>
      <w:pPr>
        <w:pStyle w:val="ListBullet"/>
      </w:pPr>
      <w:r>
        <w:t>All bearing and healthy palms will be insured, in a contiguous area, by farmer/grower and every effort will be made by CDB, to get all bearing and healthy palms insured, in cluster villages of district(s).</w:t>
      </w:r>
    </w:p>
    <w:p>
      <w:pPr>
        <w:pStyle w:val="Heading2"/>
      </w:pPr>
      <w:r>
        <w:t>Benefits</w:t>
      </w:r>
    </w:p>
    <w:p>
      <w:r>
        <w:rPr>
          <w:b/>
        </w:rPr>
        <w:t>Sum Insured &amp;amp; Premium</w:t>
      </w:r>
      <w:r>
        <w:rPr>
          <w:b/>
        </w:rPr>
        <w:t>:</w:t>
      </w:r>
      <w:r>
        <w:t xml:space="preserve"> Under this scheme, 50% of the premium is borne by the Board and balance is shared between the State Government and Farmers @ 25% each, as below:</w:t>
      </w:r>
    </w:p>
    <w:p>
      <w:r>
        <w:t>Age group of PalmsPremium per plant/yearBoard’s Share (50%)State Govt. Share (25%)  Farmer’s Share (25%)   Sum insured per palm4-15 years ₹9₹4.50₹2.25₹2.25₹900/-16-60 years₹14₹7₹3.50₹3.50₹1750/-</w:t>
      </w:r>
      <w:r>
        <w:rPr>
          <w:b/>
        </w:rPr>
        <w:t>Premium Subsidy:</w:t>
      </w:r>
    </w:p>
    <w:p>
      <w:pPr>
        <w:pStyle w:val="ListBullet"/>
      </w:pPr>
      <w:r>
        <w:t>Of amount under above, 50% will be paid by Coconut Development Board (CDB) and 25% by State Government concerned and balance 25% will be paid by farmer/grower.</w:t>
      </w:r>
    </w:p>
    <w:p>
      <w:pPr>
        <w:pStyle w:val="ListBullet"/>
      </w:pPr>
      <w:r>
        <w:t>In case, the State government does not agrees to bear 25% share of premium, farmers/growers, will be required to pay 50% of premium, if interested in insurance scheme. In case some planters/growers’ association wishes to bear the premium on behalf of planters/growers, such associations may do so if they have ‘insurable interest’.</w:t>
      </w:r>
    </w:p>
    <w:p>
      <w:pPr>
        <w:pStyle w:val="ListBullet"/>
      </w:pPr>
      <w:r>
        <w:t>In any case, the planters/ growers shall have to bear a minimum of 10% premium. Premium subsidy amount (50% by CDB and 25% by participating States) will be released to Insurance Company in advance based on estimates, which will be replenished / adjusted on quarter/year basis.</w:t>
      </w:r>
    </w:p>
    <w:p>
      <w:r>
        <w:rPr>
          <w:b/>
        </w:rPr>
        <w:t>Insurance Term:</w:t>
      </w:r>
    </w:p>
    <w:p>
      <w:pPr>
        <w:pStyle w:val="ListBullet"/>
      </w:pPr>
      <w:r>
        <w:t>A policy can be issued for a maximum period of three years for which rebate in premium @7.5% for two year policy and 12.5% for three year policy will be provided to the planters/growers.</w:t>
      </w:r>
    </w:p>
    <w:p>
      <w:pPr>
        <w:pStyle w:val="ListBullet"/>
      </w:pPr>
      <w:r>
        <w:t>Effort will be made to ensure that all eligible farmers/growers join the scheme by 31st March of year. However, those farmers/growers who do not join the scheme by 31st March may join the scheme subsequently, and in which case risk is covered from 1st day of succeeding month.</w:t>
      </w:r>
    </w:p>
    <w:p>
      <w:r>
        <w:rPr>
          <w:b/>
        </w:rPr>
        <w:t>Contingency Insured:</w:t>
      </w:r>
    </w:p>
    <w:p>
      <w:r>
        <w:t>This insurance policy pays for total loss of palm on account of happening of perils insured leading to death of insured palm or It’s becoming unproductive. In case, death of palm is not immediate, payment of sum insured will be payable on production of certificate from Coconut Development Board (CDB)/Agriculture / Horticulture Department justifying cause for declaring palm unproductive. A palm can be declared ‘unproductive’ only when further growth / rejuvenation of palm is removed / possible after the same damaged by peril(s) insured, provided palm is removed / felled by insured. In case farmer / grower wishes to retain unproductive palm as it is (without felling), salvage value of 50% of sum insured will be deducted from claim. In any case, loss of palm will have to be established to, occurrence of peril insured.</w:t>
      </w:r>
    </w:p>
    <w:p>
      <w:pPr>
        <w:pStyle w:val="Heading2"/>
      </w:pPr>
      <w:r>
        <w:t>Eligibility</w:t>
      </w:r>
    </w:p>
    <w:p>
      <w:r>
        <w:t xml:space="preserve">&gt; </w:t>
      </w:r>
      <w:r>
        <w:rPr>
          <w:b/>
        </w:rPr>
        <w:t>Eligibility criteria:</w:t>
      </w:r>
    </w:p>
    <w:p>
      <w:pPr>
        <w:pStyle w:val="ListNumber"/>
      </w:pPr>
      <w:r>
        <w:t>As per the Scheme, individual farmers/growers offering at least 5 healthy nuts-bearing palms for insurance in specified age groups, (4-60 years for dwarf, hybrid, and 7-60 years for tall) contiguous area/plots will be eligible for insurance.</w:t>
      </w:r>
    </w:p>
    <w:p>
      <w:r>
        <w:rPr>
          <w:b/>
        </w:rPr>
        <w:t>Note 01:</w:t>
      </w:r>
      <w:r>
        <w:t xml:space="preserve"> Insurance is for individual palms and not area-based.</w:t>
      </w:r>
    </w:p>
    <w:p>
      <w:r>
        <w:rPr>
          <w:b/>
        </w:rPr>
        <w:t>Note 02:</w:t>
      </w:r>
      <w:r>
        <w:t xml:space="preserve"> Partial insurance of the plantation is not allowed.</w:t>
      </w:r>
    </w:p>
    <w:p>
      <w:r>
        <w:rPr>
          <w:b/>
        </w:rPr>
        <w:t>Note 03:</w:t>
      </w:r>
      <w:r>
        <w:t xml:space="preserve"> A minimum of 5 healthy nut-bearing palms is the criterion to come under the insurance scheme.</w:t>
      </w:r>
    </w:p>
    <w:p>
      <w:r>
        <w:t xml:space="preserve">&gt; </w:t>
      </w:r>
      <w:r>
        <w:rPr>
          <w:b/>
        </w:rPr>
        <w:t>Scope of cover:</w:t>
      </w:r>
    </w:p>
    <w:p>
      <w:pPr>
        <w:pStyle w:val="ListBullet"/>
      </w:pPr>
      <w:r>
        <w:t>The scheme will cover all healthy palms within the insurable age group in areas/districts selected for implementation of the scheme. Partial insurance of plantations in contiguous areas is not allowed. Insurance coverage is from the 4th/7th year to the 60th year, and split into two age groups i.e. 4-15 years and 16-60 years, for fixing premium and sum insured.</w:t>
      </w:r>
    </w:p>
    <w:p>
      <w:pPr>
        <w:pStyle w:val="ListBullet"/>
      </w:pPr>
      <w:r>
        <w:t>Self-declaration of age group by insured farmer/grower in insurance proposal will be acceptable. Insurance Company may get the insured palms verified for authenticity, at any time before expiry of the policy period or payment of the claim. Insurance becomes void in the event of a wrong declaration of age or any material fact by the insured, concerning insurance.</w:t>
      </w:r>
    </w:p>
    <w:p>
      <w:r>
        <w:t xml:space="preserve">&gt; </w:t>
      </w:r>
      <w:r>
        <w:rPr>
          <w:b/>
        </w:rPr>
        <w:t>Franchise:</w:t>
      </w:r>
    </w:p>
    <w:p>
      <w:r>
        <w:t>The claim is assessed only if a number of palms damaged, due to perils insured are in a contiguous area is more than the palms lost as shown for different slabs:</w:t>
      </w:r>
    </w:p>
    <w:p>
      <w:r>
        <w:t xml:space="preserve">Sl. No.No. of Insured Palms in a contiguous areaFranchise (Palms lost) 1&amp;amp;amp;lt; 30 1231-100 23&amp;amp;amp;gt;100 3&gt; </w:t>
      </w:r>
      <w:r>
        <w:rPr>
          <w:b/>
        </w:rPr>
        <w:t>Waiting period:</w:t>
      </w:r>
    </w:p>
    <w:p>
      <w:r>
        <w:t>Loss/death of palms, within 30 days from inception of insurance, sum insured is not payable under the scheme, but this condition is not applicable in case of renewal of insurance, without time gap.</w:t>
      </w:r>
    </w:p>
    <w:p>
      <w:pPr>
        <w:pStyle w:val="Heading2"/>
      </w:pPr>
      <w:r>
        <w:t>Application Process</w:t>
      </w:r>
    </w:p>
    <w:p>
      <w:pPr>
        <w:pStyle w:val="Heading3"/>
      </w:pPr>
      <w:r>
        <w:t>Mode: Offline</w:t>
      </w:r>
    </w:p>
    <w:p>
      <w:r>
        <w:t xml:space="preserve">&gt; </w:t>
      </w:r>
      <w:r>
        <w:rPr>
          <w:b/>
        </w:rPr>
        <w:t xml:space="preserve">Application Process: </w:t>
      </w:r>
    </w:p>
    <w:p>
      <w:r>
        <w:t xml:space="preserve">&gt; </w:t>
      </w:r>
      <w:r>
        <w:rPr>
          <w:b/>
        </w:rPr>
        <w:t>Claim assessment &amp; settlement procedure:</w:t>
      </w:r>
    </w:p>
    <w:p>
      <w:pPr>
        <w:pStyle w:val="ListBullet"/>
      </w:pPr>
      <w:r>
        <w:t>Loss of insured palms will be intimated by insured farmers to the insurance company within 15 (fifteen) days from the occurrence of peril, with all relevant details.</w:t>
      </w:r>
    </w:p>
    <w:p>
      <w:pPr>
        <w:pStyle w:val="ListBullet"/>
      </w:pPr>
      <w:r>
        <w:t>The claims may also be intimated through concerned State Government Call Centers until the Implementing Agency (i.e. insurance company) sees up its own call centre. Loss assessment certification is required to be furnished by the Coconut Development Board (CDB)/Agriculture/Horticulture Department/State Agriculture University (SAU), as authorized by the insurance company for each district, justifying cause for loss of palm, within 15 days from the intimation of loss.</w:t>
      </w:r>
    </w:p>
    <w:p>
      <w:pPr>
        <w:pStyle w:val="ListBullet"/>
      </w:pPr>
      <w:r>
        <w:t>The insurance company, at its discretion may send its representative to assess loss jointly with the agency designated to certify loss.</w:t>
      </w:r>
    </w:p>
    <w:p>
      <w:pPr>
        <w:pStyle w:val="ListBullet"/>
      </w:pPr>
      <w:r>
        <w:t>The insurance company will release the claim to the insured farmer/grower within one month from the date, all relevant certified details of the claim are received in their office. Release of the claim amount, however, is subject to receiving a premium subsidy from both CDB and the concerned State.</w:t>
      </w:r>
    </w:p>
    <w:p>
      <w:pPr>
        <w:pStyle w:val="ListBullet"/>
      </w:pPr>
      <w:r>
        <w:t>Insurance ceases to operate once a full claim is paid.</w:t>
      </w:r>
    </w:p>
    <w:p>
      <w:pPr>
        <w:pStyle w:val="ListBullet"/>
      </w:pPr>
      <w:r>
        <w:t>Personal Accident cover for climbers registered with CDB/State government may be arranged with the public sector general insurance companies.</w:t>
      </w:r>
    </w:p>
    <w:p>
      <w:pPr>
        <w:pStyle w:val="ListBullet"/>
      </w:pPr>
      <w:r>
        <w:t>The sum insured and the premium will be negotiated depending on the likely number of climbers to be insured.</w:t>
      </w:r>
    </w:p>
    <w:p>
      <w:pPr>
        <w:pStyle w:val="Heading2"/>
      </w:pPr>
      <w:r>
        <w:t>Documents Required</w:t>
      </w:r>
    </w:p>
    <w:p>
      <w:r>
        <w:rPr>
          <w:b/>
        </w:rPr>
        <w:t>Farmer/Grower who needs to insure his palms should submit the following documents, as the case may be:</w:t>
      </w:r>
    </w:p>
    <w:p>
      <w:pPr>
        <w:pStyle w:val="ListNumber"/>
      </w:pPr>
      <w:r>
        <w:t>Identity proof of farmer</w:t>
      </w:r>
    </w:p>
    <w:p>
      <w:pPr>
        <w:pStyle w:val="ListNumber"/>
      </w:pPr>
      <w:r>
        <w:t>Proposal forms along with premium amount (Preferably DD)</w:t>
      </w:r>
    </w:p>
    <w:p>
      <w:pPr>
        <w:pStyle w:val="ListNumber"/>
      </w:pPr>
      <w:r>
        <w:t>Proof of land record / Plantation or a certificate issued by revenue authorities to Agri. Dept. / CDB / Horticulture Department, depending upon the practice in a State</w:t>
      </w:r>
    </w:p>
    <w:p>
      <w:pPr>
        <w:pStyle w:val="ListNumber"/>
      </w:pPr>
      <w:r>
        <w:t>Declaration by a farmer that only healthy palms are insured.</w:t>
      </w:r>
    </w:p>
    <w:p>
      <w:pPr>
        <w:pStyle w:val="ListNumber"/>
      </w:pPr>
      <w:r>
        <w:t>A rough sketch of the plantation with the land identification number of each plot and the number of palms therein, the palms should preferably be numbered.</w:t>
      </w:r>
    </w:p>
    <w:p>
      <w:pPr>
        <w:pStyle w:val="ListNumber"/>
      </w:pPr>
      <w:r>
        <w:t>Bank account details</w:t>
      </w:r>
    </w:p>
    <w:p>
      <w:pPr>
        <w:pStyle w:val="ListNumber"/>
      </w:pPr>
      <w:r>
        <w:t>Other documents as required by the board</w:t>
      </w:r>
    </w:p>
    <w:p>
      <w:pPr>
        <w:pStyle w:val="Heading2"/>
      </w:pPr>
      <w:r>
        <w:t>Frequently Asked Questions</w:t>
      </w:r>
    </w:p>
    <w:p>
      <w:r>
        <w:rPr>
          <w:b/>
        </w:rPr>
        <w:t>Q1. What is the 'Coconut Palm Insurance Scheme (CPIS)'?</w:t>
      </w:r>
    </w:p>
    <w:p>
      <w:r>
        <w:t>The Coconut Palm Insurance Scheme is a program initiated by the Coconut Development Board, Ministry of Agriculture and Farmers Welfare, Government of India. It aims to provide insurance coverage to coconut palms against natural calamities, climatic risks, pests, diseases, and other perils.</w:t>
      </w:r>
    </w:p>
    <w:p>
      <w:r>
        <w:rPr>
          <w:b/>
        </w:rPr>
        <w:t>Q2. What are the objectives of this scheme?</w:t>
      </w:r>
    </w:p>
    <w:p>
      <w:pPr>
        <w:pStyle w:val="ListBullet"/>
      </w:pPr>
      <w:r>
        <w:t>Assist coconut growers in insuring coconut palms, against natural and other perils.</w:t>
      </w:r>
    </w:p>
    <w:p>
      <w:pPr>
        <w:pStyle w:val="ListBullet"/>
      </w:pPr>
      <w:r>
        <w:t>Provide timely relief to farmers, who suffer income loss due to sudden death of palms.</w:t>
      </w:r>
    </w:p>
    <w:p>
      <w:pPr>
        <w:pStyle w:val="ListBullet"/>
      </w:pPr>
      <w:r>
        <w:t>Minimize risk and encourage replanting and rejuvenation to make coconut farming remunerative.</w:t>
      </w:r>
    </w:p>
    <w:p>
      <w:r>
        <w:rPr>
          <w:b/>
        </w:rPr>
        <w:t>Q3. Who is eligible for coverage under CPIS?</w:t>
      </w:r>
    </w:p>
    <w:p>
      <w:r>
        <w:t>All healthy nut-bearing coconut palms in the age group of 4 to 60 years, whether grown as mono or intercropped, on bunds farms or homestead, and of all varieties including Tall, Dwarf, and Hybrids are eligible for coverage. Unhealthy and senile palms will be excluded.</w:t>
      </w:r>
    </w:p>
    <w:p>
      <w:r>
        <w:rPr>
          <w:b/>
        </w:rPr>
        <w:t>Q4. How is the age range determined for coverage?</w:t>
      </w:r>
    </w:p>
    <w:p>
      <w:r>
        <w:t>For Dwarf and Hybrid varieties, coverage begins from the 4th year of planting, while Tall variety coconut palms are eligible for coverage from the 7th year onwards, up to the age of 60 years.</w:t>
      </w:r>
    </w:p>
    <w:p>
      <w:r>
        <w:rPr>
          <w:b/>
        </w:rPr>
        <w:t>Q5. Which areas and states are covered under the scheme?</w:t>
      </w:r>
    </w:p>
    <w:p>
      <w:pPr>
        <w:pStyle w:val="ListBullet"/>
      </w:pPr>
      <w:r>
        <w:t>This insurance scheme will be implemented in the selected districts of all the States/UTs, growing coconut palms.</w:t>
      </w:r>
    </w:p>
    <w:p>
      <w:pPr>
        <w:pStyle w:val="ListBullet"/>
      </w:pPr>
      <w:r>
        <w:t>All bearing and healthy palms will be insured, in a contiguous area, by farmer/grower and every effort will be made by CDB, to get all bearing and healthy palms insured, in cluster villages of district(s).</w:t>
      </w:r>
    </w:p>
    <w:p>
      <w:r>
        <w:rPr>
          <w:b/>
        </w:rPr>
        <w:t>Q6. How is this scheme implemented?</w:t>
      </w:r>
    </w:p>
    <w:p>
      <w:r>
        <w:t>The scheme is implemented through the Agriculture Insurance Company and collaborating State Governments in all coconut-growing states. Every effort is made by the Coconut Development Board to encourage farmers in cluster villages to insure all bearing and healthy palms in their respective districts.</w:t>
      </w:r>
    </w:p>
    <w:p>
      <w:r>
        <w:rPr>
          <w:b/>
        </w:rPr>
        <w:t>Q7. How is the premium for CPIS determined?</w:t>
      </w:r>
    </w:p>
    <w:p>
      <w:r>
        <w:t>The premium for CPIS is subsidized to make it accessible for farmers. The Coconut Development Board (CDB) contributes 50%, the State Government covers 25%, and the remaining 25% is the responsibility of the farmer or grower. In certain cases, if the State government does not agree to bear its share, the farmer may need to pay 50%.</w:t>
      </w:r>
    </w:p>
    <w:p>
      <w:r>
        <w:rPr>
          <w:b/>
        </w:rPr>
        <w:t>Q8. Is there any premium subsidy provided to farmers?</w:t>
      </w:r>
    </w:p>
    <w:p>
      <w:r>
        <w:t>Yes, there is a premium subsidy. The CDB and participating State Governments provide a subsidy amounting to 75% of the premium. The subsidy is released to the Insurance Company in advance based on estimates and is replenished/adjusted on a quarter/yearly basis.</w:t>
      </w:r>
    </w:p>
    <w:p>
      <w:r>
        <w:rPr>
          <w:b/>
        </w:rPr>
        <w:t>Q9. Is there a waiting period for coverage under CPIS?</w:t>
      </w:r>
    </w:p>
    <w:p>
      <w:r>
        <w:t>Yes, there is a waiting period of 30 days from the inception of insurance during which loss or death of palms is not payable. However, this condition is not applicable for renewals without a time gap.</w:t>
      </w:r>
    </w:p>
    <w:p>
      <w:r>
        <w:rPr>
          <w:b/>
        </w:rPr>
        <w:t>Q10. What happens if a farmer wishes to retain an unproductive palm without felling it?</w:t>
      </w:r>
    </w:p>
    <w:p>
      <w:r>
        <w:t>If a farmer/grower chooses to retain an unproductive palm without felling it, a salvage value of 50% of the sum insured will be deducted from the claim. Loss of the palm must be established through evidence of the occurrence of the insured peril.</w:t>
      </w:r>
    </w:p>
    <w:p>
      <w:r>
        <w:rPr>
          <w:b/>
        </w:rPr>
        <w:t>Q11. Who is eligible to enroll in the Scheme?</w:t>
      </w:r>
    </w:p>
    <w:p>
      <w:r>
        <w:t>Individual farmers or growers offering a minimum of 5 healthy nut-bearing palms falling within the specified age group are eligible for insurance. For Dwarf and Hybrid varieties, the age group is 4-60 years, and for Tall varieties, it is 7-60 years.</w:t>
      </w:r>
    </w:p>
    <w:p>
      <w:r>
        <w:rPr>
          <w:b/>
        </w:rPr>
        <w:t>Q12. Is the insurance based on individual palms or the entire plantation area?</w:t>
      </w:r>
    </w:p>
    <w:p>
      <w:r>
        <w:t>The insurance under CPIS is for individual palms and is not area-based. Each eligible palm must be individually insured.</w:t>
      </w:r>
    </w:p>
    <w:p>
      <w:r>
        <w:rPr>
          <w:b/>
        </w:rPr>
        <w:t>Q13. Can a farmer opt for partial insurance of their coconut plantation?</w:t>
      </w:r>
    </w:p>
    <w:p>
      <w:r>
        <w:t>No, partial insurance of the plantation is not allowed under the CPIS. The entire contiguous area or plot with a minimum of 5 healthy nut-bearing palms must be covered under the scheme.</w:t>
      </w:r>
    </w:p>
    <w:p>
      <w:r>
        <w:rPr>
          <w:b/>
        </w:rPr>
        <w:t>Q14. How is the age group determined for insurance coverage?</w:t>
      </w:r>
    </w:p>
    <w:p>
      <w:r>
        <w:t>The insured farmer or grower can self-declare the age group of the palms in the insurance proposal. However, the Insurance Company has the authority to verify the age of the insured palms at any time before the policy expires or a claim is paid. The insurance becomes void in case of a wrong declaration of age or any material fact by the insured regarding the insurance.</w:t>
      </w:r>
    </w:p>
    <w:p>
      <w:r>
        <w:rPr>
          <w:b/>
        </w:rPr>
        <w:t>Q15. How can a farmer/grower apply under the scheme?</w:t>
      </w:r>
    </w:p>
    <w:p>
      <w:r>
        <w:t>Farmers/growers desiring insurance may directly contact representatives/authorized agents of Insurance Company or may contact nearest office of Agriculture/Horticulture Department. Premium will be paid by farmer/grower, net off premium subsidy, through cash, cheque/bank draft, drawn in favour of Insurance Company.</w:t>
      </w:r>
    </w:p>
    <w:p>
      <w:pPr>
        <w:pStyle w:val="Heading2"/>
      </w:pPr>
      <w:r>
        <w:t>Sources And References</w:t>
      </w:r>
    </w:p>
    <w:p>
      <w:pPr>
        <w:pStyle w:val="ListBullet"/>
      </w:pPr>
      <w:r>
        <w:t>Official Website (https://coconutboard.gov.in/Scheme.aspx#Insurance)</w:t>
      </w:r>
    </w:p>
    <w:p>
      <w:pPr>
        <w:pStyle w:val="ListBullet"/>
      </w:pPr>
      <w:r>
        <w:t>Guidelines (https://coconutboard.gov.in/docs/operationalguidelines-cpis.pdf)</w:t>
      </w:r>
    </w:p>
    <w:p>
      <w:r>
        <w:t>Source: https://www.myscheme.gov.in/schemes/cpis</w:t>
      </w:r>
    </w:p>
    <w:p>
      <w:r>
        <w:br w:type="page"/>
      </w:r>
    </w:p>
    <w:p>
      <w:pPr>
        <w:pStyle w:val="Heading1"/>
      </w:pPr>
      <w:r>
        <w:t>Reimbursement of Tuition Fees for Typewriting and Shorthand Courses for Children of Widows</w:t>
      </w:r>
    </w:p>
    <w:p>
      <w:r>
        <w:rPr>
          <w:i/>
          <w:sz w:val="18"/>
        </w:rPr>
        <w:t>State: Puducherry | Categories: Education &amp; Learning, Women and Child, Social welfare &amp; Empowerment | Scheme For: Individual</w:t>
      </w:r>
    </w:p>
    <w:p>
      <w:pPr>
        <w:pStyle w:val="Heading2"/>
      </w:pPr>
      <w:r>
        <w:t>Details</w:t>
      </w:r>
    </w:p>
    <w:p>
      <w:r>
        <w:t>The scheme “Reimbursement of Tuition Fees for Typewriting and Shorthand Courses for Children of Widows” by the Department of Women &amp; Child Development, Government of Pondicherry, was introduced to encourage the children of widows to pursue Typewriting and Shorthand courses and facilitate the reimbursement of the course fees.</w:t>
      </w:r>
    </w:p>
    <w:p>
      <w:pPr>
        <w:pStyle w:val="Heading2"/>
      </w:pPr>
      <w:r>
        <w:t>Benefits</w:t>
      </w:r>
    </w:p>
    <w:p>
      <w:r>
        <w:rPr>
          <w:b/>
        </w:rPr>
        <w:t>Financial Assistance of ₹ 50/- per month, as a reimbursement of the tuition fees.</w:t>
      </w:r>
    </w:p>
    <w:p>
      <w:r>
        <w:t>*The reimbursement shall be allowed only for a maximum period of ten months for a course and for the first attempt only.</w:t>
      </w:r>
    </w:p>
    <w:p>
      <w:r>
        <w:t>*The reimbursement shall be allowed only for any two children of the widow.</w:t>
      </w:r>
    </w:p>
    <w:p>
      <w:pPr>
        <w:pStyle w:val="Heading2"/>
      </w:pPr>
      <w:r>
        <w:t>Eligibility</w:t>
      </w:r>
    </w:p>
    <w:p>
      <w:pPr>
        <w:pStyle w:val="ListBullet"/>
      </w:pPr>
      <w:r>
        <w:t>The applicant should be a citizen of India.</w:t>
      </w:r>
    </w:p>
    <w:p>
      <w:pPr>
        <w:pStyle w:val="ListBullet"/>
      </w:pPr>
      <w:r>
        <w:t>The applicant should be a native of the Union Territory of Pondicherry by birth or continuous residence for not less than 5 years.</w:t>
      </w:r>
    </w:p>
    <w:p>
      <w:pPr>
        <w:pStyle w:val="ListBullet"/>
      </w:pPr>
      <w:r>
        <w:t>The applicant should be a widow.</w:t>
      </w:r>
    </w:p>
    <w:p>
      <w:pPr>
        <w:pStyle w:val="ListBullet"/>
      </w:pPr>
      <w:r>
        <w:t>The annual income of the applicant should not exceed ₹24,000.</w:t>
      </w:r>
    </w:p>
    <w:p>
      <w:pPr>
        <w:pStyle w:val="ListBullet"/>
      </w:pPr>
      <w:r>
        <w:t>The child of the widow should be a Student.</w:t>
      </w:r>
    </w:p>
    <w:p>
      <w:pPr>
        <w:pStyle w:val="ListBullet"/>
      </w:pPr>
      <w:r>
        <w:t>The child of the widow should be enrolled in an approved recognised by the Government of Tamilnadu/Government of Kerala/Government of Andhra Pradesh for the purpose of technical examinations.</w:t>
      </w:r>
    </w:p>
    <w:p>
      <w:pPr>
        <w:pStyle w:val="ListBullet"/>
      </w:pPr>
      <w:r>
        <w:t>The child should have passed/appeared for SSLC/Matriculation or any other equivalent examination recognized by the Education Department, Puducherry.</w:t>
      </w:r>
    </w:p>
    <w:p>
      <w:pPr>
        <w:pStyle w:val="ListBullet"/>
      </w:pPr>
      <w:r>
        <w:t>The child of the widow should be studying typewriting and/or shorthand.</w:t>
      </w:r>
    </w:p>
    <w:p>
      <w:pPr>
        <w:pStyle w:val="ListBullet"/>
      </w:pPr>
      <w:r>
        <w:t>Upto two dependent children of a widow are eligible.</w:t>
      </w:r>
    </w:p>
    <w:p>
      <w:pPr>
        <w:pStyle w:val="ListBullet"/>
      </w:pPr>
      <w:r>
        <w:t>The widow should not have been receiving assistance/grant under any other scheme being implemented by the Social Welfare Department, Puducherry.</w:t>
      </w:r>
    </w:p>
    <w:p>
      <w:pPr>
        <w:pStyle w:val="Heading2"/>
      </w:pPr>
      <w:r>
        <w:t>Application Process</w:t>
      </w:r>
    </w:p>
    <w:p>
      <w:pPr>
        <w:pStyle w:val="Heading3"/>
      </w:pPr>
      <w:r>
        <w:t>Mode: Offline</w:t>
      </w:r>
    </w:p>
    <w:p>
      <w:r>
        <w:rPr>
          <w:b/>
        </w:rPr>
        <w:t xml:space="preserve">Step 1: </w:t>
      </w:r>
      <w:r>
        <w:t>The interested applicant should visit (during office hours) the Office/ Sub-Office (https://wcd.py.gov.in/office-locations) of the Department of Women and Child Development, and request the hard copy of the prescribed format of the application form from the staff exclusively entrusted to issue and collect filled-in applications.</w:t>
      </w:r>
    </w:p>
    <w:p>
      <w:r>
        <w:t>OR</w:t>
      </w:r>
    </w:p>
    <w:p>
      <w:r>
        <w:t>The interested applicant should take print of the prescribed format of the application form.</w:t>
      </w:r>
    </w:p>
    <w:p>
      <w:r>
        <w:rPr>
          <w:b/>
        </w:rPr>
        <w:t>Step 2:</w:t>
      </w:r>
      <w:r>
        <w:t xml:space="preserve"> In the application form, fill in all the mandatory fields, paste the passport-sized photograph (signed across, if required), and attach copies of all the mandatory documents (self-attest, if required).</w:t>
      </w:r>
    </w:p>
    <w:p>
      <w:r>
        <w:rPr>
          <w:b/>
        </w:rPr>
        <w:t xml:space="preserve">Step 3: </w:t>
      </w:r>
      <w:r>
        <w:t>Submit the duly filled and signed application form along with the documents to the Deputy Director (Women Development) or the Child Development Project Officer (depending on the location), at least 30 days before the proposed marriage date.</w:t>
      </w:r>
    </w:p>
    <w:p>
      <w:r>
        <w:rPr>
          <w:b/>
        </w:rPr>
        <w:t xml:space="preserve">Step 4: </w:t>
      </w:r>
      <w:r>
        <w:t>Request a receipt or acknowledgment from the concerned authority to whom the application has been submitted. Ensure that the receipt contains essential details such as the date and time of submission, and a unique identification number (if applicable).</w:t>
      </w:r>
    </w:p>
    <w:p>
      <w:pPr>
        <w:pStyle w:val="Heading3"/>
      </w:pPr>
      <w:r>
        <w:t>Mode: Online</w:t>
      </w:r>
    </w:p>
    <w:p>
      <w:r>
        <w:rPr>
          <w:b/>
        </w:rPr>
        <w:t xml:space="preserve">Step 1: </w:t>
      </w:r>
      <w:r>
        <w:t>Visit the Official Website (https://edistrict.py.gov.in/) of the e-District Portal of the Government of Puducherry.</w:t>
      </w:r>
    </w:p>
    <w:p>
      <w:r>
        <w:rPr>
          <w:b/>
        </w:rPr>
        <w:t xml:space="preserve">Step 2: </w:t>
      </w:r>
      <w:r>
        <w:t>At the top right corner of the home page, click "Login (https://edistrict.py.gov.in/Login.aspx)". In the login screen, click "Register a New Membership (https://edistrict.py.gov.in/User/Registration.aspx)".</w:t>
      </w:r>
    </w:p>
    <w:p>
      <w:r>
        <w:rPr>
          <w:b/>
        </w:rPr>
        <w:t xml:space="preserve">Step 3: </w:t>
      </w:r>
      <w:r>
        <w:t>On the Registration Page, fill in all the mandatory fields: Username, Password, Confirm Password, Personal Details (Full Name, First Name, Email Address, Address, Current Address, Gender, Date of Birth, Mobile Number). Agree to the declaration. Fill in the Captcha Code, and click "Signup".</w:t>
      </w:r>
    </w:p>
    <w:p>
      <w:r>
        <w:rPr>
          <w:b/>
        </w:rPr>
        <w:t xml:space="preserve">Step 4: </w:t>
      </w:r>
      <w:r>
        <w:t>Visit the Official Website (https://edistrict.py.gov.in/) of the e-District Portal of the Government of Puducherry.</w:t>
      </w:r>
    </w:p>
    <w:p>
      <w:r>
        <w:rPr>
          <w:b/>
        </w:rPr>
        <w:t xml:space="preserve">Step 5: </w:t>
      </w:r>
      <w:r>
        <w:t>At the top right corner of the home page, click "Login (https://edistrict.py.gov.in/Login.aspx)". In the login screen, provide your Username and Password, fill in the Captcha Code, and click "Sign In".</w:t>
      </w:r>
    </w:p>
    <w:p>
      <w:r>
        <w:rPr>
          <w:b/>
        </w:rPr>
        <w:t xml:space="preserve">Step 6: </w:t>
      </w:r>
      <w:r>
        <w:t>On the next screen, a list of schemes by the Government of Puducherry will be displayed Department-wise.</w:t>
      </w:r>
    </w:p>
    <w:p>
      <w:r>
        <w:rPr>
          <w:b/>
        </w:rPr>
        <w:t xml:space="preserve">Step 7: </w:t>
      </w:r>
      <w:r>
        <w:t>Click on the scheme you wish to apply for. You will be taken to its online application form.</w:t>
      </w:r>
    </w:p>
    <w:p>
      <w:r>
        <w:rPr>
          <w:b/>
        </w:rPr>
        <w:t xml:space="preserve">Step 8: </w:t>
      </w:r>
      <w:r>
        <w:t>In the application form, fill in all the mandatory fields (marked with a red asterisk) and upload all the mandatory documents (self-attest if required).</w:t>
      </w:r>
    </w:p>
    <w:p>
      <w:r>
        <w:rPr>
          <w:b/>
        </w:rPr>
        <w:t>Step 9:</w:t>
      </w:r>
      <w:r>
        <w:t xml:space="preserve"> Tick the declaration stating "I hereby declare that the above-mentioned details are true and correct as per the best of my Knowledge". Submit the application and note the application number for tracking your application (https://edistrict.py.gov.in/User/TrackApplication.aspx). The application number will also be received on your Registered Mobile Number / Registered Email ID.</w:t>
      </w:r>
    </w:p>
    <w:p>
      <w:r>
        <w:rPr>
          <w:b/>
        </w:rPr>
        <w:t>*Track Your Application</w:t>
      </w:r>
      <w:r>
        <w:t xml:space="preserve"> here (https://edistrict.py.gov.in/User/TrackApplication.aspx)</w:t>
      </w:r>
    </w:p>
    <w:p>
      <w:r>
        <w:rPr>
          <w:b/>
        </w:rPr>
        <w:t>* Access the User Manual for Online Application</w:t>
      </w:r>
      <w:r>
        <w:t xml:space="preserve"> here (https://edistrict.py.gov.in/Help.rar)</w:t>
      </w:r>
    </w:p>
    <w:p>
      <w:pPr>
        <w:pStyle w:val="Heading2"/>
      </w:pPr>
      <w:r>
        <w:t>Documents Required</w:t>
      </w:r>
    </w:p>
    <w:p>
      <w:pPr>
        <w:pStyle w:val="ListNumber"/>
      </w:pPr>
      <w:r>
        <w:t>Aadhaar Card.</w:t>
      </w:r>
    </w:p>
    <w:p>
      <w:pPr>
        <w:pStyle w:val="ListNumber"/>
      </w:pPr>
      <w:r>
        <w:t>Residence Certificate from the Revenue Department.</w:t>
      </w:r>
    </w:p>
    <w:p>
      <w:pPr>
        <w:pStyle w:val="ListNumber"/>
      </w:pPr>
      <w:r>
        <w:t>Income Certificate from the Revenue Department.</w:t>
      </w:r>
    </w:p>
    <w:p>
      <w:pPr>
        <w:pStyle w:val="ListNumber"/>
      </w:pPr>
      <w:r>
        <w:t>Passport-Sized Photograph.</w:t>
      </w:r>
    </w:p>
    <w:p>
      <w:pPr>
        <w:pStyle w:val="ListNumber"/>
      </w:pPr>
      <w:r>
        <w:t>Declaration/Undertaking (if any).</w:t>
      </w:r>
    </w:p>
    <w:p>
      <w:pPr>
        <w:pStyle w:val="ListNumber"/>
      </w:pPr>
      <w:r>
        <w:t>Study Certificate from the Institution.</w:t>
      </w:r>
    </w:p>
    <w:p>
      <w:pPr>
        <w:pStyle w:val="ListNumber"/>
      </w:pPr>
      <w:r>
        <w:t>Certificate from a Member of Legislative Assembly (M.L.A.), Member of Parliament (M.P.), Tahsildar, or Commissioner of Municipality or Commune Panchayat, affirming that the applicant is a widow, and the children for whom reimbursement is sought are her own.</w:t>
      </w:r>
    </w:p>
    <w:p>
      <w:pPr>
        <w:pStyle w:val="ListNumber"/>
      </w:pPr>
      <w:r>
        <w:t>Attested Copy of either the first page of the S.S.L.C. book or the Transfer Certificate.</w:t>
      </w:r>
    </w:p>
    <w:p>
      <w:pPr>
        <w:pStyle w:val="ListNumber"/>
      </w:pPr>
      <w:r>
        <w:t>Enrolment Certificate at the time of admission and Attendance Certificate from the Institution for subsequent months.</w:t>
      </w:r>
    </w:p>
    <w:p>
      <w:pPr>
        <w:pStyle w:val="ListNumber"/>
      </w:pPr>
      <w:r>
        <w:t>Receipt for the Tuition Fees Remitted.</w:t>
      </w:r>
    </w:p>
    <w:p>
      <w:r>
        <w:t>In the absence of an Aadhaar Card; the applicant is required to provide his/her Aadhaar Enrolment ID along with ANY ONE of the following documents -</w:t>
      </w:r>
    </w:p>
    <w:p>
      <w:pPr>
        <w:pStyle w:val="ListNumber"/>
      </w:pPr>
      <w:r>
        <w:t>Bank or Post Office Passbook with Photo.</w:t>
      </w:r>
    </w:p>
    <w:p>
      <w:pPr>
        <w:pStyle w:val="ListNumber"/>
      </w:pPr>
      <w:r>
        <w:t>Permanent Account Number (PAN) Card.</w:t>
      </w:r>
    </w:p>
    <w:p>
      <w:pPr>
        <w:pStyle w:val="ListNumber"/>
      </w:pPr>
      <w:r>
        <w:t>Passport.</w:t>
      </w:r>
    </w:p>
    <w:p>
      <w:pPr>
        <w:pStyle w:val="ListNumber"/>
      </w:pPr>
      <w:r>
        <w:t>Ration Card.</w:t>
      </w:r>
    </w:p>
    <w:p>
      <w:pPr>
        <w:pStyle w:val="ListNumber"/>
      </w:pPr>
      <w:r>
        <w:t>Voter Identity Card.</w:t>
      </w:r>
    </w:p>
    <w:p>
      <w:pPr>
        <w:pStyle w:val="ListNumber"/>
      </w:pPr>
      <w:r>
        <w:t>MGNREGA Card.</w:t>
      </w:r>
    </w:p>
    <w:p>
      <w:pPr>
        <w:pStyle w:val="ListNumber"/>
      </w:pPr>
      <w:r>
        <w:t>Kisan Photo Passbook.</w:t>
      </w:r>
    </w:p>
    <w:p>
      <w:pPr>
        <w:pStyle w:val="ListNumber"/>
      </w:pPr>
      <w:r>
        <w:t>Driving license issued by the Licensing Authority under the Motor Vehicles Act, 1988 (59 of 1988).</w:t>
      </w:r>
    </w:p>
    <w:p>
      <w:pPr>
        <w:pStyle w:val="ListNumber"/>
      </w:pPr>
      <w:r>
        <w:t>Certificate of identity having a photo of such person issued by a Gazetted Officer or a Tehsildar on an official letterhead.</w:t>
      </w:r>
    </w:p>
    <w:p>
      <w:pPr>
        <w:pStyle w:val="ListNumber"/>
      </w:pPr>
      <w:r>
        <w:t>Any other document as specified by the Department.</w:t>
      </w:r>
    </w:p>
    <w:p>
      <w:pPr>
        <w:pStyle w:val="Heading2"/>
      </w:pPr>
      <w:r>
        <w:t>Frequently Asked Questions</w:t>
      </w:r>
    </w:p>
    <w:p>
      <w:r>
        <w:rPr>
          <w:b/>
        </w:rPr>
        <w:t>Q1. Can the applicant submit the application without the support of a Member of Legislative Assembly or Member of Parliament?</w:t>
      </w:r>
    </w:p>
    <w:p>
      <w:r>
        <w:t>While it's not explicitly stated, the involvement of these officials is recommended for certification of widowhood and children's status.</w:t>
      </w:r>
    </w:p>
    <w:p>
      <w:r>
        <w:rPr>
          <w:b/>
        </w:rPr>
        <w:t>Q2. Can the tuition fees be reimbursed for courses other than typewriting and shorthand?</w:t>
      </w:r>
    </w:p>
    <w:p>
      <w:r>
        <w:t>No, the reimbursement is specifically for typewriting and shorthand courses.</w:t>
      </w:r>
    </w:p>
    <w:p>
      <w:r>
        <w:rPr>
          <w:b/>
        </w:rPr>
        <w:t>Q3. Is there any age limit for the children eligible for reimbursement?</w:t>
      </w:r>
    </w:p>
    <w:p>
      <w:r>
        <w:t>The scheme does not specify an age limit for the children of widows seeking reimbursement.</w:t>
      </w:r>
    </w:p>
    <w:p>
      <w:r>
        <w:rPr>
          <w:b/>
        </w:rPr>
        <w:t>Q4. How can one contact the authorities for more information?</w:t>
      </w:r>
    </w:p>
    <w:p>
      <w:r>
        <w:t>Contact details are available at https://wcd.py.gov.in/contact-us.</w:t>
      </w:r>
    </w:p>
    <w:p>
      <w:r>
        <w:rPr>
          <w:b/>
        </w:rPr>
        <w:t>Q5. Where can grievances be addressed regarding the scheme?</w:t>
      </w:r>
    </w:p>
    <w:p>
      <w:r>
        <w:t>Grievances can be addressed at https://wcd.py.gov.in/ta/central-public-grievance-redress-and-monitoring-system.</w:t>
      </w:r>
    </w:p>
    <w:p>
      <w:r>
        <w:rPr>
          <w:b/>
        </w:rPr>
        <w:t>Q6. How can one track the status of their application?</w:t>
      </w:r>
    </w:p>
    <w:p>
      <w:r>
        <w:t>The application status can be tracked at https://edistrict.py.gov.in/User/TrackApplication.aspx.</w:t>
      </w:r>
    </w:p>
    <w:p>
      <w:r>
        <w:rPr>
          <w:b/>
        </w:rPr>
        <w:t>Q7. Can the widow apply if she is already receiving assistance under another scheme?</w:t>
      </w:r>
    </w:p>
    <w:p>
      <w:r>
        <w:t>No, the widow should not be receiving assistance/grant under any other scheme being implemented by the Social Welfare Department, Puducherry.</w:t>
      </w:r>
    </w:p>
    <w:p>
      <w:r>
        <w:rPr>
          <w:b/>
        </w:rPr>
        <w:t>Q8. What role does the Member of Legislative Assembly (M.L.A.), Member of Parliament (M.P.), or other officials play in the application process?</w:t>
      </w:r>
    </w:p>
    <w:p>
      <w:r>
        <w:t>They need to provide a certificate affirming the applicant's widowhood and the status of the children seeking reimbursement.</w:t>
      </w:r>
    </w:p>
    <w:p>
      <w:r>
        <w:rPr>
          <w:b/>
        </w:rPr>
        <w:t>Q9. Are there specific institutions approved for the technical examinations?</w:t>
      </w:r>
    </w:p>
    <w:p>
      <w:r>
        <w:t>Yes, the child should be enrolled in an institution approved by the Government of Tamilnadu/Government of Kerala/Government of Andhra Pradesh for technical examinations.</w:t>
      </w:r>
    </w:p>
    <w:p>
      <w:r>
        <w:rPr>
          <w:b/>
        </w:rPr>
        <w:t>Q10. Is there a limit on the number of months for which reimbursement is allowed?</w:t>
      </w:r>
    </w:p>
    <w:p>
      <w:r>
        <w:t>Reimbursement is allowed for a maximum of ten months for the first attempt only.</w:t>
      </w:r>
    </w:p>
    <w:p>
      <w:r>
        <w:rPr>
          <w:b/>
        </w:rPr>
        <w:t>Q11. What educational qualifications should the child possess to be eligible?</w:t>
      </w:r>
    </w:p>
    <w:p>
      <w:r>
        <w:t>The child should have passed/appeared for SSLC/Matriculation or any equivalent examination recognized by the Education Department, Puducherry.</w:t>
      </w:r>
    </w:p>
    <w:p>
      <w:r>
        <w:rPr>
          <w:b/>
        </w:rPr>
        <w:t>Q12. How is the residency requirement determined for the applicant?</w:t>
      </w:r>
    </w:p>
    <w:p>
      <w:r>
        <w:t>The applicant should be a native of the Union Territory of Pondicherry by birth or continuous residence for at least 5 years.</w:t>
      </w:r>
    </w:p>
    <w:p>
      <w:pPr>
        <w:pStyle w:val="Heading2"/>
      </w:pPr>
      <w:r>
        <w:t>Sources And References</w:t>
      </w:r>
    </w:p>
    <w:p>
      <w:pPr>
        <w:pStyle w:val="ListBullet"/>
      </w:pPr>
      <w:r>
        <w:t>Guidelines (https://wcd.py.gov.in/sites/default/files/new-pdf-wcd-tuitionfees-type-shorthand.pdf)</w:t>
      </w:r>
    </w:p>
    <w:p>
      <w:pPr>
        <w:pStyle w:val="ListBullet"/>
      </w:pPr>
      <w:r>
        <w:t>RTI Manual (https://py.gov.in/sites/default/files/womenrtimanual.pdf)</w:t>
      </w:r>
    </w:p>
    <w:p>
      <w:pPr>
        <w:pStyle w:val="ListBullet"/>
      </w:pPr>
      <w:r>
        <w:t>Contact Us (https://wcd.py.gov.in/contact-us)</w:t>
      </w:r>
    </w:p>
    <w:p>
      <w:pPr>
        <w:pStyle w:val="ListBullet"/>
      </w:pPr>
      <w:r>
        <w:t>Office Locations (https://wcd.py.gov.in/office-locations)</w:t>
      </w:r>
    </w:p>
    <w:p>
      <w:pPr>
        <w:pStyle w:val="ListBullet"/>
      </w:pPr>
      <w:r>
        <w:t>Grievance Redressal (https://wcd.py.gov.in/ta/central-public-grievance-redress-and-monitoring-system)</w:t>
      </w:r>
    </w:p>
    <w:p>
      <w:pPr>
        <w:pStyle w:val="ListBullet"/>
      </w:pPr>
      <w:r>
        <w:t>Track Your Application (https://edistrict.py.gov.in/User/TrackApplication.aspx)</w:t>
      </w:r>
    </w:p>
    <w:p>
      <w:r>
        <w:t>Source: https://www.myscheme.gov.in/schemes/rtftsccw</w:t>
      </w:r>
    </w:p>
    <w:p>
      <w:r>
        <w:br w:type="page"/>
      </w:r>
    </w:p>
    <w:p>
      <w:pPr>
        <w:pStyle w:val="Heading1"/>
      </w:pPr>
      <w:r>
        <w:t>"Conversion/Modernisation of Mechanised Fishing Boats for Deep Sea Fishing" under "Financial Assistance for Availing Subsidy Components for the Development of Marine Fisheries"</w:t>
      </w:r>
    </w:p>
    <w:p>
      <w:r>
        <w:rPr>
          <w:i/>
          <w:sz w:val="18"/>
        </w:rPr>
        <w:t>State: Puducherry | Categories: Agriculture,Rural &amp; Environment | Scheme For: Individual</w:t>
      </w:r>
    </w:p>
    <w:p>
      <w:pPr>
        <w:pStyle w:val="Heading2"/>
      </w:pPr>
      <w:r>
        <w:t>Details</w:t>
      </w:r>
    </w:p>
    <w:p>
      <w:r>
        <w:t>The scheme "Conversion/Modernisation of Mechanised Fishing Boats for Deep Sea Fishing" is a Sub-Component under the Umbrella Scheme "Financial Assistance for Availing Subsidy Components for the Development of Marine Fisheries" by the Department of Fisheries and Fishermen Welfare, Government of Puducherry. The scheme is introduced with the objective of increasing marine fish production by extending financial grants for the conversion/modernization of mechanized boats for deep-sea fishing.</w:t>
      </w:r>
    </w:p>
    <w:p>
      <w:pPr>
        <w:pStyle w:val="Heading2"/>
      </w:pPr>
      <w:r>
        <w:t>Benefits</w:t>
      </w:r>
    </w:p>
    <w:p>
      <w:r>
        <w:t>50% subsidy subject to a maximum of ₹ 2,50,000 per boat linked to bank finance.</w:t>
      </w:r>
    </w:p>
    <w:p>
      <w:r>
        <w:t xml:space="preserve">&gt; </w:t>
      </w:r>
      <w:r>
        <w:rPr>
          <w:b/>
        </w:rPr>
        <w:t>*The rate of subsidy/maximum limit may be revised by the Government from time to time.</w:t>
      </w:r>
    </w:p>
    <w:p>
      <w:pPr>
        <w:pStyle w:val="Heading2"/>
      </w:pPr>
      <w:r>
        <w:t>Eligibility</w:t>
      </w:r>
    </w:p>
    <w:p>
      <w:pPr>
        <w:pStyle w:val="ListBullet"/>
      </w:pPr>
      <w:r>
        <w:t>The applicant should either belong to the fishermen community or be one of those professionally engaged in fishing/fish trade occupation on a full-time basis/prospective entrepreneurs.</w:t>
      </w:r>
    </w:p>
    <w:p>
      <w:pPr>
        <w:pStyle w:val="ListBullet"/>
      </w:pPr>
      <w:r>
        <w:t>The applicant must have resided in the Union territory of Puducherry for a continuous period of not less than five years at the time of applying for extending subsidies/ grants.</w:t>
      </w:r>
    </w:p>
    <w:p>
      <w:pPr>
        <w:pStyle w:val="ListBullet"/>
      </w:pPr>
      <w:r>
        <w:t>The applicant must have been enrolled as a member of the Fishermen Co-operative Society and be above the age of 23 years and below 60 years.</w:t>
      </w:r>
    </w:p>
    <w:p>
      <w:pPr>
        <w:pStyle w:val="ListBullet"/>
      </w:pPr>
      <w:r>
        <w:t>The applicant must not have been a recipient of Old Age Pension, issued by the department.</w:t>
      </w:r>
    </w:p>
    <w:p>
      <w:pPr>
        <w:pStyle w:val="ListBullet"/>
      </w:pPr>
      <w:r>
        <w:t>The applicant should not be employed in Government/ Government Undertakings/Fishermen Co-operative Society.</w:t>
      </w:r>
    </w:p>
    <w:p>
      <w:pPr>
        <w:pStyle w:val="ListBullet"/>
      </w:pPr>
      <w:r>
        <w:t>The applicant must not have any dues to be paid to the Department/Fishermen Co-operative Societies at the time of making the application.</w:t>
      </w:r>
    </w:p>
    <w:p>
      <w:pPr>
        <w:pStyle w:val="ListBullet"/>
      </w:pPr>
      <w:r>
        <w:t>The mechanized boat should be registered.</w:t>
      </w:r>
    </w:p>
    <w:p>
      <w:pPr>
        <w:pStyle w:val="ListBullet"/>
      </w:pPr>
      <w:r>
        <w:t>The hull should be extended above 47 feet of overall length procured and fixed with a new hydraulic winch, steel ropes, global positioning system, echo sounder, inbuilt insulated ice-box, life savings appliances, etc.</w:t>
      </w:r>
    </w:p>
    <w:p>
      <w:pPr>
        <w:pStyle w:val="ListBullet"/>
      </w:pPr>
      <w:r>
        <w:t>The applicant must have obtained a provisional loan sanction order from the bank.</w:t>
      </w:r>
    </w:p>
    <w:p>
      <w:pPr>
        <w:pStyle w:val="Heading2"/>
      </w:pPr>
      <w:r>
        <w:t>Application Process</w:t>
      </w:r>
    </w:p>
    <w:p>
      <w:pPr>
        <w:pStyle w:val="Heading3"/>
      </w:pPr>
      <w:r>
        <w:t>Mode: Offline</w:t>
      </w:r>
    </w:p>
    <w:p>
      <w:r>
        <w:rPr>
          <w:b/>
        </w:rPr>
        <w:t xml:space="preserve">Step 1: </w:t>
      </w:r>
      <w:r>
        <w:t>The interested applicant should visit the Office/ Sub-Office (https://fisheries.py.gov.in/sub-offices) of the Department of Fisheries and Fishermen Welfare.</w:t>
      </w:r>
    </w:p>
    <w:p>
      <w:r>
        <w:rPr>
          <w:b/>
        </w:rPr>
        <w:t xml:space="preserve">Step 1: </w:t>
      </w:r>
      <w:r>
        <w:t>The interested applicant should request the hard copy of the prescribed format (https://fisheries.py.gov.in/sites/default/files/subsidies-application007.pdf) of the application form from the concerned authority.</w:t>
      </w:r>
    </w:p>
    <w:p>
      <w:r>
        <w:rPr>
          <w:b/>
        </w:rPr>
        <w:t xml:space="preserve">Step 2: </w:t>
      </w:r>
      <w:r>
        <w:t>In the application form, fill in all the mandatory fields, paste the passport-sized photograph (signed across, if required), and attach copies of all the mandatory documents (self-attest, if required).</w:t>
      </w:r>
    </w:p>
    <w:p>
      <w:r>
        <w:rPr>
          <w:b/>
        </w:rPr>
        <w:t xml:space="preserve">Step 3: </w:t>
      </w:r>
      <w:r>
        <w:t>Submit the duly filled and signed application form along with the documents to the concerned authority.</w:t>
      </w:r>
    </w:p>
    <w:p>
      <w:r>
        <w:rPr>
          <w:b/>
        </w:rPr>
        <w:t xml:space="preserve">Step 4: </w:t>
      </w:r>
      <w:r>
        <w:t>Request a receipt or acknowledgment from the concerned authority to whom the application has been submitted. Ensure that the receipt contains essential details such as the date and time of submission, and a unique identification number (if applicable).</w:t>
      </w:r>
    </w:p>
    <w:p>
      <w:pPr>
        <w:pStyle w:val="Heading2"/>
      </w:pPr>
      <w:r>
        <w:t>Documents Required</w:t>
      </w:r>
    </w:p>
    <w:p>
      <w:pPr>
        <w:pStyle w:val="ListBullet"/>
      </w:pPr>
      <w:r>
        <w:t>Passport Sized Photograph.</w:t>
      </w:r>
    </w:p>
    <w:p>
      <w:pPr>
        <w:pStyle w:val="ListBullet"/>
      </w:pPr>
      <w:r>
        <w:t>Aadhaar Card.</w:t>
      </w:r>
    </w:p>
    <w:p>
      <w:pPr>
        <w:pStyle w:val="ListBullet"/>
      </w:pPr>
      <w:r>
        <w:t>Election Photo Identity Card (for Proof of Identity).</w:t>
      </w:r>
    </w:p>
    <w:p>
      <w:pPr>
        <w:pStyle w:val="ListBullet"/>
      </w:pPr>
      <w:r>
        <w:t>Ration Card (for Proof of Address).</w:t>
      </w:r>
    </w:p>
    <w:p>
      <w:pPr>
        <w:pStyle w:val="ListBullet"/>
      </w:pPr>
      <w:r>
        <w:t>Birth Certificate (for Proof of Age).</w:t>
      </w:r>
    </w:p>
    <w:p>
      <w:pPr>
        <w:pStyle w:val="ListBullet"/>
      </w:pPr>
      <w:r>
        <w:t>Membership Certificate from the President/Administrator of Fishermen/Fisherwoman Co-operative Society (in the case of fishermen).</w:t>
      </w:r>
    </w:p>
    <w:p>
      <w:pPr>
        <w:pStyle w:val="ListBullet"/>
      </w:pPr>
      <w:r>
        <w:t>Document attesting full-time engagement in fishing or fish trade occupation (in the case of Fish Traders).</w:t>
      </w:r>
    </w:p>
    <w:p>
      <w:pPr>
        <w:pStyle w:val="ListBullet"/>
      </w:pPr>
      <w:r>
        <w:t>Residence Certificate indicating a continuous period of not less than five years in the Union territory of Puducherry (from Deputy Tahsildar of the Area of Residence).</w:t>
      </w:r>
    </w:p>
    <w:p>
      <w:pPr>
        <w:pStyle w:val="ListBullet"/>
      </w:pPr>
      <w:r>
        <w:t>Enrollment certificate as a member of the Fishermen Co-operative Society.</w:t>
      </w:r>
    </w:p>
    <w:p>
      <w:pPr>
        <w:pStyle w:val="ListBullet"/>
      </w:pPr>
      <w:r>
        <w:t>Declaration of not being a recipient of Old Age Pension.</w:t>
      </w:r>
    </w:p>
    <w:p>
      <w:pPr>
        <w:pStyle w:val="ListBullet"/>
      </w:pPr>
      <w:r>
        <w:t>Declaration of not being employed in Government/Government Undertakings/Fishermen Co-operative Society.</w:t>
      </w:r>
    </w:p>
    <w:p>
      <w:pPr>
        <w:pStyle w:val="ListBullet"/>
      </w:pPr>
      <w:r>
        <w:t>Declaration certifying that the applicant has no outstanding dues to the Department/Fishermen Co-operative Societies at the time of application.</w:t>
      </w:r>
    </w:p>
    <w:p>
      <w:pPr>
        <w:pStyle w:val="ListBullet"/>
      </w:pPr>
      <w:r>
        <w:t>Proof of possession of a registered mechanized boat.</w:t>
      </w:r>
    </w:p>
    <w:p>
      <w:pPr>
        <w:pStyle w:val="ListBullet"/>
      </w:pPr>
      <w:r>
        <w:t>Specifications of the Hull.</w:t>
      </w:r>
    </w:p>
    <w:p>
      <w:pPr>
        <w:pStyle w:val="ListBullet"/>
      </w:pPr>
      <w:r>
        <w:t>Provisional Loan Sanction Order From the Bank.</w:t>
      </w:r>
    </w:p>
    <w:p>
      <w:pPr>
        <w:pStyle w:val="Heading2"/>
      </w:pPr>
      <w:r>
        <w:t>Sources And References</w:t>
      </w:r>
    </w:p>
    <w:p>
      <w:pPr>
        <w:pStyle w:val="ListBullet"/>
      </w:pPr>
      <w:r>
        <w:t>Guidelines (https://fisheries.py.gov.in/sites/default/files/reimbursement20of20hsd20notification.pdf)</w:t>
      </w:r>
    </w:p>
    <w:p>
      <w:pPr>
        <w:pStyle w:val="ListBullet"/>
      </w:pPr>
      <w:r>
        <w:t>Application Form (https://fisheries.py.gov.in/sites/default/files/subsidies-application007.pdf)</w:t>
      </w:r>
    </w:p>
    <w:p>
      <w:pPr>
        <w:pStyle w:val="ListBullet"/>
      </w:pPr>
      <w:r>
        <w:t>List Of Sub-Offices (https://fisheries.py.gov.in/sub-offices)</w:t>
      </w:r>
    </w:p>
    <w:p>
      <w:pPr>
        <w:pStyle w:val="ListBullet"/>
      </w:pPr>
      <w:r>
        <w:t>Contact Us (https://fisheries.py.gov.in/contact-us)</w:t>
      </w:r>
    </w:p>
    <w:p>
      <w:r>
        <w:t>Source: https://www.myscheme.gov.in/schemes/cmmfbdsf-faascdmf</w:t>
      </w:r>
    </w:p>
    <w:p>
      <w:r>
        <w:br w:type="page"/>
      </w:r>
    </w:p>
    <w:p>
      <w:pPr>
        <w:pStyle w:val="Heading1"/>
      </w:pPr>
      <w:r>
        <w:t>Cash Award (A.B.O.C.W.W.B)</w:t>
      </w:r>
    </w:p>
    <w:p>
      <w:r>
        <w:rPr>
          <w:i/>
          <w:sz w:val="18"/>
        </w:rPr>
        <w:t>State: Assam | Categories: Education &amp; Learning | Scheme For: Individual</w:t>
      </w:r>
    </w:p>
    <w:p>
      <w:pPr>
        <w:pStyle w:val="Heading2"/>
      </w:pPr>
      <w:r>
        <w:t>Details</w:t>
      </w:r>
    </w:p>
    <w:p>
      <w:r>
        <w:t>The “Cash Award” scheme was started by the Assam Building and Other Construction Workers Welfare Board (A.B.O.C.W.W.B), Labour Welfare Department, Government of Assam. Under this scheme, cash awards shall be given to the three male &amp;amp; three female children of the registered construction workers in each district to those students who score 75% or above, 65% or less than 75%, and 55% or less than 65% mark in HSLC, AHM and H.S. examinations.</w:t>
      </w:r>
    </w:p>
    <w:p>
      <w:pPr>
        <w:pStyle w:val="Heading2"/>
      </w:pPr>
      <w:r>
        <w:t>Benefits</w:t>
      </w:r>
    </w:p>
    <w:p>
      <w:pPr>
        <w:pStyle w:val="ListNumber"/>
      </w:pPr>
      <w:r>
        <w:t>The cash awards shall be given to the children of the beneficiaries who score 75% or above, 65% or less than 75%, and 55% or less than 65% mark @ ₹5,000/-, ₹4,000/- and ₹3,500/- respectively in HSLC, AHM, and H.S. examinations.</w:t>
      </w:r>
    </w:p>
    <w:p>
      <w:pPr>
        <w:pStyle w:val="ListNumber"/>
      </w:pPr>
      <w:r>
        <w:t>The Board offers cash awards to three male and three female children of the beneficiaries in each district.</w:t>
      </w:r>
    </w:p>
    <w:p>
      <w:pPr>
        <w:pStyle w:val="Heading2"/>
      </w:pPr>
      <w:r>
        <w:t>Eligibility</w:t>
      </w:r>
    </w:p>
    <w:p>
      <w:pPr>
        <w:pStyle w:val="ListNumber"/>
      </w:pPr>
      <w:r>
        <w:t>The applicant student should be a permanent resident of Assam.</w:t>
      </w:r>
    </w:p>
    <w:p>
      <w:pPr>
        <w:pStyle w:val="ListNumber"/>
      </w:pPr>
      <w:r>
        <w:t>The applicant’s parent should be engaged in any building &amp;amp; other construction work.</w:t>
      </w:r>
    </w:p>
    <w:p>
      <w:pPr>
        <w:pStyle w:val="ListNumber"/>
      </w:pPr>
      <w:r>
        <w:t>The applicant’s parent should be registered with the Assam Building and Other Construction Workers Welfare Board.</w:t>
      </w:r>
    </w:p>
    <w:p>
      <w:pPr>
        <w:pStyle w:val="ListNumber"/>
      </w:pPr>
      <w:r>
        <w:t>The parent of the applicant should have an active membership with the Board.</w:t>
      </w:r>
    </w:p>
    <w:p>
      <w:pPr>
        <w:pStyle w:val="ListNumber"/>
      </w:pPr>
      <w:r>
        <w:t>To avail of the benefits of the scheme, students must have obtained a minimum of 55% or above in the HSLC, AHM, and H.S. examinations.</w:t>
      </w:r>
    </w:p>
    <w:p>
      <w:pPr>
        <w:pStyle w:val="Heading2"/>
      </w:pPr>
      <w:r>
        <w:t>Application Process</w:t>
      </w:r>
    </w:p>
    <w:p>
      <w:pPr>
        <w:pStyle w:val="Heading3"/>
      </w:pPr>
      <w:r>
        <w:t>Mode: Online</w:t>
      </w:r>
    </w:p>
    <w:p>
      <w:r>
        <w:t>&gt; __</w:t>
      </w:r>
      <w:r>
        <w:rPr>
          <w:b/>
        </w:rPr>
        <w:t>Application Process to apply under the scheme:</w:t>
      </w:r>
      <w:r>
        <w:t>__</w:t>
      </w:r>
    </w:p>
    <w:p>
      <w:r>
        <w:t>&gt; __</w:t>
      </w:r>
      <w:r>
        <w:rPr>
          <w:b/>
        </w:rPr>
        <w:t>Post-Application Process:</w:t>
      </w:r>
      <w:r>
        <w:t>__</w:t>
      </w:r>
    </w:p>
    <w:p>
      <w:pPr>
        <w:pStyle w:val="Heading3"/>
      </w:pPr>
      <w:r>
        <w:t>Mode: Online - via CSC</w:t>
      </w:r>
    </w:p>
    <w:p>
      <w:pPr>
        <w:pStyle w:val="ListBullet"/>
      </w:pPr>
      <w:r>
        <w:t>Applicants can approach the nearest CSC (VLE) for required assistance.</w:t>
      </w:r>
    </w:p>
    <w:p>
      <w:pPr>
        <w:pStyle w:val="ListBullet"/>
      </w:pPr>
      <w:r>
        <w:t>In case VLE assistance is utilized, VLE shall ensure recording reference/tracking numbers at their end and also providing the same to the applicant.</w:t>
      </w:r>
    </w:p>
    <w:p>
      <w:pPr>
        <w:pStyle w:val="ListBullet"/>
      </w:pPr>
      <w:r>
        <w:t>An applicant can directly check for the status of an application or make telephonic inquiries to the concerned VLE by providing a tracking ID. VLEs shall ensure telephone numbers are displayed in centers at all times.</w:t>
      </w:r>
    </w:p>
    <w:p>
      <w:pPr>
        <w:pStyle w:val="Heading2"/>
      </w:pPr>
      <w:r>
        <w:t>Documents Required</w:t>
      </w:r>
    </w:p>
    <w:p>
      <w:pPr>
        <w:pStyle w:val="ListNumber"/>
      </w:pPr>
      <w:r>
        <w:t>ABOCWWB ID Card</w:t>
      </w:r>
    </w:p>
    <w:p>
      <w:pPr>
        <w:pStyle w:val="ListNumber"/>
      </w:pPr>
      <w:r>
        <w:t>Applicant's Photo</w:t>
      </w:r>
    </w:p>
    <w:p>
      <w:pPr>
        <w:pStyle w:val="ListNumber"/>
      </w:pPr>
      <w:r>
        <w:t>Signature of the Parent</w:t>
      </w:r>
    </w:p>
    <w:p>
      <w:pPr>
        <w:pStyle w:val="ListNumber"/>
      </w:pPr>
      <w:r>
        <w:t>Signature of the Applicant Student</w:t>
      </w:r>
    </w:p>
    <w:p>
      <w:pPr>
        <w:pStyle w:val="ListNumber"/>
      </w:pPr>
      <w:r>
        <w:t>Attested Copy of the ID Card of the Father/Mother</w:t>
      </w:r>
    </w:p>
    <w:p>
      <w:pPr>
        <w:pStyle w:val="ListNumber"/>
      </w:pPr>
      <w:r>
        <w:t>Attested Copy of the Pass Certificate from the Head of the Institution</w:t>
      </w:r>
    </w:p>
    <w:p>
      <w:pPr>
        <w:pStyle w:val="ListNumber"/>
      </w:pPr>
      <w:r>
        <w:t>Attested Copy of the Mark sheet of the Exam</w:t>
      </w:r>
    </w:p>
    <w:p>
      <w:pPr>
        <w:pStyle w:val="ListNumber"/>
      </w:pPr>
      <w:r>
        <w:t>Copy of Payslip of Account Paybook</w:t>
      </w:r>
    </w:p>
    <w:p>
      <w:pPr>
        <w:pStyle w:val="ListNumber"/>
      </w:pPr>
      <w:r>
        <w:t>Caste Certificate (Other than General category)</w:t>
      </w:r>
    </w:p>
    <w:p>
      <w:pPr>
        <w:pStyle w:val="ListNumber"/>
      </w:pPr>
      <w:r>
        <w:t>Any other relevant documents</w:t>
      </w:r>
    </w:p>
    <w:p>
      <w:pPr>
        <w:pStyle w:val="Heading2"/>
      </w:pPr>
      <w:r>
        <w:t>Frequently Asked Questions</w:t>
      </w:r>
    </w:p>
    <w:p>
      <w:r>
        <w:rPr>
          <w:b/>
        </w:rPr>
        <w:t>Q1. What is the Cash Award Scheme?</w:t>
      </w:r>
    </w:p>
    <w:p>
      <w:r>
        <w:t>The Cash Award Scheme is an initiative by the Assam Building and Other Construction Workers Welfare Board, under the Labour Welfare Department, Government of Assam. This scheme aims to provide cash awards to the children of registered construction workers based on their performance in HSLC, AHM, and H.S. examinations.</w:t>
      </w:r>
    </w:p>
    <w:p>
      <w:r>
        <w:rPr>
          <w:b/>
        </w:rPr>
        <w:t>Q2. What are the cash award amounts under this scheme?</w:t>
      </w:r>
    </w:p>
    <w:p>
      <w:r>
        <w:t>Cash awards are distributed based on academic performance. Students scoring 75% or above, 65% or less than 75%, and 55% or less than 65% will receive [?]5,000/-, [?]4,000/-, and [?]3,500/- respectively in HSLC, AHM, and H.S. examinations.</w:t>
      </w:r>
    </w:p>
    <w:p>
      <w:r>
        <w:rPr>
          <w:b/>
        </w:rPr>
        <w:t>Q3. How many students are eligible for cash awards in each district?</w:t>
      </w:r>
    </w:p>
    <w:p>
      <w:r>
        <w:t>The scheme benefits three male and three female children of registered construction workers in each district, totaling six beneficiaries per district.</w:t>
      </w:r>
    </w:p>
    <w:p>
      <w:r>
        <w:rPr>
          <w:b/>
        </w:rPr>
        <w:t>Q4. Who is eligible to apply for the Cash Award Scheme?</w:t>
      </w:r>
    </w:p>
    <w:p>
      <w:r>
        <w:t>The applicant student must be a permanent resident of Assam.</w:t>
      </w:r>
    </w:p>
    <w:p>
      <w:r>
        <w:rPr>
          <w:b/>
        </w:rPr>
        <w:t>Q5. What occupation should the applicant's parent be engaged in?</w:t>
      </w:r>
    </w:p>
    <w:p>
      <w:r>
        <w:t>The applicant's parent should be engaged in any building &amp; other construction work.</w:t>
      </w:r>
    </w:p>
    <w:p>
      <w:r>
        <w:rPr>
          <w:b/>
        </w:rPr>
        <w:t>Q6. Is it necessary for the parent to be registered with the Board?</w:t>
      </w:r>
    </w:p>
    <w:p>
      <w:r>
        <w:t>Yes, the applicant's parent should be registered with the Assam Building and Other Construction Workers Welfare Board.</w:t>
      </w:r>
    </w:p>
    <w:p>
      <w:r>
        <w:rPr>
          <w:b/>
        </w:rPr>
        <w:t>Q7. What is the requirement for active membership with the Board?</w:t>
      </w:r>
    </w:p>
    <w:p>
      <w:r>
        <w:t>To be eligible, the parent of the applicant must have an active membership with the Board.</w:t>
      </w:r>
    </w:p>
    <w:p>
      <w:r>
        <w:rPr>
          <w:b/>
        </w:rPr>
        <w:t>Q8. Are there specific academic requirements for students to avail benefits?</w:t>
      </w:r>
    </w:p>
    <w:p>
      <w:r>
        <w:t>Yes, to avail of the benefits, students must have obtained a minimum of 55% or above in the HSLC, AHM, and H.S examinations.</w:t>
      </w:r>
    </w:p>
    <w:p>
      <w:r>
        <w:rPr>
          <w:b/>
        </w:rPr>
        <w:t>Q9. How to apply under the scheme?</w:t>
      </w:r>
    </w:p>
    <w:p>
      <w:r>
        <w:t>The eligible applicant may apply through the official portal. https://abocwwb.assam.gov.in/</w:t>
      </w:r>
    </w:p>
    <w:p>
      <w:pPr>
        <w:pStyle w:val="Heading2"/>
      </w:pPr>
      <w:r>
        <w:t>Sources And References</w:t>
      </w:r>
    </w:p>
    <w:p>
      <w:pPr>
        <w:pStyle w:val="ListBullet"/>
      </w:pPr>
      <w:r>
        <w:t>Official Website (https://labourcommissioner.assam.gov.in/portlet-innerpage/various-welfare-benefits-for-registered-construction-workers)</w:t>
      </w:r>
    </w:p>
    <w:p>
      <w:pPr>
        <w:pStyle w:val="ListBullet"/>
      </w:pPr>
      <w:r>
        <w:t>Application Portal (https://abocwwb.assam.gov.in/)</w:t>
      </w:r>
    </w:p>
    <w:p>
      <w:pPr>
        <w:pStyle w:val="ListBullet"/>
      </w:pPr>
      <w:r>
        <w:t>User Manual (https://labourcommissioner.assam.gov.in/sites/default/files/swf_utility_folder/departments/coi_labour_uneecopscloud_com_oid_14/portlet/level_2/sop_bocw_online_mode_for_uploading.pdf)</w:t>
      </w:r>
    </w:p>
    <w:p>
      <w:r>
        <w:t>Source: https://www.myscheme.gov.in/schemes/caabocwwb</w:t>
      </w:r>
    </w:p>
    <w:p>
      <w:r>
        <w:br w:type="page"/>
      </w:r>
    </w:p>
    <w:p>
      <w:pPr>
        <w:pStyle w:val="Heading1"/>
      </w:pPr>
      <w:r>
        <w:t>Award of Post-Matric Scholarship to Scheduled Caste Students</w:t>
      </w:r>
    </w:p>
    <w:p>
      <w:r>
        <w:rPr>
          <w:i/>
          <w:sz w:val="18"/>
        </w:rPr>
        <w:t>State: Puducherry | Categories: Education &amp; Learning, Social welfare &amp; Empowerment | Scheme For: Individual</w:t>
      </w:r>
    </w:p>
    <w:p>
      <w:pPr>
        <w:pStyle w:val="Heading2"/>
      </w:pPr>
      <w:r>
        <w:t>Details</w:t>
      </w:r>
    </w:p>
    <w:p>
      <w:r>
        <w:t>The scheme “Award of Post-Matric Scholarship to Scheduled Caste Students” was introduced by the Adi Dravidar Welfare Department, Government of Puducherry. The objective of the scheme is to benefit the students who are studying at the Post-matric level or Post-Secondary stage to complete their education.</w:t>
      </w:r>
    </w:p>
    <w:p>
      <w:r>
        <w:t>&lt;br&gt;</w:t>
      </w:r>
    </w:p>
    <w:p>
      <w:pPr>
        <w:pStyle w:val="Heading2"/>
      </w:pPr>
      <w:r>
        <w:t>Benefits</w:t>
      </w:r>
    </w:p>
    <w:p>
      <w:r>
        <w:t>Admissable fee fixed by Fee Committee. Reimbursement charged by the institution and award of maintenance allowance for hostlers or day scholars.</w:t>
      </w:r>
    </w:p>
    <w:p>
      <w:r>
        <w:t>&lt;br&gt;</w:t>
      </w:r>
    </w:p>
    <w:p>
      <w:pPr>
        <w:pStyle w:val="Heading2"/>
      </w:pPr>
      <w:r>
        <w:t>Eligibility</w:t>
      </w:r>
    </w:p>
    <w:p>
      <w:pPr>
        <w:pStyle w:val="ListBullet"/>
      </w:pPr>
      <w:r>
        <w:t>The applicant should be from a Scheduled Caste.</w:t>
      </w:r>
    </w:p>
    <w:p>
      <w:pPr>
        <w:pStyle w:val="ListBullet"/>
      </w:pPr>
      <w:r>
        <w:t>The applicant should be a student studying at the Post-Matric level or Post Secondary Stage.</w:t>
      </w:r>
    </w:p>
    <w:p>
      <w:pPr>
        <w:pStyle w:val="ListBullet"/>
      </w:pPr>
      <w:r>
        <w:t>The applicant should be a Native/Resident of the Union Territory of Puducherry for not less than 5 years.</w:t>
      </w:r>
    </w:p>
    <w:p>
      <w:pPr>
        <w:pStyle w:val="ListBullet"/>
      </w:pPr>
      <w:r>
        <w:t>The annual income should not exceed ₹ 2,00,000/-.</w:t>
      </w:r>
    </w:p>
    <w:p>
      <w:pPr>
        <w:pStyle w:val="Heading2"/>
      </w:pPr>
      <w:r>
        <w:t>Application Process</w:t>
      </w:r>
    </w:p>
    <w:p>
      <w:pPr>
        <w:pStyle w:val="Heading3"/>
      </w:pPr>
      <w:r>
        <w:t>Mode: Offline</w:t>
      </w:r>
    </w:p>
    <w:p>
      <w:r>
        <w:rPr>
          <w:b/>
        </w:rPr>
        <w:t xml:space="preserve">Step 1: </w:t>
      </w:r>
      <w:r>
        <w:t>The interested applicant should visit (during office hours) the Office/ Sub-Office (https://adwelfare.py.gov.in/contact-us) of the Adi Dravidar Welfare and Scheduled Tribes Welfare Department, and request the hard copy of the prescribed format (https://adwelfare.py.gov.in/sites/default/files/application-fresh-post-matric-scholarship.pdf) of the application form from the staff exclusively entrusted to issue and collect filled-in applications.</w:t>
      </w:r>
    </w:p>
    <w:p>
      <w:r>
        <w:rPr>
          <w:b/>
        </w:rPr>
        <w:t>Step 2:</w:t>
      </w:r>
      <w:r>
        <w:t xml:space="preserve"> In the application form, fill in all the mandatory fields, paste the passport-sized photograph (signed across, if required), and attach copies of all the mandatory documents (self-attest, if required).</w:t>
      </w:r>
    </w:p>
    <w:p>
      <w:r>
        <w:rPr>
          <w:b/>
        </w:rPr>
        <w:t xml:space="preserve">Step 3: </w:t>
      </w:r>
      <w:r>
        <w:t>Submit the duly filled and signed application form along with the documents to the concerned authority.</w:t>
      </w:r>
    </w:p>
    <w:p>
      <w:r>
        <w:rPr>
          <w:b/>
        </w:rPr>
        <w:t xml:space="preserve">Step 4: </w:t>
      </w:r>
      <w:r>
        <w:t>Request a receipt or acknowledgment from the concerned authority to whom the application has been submitted. Ensure that the receipt contains essential details such as the date and time of submission, and a unique identification number (if applicable).</w:t>
      </w:r>
    </w:p>
    <w:p>
      <w:pPr>
        <w:pStyle w:val="Heading3"/>
      </w:pPr>
      <w:r>
        <w:t>Mode: Online</w:t>
      </w:r>
    </w:p>
    <w:p>
      <w:r>
        <w:rPr>
          <w:b/>
        </w:rPr>
        <w:t xml:space="preserve">Step 1: </w:t>
      </w:r>
      <w:r>
        <w:t>Visit the Official Website (https://edistrict.py.gov.in/) of the e-District Portal of the Government of Puducherry.</w:t>
      </w:r>
    </w:p>
    <w:p>
      <w:r>
        <w:rPr>
          <w:b/>
        </w:rPr>
        <w:t xml:space="preserve">Step 2: </w:t>
      </w:r>
      <w:r>
        <w:t>At the top right corner of the home page, click "Login (https://edistrict.py.gov.in/Login.aspx)". In the login screen, click "Register a New Membership (https://edistrict.py.gov.in/User/Registration.aspx)".</w:t>
      </w:r>
    </w:p>
    <w:p>
      <w:r>
        <w:rPr>
          <w:b/>
        </w:rPr>
        <w:t xml:space="preserve">Step 3: </w:t>
      </w:r>
      <w:r>
        <w:t>On the Registration Page, fill in all the mandatory fields: Username, Password, Confirm Password, Personal Details (Full Name, First Name, Email Address, Address, Current Address, Gender, Date of Birth, Mobile Number). Agree to the declaration. Fill in the Captcha Code, and click "Signup".</w:t>
      </w:r>
    </w:p>
    <w:p>
      <w:r>
        <w:rPr>
          <w:b/>
        </w:rPr>
        <w:t xml:space="preserve">Step 4: </w:t>
      </w:r>
      <w:r>
        <w:t>Visit the Official Website (https://edistrict.py.gov.in/) of the e-District Portal of the Government of Puducherry.</w:t>
      </w:r>
    </w:p>
    <w:p>
      <w:r>
        <w:rPr>
          <w:b/>
        </w:rPr>
        <w:t xml:space="preserve">Step 5: </w:t>
      </w:r>
      <w:r>
        <w:t>At the top right corner of the home page, click "Login (https://edistrict.py.gov.in/Login.aspx)". In the login screen, provide your Username and Password, fill in the Captcha Code, and click "Sign In".</w:t>
      </w:r>
    </w:p>
    <w:p>
      <w:r>
        <w:rPr>
          <w:b/>
        </w:rPr>
        <w:t xml:space="preserve">Step 6: </w:t>
      </w:r>
      <w:r>
        <w:t>On the next screen, a list of schemes by the Government of Puducherry will be displayed Department-wise.</w:t>
      </w:r>
    </w:p>
    <w:p>
      <w:r>
        <w:rPr>
          <w:b/>
        </w:rPr>
        <w:t xml:space="preserve">Step 7: </w:t>
      </w:r>
      <w:r>
        <w:t>Click on the scheme you wish to apply for. You will be taken to its online application form.</w:t>
      </w:r>
    </w:p>
    <w:p>
      <w:r>
        <w:rPr>
          <w:b/>
        </w:rPr>
        <w:t xml:space="preserve">Step 8: </w:t>
      </w:r>
      <w:r>
        <w:t>In the application form, fill in all the mandatory fields (marked with a red asterisk) and upload all the mandatory documents (self-attest if required).</w:t>
      </w:r>
    </w:p>
    <w:p>
      <w:r>
        <w:rPr>
          <w:b/>
        </w:rPr>
        <w:t>Step 9:</w:t>
      </w:r>
      <w:r>
        <w:t xml:space="preserve"> Tick the declaration stating "I hereby declare that the above-mentioned details are true and correct as per the best of my Knowledge". Submit the application and note the application number for tracking your application (https://edistrict.py.gov.in/User/TrackApplication.aspx). The application number will also be received on your Registered Mobile Number / Registered Email ID.</w:t>
      </w:r>
    </w:p>
    <w:p>
      <w:r>
        <w:rPr>
          <w:b/>
        </w:rPr>
        <w:t>*Track Your Application</w:t>
      </w:r>
      <w:r>
        <w:t xml:space="preserve"> here (https://edistrict.py.gov.in/User/TrackApplication.aspx)</w:t>
      </w:r>
    </w:p>
    <w:p>
      <w:r>
        <w:rPr>
          <w:b/>
        </w:rPr>
        <w:t>* Access the User Manual for Online Application</w:t>
      </w:r>
      <w:r>
        <w:t xml:space="preserve"> here (https://edistrict.py.gov.in/Help.rar)</w:t>
      </w:r>
    </w:p>
    <w:p>
      <w:pPr>
        <w:pStyle w:val="Heading2"/>
      </w:pPr>
      <w:r>
        <w:t>Documents Required</w:t>
      </w:r>
    </w:p>
    <w:p>
      <w:pPr>
        <w:pStyle w:val="ListNumber"/>
      </w:pPr>
      <w:r>
        <w:t>Residence-cum-nativity Certificate, issued by the competent authority.</w:t>
      </w:r>
    </w:p>
    <w:p>
      <w:pPr>
        <w:pStyle w:val="ListNumber"/>
      </w:pPr>
      <w:r>
        <w:t>Caste Certificate.</w:t>
      </w:r>
    </w:p>
    <w:p>
      <w:pPr>
        <w:pStyle w:val="ListNumber"/>
      </w:pPr>
      <w:r>
        <w:t>Recent Passport-Size Photograph.</w:t>
      </w:r>
    </w:p>
    <w:p>
      <w:pPr>
        <w:pStyle w:val="ListNumber"/>
      </w:pPr>
      <w:r>
        <w:t>Aadhaar Card.</w:t>
      </w:r>
    </w:p>
    <w:p>
      <w:pPr>
        <w:pStyle w:val="ListNumber"/>
      </w:pPr>
      <w:r>
        <w:t>Bank Passbook.</w:t>
      </w:r>
    </w:p>
    <w:p>
      <w:pPr>
        <w:pStyle w:val="ListNumber"/>
      </w:pPr>
      <w:r>
        <w:t>Bonafide Certificate.</w:t>
      </w:r>
    </w:p>
    <w:p>
      <w:pPr>
        <w:pStyle w:val="ListNumber"/>
      </w:pPr>
      <w:r>
        <w:t>Fee Structure.</w:t>
      </w:r>
    </w:p>
    <w:p>
      <w:pPr>
        <w:pStyle w:val="ListNumber"/>
      </w:pPr>
      <w:r>
        <w:t>Hostel Certificate.</w:t>
      </w:r>
    </w:p>
    <w:p>
      <w:pPr>
        <w:pStyle w:val="ListNumber"/>
      </w:pPr>
      <w:r>
        <w:t>Income Certificate.</w:t>
      </w:r>
    </w:p>
    <w:p>
      <w:pPr>
        <w:pStyle w:val="ListNumber"/>
      </w:pPr>
      <w:r>
        <w:t>Transfer Certificate.</w:t>
      </w:r>
    </w:p>
    <w:p>
      <w:pPr>
        <w:pStyle w:val="ListNumber"/>
      </w:pPr>
      <w:r>
        <w:t>Attested copies of qualifying certificates Secondary School Leaving Certificate (SSLC), +2 Higher Secondary (H.Sc.), Degree &amp; Diploma, etc., in respect of exam passed.</w:t>
      </w:r>
    </w:p>
    <w:p>
      <w:r>
        <w:t>In the absence of an Aadhaar Card; the applicant is required to provide his/her Aadhaar Enrolment ID along with ANY ONE of the following documents -</w:t>
      </w:r>
    </w:p>
    <w:p>
      <w:pPr>
        <w:pStyle w:val="ListNumber"/>
      </w:pPr>
      <w:r>
        <w:t>Bank or Post Office Passbook with Photo.</w:t>
      </w:r>
    </w:p>
    <w:p>
      <w:pPr>
        <w:pStyle w:val="ListNumber"/>
      </w:pPr>
      <w:r>
        <w:t>Permanent Account Number (PAN) Card.</w:t>
      </w:r>
    </w:p>
    <w:p>
      <w:pPr>
        <w:pStyle w:val="ListNumber"/>
      </w:pPr>
      <w:r>
        <w:t>Passport.</w:t>
      </w:r>
    </w:p>
    <w:p>
      <w:pPr>
        <w:pStyle w:val="ListNumber"/>
      </w:pPr>
      <w:r>
        <w:t>Ration Card.</w:t>
      </w:r>
    </w:p>
    <w:p>
      <w:pPr>
        <w:pStyle w:val="ListNumber"/>
      </w:pPr>
      <w:r>
        <w:t>Voter Identity Card.</w:t>
      </w:r>
    </w:p>
    <w:p>
      <w:pPr>
        <w:pStyle w:val="ListNumber"/>
      </w:pPr>
      <w:r>
        <w:t>MGNREGA Card.</w:t>
      </w:r>
    </w:p>
    <w:p>
      <w:pPr>
        <w:pStyle w:val="ListNumber"/>
      </w:pPr>
      <w:r>
        <w:t>Kisan Photo Passbook.</w:t>
      </w:r>
    </w:p>
    <w:p>
      <w:pPr>
        <w:pStyle w:val="ListNumber"/>
      </w:pPr>
      <w:r>
        <w:t>Driving license issued by the Licensing Authority under the Motor Vehicles Act, 1988 (59 of 1988).</w:t>
      </w:r>
    </w:p>
    <w:p>
      <w:pPr>
        <w:pStyle w:val="ListNumber"/>
      </w:pPr>
      <w:r>
        <w:t>Certificate of identity having a photo of such person issued by a Gazetted Officer or a Tehsildar on an official letterhead.</w:t>
      </w:r>
    </w:p>
    <w:p>
      <w:pPr>
        <w:pStyle w:val="ListNumber"/>
      </w:pPr>
      <w:r>
        <w:t>Any other document as specified by the Department.</w:t>
      </w:r>
    </w:p>
    <w:p>
      <w:pPr>
        <w:pStyle w:val="Heading2"/>
      </w:pPr>
      <w:r>
        <w:t>Frequently Asked Questions</w:t>
      </w:r>
    </w:p>
    <w:p>
      <w:r>
        <w:rPr>
          <w:b/>
        </w:rPr>
        <w:t>Q1. How are institution charges handled in this scheme?</w:t>
      </w:r>
    </w:p>
    <w:p>
      <w:r>
        <w:t>The scheme provides reimbursement for charges set by the institution.</w:t>
      </w:r>
    </w:p>
    <w:p>
      <w:r>
        <w:rPr>
          <w:b/>
        </w:rPr>
        <w:t>Q2. What is the primary criterion for eligibility regarding the applicant's caste?</w:t>
      </w:r>
    </w:p>
    <w:p>
      <w:r>
        <w:t>To qualify, the applicant must belong to a Scheduled Caste.</w:t>
      </w:r>
    </w:p>
    <w:p>
      <w:r>
        <w:rPr>
          <w:b/>
        </w:rPr>
        <w:t>Q3. What educational stages are covered under the scheme?</w:t>
      </w:r>
    </w:p>
    <w:p>
      <w:r>
        <w:t>The scheme supports students studying at the Post-Matric level or Post Secondary Stage.</w:t>
      </w:r>
    </w:p>
    <w:p>
      <w:r>
        <w:rPr>
          <w:b/>
        </w:rPr>
        <w:t>Q4. Is there a specific authority issuing the Residence-cum-nativity Certificate?</w:t>
      </w:r>
    </w:p>
    <w:p>
      <w:r>
        <w:t>The Residence-cum-nativity Certificate must be issued by the competent authority.</w:t>
      </w:r>
    </w:p>
    <w:p>
      <w:r>
        <w:rPr>
          <w:b/>
        </w:rPr>
        <w:t>Q5. What documents are required for application?</w:t>
      </w:r>
    </w:p>
    <w:p>
      <w:r>
        <w:t>Necessary documents include Residence-cum-nativity Certificate, Caste Certificate, Passport-Size Photograph, Aadhaar Card, Bank Passbook, Bonafide Certificate, Fee Structure, Hostel Certificate, Income Certificate, and Qualifying Certificates.</w:t>
      </w:r>
    </w:p>
    <w:p>
      <w:r>
        <w:rPr>
          <w:b/>
        </w:rPr>
        <w:t>Q6. What is the maximum annual income for eligibility?</w:t>
      </w:r>
    </w:p>
    <w:p>
      <w:r>
        <w:t>To be eligible, the annual income of the applicant should not exceed [?]2,00,000.</w:t>
      </w:r>
    </w:p>
    <w:p>
      <w:r>
        <w:rPr>
          <w:b/>
        </w:rPr>
        <w:t>Q7. What are the eligible benefits under this scheme?</w:t>
      </w:r>
    </w:p>
    <w:p>
      <w:r>
        <w:t>Admissible fee determined by the Fee Committee, reimbursement of institution charges, and provision of maintenance allowance for hostlers or day scholars.</w:t>
      </w:r>
    </w:p>
    <w:p>
      <w:r>
        <w:rPr>
          <w:b/>
        </w:rPr>
        <w:t>Q8. What is the primary objective of the scholarship scheme?</w:t>
      </w:r>
    </w:p>
    <w:p>
      <w:r>
        <w:t>The scheme aims to assist students at the Post-matric level or Post-Secondary stage in completing their education.</w:t>
      </w:r>
    </w:p>
    <w:p>
      <w:r>
        <w:rPr>
          <w:b/>
        </w:rPr>
        <w:t>Q9. Is There Any Compensation For The Delay In The Disbursal Of The Scheme Benefits?</w:t>
      </w:r>
    </w:p>
    <w:p>
      <w:r>
        <w:t>The guidelines do not mention any provision for compensation in the event of delayed disbursement of scheme benefits. Applicants should note that compensation for delays is not part of the scheme's framework.</w:t>
      </w:r>
    </w:p>
    <w:p>
      <w:r>
        <w:rPr>
          <w:b/>
        </w:rPr>
        <w:t>Q10. Can Applicants From The Neighboring States/UTs Also Apply To This Scheme?</w:t>
      </w:r>
    </w:p>
    <w:p>
      <w:r>
        <w:t>Unfortunately, this scheme is exclusively available to permanent residents of the Puducherry. Applicants from neighboring States/UTs, among others, are not eligible to apply.</w:t>
      </w:r>
    </w:p>
    <w:p>
      <w:r>
        <w:rPr>
          <w:b/>
        </w:rPr>
        <w:t>Q11. Where Can I Find The URL To The Website Of The Adi Dravidar Welfare and Scheduled Tribes Welfare Department?</w:t>
      </w:r>
    </w:p>
    <w:p>
      <w:r>
        <w:t>The official website of the Adi Dravidar Welfare and Scheduled Tribes Welfare Department can be accessed through the following URL: https://adwelfare.py.gov.in.</w:t>
      </w:r>
    </w:p>
    <w:p>
      <w:r>
        <w:rPr>
          <w:b/>
        </w:rPr>
        <w:t>Q12. Is there an application deadline for this scheme?</w:t>
      </w:r>
    </w:p>
    <w:p>
      <w:r>
        <w:t>The scheme guidelines do not mention any opening date or closing date for applications.</w:t>
      </w:r>
    </w:p>
    <w:p>
      <w:pPr>
        <w:pStyle w:val="Heading2"/>
      </w:pPr>
      <w:r>
        <w:t>Sources And References</w:t>
      </w:r>
    </w:p>
    <w:p>
      <w:pPr>
        <w:pStyle w:val="ListBullet"/>
      </w:pPr>
      <w:r>
        <w:t>Guidelines (https://adwelfare.py.gov.in/award-post-matric-scholarship-sc-students)</w:t>
      </w:r>
    </w:p>
    <w:p>
      <w:pPr>
        <w:pStyle w:val="ListBullet"/>
      </w:pPr>
      <w:r>
        <w:t>Citizen's Charter (https://py.gov.in/sites/default/files/citizencharter-adidravidar.pdf)</w:t>
      </w:r>
    </w:p>
    <w:p>
      <w:pPr>
        <w:pStyle w:val="ListBullet"/>
      </w:pPr>
      <w:r>
        <w:t>Contact Us (https://adwelfare.py.gov.in/contact-us)</w:t>
      </w:r>
    </w:p>
    <w:p>
      <w:pPr>
        <w:pStyle w:val="ListBullet"/>
      </w:pPr>
      <w:r>
        <w:t>Track Your Application (https://edistrict.py.gov.in/User/TrackApplication.aspx)</w:t>
      </w:r>
    </w:p>
    <w:p>
      <w:r>
        <w:t>Source: https://www.myscheme.gov.in/schemes/apmsscs</w:t>
      </w:r>
    </w:p>
    <w:p>
      <w:r>
        <w:br w:type="page"/>
      </w:r>
    </w:p>
    <w:p>
      <w:pPr>
        <w:pStyle w:val="Heading1"/>
      </w:pPr>
      <w:r>
        <w:t>Masala Shetra Vistar Yojana</w:t>
      </w:r>
    </w:p>
    <w:p>
      <w:r>
        <w:rPr>
          <w:i/>
          <w:sz w:val="18"/>
        </w:rPr>
        <w:t>State: Madhya Pradesh | Categories: Agriculture,Rural &amp; Environment | Open: 2019-06-15 | Scheme For: Individual</w:t>
      </w:r>
    </w:p>
    <w:p>
      <w:pPr>
        <w:pStyle w:val="Heading2"/>
      </w:pPr>
      <w:r>
        <w:t>Details</w:t>
      </w:r>
    </w:p>
    <w:p>
      <w:r>
        <w:t>Masala Shetra Vistar Yojana was launched by the Government of Madhya Pradesh under the Horticulture and Food Processing Department. Scheme objective is to expand the area and increase the production of selected spice crops through quality high-yielding varieties.</w:t>
      </w:r>
    </w:p>
    <w:p>
      <w:r>
        <w:t>&lt;br&gt;</w:t>
      </w:r>
    </w:p>
    <w:p>
      <w:r>
        <w:t xml:space="preserve">&gt; </w:t>
      </w:r>
      <w:r>
        <w:rPr>
          <w:b/>
        </w:rPr>
        <w:t>Selected crops</w:t>
      </w:r>
    </w:p>
    <w:p>
      <w:pPr>
        <w:pStyle w:val="ListNumber"/>
      </w:pPr>
      <w:r>
        <w:t>Seed spice crops.</w:t>
      </w:r>
    </w:p>
    <w:p>
      <w:pPr>
        <w:pStyle w:val="ListNumber"/>
      </w:pPr>
      <w:r>
        <w:t>Turmeric with rhizomes.</w:t>
      </w:r>
    </w:p>
    <w:p>
      <w:pPr>
        <w:pStyle w:val="ListNumber"/>
      </w:pPr>
      <w:r>
        <w:t>Ginger.</w:t>
      </w:r>
    </w:p>
    <w:p>
      <w:r>
        <w:t>&lt;br&gt;</w:t>
      </w:r>
    </w:p>
    <w:p>
      <w:pPr>
        <w:pStyle w:val="Heading2"/>
      </w:pPr>
      <w:r>
        <w:t>Benefits</w:t>
      </w:r>
    </w:p>
    <w:p>
      <w:pPr>
        <w:pStyle w:val="ListBullet"/>
      </w:pPr>
      <w:r>
        <w:t>In seed spice crops, 50% of the cost of seed, a maximum ₹10,000/- per hectare, whichever is less, will be given as a subsidy.</w:t>
      </w:r>
    </w:p>
    <w:p>
      <w:pPr>
        <w:pStyle w:val="ListBullet"/>
      </w:pPr>
      <w:r>
        <w:t>For the production of root and center/rhizome commercial crops garlic, turmeric, and ginger, a grant of 50% of the cost of planting material to a maximum of ₹ 50,000/- per hectare, whichever is less, will be given.</w:t>
      </w:r>
    </w:p>
    <w:p>
      <w:pPr>
        <w:pStyle w:val="Heading2"/>
      </w:pPr>
      <w:r>
        <w:t>Eligibility</w:t>
      </w:r>
    </w:p>
    <w:p>
      <w:pPr>
        <w:pStyle w:val="ListNumber"/>
      </w:pPr>
      <w:r>
        <w:t>Those farmers are not currently cultivating spices.</w:t>
      </w:r>
    </w:p>
    <w:p>
      <w:pPr>
        <w:pStyle w:val="ListNumber"/>
      </w:pPr>
      <w:r>
        <w:t>This scheme will be applicable for all sections.</w:t>
      </w:r>
    </w:p>
    <w:p>
      <w:pPr>
        <w:pStyle w:val="ListNumber"/>
      </w:pPr>
      <w:r>
        <w:t>Farmers who have obtained forest rights certificate will also be eligible to avail the benefits.</w:t>
      </w:r>
    </w:p>
    <w:p>
      <w:pPr>
        <w:pStyle w:val="ListNumber"/>
      </w:pPr>
      <w:r>
        <w:t>The grant will be payable only once to a farmer.</w:t>
      </w:r>
    </w:p>
    <w:p>
      <w:pPr>
        <w:pStyle w:val="ListNumber"/>
      </w:pPr>
      <w:r>
        <w:t>A farmer can do farming for the first time in as much area as he wants but the grant will be payable for minimum 0.25 hectare and maximum 2.00 hectare.</w:t>
      </w:r>
    </w:p>
    <w:p>
      <w:pPr>
        <w:pStyle w:val="Heading2"/>
      </w:pPr>
      <w:r>
        <w:t>Application Process</w:t>
      </w:r>
    </w:p>
    <w:p>
      <w:pPr>
        <w:pStyle w:val="Heading3"/>
      </w:pPr>
      <w:r>
        <w:t>Mode: Online</w:t>
      </w:r>
    </w:p>
    <w:p>
      <w:r>
        <w:t>Step 1: Applicants have to visit the official portal. (https://mpfsts.mp.gov.in/mphd/HomeIndex/NewIndex)</w:t>
      </w:r>
    </w:p>
    <w:p>
      <w:r>
        <w:t>Step 2: Click on "New Registration " (https://mpfsts.mp.gov.in/mphd/#/new-application).</w:t>
      </w:r>
    </w:p>
    <w:p>
      <w:r>
        <w:t>Step 3: Enter your mobile number and click on OTP Send.</w:t>
      </w:r>
    </w:p>
    <w:p>
      <w:r>
        <w:t>Step 4: Now Fill in the details and upload the documents.</w:t>
      </w:r>
    </w:p>
    <w:p>
      <w:r>
        <w:t>Step 5: After, fill in all the information and upload the document click on the submit button.</w:t>
      </w:r>
    </w:p>
    <w:p>
      <w:pPr>
        <w:pStyle w:val="Heading2"/>
      </w:pPr>
      <w:r>
        <w:t>Documents Required</w:t>
      </w:r>
    </w:p>
    <w:p>
      <w:pPr>
        <w:pStyle w:val="ListBullet"/>
      </w:pPr>
      <w:r>
        <w:t>Photo.</w:t>
      </w:r>
    </w:p>
    <w:p>
      <w:pPr>
        <w:pStyle w:val="ListBullet"/>
      </w:pPr>
      <w:r>
        <w:t>Aadhaar Card.</w:t>
      </w:r>
    </w:p>
    <w:p>
      <w:pPr>
        <w:pStyle w:val="ListBullet"/>
      </w:pPr>
      <w:r>
        <w:t>Khasra Number/B1/Copy of Forest Patta.</w:t>
      </w:r>
    </w:p>
    <w:p>
      <w:pPr>
        <w:pStyle w:val="ListBullet"/>
      </w:pPr>
      <w:r>
        <w:t>Bank Passbook.</w:t>
      </w:r>
    </w:p>
    <w:p>
      <w:pPr>
        <w:pStyle w:val="ListBullet"/>
      </w:pPr>
      <w:r>
        <w:t>Birth Certificate.</w:t>
      </w:r>
    </w:p>
    <w:p>
      <w:pPr>
        <w:pStyle w:val="Heading2"/>
      </w:pPr>
      <w:r>
        <w:t>Frequently Asked Questions</w:t>
      </w:r>
    </w:p>
    <w:p>
      <w:r>
        <w:rPr>
          <w:b/>
        </w:rPr>
        <w:t>Q1. What is the Masala Shetra Vistar Yojana in Madhya Pradesh?</w:t>
      </w:r>
    </w:p>
    <w:p>
      <w:r>
        <w:t>The Masala Shetra Vistar Yojana is a government initiative in Madhya Pradesh aimed at expanding the cultivation and production of spices (masalas) in the state.</w:t>
      </w:r>
    </w:p>
    <w:p>
      <w:r>
        <w:rPr>
          <w:b/>
        </w:rPr>
        <w:t>Q2. What benefits are provided under the scheme ?</w:t>
      </w:r>
    </w:p>
    <w:p>
      <w:pPr>
        <w:pStyle w:val="ListNumber"/>
      </w:pPr>
      <w:r>
        <w:t>In seed spice crops, 50% of the cost of seed, a maximum [?]10,000/- per hectare, whichever is less, will be given as a subsidy.</w:t>
      </w:r>
    </w:p>
    <w:p>
      <w:pPr>
        <w:pStyle w:val="ListNumber"/>
      </w:pPr>
      <w:r>
        <w:t>For the production of root and center/rhizome commercial crops garlic, turmeric, and ginger, a grant of 50% of the cost of planting material to a maximum of [?] 50,000/- per hectare, whichever is less, will be given.</w:t>
      </w:r>
    </w:p>
    <w:p>
      <w:r>
        <w:rPr>
          <w:b/>
        </w:rPr>
        <w:t>Q3. Is there any selected crops under the scheme?</w:t>
      </w:r>
    </w:p>
    <w:p>
      <w:r>
        <w:t>Yes, there are Selected crops Biwali spice crops and root/root turmeric and ginger.</w:t>
      </w:r>
    </w:p>
    <w:p>
      <w:r>
        <w:rPr>
          <w:b/>
        </w:rPr>
        <w:t>Q4. Who can get the scheme benefits?</w:t>
      </w:r>
    </w:p>
    <w:p>
      <w:r>
        <w:t>Those farmers are not currently cultivating spices.</w:t>
      </w:r>
    </w:p>
    <w:p>
      <w:r>
        <w:rPr>
          <w:b/>
        </w:rPr>
        <w:t>Q5. Can forest rights certificate holder farmers also eligible for the scheme benefit?</w:t>
      </w:r>
    </w:p>
    <w:p>
      <w:r>
        <w:t>Farmers who have obtained forest rights certificate will also be eligible to avail the benefits.</w:t>
      </w:r>
    </w:p>
    <w:p>
      <w:r>
        <w:rPr>
          <w:b/>
        </w:rPr>
        <w:t>Q6. Can farmer get the scheme benefits more than once ?</w:t>
      </w:r>
    </w:p>
    <w:p>
      <w:r>
        <w:t>No, only once.</w:t>
      </w:r>
    </w:p>
    <w:p>
      <w:r>
        <w:rPr>
          <w:b/>
        </w:rPr>
        <w:t>Q7. What is the minimum land area a farmer must cultivate to receive the grant amount ?</w:t>
      </w:r>
    </w:p>
    <w:p>
      <w:r>
        <w:t>The grant will be payable for minimum 0.25 hectare and maximum 2.00 hectare.</w:t>
      </w:r>
    </w:p>
    <w:p>
      <w:r>
        <w:rPr>
          <w:b/>
        </w:rPr>
        <w:t>Q8. How to get the scheme benefits?</w:t>
      </w:r>
    </w:p>
    <w:p>
      <w:r>
        <w:t>Step 1: Applicants have to visit the official portal.</w:t>
      </w:r>
    </w:p>
    <w:p>
      <w:r>
        <w:t>Step 2: Click on "New Registration ".</w:t>
      </w:r>
    </w:p>
    <w:p>
      <w:r>
        <w:t>Step 3: Enter your mobile number and click on OTP Send.</w:t>
      </w:r>
    </w:p>
    <w:p>
      <w:r>
        <w:t>Step 4: Now Fill in the details and upload the documents.</w:t>
      </w:r>
    </w:p>
    <w:p>
      <w:r>
        <w:t>Step 5: After, fill in all the information and upload the document click on the submit button.</w:t>
      </w:r>
    </w:p>
    <w:p>
      <w:r>
        <w:rPr>
          <w:b/>
        </w:rPr>
        <w:t>Q9. What documents are required ?</w:t>
      </w:r>
    </w:p>
    <w:p>
      <w:pPr>
        <w:pStyle w:val="ListNumber"/>
      </w:pPr>
      <w:r>
        <w:t>Photo.</w:t>
      </w:r>
    </w:p>
    <w:p>
      <w:pPr>
        <w:pStyle w:val="ListNumber"/>
      </w:pPr>
      <w:r>
        <w:t>Aadhaar Card.</w:t>
      </w:r>
    </w:p>
    <w:p>
      <w:pPr>
        <w:pStyle w:val="ListNumber"/>
      </w:pPr>
      <w:r>
        <w:t>Khasra Number/B1/Copy of Forest Patta.</w:t>
      </w:r>
    </w:p>
    <w:p>
      <w:pPr>
        <w:pStyle w:val="ListNumber"/>
      </w:pPr>
      <w:r>
        <w:t>Bank Passbook.</w:t>
      </w:r>
    </w:p>
    <w:p>
      <w:pPr>
        <w:pStyle w:val="ListNumber"/>
      </w:pPr>
      <w:r>
        <w:t>Birth Certificate.</w:t>
      </w:r>
    </w:p>
    <w:p>
      <w:pPr>
        <w:pStyle w:val="Heading2"/>
      </w:pPr>
      <w:r>
        <w:t>Sources And References</w:t>
      </w:r>
    </w:p>
    <w:p>
      <w:pPr>
        <w:pStyle w:val="ListBullet"/>
      </w:pPr>
      <w:r>
        <w:t>Guidelines (https://www.mphorticulture.gov.in/sites/default/files/%E0%A4%AE%E0%A4%B8%E0%A4%BE%E0%A4%B2%E0%A4%BE%20%E0%A4%95%E0%A5%8D%E0%A4%B7%E0%A5%87%E0%A4%A4%E0%A5%8D%E0%A4%B0%20%E0%A4%B5%E0%A4%BF%E0%A4%B8%E0%A5%8D%E0%A4%A4%E0%A4%BE%E0%A4%B0%20%E0%A4%AF%E0%A5%8B%E0%A4%9C%E0%A4%A8%E0%A4%BE%20%E0%A4%95%E0%A5%87%20%E0%A4%A8%E0%A4%BF%E0%A4%B0%E0%A5%8D%E0%A4%A6%E0%A5%87%E0%A4%B6.PDF)</w:t>
      </w:r>
    </w:p>
    <w:p>
      <w:pPr>
        <w:pStyle w:val="ListBullet"/>
      </w:pPr>
      <w:r>
        <w:t>Scheme Details (https://www.mphorticulture.gov.in/sites/default/files/%E0%A4%AE%E0%A4%B8%E0%A4%BE%E0%A4%B2%E0%A4%BE%20%E0%A4%95%E0%A5%8D%E0%A4%B7%E0%A5%87%E0%A4%A4%E0%A5%8D%E0%A4%B0%20%E0%A4%B5%E0%A4%BF%E0%A4%B8%E0%A5%8D%E0%A4%A4%E0%A4%BE%E0%A4%B0%20%E0%A4%AF%E0%A5%8B%E0%A4%9C%E0%A4%A8%E0%A4%BE-converted.pdf)</w:t>
      </w:r>
    </w:p>
    <w:p>
      <w:r>
        <w:t>Source: https://www.myscheme.gov.in/schemes/msvymp</w:t>
      </w:r>
    </w:p>
    <w:p>
      <w:r>
        <w:br w:type="page"/>
      </w:r>
    </w:p>
    <w:p>
      <w:pPr>
        <w:pStyle w:val="Heading1"/>
      </w:pPr>
      <w:r>
        <w:t>"Integrated Farming for Productivity Improvement Scheme" by the Coconut Development Board</w:t>
      </w:r>
    </w:p>
    <w:p>
      <w:r>
        <w:rPr>
          <w:i/>
          <w:sz w:val="18"/>
        </w:rPr>
        <w:t>State: Puducherry | Categories: Agriculture,Rural &amp; Environment | Scheme For: Individual</w:t>
      </w:r>
    </w:p>
    <w:p>
      <w:pPr>
        <w:pStyle w:val="Heading2"/>
      </w:pPr>
      <w:r>
        <w:t>Details</w:t>
      </w:r>
    </w:p>
    <w:p>
      <w:r>
        <w:t>The scheme “Integrated Farming for Productivity Improvement Scheme" by the Coconut Development Board was launched by the Department of Agriculture and Farmer's Welfare, Union Territory of Puducherry. Through this scheme, the coconut farmers are provided financial assistance through DBT (Direct Benefit Transfer) mode for the Laying of the Demonstration Plot, and for the Construction of the Organic Manure Unit.</w:t>
      </w:r>
    </w:p>
    <w:p>
      <w:pPr>
        <w:pStyle w:val="Heading2"/>
      </w:pPr>
      <w:r>
        <w:t>Benefits</w:t>
      </w:r>
    </w:p>
    <w:p>
      <w:pPr>
        <w:pStyle w:val="ListBullet"/>
      </w:pPr>
      <w:r>
        <w:rPr>
          <w:b/>
        </w:rPr>
        <w:t>Laying of Demonstration Plot (LoDP):</w:t>
      </w:r>
      <w:r>
        <w:t xml:space="preserve"> Financial assistance @ ₹ 35,000/‐ Ha in two annual instalments.- </w:t>
      </w:r>
      <w:r>
        <w:rPr>
          <w:b/>
        </w:rPr>
        <w:t>Construction of Organic Manure Unit:</w:t>
      </w:r>
      <w:r>
        <w:t xml:space="preserve"> Financial assistance @ ₹ 40,000/‐ to ₹ 60,000/‐ per Unit on Pro‐rata basis. Unit size of 1200 cubic feet to 150 cubic feet (60 x 8 x 2.5 ft to 15 x 5 x 2 ft).- The eligible subsidy amount shall be released to the beneficiary's account on DBT (Direct Benefit Transfer) mode after obtaining expenditure sanction as per norms.</w:t>
      </w:r>
    </w:p>
    <w:p>
      <w:pPr>
        <w:pStyle w:val="ListBullet"/>
      </w:pPr>
      <w:r>
        <w:t>The final list of the beneficiaries would be displayed on the notice board of Uzhavar Uthaviyagams.</w:t>
      </w:r>
    </w:p>
    <w:p>
      <w:pPr>
        <w:pStyle w:val="Heading2"/>
      </w:pPr>
      <w:r>
        <w:t>Eligibility</w:t>
      </w:r>
    </w:p>
    <w:p>
      <w:r>
        <w:t>All categories of coconut farmers with farmer's identity cards/ authenticated land records/documents are eligible.</w:t>
      </w:r>
    </w:p>
    <w:p>
      <w:pPr>
        <w:pStyle w:val="Heading2"/>
      </w:pPr>
      <w:r>
        <w:t>Application Process</w:t>
      </w:r>
    </w:p>
    <w:p>
      <w:pPr>
        <w:pStyle w:val="Heading3"/>
      </w:pPr>
      <w:r>
        <w:t>Mode: Offline</w:t>
      </w:r>
    </w:p>
    <w:p>
      <w:r>
        <w:rPr>
          <w:b/>
        </w:rPr>
        <w:t xml:space="preserve">Step 1: </w:t>
      </w:r>
      <w:r>
        <w:t>The interested applicant should visit (during office hours) the Uzhavar Udhaviyagam (Farmers' Help Centres) or the Office of the Additional Director of Agriculture (Horticulture) (https://agri.py.gov.in/emailcontact.html) and request the hard copy of the prescribed format (https://agri.py.gov.in/sites/default/files/pdf/Horti_Application_Coconut.pdf) of the application form from the Agricultural Officer.</w:t>
      </w:r>
    </w:p>
    <w:p>
      <w:r>
        <w:rPr>
          <w:b/>
        </w:rPr>
        <w:t xml:space="preserve">Step 2: </w:t>
      </w:r>
      <w:r>
        <w:t>In the application form, fill in all the mandatory fields, paste the passport-sized photograph (signed across, if required), and attach copies of all the mandatory documents (self-attest, if required).</w:t>
      </w:r>
    </w:p>
    <w:p>
      <w:r>
        <w:rPr>
          <w:b/>
        </w:rPr>
        <w:t xml:space="preserve">Step 3: </w:t>
      </w:r>
      <w:r>
        <w:t>Submit the duly filled and signed application form and the documents to the concerned authority.</w:t>
      </w:r>
    </w:p>
    <w:p>
      <w:r>
        <w:rPr>
          <w:b/>
        </w:rPr>
        <w:t xml:space="preserve">Step 4: </w:t>
      </w:r>
      <w:r>
        <w:t>On receipt of the application, necessary entries will be made in the application receipt register and a unique number is assigned to the applicant for identifying each applicant which shall be used for all further references and also as acknowledgement for the receipt of the application.</w:t>
      </w:r>
    </w:p>
    <w:p>
      <w:pPr>
        <w:pStyle w:val="Heading2"/>
      </w:pPr>
      <w:r>
        <w:t>Sources And References</w:t>
      </w:r>
    </w:p>
    <w:p>
      <w:pPr>
        <w:pStyle w:val="ListBullet"/>
      </w:pPr>
      <w:r>
        <w:t>Standard Operating Procedure (https://agri.py.gov.in/sites/default/files/schemes/Horticulture%20SOP.pdf)</w:t>
      </w:r>
    </w:p>
    <w:p>
      <w:pPr>
        <w:pStyle w:val="ListBullet"/>
      </w:pPr>
      <w:r>
        <w:t>Citizen's Charter (https://agri.py.gov.in/sites/default/files/citchart/subsch.pdf)</w:t>
      </w:r>
    </w:p>
    <w:p>
      <w:pPr>
        <w:pStyle w:val="ListBullet"/>
      </w:pPr>
      <w:r>
        <w:t>Contact Us (https://agri.py.gov.in/emailcontact.html)</w:t>
      </w:r>
    </w:p>
    <w:p>
      <w:pPr>
        <w:pStyle w:val="ListBullet"/>
      </w:pPr>
      <w:r>
        <w:t>Grievance Redressal (https://agri.py.gov.in/sites/default/files/citchart/grievance.pdf)</w:t>
      </w:r>
    </w:p>
    <w:p>
      <w:pPr>
        <w:pStyle w:val="ListBullet"/>
      </w:pPr>
      <w:r>
        <w:t>Application Form (https://agri.py.gov.in/sites/default/files/pdf/Horti_Application_Coconut.pdf)</w:t>
      </w:r>
    </w:p>
    <w:p>
      <w:r>
        <w:t>Source: https://www.myscheme.gov.in/schemes/ifpisbtcdb</w:t>
      </w:r>
    </w:p>
    <w:p>
      <w:r>
        <w:br w:type="page"/>
      </w:r>
    </w:p>
    <w:p>
      <w:pPr>
        <w:pStyle w:val="Heading1"/>
      </w:pPr>
      <w:r>
        <w:t>Replanting &amp; Rejuvenation of Coconut Garden" by the Coconut Development Board</w:t>
      </w:r>
    </w:p>
    <w:p>
      <w:r>
        <w:rPr>
          <w:i/>
          <w:sz w:val="18"/>
        </w:rPr>
        <w:t>State: Puducherry | Categories: Agriculture,Rural &amp; Environment | Scheme For: Individual</w:t>
      </w:r>
    </w:p>
    <w:p>
      <w:pPr>
        <w:pStyle w:val="Heading2"/>
      </w:pPr>
      <w:r>
        <w:t>Details</w:t>
      </w:r>
    </w:p>
    <w:p>
      <w:r>
        <w:t>The scheme “Replanting &amp; Rejuvenation of Coconut Garden (R&amp;R)" by the Coconut Development Board was launched by the Department of Agriculture and Farmer's Welfare, Union Territory of Puducherry. Through this scheme, the coconut farmers are provided financial assistance through DBT (Direct Benefit Transfer) mode for the cutting &amp; removal, replanting, and for integrated management practices.</w:t>
      </w:r>
    </w:p>
    <w:p>
      <w:pPr>
        <w:pStyle w:val="Heading2"/>
      </w:pPr>
      <w:r>
        <w:t>Benefits</w:t>
      </w:r>
    </w:p>
    <w:p>
      <w:pPr>
        <w:pStyle w:val="ListBullet"/>
      </w:pPr>
      <w:r>
        <w:rPr>
          <w:b/>
        </w:rPr>
        <w:t>Cutting &amp; Removal</w:t>
      </w:r>
      <w:r>
        <w:t xml:space="preserve"> @ ₹ 1,000/‐ per palm subject to a maximum of ₹ 32,000/ per hectare.  - </w:t>
      </w:r>
      <w:r>
        <w:rPr>
          <w:b/>
        </w:rPr>
        <w:t>Assistance for Replanting</w:t>
      </w:r>
      <w:r>
        <w:t xml:space="preserve"> @ ₹ 40 per seedling subject to a maximum of ₹ 4,000.- </w:t>
      </w:r>
      <w:r>
        <w:rPr>
          <w:b/>
        </w:rPr>
        <w:t>Integrated Management Practices</w:t>
      </w:r>
      <w:r>
        <w:t xml:space="preserve"> @ ₹ 17,500/‐ per hectare in two annual installments, for upto 4 hectares per farmer.- Seasonality: Annually.</w:t>
      </w:r>
    </w:p>
    <w:p>
      <w:pPr>
        <w:pStyle w:val="Heading2"/>
      </w:pPr>
      <w:r>
        <w:t>Eligibility</w:t>
      </w:r>
    </w:p>
    <w:p>
      <w:r>
        <w:t>All categories of coconut farmers with farmer's identity cards/ authenticated land records/documents are eligible.</w:t>
      </w:r>
    </w:p>
    <w:p>
      <w:pPr>
        <w:pStyle w:val="Heading2"/>
      </w:pPr>
      <w:r>
        <w:t>Application Process</w:t>
      </w:r>
    </w:p>
    <w:p>
      <w:pPr>
        <w:pStyle w:val="Heading3"/>
      </w:pPr>
      <w:r>
        <w:t>Mode: Offline</w:t>
      </w:r>
    </w:p>
    <w:p>
      <w:r>
        <w:rPr>
          <w:b/>
        </w:rPr>
        <w:t xml:space="preserve">Step 1: </w:t>
      </w:r>
      <w:r>
        <w:t>The interested applicant should visit (during office hours) the Uzhavar Udhaviyagam (Farmers' Help Centres) or the Office of the Additional Director of Agriculture (Horticulture) (https://agri.py.gov.in/emailcontact.html) and request a hard copy of the prescribed format (https://agri.py.gov.in/sites/default/files/pdf/Horti_Application_Coconut.pdf) of the application form from the Agricultural Officer.</w:t>
      </w:r>
    </w:p>
    <w:p>
      <w:r>
        <w:rPr>
          <w:b/>
        </w:rPr>
        <w:t xml:space="preserve">Step 2: </w:t>
      </w:r>
      <w:r>
        <w:t>In the application form, fill in all the mandatory fields, paste the passport-sized photograph (signed across, if required), and attach copies of all the mandatory documents (self-attest, if required).</w:t>
      </w:r>
    </w:p>
    <w:p>
      <w:r>
        <w:rPr>
          <w:b/>
        </w:rPr>
        <w:t xml:space="preserve">Step 3: </w:t>
      </w:r>
      <w:r>
        <w:t>Submit the duly filled and signed application form and the documents to the concerned authority.</w:t>
      </w:r>
    </w:p>
    <w:p>
      <w:r>
        <w:rPr>
          <w:b/>
        </w:rPr>
        <w:t xml:space="preserve">Step 4: </w:t>
      </w:r>
      <w:r>
        <w:t>On receipt of the application, necessary entries will be made in the application receipt register and a unique number is assigned to the applicant for identifying each applicant which shall be used for all further references and also as acknowledgement for the receipt of the application.</w:t>
      </w:r>
    </w:p>
    <w:p>
      <w:pPr>
        <w:pStyle w:val="Heading2"/>
      </w:pPr>
      <w:r>
        <w:t>Documents Required</w:t>
      </w:r>
    </w:p>
    <w:p>
      <w:pPr>
        <w:pStyle w:val="ListBullet"/>
      </w:pPr>
      <w:r>
        <w:t>In the case of land owners cultivating their land, a copy of the farmer identity card containing the details of survey numbers and the extent of land holding needs to be submitted along with the application form.</w:t>
      </w:r>
    </w:p>
    <w:p>
      <w:pPr>
        <w:pStyle w:val="ListBullet"/>
      </w:pPr>
      <w:r>
        <w:t>If no identity card is issued to the farmer to date a copy of the land document (sale deed/ partition deed/ gift deed or will) needs to be submitted.</w:t>
      </w:r>
    </w:p>
    <w:p>
      <w:pPr>
        <w:pStyle w:val="ListBullet"/>
      </w:pPr>
      <w:r>
        <w:t>The tenants cultivating lands owned by religious Institutions/Wakfs/Mutts/Trusts/ Municipalities shall produce a letter of consent from the authority of the institutions concerned as prescribed by the Department.</w:t>
      </w:r>
    </w:p>
    <w:p>
      <w:pPr>
        <w:pStyle w:val="ListBullet"/>
      </w:pPr>
      <w:r>
        <w:t>Further, tenants shall produce a cultivation certificate from the land owner or Agriculture Department / Revenue Department who carried out joint verification for the purpose.</w:t>
      </w:r>
    </w:p>
    <w:p>
      <w:pPr>
        <w:pStyle w:val="Heading2"/>
      </w:pPr>
      <w:r>
        <w:t>Frequently Asked Questions</w:t>
      </w:r>
    </w:p>
    <w:p>
      <w:r>
        <w:rPr>
          <w:b/>
        </w:rPr>
        <w:t>Q1. How is the financial assistance for cutting &amp; removal calculated under the R&amp;R scheme?</w:t>
      </w:r>
    </w:p>
    <w:p>
      <w:r>
        <w:t>Coconut farmers receive [?]1,000 per palm, with a maximum limit of [?]32,000 per hectare for cutting &amp; removal.</w:t>
      </w:r>
    </w:p>
    <w:p>
      <w:r>
        <w:rPr>
          <w:b/>
        </w:rPr>
        <w:t>Q2. Can tenants cultivating lands owned by Municipalities apply for the R&amp;R scheme?</w:t>
      </w:r>
    </w:p>
    <w:p>
      <w:r>
        <w:t>Yes, tenants need consent from the municipality and a cultivation certificate for application.</w:t>
      </w:r>
    </w:p>
    <w:p>
      <w:r>
        <w:rPr>
          <w:b/>
        </w:rPr>
        <w:t>Q3. What is the time frame for the seasonality of benefits under the R&amp;R scheme?</w:t>
      </w:r>
    </w:p>
    <w:p>
      <w:r>
        <w:t>The benefits, including cutting &amp; removal, replanting, and integrated management practices, are provided annually.</w:t>
      </w:r>
    </w:p>
    <w:p>
      <w:r>
        <w:rPr>
          <w:b/>
        </w:rPr>
        <w:t>Q4. Are there any restrictions on the maximum area for availing Integrated Management Practices support?</w:t>
      </w:r>
    </w:p>
    <w:p>
      <w:r>
        <w:t>Yes, farmers can receive support for integrated management practices for up to 4 hectares under the R&amp;R scheme.</w:t>
      </w:r>
    </w:p>
    <w:p>
      <w:r>
        <w:rPr>
          <w:b/>
        </w:rPr>
        <w:t>Q5. How should tenants cultivating lands owned by religious institutions obtain consent for the R&amp;R scheme?</w:t>
      </w:r>
    </w:p>
    <w:p>
      <w:r>
        <w:t>Tenants need a letter of consent from the concerned authority and a cultivation certificate from the landowner or relevant departments.</w:t>
      </w:r>
    </w:p>
    <w:p>
      <w:r>
        <w:rPr>
          <w:b/>
        </w:rPr>
        <w:t>Q6. What documentation is needed if a farmer does not possess an identity card?</w:t>
      </w:r>
    </w:p>
    <w:p>
      <w:r>
        <w:t>In the absence of an identity card, farmers should submit land documents like sale deed, partition deed, gift deed, or will.</w:t>
      </w:r>
    </w:p>
    <w:p>
      <w:r>
        <w:rPr>
          <w:b/>
        </w:rPr>
        <w:t>Q7. Who is eligible to benefit from the "Replanting &amp; Rejuvenation of Coconut Garden (R&amp;R)" scheme?</w:t>
      </w:r>
    </w:p>
    <w:p>
      <w:r>
        <w:t>All categories of coconut farmers with a farmer's identity card or authenticated land records are eligible.</w:t>
      </w:r>
    </w:p>
    <w:p>
      <w:r>
        <w:rPr>
          <w:b/>
        </w:rPr>
        <w:t>Q8. How frequently are the benefits distributed under the R&amp;R scheme?</w:t>
      </w:r>
    </w:p>
    <w:p>
      <w:r>
        <w:t>The benefits, including cutting &amp; removal, replanting, and integrated management practices, are provided annually.</w:t>
      </w:r>
    </w:p>
    <w:p>
      <w:r>
        <w:rPr>
          <w:b/>
        </w:rPr>
        <w:t>Q9. What is the financial assistance for Integrated Management Practices under the R&amp;R scheme?</w:t>
      </w:r>
    </w:p>
    <w:p>
      <w:r>
        <w:t>Coconut farmers can avail [?]17,500 per hectare in two annual installments, for up to 4 hectares per farmer.</w:t>
      </w:r>
    </w:p>
    <w:p>
      <w:r>
        <w:rPr>
          <w:b/>
        </w:rPr>
        <w:t>Q10. What is the assistance provided for replanting in the R&amp;R scheme?</w:t>
      </w:r>
    </w:p>
    <w:p>
      <w:r>
        <w:t>Farmers receive [?]40 per seedling, with a maximum limit of [?]4,000 for replanting support.</w:t>
      </w:r>
    </w:p>
    <w:p>
      <w:r>
        <w:rPr>
          <w:b/>
        </w:rPr>
        <w:t>Q11. What is the financial support offered for cutting &amp; removal under the R&amp;R scheme?</w:t>
      </w:r>
    </w:p>
    <w:p>
      <w:r>
        <w:t>Coconut farmers receive [?]1,000 per palm, with a maximum limit of [?]32,000 per hectare for cutting &amp; removal.</w:t>
      </w:r>
    </w:p>
    <w:p>
      <w:pPr>
        <w:pStyle w:val="Heading2"/>
      </w:pPr>
      <w:r>
        <w:t>Sources And References</w:t>
      </w:r>
    </w:p>
    <w:p>
      <w:pPr>
        <w:pStyle w:val="ListBullet"/>
      </w:pPr>
      <w:r>
        <w:t>Standard Operating Procedure (https://agri.py.gov.in/sites/default/files/schemes/Horticulture%20SOP.pdf)</w:t>
      </w:r>
    </w:p>
    <w:p>
      <w:pPr>
        <w:pStyle w:val="ListBullet"/>
      </w:pPr>
      <w:r>
        <w:t>Application Form (https://agri.py.gov.in/sites/default/files/pdf/Horti_Application_Coconut.pdf)</w:t>
      </w:r>
    </w:p>
    <w:p>
      <w:pPr>
        <w:pStyle w:val="ListBullet"/>
      </w:pPr>
      <w:r>
        <w:t>Citizen's Charter (https://agri.py.gov.in/sites/default/files/citchart/subsch.pdf)</w:t>
      </w:r>
    </w:p>
    <w:p>
      <w:pPr>
        <w:pStyle w:val="ListBullet"/>
      </w:pPr>
      <w:r>
        <w:t>Contact Us (https://agri.py.gov.in/emailcontact.html)</w:t>
      </w:r>
    </w:p>
    <w:p>
      <w:pPr>
        <w:pStyle w:val="ListBullet"/>
      </w:pPr>
      <w:r>
        <w:t>Grievance Redressal (https://agri.py.gov.in/sites/default/files/citchart/grievance.pdf)</w:t>
      </w:r>
    </w:p>
    <w:p>
      <w:r>
        <w:t>Source: https://www.myscheme.gov.in/schemes/rrcgcdb</w:t>
      </w:r>
    </w:p>
    <w:p>
      <w:r>
        <w:br w:type="page"/>
      </w:r>
    </w:p>
    <w:p>
      <w:pPr>
        <w:pStyle w:val="Heading1"/>
      </w:pPr>
      <w:r>
        <w:t>Fruit Development Scheme</w:t>
      </w:r>
    </w:p>
    <w:p>
      <w:r>
        <w:rPr>
          <w:i/>
          <w:sz w:val="18"/>
        </w:rPr>
        <w:t>State: Meghalaya | Categories: Agriculture,Rural &amp; Environment | Scheme For: Individual</w:t>
      </w:r>
    </w:p>
    <w:p>
      <w:pPr>
        <w:pStyle w:val="Heading2"/>
      </w:pPr>
      <w:r>
        <w:t>Details</w:t>
      </w:r>
    </w:p>
    <w:p>
      <w:r>
        <w:t>The scheme ‘Fruit Development Scheme’ was launched by the Department of Agriculture &amp;amp; Farmers’ Welfare, Government of Meghalaya to make available to the farmers good quality planting materials in convergence mode and sale at subsidized rates.</w:t>
      </w:r>
    </w:p>
    <w:p>
      <w:pPr>
        <w:pStyle w:val="Heading2"/>
      </w:pPr>
      <w:r>
        <w:t>Benefits</w:t>
      </w:r>
    </w:p>
    <w:p>
      <w:r>
        <w:t xml:space="preserve">&gt; </w:t>
      </w:r>
      <w:r>
        <w:rPr>
          <w:b/>
        </w:rPr>
        <w:t>Pattern of Assistance:</w:t>
      </w:r>
    </w:p>
    <w:p>
      <w:pPr>
        <w:pStyle w:val="ListBullet"/>
      </w:pPr>
      <w:r>
        <w:t>Quality planting materials for sale at 50% subsidy and free of cost to the farmers under convergent mode with MGNREGA.</w:t>
      </w:r>
    </w:p>
    <w:p>
      <w:r>
        <w:t xml:space="preserve">&gt; </w:t>
      </w:r>
      <w:r>
        <w:rPr>
          <w:b/>
        </w:rPr>
        <w:t>Type of Assistance and Entitlement (If any):</w:t>
      </w:r>
    </w:p>
    <w:p>
      <w:r>
        <w:rPr>
          <w:b/>
        </w:rPr>
        <w:t>Sl. No.</w:t>
      </w:r>
      <w:r>
        <w:rPr>
          <w:b/>
        </w:rPr>
        <w:t>Entitlement</w:t>
      </w:r>
      <w:r>
        <w:rPr>
          <w:b/>
        </w:rPr>
        <w:t>Owantum of Assistance</w:t>
      </w:r>
      <w:r>
        <w:t>1To promote fruit cultivation by making available to farmers good quality planting materials including horticultural tools and implements.(i) 50% subsidy sale to the farmers. (ii) Free sampling of planting materials for convergent mode with MGNREGA.2Citrus rejuvenation programme for the senile orchard by providing planting materials for gap filling and organic-based plant protection measures.100% assistance.3Creeper fruit plants like- Kiwi, Grapes, etc. permanent trellies system are provided but planting and erection are to be done by farmers.75% subsidy assistance is limited to 500 sqm per beneficiary.</w:t>
      </w:r>
    </w:p>
    <w:p>
      <w:pPr>
        <w:pStyle w:val="Heading2"/>
      </w:pPr>
      <w:r>
        <w:t>Eligibility</w:t>
      </w:r>
    </w:p>
    <w:p>
      <w:pPr>
        <w:pStyle w:val="ListNumber"/>
      </w:pPr>
      <w:r>
        <w:t>The applicant/farmer should be a resident of Meghalaya.</w:t>
      </w:r>
    </w:p>
    <w:p>
      <w:pPr>
        <w:pStyle w:val="ListNumber"/>
      </w:pPr>
      <w:r>
        <w:t>The applicant should be a bonafide farmer engaged in Agriculture, possessing own or leased land of at least 0.2 (hectares) or more.</w:t>
      </w:r>
    </w:p>
    <w:p>
      <w:r>
        <w:rPr>
          <w:b/>
        </w:rPr>
        <w:t>Note:</w:t>
      </w:r>
      <w:r>
        <w:t xml:space="preserve"> The applicant farmer can avail of the benefits of the scheme on a first come first serve basis.</w:t>
      </w:r>
    </w:p>
    <w:p>
      <w:pPr>
        <w:pStyle w:val="Heading2"/>
      </w:pPr>
      <w:r>
        <w:t>Application Process</w:t>
      </w:r>
    </w:p>
    <w:p>
      <w:pPr>
        <w:pStyle w:val="Heading3"/>
      </w:pPr>
      <w:r>
        <w:t>Mode: Offline</w:t>
      </w:r>
    </w:p>
    <w:p>
      <w:r>
        <w:t>__</w:t>
      </w:r>
      <w:r>
        <w:rPr>
          <w:b/>
        </w:rPr>
        <w:t>Application Process:</w:t>
      </w:r>
      <w:r>
        <w:t>__</w:t>
      </w:r>
    </w:p>
    <w:p>
      <w:r>
        <w:t>__</w:t>
      </w:r>
      <w:r>
        <w:rPr>
          <w:b/>
        </w:rPr>
        <w:t>Mode of Selection of Beneficiary(s):</w:t>
      </w:r>
      <w:r>
        <w:t>__</w:t>
      </w:r>
    </w:p>
    <w:p>
      <w:r>
        <w:t>Bonafide farmers on a first come first serve basis.</w:t>
      </w:r>
    </w:p>
    <w:p>
      <w:r>
        <w:t>__</w:t>
      </w:r>
      <w:r>
        <w:rPr>
          <w:b/>
        </w:rPr>
        <w:t>Whom to Contact:</w:t>
      </w:r>
      <w:r>
        <w:t>__</w:t>
      </w:r>
    </w:p>
    <w:p>
      <w:pPr>
        <w:pStyle w:val="ListNumber"/>
      </w:pPr>
      <w:r>
        <w:t>District Horticulture Officer (https://megagriculture.gov.in/PUBLIC/contacts_horticulture.aspx)</w:t>
      </w:r>
    </w:p>
    <w:p>
      <w:pPr>
        <w:pStyle w:val="ListNumber"/>
      </w:pPr>
      <w:r>
        <w:t>Horticulture Development Officer</w:t>
      </w:r>
    </w:p>
    <w:p>
      <w:pPr>
        <w:pStyle w:val="Heading2"/>
      </w:pPr>
      <w:r>
        <w:t>Documents Required</w:t>
      </w:r>
    </w:p>
    <w:p>
      <w:pPr>
        <w:pStyle w:val="ListNumber"/>
      </w:pPr>
      <w:r>
        <w:t>Passport-size photograph</w:t>
      </w:r>
    </w:p>
    <w:p>
      <w:pPr>
        <w:pStyle w:val="ListNumber"/>
      </w:pPr>
      <w:r>
        <w:t>Identity Proof</w:t>
      </w:r>
    </w:p>
    <w:p>
      <w:pPr>
        <w:pStyle w:val="ListNumber"/>
      </w:pPr>
      <w:r>
        <w:t>Bank passbook/account details</w:t>
      </w:r>
    </w:p>
    <w:p>
      <w:pPr>
        <w:pStyle w:val="ListNumber"/>
      </w:pPr>
      <w:r>
        <w:t>Documents proof of possessing own or leased land</w:t>
      </w:r>
    </w:p>
    <w:p>
      <w:pPr>
        <w:pStyle w:val="ListNumber"/>
      </w:pPr>
      <w:r>
        <w:t>Any other document as required</w:t>
      </w:r>
    </w:p>
    <w:p>
      <w:pPr>
        <w:pStyle w:val="Heading2"/>
      </w:pPr>
      <w:r>
        <w:t>Sources And References</w:t>
      </w:r>
    </w:p>
    <w:p>
      <w:pPr>
        <w:pStyle w:val="ListBullet"/>
      </w:pPr>
      <w:r>
        <w:t>Official Website (https://megagriculture.gov.in/PUBLIC/schemes_ShowSchemesH.aspx?schid=96)</w:t>
      </w:r>
    </w:p>
    <w:p>
      <w:r>
        <w:t>Source: https://www.myscheme.gov.in/schemes/fds</w:t>
      </w:r>
    </w:p>
    <w:p>
      <w:r>
        <w:br w:type="page"/>
      </w:r>
    </w:p>
    <w:p>
      <w:pPr>
        <w:pStyle w:val="Heading1"/>
      </w:pPr>
      <w:r>
        <w:t>Plantation Crop Development Scheme</w:t>
      </w:r>
    </w:p>
    <w:p>
      <w:r>
        <w:rPr>
          <w:i/>
          <w:sz w:val="18"/>
        </w:rPr>
        <w:t>State: Meghalaya | Categories: Agriculture,Rural &amp; Environment | Scheme For: Individual</w:t>
      </w:r>
    </w:p>
    <w:p>
      <w:pPr>
        <w:pStyle w:val="Heading2"/>
      </w:pPr>
      <w:r>
        <w:t>Details</w:t>
      </w:r>
    </w:p>
    <w:p>
      <w:r>
        <w:t>The scheme “Plantation Crop Development Scheme” was launched by the Department of Agriculture &amp;amp; Farmers’ Welfare, Government of Meghalaya to boost up the area and production of all plantation crops like Arecanut, Cashewnut, Coconut, Pineapple etc., and to provide 50 % subsidy planting materials and construction of soakage tank.</w:t>
      </w:r>
    </w:p>
    <w:p>
      <w:pPr>
        <w:pStyle w:val="Heading2"/>
      </w:pPr>
      <w:r>
        <w:t>Benefits</w:t>
      </w:r>
    </w:p>
    <w:p>
      <w:r>
        <w:t xml:space="preserve">&gt; </w:t>
      </w:r>
      <w:r>
        <w:rPr>
          <w:b/>
        </w:rPr>
        <w:t>Type of assistance:</w:t>
      </w:r>
    </w:p>
    <w:p>
      <w:pPr>
        <w:pStyle w:val="ListBullet"/>
      </w:pPr>
      <w:r>
        <w:t>Financial assistance at a 50% subsidy for purchasing of planting materials, and polypipes.</w:t>
      </w:r>
    </w:p>
    <w:p>
      <w:pPr>
        <w:pStyle w:val="ListBullet"/>
      </w:pPr>
      <w:r>
        <w:t>Financial assistance at a 50% subsidy for the construction of soakage tank.</w:t>
      </w:r>
    </w:p>
    <w:p>
      <w:r>
        <w:t xml:space="preserve">&gt; </w:t>
      </w:r>
      <w:r>
        <w:rPr>
          <w:b/>
        </w:rPr>
        <w:t>Pattern of assistance:</w:t>
      </w:r>
    </w:p>
    <w:p>
      <w:pPr>
        <w:pStyle w:val="ListBullet"/>
      </w:pPr>
      <w:r>
        <w:t>One-year assistance.</w:t>
      </w:r>
    </w:p>
    <w:p>
      <w:pPr>
        <w:pStyle w:val="Heading2"/>
      </w:pPr>
      <w:r>
        <w:t>Eligibility</w:t>
      </w:r>
    </w:p>
    <w:p>
      <w:pPr>
        <w:pStyle w:val="ListNumber"/>
      </w:pPr>
      <w:r>
        <w:t>The applicant/farmer should be a resident of Meghalaya.</w:t>
      </w:r>
    </w:p>
    <w:p>
      <w:pPr>
        <w:pStyle w:val="ListNumber"/>
      </w:pPr>
      <w:r>
        <w:t>The applicant should be a bonafide farmer engaged in Agriculture, possessing own or leased land of at least 0.2 (hectares) or more.</w:t>
      </w:r>
    </w:p>
    <w:p>
      <w:r>
        <w:rPr>
          <w:b/>
        </w:rPr>
        <w:t>Note:</w:t>
      </w:r>
      <w:r>
        <w:t xml:space="preserve"> The applicant farmer can avail of the benefits of the scheme on a first come first serve basis.</w:t>
      </w:r>
    </w:p>
    <w:p>
      <w:pPr>
        <w:pStyle w:val="Heading2"/>
      </w:pPr>
      <w:r>
        <w:t>Application Process</w:t>
      </w:r>
    </w:p>
    <w:p>
      <w:pPr>
        <w:pStyle w:val="Heading3"/>
      </w:pPr>
      <w:r>
        <w:t>Mode: Offline</w:t>
      </w:r>
    </w:p>
    <w:p>
      <w:r>
        <w:t>&gt; __</w:t>
      </w:r>
      <w:r>
        <w:rPr>
          <w:b/>
        </w:rPr>
        <w:t>Application Process:</w:t>
      </w:r>
      <w:r>
        <w:t>__</w:t>
      </w:r>
    </w:p>
    <w:p>
      <w:r>
        <w:t>&gt; __</w:t>
      </w:r>
      <w:r>
        <w:rPr>
          <w:b/>
        </w:rPr>
        <w:t>Mode of Selection of Beneficiary(s):</w:t>
      </w:r>
      <w:r>
        <w:t>__</w:t>
      </w:r>
    </w:p>
    <w:p>
      <w:r>
        <w:t xml:space="preserve">&gt; </w:t>
      </w:r>
      <w:r>
        <w:rPr>
          <w:b/>
        </w:rPr>
        <w:t>Whom to Contact:</w:t>
      </w:r>
    </w:p>
    <w:p>
      <w:pPr>
        <w:pStyle w:val="Heading2"/>
      </w:pPr>
      <w:r>
        <w:t>Sources And References</w:t>
      </w:r>
    </w:p>
    <w:p>
      <w:pPr>
        <w:pStyle w:val="ListBullet"/>
      </w:pPr>
      <w:r>
        <w:t>Official Website (https://megagriculture.gov.in/PUBLIC/schemes_ShowSchemesH.aspx?schid=100)</w:t>
      </w:r>
    </w:p>
    <w:p>
      <w:r>
        <w:t>Source: https://www.myscheme.gov.in/schemes/pcds</w:t>
      </w:r>
    </w:p>
    <w:p>
      <w:r>
        <w:br w:type="page"/>
      </w:r>
    </w:p>
    <w:p>
      <w:pPr>
        <w:pStyle w:val="Heading1"/>
      </w:pPr>
      <w:r>
        <w:t>Assistance to General Farmers for Installation of Submersible / Centrifugal Motor Pumpsets With Accessories</w:t>
      </w:r>
    </w:p>
    <w:p>
      <w:r>
        <w:rPr>
          <w:i/>
          <w:sz w:val="18"/>
        </w:rPr>
        <w:t>State: Puducherry | Categories: Agriculture,Rural &amp; Environment | Scheme For: Individual</w:t>
      </w:r>
    </w:p>
    <w:p>
      <w:pPr>
        <w:pStyle w:val="Heading2"/>
      </w:pPr>
      <w:r>
        <w:t>Details</w:t>
      </w:r>
    </w:p>
    <w:p>
      <w:r>
        <w:t>The scheme “Assistance to General Farmers for Installation of Submersible / Centrifugal Motor Pumpsets With Accessories" was launched by the Department of Agriculture and Farmer's Welfare, Union Territory of Puducherry. Through this scheme, the farmers from the General Category are provided with a grant of 65% subsidy towards the installation of suitable Submersible / Centrifugal motor pump sets with accessories, subject to a maximum of ₹50,000/‐ per tubewell per individual.</w:t>
      </w:r>
    </w:p>
    <w:p>
      <w:pPr>
        <w:pStyle w:val="Heading2"/>
      </w:pPr>
      <w:r>
        <w:t>Benefits</w:t>
      </w:r>
    </w:p>
    <w:p>
      <w:pPr>
        <w:pStyle w:val="ListBullet"/>
      </w:pPr>
      <w:r>
        <w:t>65% subsidy towards the installation of suitable Submersible / Centrifugal motor pump sets with accessories, subject to a maximum of ₹50,000/‐ per tubewell per individual.</w:t>
      </w:r>
    </w:p>
    <w:p>
      <w:pPr>
        <w:pStyle w:val="ListBullet"/>
      </w:pPr>
      <w:r>
        <w:t>The subsidy amount shall be released through the Electronic Clearing System (ECS) if the applicant has undertaken the construction with his/her funds. In case, he/she has availed himself/herself loan from the Nationalized Bank / Co‐operative Bank towards the construction of the tubewell, the subsidy amount shall be remitted to the Bank against the loan account of the beneficiary.</w:t>
      </w:r>
    </w:p>
    <w:p>
      <w:pPr>
        <w:pStyle w:val="Heading2"/>
      </w:pPr>
      <w:r>
        <w:t>Eligibility</w:t>
      </w:r>
    </w:p>
    <w:p>
      <w:pPr>
        <w:pStyle w:val="ListBullet"/>
      </w:pPr>
      <w:r>
        <w:t>The applicant should be from the General Category.</w:t>
      </w:r>
    </w:p>
    <w:p>
      <w:pPr>
        <w:pStyle w:val="ListBullet"/>
      </w:pPr>
      <w:r>
        <w:t>The applicant should be a farmer in the Union Territory of Puducherry.</w:t>
      </w:r>
    </w:p>
    <w:p>
      <w:pPr>
        <w:pStyle w:val="ListBullet"/>
      </w:pPr>
      <w:r>
        <w:t>The tubewell in which the submersible/centrifugal motor pump sets is going to be erect and should have been registered in Pondicherry Ground Water Authority, Puducherry.</w:t>
      </w:r>
    </w:p>
    <w:p>
      <w:pPr>
        <w:pStyle w:val="ListBullet"/>
      </w:pPr>
      <w:r>
        <w:t>The applicant should hold a minimum of 1.5 acres of land under the command area of the tubewell to be constructed and the applicant should have ownership of the land at least for 2 years and should have a clear ownership title deed in his/her name.</w:t>
      </w:r>
    </w:p>
    <w:p>
      <w:pPr>
        <w:pStyle w:val="ListBullet"/>
      </w:pPr>
      <w:r>
        <w:t>The eligible land holding of 1.5 acres should be in favour of the applicant farmer or in favour of the spouse or favour of the member of a joint/undivided family.</w:t>
      </w:r>
    </w:p>
    <w:p>
      <w:pPr>
        <w:pStyle w:val="ListBullet"/>
      </w:pPr>
      <w:r>
        <w:t>The farmers who have already availed themselves of the subsidy for the said purpose within 5 years are not entitled to any benefit under this scheme.</w:t>
      </w:r>
    </w:p>
    <w:p>
      <w:pPr>
        <w:pStyle w:val="ListBullet"/>
      </w:pPr>
      <w:r>
        <w:t>The applicant should not convert the lands for a maximum period of 10 years from the date of construction of the tubewell/filter point to any purpose other than agriculture and should execute a bond accordingly.</w:t>
      </w:r>
    </w:p>
    <w:p>
      <w:pPr>
        <w:pStyle w:val="Heading2"/>
      </w:pPr>
      <w:r>
        <w:t>Application Process</w:t>
      </w:r>
    </w:p>
    <w:p>
      <w:pPr>
        <w:pStyle w:val="Heading3"/>
      </w:pPr>
      <w:r>
        <w:t>Mode: Offline</w:t>
      </w:r>
    </w:p>
    <w:p>
      <w:r>
        <w:rPr>
          <w:b/>
        </w:rPr>
        <w:t xml:space="preserve">Step 1: </w:t>
      </w:r>
      <w:r>
        <w:t>The applicant must obtain the mandatory PERMIT for the construction of a new / replacement tubewell from the Pondicherry Ground Water Authority, Puducherry.</w:t>
      </w:r>
    </w:p>
    <w:p>
      <w:r>
        <w:rPr>
          <w:b/>
        </w:rPr>
        <w:t>Step 2:</w:t>
      </w:r>
      <w:r>
        <w:t xml:space="preserve"> The applicant of the Puducherry region should approach the concerned office towards the construction of the tubewell by deploying departmental machinery. The applicants who want to construct the tubewell through private machinery should approach the concerned office to get NOC.</w:t>
      </w:r>
    </w:p>
    <w:p>
      <w:r>
        <w:rPr>
          <w:b/>
        </w:rPr>
        <w:t xml:space="preserve">Step 3: </w:t>
      </w:r>
      <w:r>
        <w:t>After obtaining NOC, the farmer has to construct a tubewell by deploying private machinery which is registered with Pondicherry Ground Water Authority, Puducherry. Inspection will be conducted by the Agricultural Officer (Engg.) concerned at the time of the construction of the tubewell to ascertain the details of pipes and other materials used.</w:t>
      </w:r>
    </w:p>
    <w:p>
      <w:r>
        <w:rPr>
          <w:b/>
        </w:rPr>
        <w:t xml:space="preserve">Step 4: </w:t>
      </w:r>
      <w:r>
        <w:t>After successful completion of the tubewell/filter point construction work under departmental supervision, the interested applicant should visit (during office hours) the concerned office and request the hard copy of the prescribed format of the application form from the concerned authority:</w:t>
      </w:r>
    </w:p>
    <w:p>
      <w:pPr>
        <w:pStyle w:val="ListBullet"/>
      </w:pPr>
      <w:r>
        <w:rPr>
          <w:b/>
        </w:rPr>
        <w:t xml:space="preserve">Puducherry: </w:t>
      </w:r>
      <w:r>
        <w:t>Office of the Hydrogeologist‐II, State Ground Water Unit &amp; Soil Conservation, Thattanchavady, Puducherry‐9.</w:t>
      </w:r>
    </w:p>
    <w:p>
      <w:pPr>
        <w:pStyle w:val="ListBullet"/>
      </w:pPr>
      <w:r>
        <w:rPr>
          <w:b/>
        </w:rPr>
        <w:t xml:space="preserve">Karaikal: </w:t>
      </w:r>
      <w:r>
        <w:t>Office of the Additional Director of Agriculture, Karaikal.</w:t>
      </w:r>
    </w:p>
    <w:p>
      <w:r>
        <w:rPr>
          <w:b/>
        </w:rPr>
        <w:t>Step 5:</w:t>
      </w:r>
      <w:r>
        <w:t xml:space="preserve"> In the application form, fill in all the mandatory fields, paste the passport-sized photograph (signed across, if required), and attach copies of all the mandatory documents (self-attest, if required).</w:t>
      </w:r>
    </w:p>
    <w:p>
      <w:r>
        <w:rPr>
          <w:b/>
        </w:rPr>
        <w:t xml:space="preserve">Step 6: </w:t>
      </w:r>
      <w:r>
        <w:t>Submit the duly filled and signed application form and the documents to the aforementioned authority.</w:t>
      </w:r>
    </w:p>
    <w:p>
      <w:r>
        <w:rPr>
          <w:b/>
        </w:rPr>
        <w:t>Step 7:</w:t>
      </w:r>
      <w:r>
        <w:t xml:space="preserve"> On receipt of the application, necessary entries will be made in the application receipt register and a unique seniority number will be assigned to the applicant for identifying each applicant which shall be used for all further references and also as acknowledgement for the receipt of the application will be issued to the applicant.</w:t>
      </w:r>
    </w:p>
    <w:p>
      <w:r>
        <w:rPr>
          <w:b/>
        </w:rPr>
        <w:t>**The application should be submitted within 90 days from the date of completion of the tubewell/filter point construction work.</w:t>
      </w:r>
      <w:r>
        <w:t>*</w:t>
      </w:r>
    </w:p>
    <w:p>
      <w:pPr>
        <w:pStyle w:val="Heading3"/>
      </w:pPr>
      <w:r>
        <w:t>Mode: Online</w:t>
      </w:r>
    </w:p>
    <w:p>
      <w:r>
        <w:rPr>
          <w:b/>
        </w:rPr>
        <w:t xml:space="preserve">Step 1: </w:t>
      </w:r>
      <w:r>
        <w:t>Visit the Official Website (https://edistrict.py.gov.in/) of the e-District Portal of the Government of Puducherry.</w:t>
      </w:r>
    </w:p>
    <w:p>
      <w:r>
        <w:rPr>
          <w:b/>
        </w:rPr>
        <w:t xml:space="preserve">Step 2: </w:t>
      </w:r>
      <w:r>
        <w:t>At the top right corner of the home page, click "Login (https://edistrict.py.gov.in/Login.aspx)". In the login screen, click "Register a New Membership (https://edistrict.py.gov.in/User/Registration.aspx)".</w:t>
      </w:r>
    </w:p>
    <w:p>
      <w:r>
        <w:rPr>
          <w:b/>
        </w:rPr>
        <w:t xml:space="preserve">Step 3: </w:t>
      </w:r>
      <w:r>
        <w:t>On the Registration Page, fill in all the mandatory fields: Username, Password, Confirm Password, Personal Details (Full Name, First Name, Email Address, Address, Current Address, Gender, Date of Birth, Mobile Number). Agree to the declaration. Fill in the Captcha Code, and click "Signup".</w:t>
      </w:r>
    </w:p>
    <w:p>
      <w:r>
        <w:rPr>
          <w:b/>
        </w:rPr>
        <w:t xml:space="preserve">Step 4: </w:t>
      </w:r>
      <w:r>
        <w:t>Visit the Official Website (https://edistrict.py.gov.in/) of the e-District Portal of the Government of Puducherry.</w:t>
      </w:r>
    </w:p>
    <w:p>
      <w:r>
        <w:rPr>
          <w:b/>
        </w:rPr>
        <w:t xml:space="preserve">Step 5: </w:t>
      </w:r>
      <w:r>
        <w:t>At the top right corner of the home page, click "Login (https://edistrict.py.gov.in/Login.aspx)". In the login screen, provide your Username and Password, fill in the Captcha Code, and click "Sign In".</w:t>
      </w:r>
    </w:p>
    <w:p>
      <w:r>
        <w:rPr>
          <w:b/>
        </w:rPr>
        <w:t xml:space="preserve">Step 6: </w:t>
      </w:r>
      <w:r>
        <w:t>On the next screen, a list of schemes by the Government of Puducherry will be displayed Department-wise.</w:t>
      </w:r>
    </w:p>
    <w:p>
      <w:r>
        <w:rPr>
          <w:b/>
        </w:rPr>
        <w:t xml:space="preserve">Step 7: </w:t>
      </w:r>
      <w:r>
        <w:t>Click on the scheme you wish to apply for. You will be taken to its online application form.</w:t>
      </w:r>
    </w:p>
    <w:p>
      <w:r>
        <w:rPr>
          <w:b/>
        </w:rPr>
        <w:t xml:space="preserve">Step 8: </w:t>
      </w:r>
      <w:r>
        <w:t>In the application form, fill in all the mandatory fields (marked with a red asterisk) and upload all the mandatory documents (self-attest if required).</w:t>
      </w:r>
    </w:p>
    <w:p>
      <w:r>
        <w:rPr>
          <w:b/>
        </w:rPr>
        <w:t>Step 9:</w:t>
      </w:r>
      <w:r>
        <w:t xml:space="preserve"> Tick the declaration stating "I hereby declare that the above-mentioned details are true and correct as per the best of my Knowledge". Submit the application and note the application number for tracking your application (https://edistrict.py.gov.in/User/TrackApplication.aspx). The application number will also be received on your Registered Mobile Number / Registered Email ID.</w:t>
      </w:r>
    </w:p>
    <w:p>
      <w:r>
        <w:rPr>
          <w:b/>
        </w:rPr>
        <w:t>*Track Your Application</w:t>
      </w:r>
      <w:r>
        <w:t xml:space="preserve"> here (https://edistrict.py.gov.in/User/TrackApplication.aspx)</w:t>
      </w:r>
    </w:p>
    <w:p>
      <w:r>
        <w:rPr>
          <w:b/>
        </w:rPr>
        <w:t>* Access the User Manual for Online Application</w:t>
      </w:r>
      <w:r>
        <w:t xml:space="preserve"> here (https://edistrict.py.gov.in/Help.rar)</w:t>
      </w:r>
    </w:p>
    <w:p>
      <w:pPr>
        <w:pStyle w:val="Heading2"/>
      </w:pPr>
      <w:r>
        <w:t>Documents Required</w:t>
      </w:r>
    </w:p>
    <w:p>
      <w:pPr>
        <w:pStyle w:val="ListBullet"/>
      </w:pPr>
      <w:r>
        <w:t>The certificate for the ownership of the land issued by an officer, not below the rank of Deputy Tahsildar.</w:t>
      </w:r>
    </w:p>
    <w:p>
      <w:pPr>
        <w:pStyle w:val="ListBullet"/>
      </w:pPr>
      <w:r>
        <w:t>The copy of the Registration certificate, Permit and Energisation Certificate issued by the Pondicherry Ground Water Authority, Puducherry.</w:t>
      </w:r>
    </w:p>
    <w:p>
      <w:pPr>
        <w:pStyle w:val="ListBullet"/>
      </w:pPr>
      <w:r>
        <w:t>Original bills for the expenses incurred towards the construction of the tubewell (or) in case of those who have availed themselves of a Bank loan, attested copy of the original bills, and certificate from the Bank to that effect.</w:t>
      </w:r>
    </w:p>
    <w:p>
      <w:pPr>
        <w:pStyle w:val="ListBullet"/>
      </w:pPr>
      <w:r>
        <w:t>Copy of the Aadhaar card, Farmers Identity Card, and Bank passbook front page.</w:t>
      </w:r>
    </w:p>
    <w:p>
      <w:r>
        <w:rPr>
          <w:b/>
        </w:rPr>
        <w:t xml:space="preserve">**Upon selection, the beneficiaries should submit an affidavit signed before a Notary Public to the effect that the above-said land is under his / her possession, he/she will not sell, mortgage or transfer the lands to any other person for 10 years and that he/she will not convert the land for any other purpose other than agriculture and in case if he/she is found to have not abided by the terms, he/she will be liable for such course of legal action by the Government for breach of any of the conditions of the schemes besides facing recovery/cancellation of subsidy.  </w:t>
      </w:r>
      <w:r>
        <w:t>*</w:t>
      </w:r>
    </w:p>
    <w:p>
      <w:pPr>
        <w:pStyle w:val="Heading2"/>
      </w:pPr>
      <w:r>
        <w:t>Sources And References</w:t>
      </w:r>
    </w:p>
    <w:p>
      <w:pPr>
        <w:pStyle w:val="ListBullet"/>
      </w:pPr>
      <w:r>
        <w:t>Standard Operating Procedure (https://agri.py.gov.in/sites/default/files/schemes/General%20Sub%20Pump%20SOP.pdf)</w:t>
      </w:r>
    </w:p>
    <w:p>
      <w:pPr>
        <w:pStyle w:val="ListBullet"/>
      </w:pPr>
      <w:r>
        <w:t>Contact Us (Email IDs) (https://agri.py.gov.in/emailcontact.html)</w:t>
      </w:r>
    </w:p>
    <w:p>
      <w:pPr>
        <w:pStyle w:val="ListBullet"/>
      </w:pPr>
      <w:r>
        <w:t>Contact Us (Telephone Numbers) (https://agri.py.gov.in/sites/default/files/citchart/contact.pdf)</w:t>
      </w:r>
    </w:p>
    <w:p>
      <w:pPr>
        <w:pStyle w:val="ListBullet"/>
      </w:pPr>
      <w:r>
        <w:t>Citizen's Charter (https://agri.py.gov.in/citchart.html)</w:t>
      </w:r>
    </w:p>
    <w:p>
      <w:pPr>
        <w:pStyle w:val="ListBullet"/>
      </w:pPr>
      <w:r>
        <w:t>Grievance Redressal (https://agri.py.gov.in/sites/default/files/citchart/grievance.pdf)</w:t>
      </w:r>
    </w:p>
    <w:p>
      <w:pPr>
        <w:pStyle w:val="ListBullet"/>
      </w:pPr>
      <w:r>
        <w:t>Responsibility Centers (https://agri.py.gov.in/sites/default/files/citchart/response.pdf)</w:t>
      </w:r>
    </w:p>
    <w:p>
      <w:r>
        <w:t>Source: https://www.myscheme.gov.in/schemes/agfiscmpwa</w:t>
      </w:r>
    </w:p>
    <w:p>
      <w:r>
        <w:br w:type="page"/>
      </w:r>
    </w:p>
    <w:p>
      <w:pPr>
        <w:pStyle w:val="Heading1"/>
      </w:pPr>
      <w:r>
        <w:t>Floriculture Development Scheme</w:t>
      </w:r>
    </w:p>
    <w:p>
      <w:r>
        <w:rPr>
          <w:i/>
          <w:sz w:val="18"/>
        </w:rPr>
        <w:t>State: Meghalaya | Categories: Agriculture,Rural &amp; Environment | Scheme For: Individual</w:t>
      </w:r>
    </w:p>
    <w:p>
      <w:pPr>
        <w:pStyle w:val="Heading2"/>
      </w:pPr>
      <w:r>
        <w:t>Details</w:t>
      </w:r>
    </w:p>
    <w:p>
      <w:r>
        <w:t>The scheme “Floriculture Development Scheme” was launched by the Department of Agriculture &amp;amp; Farmers’ Welfare, Government of Meghalaya to motivate the farmers to take up floriculture (traditional and non-traditional flowers) as a commercial venture through the distribution of planting materials and other inputs.</w:t>
      </w:r>
    </w:p>
    <w:p>
      <w:pPr>
        <w:pStyle w:val="Heading2"/>
      </w:pPr>
      <w:r>
        <w:t>Benefits</w:t>
      </w:r>
    </w:p>
    <w:p>
      <w:r>
        <w:t xml:space="preserve">&gt; </w:t>
      </w:r>
      <w:r>
        <w:rPr>
          <w:b/>
        </w:rPr>
        <w:t>Pattern of Assistance:</w:t>
      </w:r>
    </w:p>
    <w:p>
      <w:pPr>
        <w:pStyle w:val="ListBullet"/>
      </w:pPr>
      <w:r>
        <w:t>By providing good quality flower planting material at 50% subsidy and low cost polyhouse free of cost with a minimum of 100sqm/unit area.</w:t>
      </w:r>
    </w:p>
    <w:p>
      <w:r>
        <w:t xml:space="preserve">&gt; </w:t>
      </w:r>
      <w:r>
        <w:rPr>
          <w:b/>
        </w:rPr>
        <w:t>Type of Assistance:</w:t>
      </w:r>
    </w:p>
    <w:p>
      <w:pPr>
        <w:pStyle w:val="ListBullet"/>
      </w:pPr>
      <w:r>
        <w:t>To motivate farmers by cultivating low volume high-value crops to increase economic income. Under this aspect, poly house and good quality flower planting materials including organic fertilizers, micronutrients, and organic-based and P.P chemicals and drip irrigation are provided.</w:t>
      </w:r>
    </w:p>
    <w:p>
      <w:pPr>
        <w:pStyle w:val="Heading2"/>
      </w:pPr>
      <w:r>
        <w:t>Eligibility</w:t>
      </w:r>
    </w:p>
    <w:p>
      <w:pPr>
        <w:pStyle w:val="ListNumber"/>
      </w:pPr>
      <w:r>
        <w:t>The applicant/farmer should be a permanent resident of Meghalaya.</w:t>
      </w:r>
    </w:p>
    <w:p>
      <w:pPr>
        <w:pStyle w:val="ListNumber"/>
      </w:pPr>
      <w:r>
        <w:t>The applicant should be a bonafide farmer engaged in agriculture.</w:t>
      </w:r>
    </w:p>
    <w:p>
      <w:pPr>
        <w:pStyle w:val="Heading2"/>
      </w:pPr>
      <w:r>
        <w:t>Application Process</w:t>
      </w:r>
    </w:p>
    <w:p>
      <w:pPr>
        <w:pStyle w:val="Heading3"/>
      </w:pPr>
      <w:r>
        <w:t>Mode: Offline</w:t>
      </w:r>
    </w:p>
    <w:p>
      <w:pPr>
        <w:pStyle w:val="Heading2"/>
      </w:pPr>
      <w:r>
        <w:t>Sources And References</w:t>
      </w:r>
    </w:p>
    <w:p>
      <w:pPr>
        <w:pStyle w:val="ListBullet"/>
      </w:pPr>
      <w:r>
        <w:t>Official Website (https://megagriculture.gov.in/PUBLIC/schemes_ShowSchemesH.aspx?schid=102)</w:t>
      </w:r>
    </w:p>
    <w:p>
      <w:pPr>
        <w:pStyle w:val="ListBullet"/>
      </w:pPr>
      <w:r>
        <w:t>FAQs (https://megagriculture.gov.in/PUBLIC/dwd_docs/FAQONHORTICULTURESCHEMES.pdf)</w:t>
      </w:r>
    </w:p>
    <w:p>
      <w:r>
        <w:t>Source: https://www.myscheme.gov.in/schemes/fcds</w:t>
      </w:r>
    </w:p>
    <w:p>
      <w:r>
        <w:br w:type="page"/>
      </w:r>
    </w:p>
    <w:p>
      <w:pPr>
        <w:pStyle w:val="Heading1"/>
      </w:pPr>
      <w:r>
        <w:t>"Back Ended Investment Subsidy to Paddy Growers" component of the "Crop Production Technology" scheme</w:t>
      </w:r>
    </w:p>
    <w:p>
      <w:r>
        <w:rPr>
          <w:i/>
          <w:sz w:val="18"/>
        </w:rPr>
        <w:t>State: Puducherry | Categories: Agriculture,Rural &amp; Environment | Scheme For: Individual</w:t>
      </w:r>
    </w:p>
    <w:p>
      <w:pPr>
        <w:pStyle w:val="Heading2"/>
      </w:pPr>
      <w:r>
        <w:t>Details</w:t>
      </w:r>
    </w:p>
    <w:p>
      <w:r>
        <w:t>The "Back Ended Investment Subsidy to Paddy Growers" component of the "Crop Production Technology" scheme was introduced by the Department of Agriculture and Farmer's Welfare, Union Territory of Puducherry. Through this scheme, the paddy farmers residing in the Yanam region are provided a back-ended investment subsidy at ₹4,000/- per hectare.</w:t>
      </w:r>
    </w:p>
    <w:p>
      <w:pPr>
        <w:pStyle w:val="Heading2"/>
      </w:pPr>
      <w:r>
        <w:t>Benefits</w:t>
      </w:r>
    </w:p>
    <w:p>
      <w:r>
        <w:t>Back-ended investment subsidy to paddy growers @ ₹4,000/- per hectare.</w:t>
      </w:r>
    </w:p>
    <w:p>
      <w:pPr>
        <w:pStyle w:val="Heading2"/>
      </w:pPr>
      <w:r>
        <w:t>Eligibility</w:t>
      </w:r>
    </w:p>
    <w:p>
      <w:pPr>
        <w:pStyle w:val="ListBullet"/>
      </w:pPr>
      <w:r>
        <w:t>The applicant should be a resident/native of Puducherry.</w:t>
      </w:r>
    </w:p>
    <w:p>
      <w:pPr>
        <w:pStyle w:val="ListBullet"/>
      </w:pPr>
      <w:r>
        <w:t>The applicant should be residing in the Yanam region.</w:t>
      </w:r>
    </w:p>
    <w:p>
      <w:pPr>
        <w:pStyle w:val="ListBullet"/>
      </w:pPr>
      <w:r>
        <w:t>The applicant should be a Farmer.</w:t>
      </w:r>
    </w:p>
    <w:p>
      <w:pPr>
        <w:pStyle w:val="ListBullet"/>
      </w:pPr>
      <w:r>
        <w:t>The applicant should possess land holdings.</w:t>
      </w:r>
    </w:p>
    <w:p>
      <w:pPr>
        <w:pStyle w:val="Heading2"/>
      </w:pPr>
      <w:r>
        <w:t>Application Process</w:t>
      </w:r>
    </w:p>
    <w:p>
      <w:pPr>
        <w:pStyle w:val="Heading3"/>
      </w:pPr>
      <w:r>
        <w:t>Mode: Offline</w:t>
      </w:r>
    </w:p>
    <w:p>
      <w:r>
        <w:rPr>
          <w:b/>
        </w:rPr>
        <w:t xml:space="preserve">Step 1: </w:t>
      </w:r>
      <w:r>
        <w:t>The interested applicant should visit (during office hours) one of the offices given below, and request the hard copy of the prescribed format (https://agri.py.gov.in/sites/default/files/forms/backendpad.pdf) of the application form from the concerned authority.</w:t>
      </w:r>
    </w:p>
    <w:p>
      <w:pPr>
        <w:pStyle w:val="ListBullet"/>
      </w:pPr>
      <w:r>
        <w:t>Agricultural Officers of the Uzhavar Udhaviyagam (https://agri.py.gov.in/emailcontact.html).</w:t>
      </w:r>
    </w:p>
    <w:p>
      <w:pPr>
        <w:pStyle w:val="ListBullet"/>
      </w:pPr>
      <w:r>
        <w:t>Office  (https://agri.py.gov.in/sites/default/files/citchart/response.pdf)of the Deputy Director of Agriculture, Yanam.</w:t>
      </w:r>
    </w:p>
    <w:p>
      <w:r>
        <w:rPr>
          <w:b/>
        </w:rPr>
        <w:t>Step 2:</w:t>
      </w:r>
      <w:r>
        <w:t xml:space="preserve"> In the application form, fill in all the mandatory fields, paste the passport-sized photograph (signed across, if required), and attach copies of all the mandatory documents (self-attest, if required).</w:t>
      </w:r>
    </w:p>
    <w:p>
      <w:r>
        <w:rPr>
          <w:b/>
        </w:rPr>
        <w:t>Step 3:</w:t>
      </w:r>
      <w:r>
        <w:t xml:space="preserve"> Submit the duly filled and signed application form and the documents to the concerned authority.</w:t>
      </w:r>
    </w:p>
    <w:p>
      <w:r>
        <w:rPr>
          <w:b/>
        </w:rPr>
        <w:t xml:space="preserve">Step 4: </w:t>
      </w:r>
      <w:r>
        <w:t>On receipt of the application, necessary entries will be made in the application receipt register and a unique number is assigned to the applicant for identifying each applicant which shall be used for all further references and also as acknowledgement for the receipt of the application.</w:t>
      </w:r>
    </w:p>
    <w:p>
      <w:pPr>
        <w:pStyle w:val="Heading3"/>
      </w:pPr>
      <w:r>
        <w:t>Mode: Online</w:t>
      </w:r>
    </w:p>
    <w:p>
      <w:r>
        <w:rPr>
          <w:b/>
        </w:rPr>
        <w:t xml:space="preserve">Step 1: </w:t>
      </w:r>
      <w:r>
        <w:t>Visit the Official Website (https://edistrict.py.gov.in/) of the e-District Portal of the Government of Puducherry.</w:t>
      </w:r>
    </w:p>
    <w:p>
      <w:r>
        <w:rPr>
          <w:b/>
        </w:rPr>
        <w:t xml:space="preserve">Step 2: </w:t>
      </w:r>
      <w:r>
        <w:t>At the top right corner of the home page, click "Login (https://edistrict.py.gov.in/Login.aspx)". In the login screen, click "Register a New Membership (https://edistrict.py.gov.in/User/Registration.aspx)".</w:t>
      </w:r>
    </w:p>
    <w:p>
      <w:r>
        <w:rPr>
          <w:b/>
        </w:rPr>
        <w:t xml:space="preserve">Step 3: </w:t>
      </w:r>
      <w:r>
        <w:t>On the Registration Page, fill in all the mandatory fields: Username, Password, Confirm Password, Personal Details (Full Name, First Name, Email Address, Address, Current Address, Gender, Date of Birth, Mobile Number). Agree to the declaration. Fill in the Captcha Code, and click "Signup".</w:t>
      </w:r>
    </w:p>
    <w:p>
      <w:r>
        <w:rPr>
          <w:b/>
        </w:rPr>
        <w:t xml:space="preserve">Step 4: </w:t>
      </w:r>
      <w:r>
        <w:t>Visit the Official Website (https://edistrict.py.gov.in/) of the e-District Portal of the Government of Puducherry.</w:t>
      </w:r>
    </w:p>
    <w:p>
      <w:r>
        <w:rPr>
          <w:b/>
        </w:rPr>
        <w:t xml:space="preserve">Step 5: </w:t>
      </w:r>
      <w:r>
        <w:t>At the top right corner of the home page, click "Login (https://edistrict.py.gov.in/Login.aspx)". In the login screen, provide your Username and Password, fill in the Captcha Code, and click "Sign In".</w:t>
      </w:r>
    </w:p>
    <w:p>
      <w:r>
        <w:rPr>
          <w:b/>
        </w:rPr>
        <w:t xml:space="preserve">Step 6: </w:t>
      </w:r>
      <w:r>
        <w:t>On the next screen, a list of schemes by the Government of Puducherry will be displayed Department-wise.</w:t>
      </w:r>
    </w:p>
    <w:p>
      <w:r>
        <w:rPr>
          <w:b/>
        </w:rPr>
        <w:t xml:space="preserve">Step 7: </w:t>
      </w:r>
      <w:r>
        <w:t>Click on the scheme you wish to apply for. You will be taken to its online application form.</w:t>
      </w:r>
    </w:p>
    <w:p>
      <w:r>
        <w:rPr>
          <w:b/>
        </w:rPr>
        <w:t xml:space="preserve">Step 8: </w:t>
      </w:r>
      <w:r>
        <w:t>In the application form, fill in all the mandatory fields (marked with a red asterisk) and upload all the mandatory documents (self-attest if required).</w:t>
      </w:r>
    </w:p>
    <w:p>
      <w:r>
        <w:rPr>
          <w:b/>
        </w:rPr>
        <w:t>Step 9:</w:t>
      </w:r>
      <w:r>
        <w:t xml:space="preserve"> Tick the declaration stating "I hereby declare that the above-mentioned details are true and correct as per the best of my Knowledge". Submit the application and note the application number for tracking your application (https://edistrict.py.gov.in/User/TrackApplication.aspx). The application number will also be received on your Registered Mobile Number / Registered Email ID.</w:t>
      </w:r>
    </w:p>
    <w:p>
      <w:r>
        <w:rPr>
          <w:b/>
        </w:rPr>
        <w:t>*Track Your Application</w:t>
      </w:r>
      <w:r>
        <w:t xml:space="preserve"> here (https://edistrict.py.gov.in/User/TrackApplication.aspx)</w:t>
      </w:r>
    </w:p>
    <w:p>
      <w:r>
        <w:rPr>
          <w:b/>
        </w:rPr>
        <w:t>* Access the User Manual for Online Application</w:t>
      </w:r>
      <w:r>
        <w:t xml:space="preserve"> here (https://edistrict.py.gov.in/Help.rar)</w:t>
      </w:r>
    </w:p>
    <w:p>
      <w:pPr>
        <w:pStyle w:val="Heading2"/>
      </w:pPr>
      <w:r>
        <w:t>Documents Required</w:t>
      </w:r>
    </w:p>
    <w:p>
      <w:pPr>
        <w:pStyle w:val="ListBullet"/>
      </w:pPr>
      <w:r>
        <w:t>Aadhaar Card.</w:t>
      </w:r>
    </w:p>
    <w:p>
      <w:pPr>
        <w:pStyle w:val="ListBullet"/>
      </w:pPr>
      <w:r>
        <w:t>Ration Card.</w:t>
      </w:r>
    </w:p>
    <w:p>
      <w:pPr>
        <w:pStyle w:val="ListBullet"/>
      </w:pPr>
      <w:r>
        <w:t>Applicant's Photo.</w:t>
      </w:r>
    </w:p>
    <w:p>
      <w:pPr>
        <w:pStyle w:val="ListBullet"/>
      </w:pPr>
      <w:r>
        <w:t>Farmer's Identity Card.</w:t>
      </w:r>
    </w:p>
    <w:p>
      <w:pPr>
        <w:pStyle w:val="ListBullet"/>
      </w:pPr>
      <w:r>
        <w:t>Bank Passbook.</w:t>
      </w:r>
    </w:p>
    <w:p>
      <w:pPr>
        <w:pStyle w:val="ListBullet"/>
      </w:pPr>
      <w:r>
        <w:t>FMB (Field Measurement Book).</w:t>
      </w:r>
    </w:p>
    <w:p>
      <w:pPr>
        <w:pStyle w:val="ListBullet"/>
      </w:pPr>
      <w:r>
        <w:t>Residence-cum-Nativity Certificate, issued by the competent authority.</w:t>
      </w:r>
    </w:p>
    <w:p>
      <w:pPr>
        <w:pStyle w:val="Heading2"/>
      </w:pPr>
      <w:r>
        <w:t>Frequently Asked Questions</w:t>
      </w:r>
    </w:p>
    <w:p>
      <w:r>
        <w:rPr>
          <w:b/>
        </w:rPr>
        <w:t>Q1. Is the subsidy applicable to all farmers in Puducherry?</w:t>
      </w:r>
    </w:p>
    <w:p>
      <w:r>
        <w:t>No, only paddy farmers residing in the Yanam region are eligible for the subsidy.</w:t>
      </w:r>
    </w:p>
    <w:p>
      <w:r>
        <w:rPr>
          <w:b/>
        </w:rPr>
        <w:t>Q2. Name the offices from where an applicant can obtain the application form.</w:t>
      </w:r>
    </w:p>
    <w:p>
      <w:r>
        <w:t>The Agricultural Officers of the Uzhavar Udhaviyagam and the Office of the Deputy Director of Agriculture, Yanam.</w:t>
      </w:r>
    </w:p>
    <w:p>
      <w:r>
        <w:rPr>
          <w:b/>
        </w:rPr>
        <w:t>Q3. What is the amount of the back-ended investment subsidy provided to paddy growers?</w:t>
      </w:r>
    </w:p>
    <w:p>
      <w:r>
        <w:t>Paddy growers receive a subsidy of [?]4,000/- per hectare under this scheme.</w:t>
      </w:r>
    </w:p>
    <w:p>
      <w:r>
        <w:rPr>
          <w:b/>
        </w:rPr>
        <w:t>Q4. Who administers the "Crop Production Technology" Scheme in the Union Territory of Puducherry?</w:t>
      </w:r>
    </w:p>
    <w:p>
      <w:r>
        <w:t>The Department of Agriculture and Farmer's Welfare, Union Territory of Puducherry, administers the scheme.</w:t>
      </w:r>
    </w:p>
    <w:p>
      <w:r>
        <w:rPr>
          <w:b/>
        </w:rPr>
        <w:t>Q5. Are there provisions for additional incentives or bonuses within the subsidy scheme?</w:t>
      </w:r>
    </w:p>
    <w:p>
      <w:r>
        <w:t>There are no explicit provisions for additional incentives or bonuses within the current scheme.</w:t>
      </w:r>
    </w:p>
    <w:p>
      <w:r>
        <w:rPr>
          <w:b/>
        </w:rPr>
        <w:t>Q6. Are there any provisions for adjusting the subsidy amount based on crop yield or quality?</w:t>
      </w:r>
    </w:p>
    <w:p>
      <w:r>
        <w:t>No, the subsidy amount remains fixed at [?]4,000/- per hectare and is not adjusted based on crop yield or quality.</w:t>
      </w:r>
    </w:p>
    <w:p>
      <w:r>
        <w:rPr>
          <w:b/>
        </w:rPr>
        <w:t>Q7. Can the subsidy amount be disbursed in instalments, or is it a lump sum payment?</w:t>
      </w:r>
    </w:p>
    <w:p>
      <w:r>
        <w:t>The subsidy amount is provided as a back-ended investment and is typically disbursed as a lump sum payment.</w:t>
      </w:r>
    </w:p>
    <w:p>
      <w:r>
        <w:rPr>
          <w:b/>
        </w:rPr>
        <w:t>Q8. Is there a maximum limit on the total subsidy amount a farmer can receive under this scheme?</w:t>
      </w:r>
    </w:p>
    <w:p>
      <w:r>
        <w:t>There is no specified maximum limit; however, the subsidy is calculated per hectare of land cultivated.</w:t>
      </w:r>
    </w:p>
    <w:p>
      <w:r>
        <w:rPr>
          <w:b/>
        </w:rPr>
        <w:t>Q9. Is the subsidy amount subject to income tax, and does the farmer need to declare it?</w:t>
      </w:r>
    </w:p>
    <w:p>
      <w:r>
        <w:t>The subsidy amount is generally exempt from income tax, but farmers are advised to consult with a tax professional for specific details.</w:t>
      </w:r>
    </w:p>
    <w:p>
      <w:r>
        <w:rPr>
          <w:b/>
        </w:rPr>
        <w:t>Q10. Can the subsidy amount be transferred directly to the bank account of the beneficiary?</w:t>
      </w:r>
    </w:p>
    <w:p>
      <w:r>
        <w:t>Yes, the subsidy amount is often transferred directly to the bank account of the eligible paddy farmer.</w:t>
      </w:r>
    </w:p>
    <w:p>
      <w:r>
        <w:rPr>
          <w:b/>
        </w:rPr>
        <w:t>Q11. How does the government verify the authenticity of the applicant's residency in Yanam?</w:t>
      </w:r>
    </w:p>
    <w:p>
      <w:r>
        <w:t>The Residence-cum-Nativity Certificate, issued by the competent authority, serves as a crucial document for verifying residency authenticity.</w:t>
      </w:r>
    </w:p>
    <w:p>
      <w:r>
        <w:rPr>
          <w:b/>
        </w:rPr>
        <w:t>Q12. Can a farmer with holdings in multiple regions of Puducherry avail the subsidy for each region?</w:t>
      </w:r>
    </w:p>
    <w:p>
      <w:r>
        <w:t>No, the subsidy is specific to the Yanam region, and holdings in other regions do not make the farmer eligible for this scheme.</w:t>
      </w:r>
    </w:p>
    <w:p>
      <w:pPr>
        <w:pStyle w:val="Heading2"/>
      </w:pPr>
      <w:r>
        <w:t>Sources And References</w:t>
      </w:r>
    </w:p>
    <w:p>
      <w:pPr>
        <w:pStyle w:val="ListBullet"/>
      </w:pPr>
      <w:r>
        <w:t>Citizen's Charter (https://agri.py.gov.in/sites/default/files/citchart/subsch.pdf)</w:t>
      </w:r>
    </w:p>
    <w:p>
      <w:pPr>
        <w:pStyle w:val="ListBullet"/>
      </w:pPr>
      <w:r>
        <w:t>Application Form (https://agri.py.gov.in/sites/default/files/forms/backendpad.pdf)</w:t>
      </w:r>
    </w:p>
    <w:p>
      <w:pPr>
        <w:pStyle w:val="ListBullet"/>
      </w:pPr>
      <w:r>
        <w:t>Contact Us (https://agri.py.gov.in/emailcontact.html)</w:t>
      </w:r>
    </w:p>
    <w:p>
      <w:pPr>
        <w:pStyle w:val="ListBullet"/>
      </w:pPr>
      <w:r>
        <w:t>Grievance Redressal (https://agri.py.gov.in/sites/default/files/citchart/grievance.pdf)</w:t>
      </w:r>
    </w:p>
    <w:p>
      <w:r>
        <w:t>Source: https://www.myscheme.gov.in/schemes/beispgccpts</w:t>
      </w:r>
    </w:p>
    <w:p>
      <w:r>
        <w:br w:type="page"/>
      </w:r>
    </w:p>
    <w:p>
      <w:pPr>
        <w:pStyle w:val="Heading1"/>
      </w:pPr>
      <w:r>
        <w:t>PM-YASASVI: Top Class School Education for OBC, EBC and DNT Students</w:t>
      </w:r>
    </w:p>
    <w:p>
      <w:r>
        <w:rPr>
          <w:i/>
          <w:sz w:val="18"/>
        </w:rPr>
        <w:t>Ministry: Ministry Of Social Justice and Empowerment | State: All | Categories: Education &amp; Learning | Scheme For: Individual</w:t>
      </w:r>
    </w:p>
    <w:p>
      <w:pPr>
        <w:pStyle w:val="Heading2"/>
      </w:pPr>
      <w:r>
        <w:t>Details</w:t>
      </w:r>
    </w:p>
    <w:p>
      <w:r>
        <w:t>The “PM-YASASVI: Top Class School Education for OBC, EBC and DNT Students” is a sub-scheme under the umbrella scheme namely “PM Young Achievers Scholarship Award Scheme for Vibrant India for OBCs and Others (PM-YASASVI)”. The scheme was launched by the Ministry of Social Justice &amp;amp; Empowerment, Government of India to provide educational assistance to the students belonging to Other Backward Classes (OBCs), Economically Backward Classes (EBCs), and Denotified, Nomadic Tribes (DNT). The Scheme will be funded by the Ministry of Social Justice and Empowerment on a 100% basis.</w:t>
      </w:r>
    </w:p>
    <w:p>
      <w:r>
        <w:t xml:space="preserve">&gt; </w:t>
      </w:r>
      <w:r>
        <w:rPr>
          <w:b/>
        </w:rPr>
        <w:t>Objective:</w:t>
      </w:r>
    </w:p>
    <w:p>
      <w:r>
        <w:t>The objective of the scheme is to provide premium education to the meritorious students belonging to OBC, EBC, and DNT categories by funding their education from Class 9 onwards till they complete Class 12.</w:t>
      </w:r>
    </w:p>
    <w:p>
      <w:r>
        <w:t xml:space="preserve">&gt; </w:t>
      </w:r>
      <w:r>
        <w:rPr>
          <w:b/>
        </w:rPr>
        <w:t>Scope and Coverage:</w:t>
      </w:r>
    </w:p>
    <w:p>
      <w:r>
        <w:t>All the OBC, EBC, and DNT students studying in the Top Class Schools identified as per the modalities of the scheme with a household annual income of less than ₹2.5 lakhs would be eligible for the scheme. The number of slots for each State would be allocated based on the OBC population data available. The sanction of scholarship would be based on merit and is done using the online portal.</w:t>
      </w:r>
    </w:p>
    <w:p>
      <w:r>
        <w:t xml:space="preserve">&gt; </w:t>
      </w:r>
      <w:r>
        <w:rPr>
          <w:b/>
        </w:rPr>
        <w:t>Implementing Agency:</w:t>
      </w:r>
    </w:p>
    <w:p>
      <w:r>
        <w:t>This is a central sector component under the Centrally Sponsored scheme and would be implemented by the Ministry of Social Justice and Empowerment with the assistance of the State Governments and the National Scholarship Portal.</w:t>
      </w:r>
    </w:p>
    <w:p>
      <w:r>
        <w:t xml:space="preserve">&gt; </w:t>
      </w:r>
      <w:r>
        <w:rPr>
          <w:b/>
        </w:rPr>
        <w:t>Modalities:</w:t>
      </w:r>
    </w:p>
    <w:p>
      <w:r>
        <w:t>The scheme would be implemented in the following manner:</w:t>
      </w:r>
    </w:p>
    <w:p>
      <w:pPr>
        <w:pStyle w:val="ListBullet"/>
      </w:pPr>
      <w:r>
        <w:t>The top performing schools which consistently secure 100% passes in the Classes 10th &amp;amp; 12th would be selected by a selection committee constituted under the Chairmanship of Joint Secretary (BC) and with representation from the Department of School Education and the NITI Aayog. These schools will be termed as ‘Top Class Schools (TCSs)’ for the purpose of this scheme.</w:t>
      </w:r>
    </w:p>
    <w:p>
      <w:pPr>
        <w:pStyle w:val="ListBullet"/>
      </w:pPr>
      <w:r>
        <w:t>The TCSs can be public (Central/State/Local Body) or aided schools or private schools.</w:t>
      </w:r>
    </w:p>
    <w:p>
      <w:pPr>
        <w:pStyle w:val="ListBullet"/>
      </w:pPr>
      <w:r>
        <w:t>The number of slots available under the scheme for each State and each class would be announced in the month of April each year.</w:t>
      </w:r>
    </w:p>
    <w:p>
      <w:pPr>
        <w:pStyle w:val="ListBullet"/>
      </w:pPr>
      <w:r>
        <w:t>At least 30% of these scholarships are reserved for girls.</w:t>
      </w:r>
    </w:p>
    <w:p>
      <w:pPr>
        <w:pStyle w:val="Heading2"/>
      </w:pPr>
      <w:r>
        <w:t>Benefits</w:t>
      </w:r>
    </w:p>
    <w:p>
      <w:pPr>
        <w:pStyle w:val="ListBullet"/>
      </w:pPr>
      <w:r>
        <w:t>The grants will be provided for tuition fee, hostel fee, and other charges as required by the school, subject to a maximum of ₹75,000/- per annum per student of Class 9 and 10 and ₹1,25,000/- per annum per student of Class 11 and 12.</w:t>
      </w:r>
    </w:p>
    <w:p>
      <w:r>
        <w:rPr>
          <w:b/>
        </w:rPr>
        <w:t>Note 01:</w:t>
      </w:r>
      <w:r>
        <w:t xml:space="preserve"> The release of funds will be directly into the account of beneficiaries through DBT mode.</w:t>
      </w:r>
    </w:p>
    <w:p>
      <w:r>
        <w:rPr>
          <w:b/>
        </w:rPr>
        <w:t>Note 02:</w:t>
      </w:r>
      <w:r>
        <w:t xml:space="preserve"> Payment shall be made in installments to be released before 15th August each year.</w:t>
      </w:r>
    </w:p>
    <w:p>
      <w:pPr>
        <w:pStyle w:val="Heading2"/>
      </w:pPr>
      <w:r>
        <w:t>Eligibility</w:t>
      </w:r>
    </w:p>
    <w:p>
      <w:pPr>
        <w:pStyle w:val="ListNumber"/>
      </w:pPr>
      <w:r>
        <w:t>All the OBC, EBC, and DNT students studying in the Top Class Schools identified as per the modalities of the scheme with a household annual income of less than ₹2.5 lakhs would be eligible for the scheme.</w:t>
      </w:r>
    </w:p>
    <w:p>
      <w:pPr>
        <w:pStyle w:val="ListNumber"/>
      </w:pPr>
      <w:r>
        <w:t>The meritorious students studying from Class 9 onwards till they complete Class 12 can avail of the benefits of the scheme.</w:t>
      </w:r>
    </w:p>
    <w:p>
      <w:r>
        <w:t xml:space="preserve">&gt; </w:t>
      </w:r>
      <w:r>
        <w:rPr>
          <w:b/>
        </w:rPr>
        <w:t>Other Conditions:</w:t>
      </w:r>
    </w:p>
    <w:p>
      <w:pPr>
        <w:pStyle w:val="ListBullet"/>
      </w:pPr>
      <w:r>
        <w:t>The students must have a Bank Account and while applying under the scheme should provide all necessary details.</w:t>
      </w:r>
    </w:p>
    <w:p>
      <w:pPr>
        <w:pStyle w:val="ListBullet"/>
      </w:pPr>
      <w:r>
        <w:t>The shortlisted School should have an Aadhaar-Based Attendance System that can be integrated into a central portal if required.</w:t>
      </w:r>
    </w:p>
    <w:p>
      <w:pPr>
        <w:pStyle w:val="ListBullet"/>
      </w:pPr>
      <w:r>
        <w:t>Students studying in schools assisted under this Scheme shall not be eligible for assistance under any other scheme of the Government for the items/purposes already covered under this Scheme.</w:t>
      </w:r>
    </w:p>
    <w:p>
      <w:pPr>
        <w:pStyle w:val="Heading2"/>
      </w:pPr>
      <w:r>
        <w:t>Application Process</w:t>
      </w:r>
    </w:p>
    <w:p>
      <w:pPr>
        <w:pStyle w:val="Heading3"/>
      </w:pPr>
      <w:r>
        <w:t>Mode: Online</w:t>
      </w:r>
    </w:p>
    <w:p>
      <w:r>
        <w:t>&gt; __</w:t>
      </w:r>
      <w:r>
        <w:rPr>
          <w:b/>
        </w:rPr>
        <w:t>Registration for New Applicant:</w:t>
      </w:r>
      <w:r>
        <w:t>__</w:t>
      </w:r>
    </w:p>
    <w:p>
      <w:r>
        <w:t>&gt; __</w:t>
      </w:r>
      <w:r>
        <w:rPr>
          <w:b/>
        </w:rPr>
        <w:t>Registered Applicant:</w:t>
      </w:r>
      <w:r>
        <w:t>__</w:t>
      </w:r>
    </w:p>
    <w:p>
      <w:r>
        <w:t>&gt; __</w:t>
      </w:r>
      <w:r>
        <w:rPr>
          <w:b/>
        </w:rPr>
        <w:t>Selection Process:</w:t>
      </w:r>
      <w:r>
        <w:t>__</w:t>
      </w:r>
    </w:p>
    <w:p>
      <w:pPr>
        <w:pStyle w:val="ListBullet"/>
      </w:pPr>
      <w:r>
        <w:t>The applications have to be verified online by the Nodal Officers of the School, and confirmed by the State Government online.</w:t>
      </w:r>
    </w:p>
    <w:p>
      <w:pPr>
        <w:pStyle w:val="ListBullet"/>
      </w:pPr>
      <w:r>
        <w:t>There shall be a State-wise merit list for each class for boys and girls separately prepared on the basis of the marks obtained in the final exam of the previous class, and allocation of the scholarships shall be automatically be done on the merit.</w:t>
      </w:r>
    </w:p>
    <w:p>
      <w:pPr>
        <w:pStyle w:val="Heading2"/>
      </w:pPr>
      <w:r>
        <w:t>Documents Required</w:t>
      </w:r>
    </w:p>
    <w:p>
      <w:pPr>
        <w:pStyle w:val="ListNumber"/>
      </w:pPr>
      <w:r>
        <w:t>Aadhaar Card</w:t>
      </w:r>
    </w:p>
    <w:p>
      <w:pPr>
        <w:pStyle w:val="ListNumber"/>
      </w:pPr>
      <w:r>
        <w:t>Passport size photograph</w:t>
      </w:r>
    </w:p>
    <w:p>
      <w:pPr>
        <w:pStyle w:val="ListNumber"/>
      </w:pPr>
      <w:r>
        <w:t>Educational qualification marksheets/certificates</w:t>
      </w:r>
    </w:p>
    <w:p>
      <w:pPr>
        <w:pStyle w:val="ListNumber"/>
      </w:pPr>
      <w:r>
        <w:t>Valid Income certificate issued by the competent Authority</w:t>
      </w:r>
    </w:p>
    <w:p>
      <w:pPr>
        <w:pStyle w:val="ListNumber"/>
      </w:pPr>
      <w:r>
        <w:t>Domicile Certificate</w:t>
      </w:r>
    </w:p>
    <w:p>
      <w:pPr>
        <w:pStyle w:val="ListNumber"/>
      </w:pPr>
      <w:r>
        <w:t>Caste/Community Certificate issued by the competent authority</w:t>
      </w:r>
    </w:p>
    <w:p>
      <w:pPr>
        <w:pStyle w:val="ListNumber"/>
      </w:pPr>
      <w:r>
        <w:t>Disability certificate, if applicable</w:t>
      </w:r>
    </w:p>
    <w:p>
      <w:pPr>
        <w:pStyle w:val="ListNumber"/>
      </w:pPr>
      <w:r>
        <w:t>Bank Account details</w:t>
      </w:r>
    </w:p>
    <w:p>
      <w:pPr>
        <w:pStyle w:val="ListNumber"/>
      </w:pPr>
      <w:r>
        <w:t>Any other documents as required</w:t>
      </w:r>
    </w:p>
    <w:p>
      <w:pPr>
        <w:pStyle w:val="Heading2"/>
      </w:pPr>
      <w:r>
        <w:t>Frequently Asked Questions</w:t>
      </w:r>
    </w:p>
    <w:p>
      <w:r>
        <w:rPr>
          <w:b/>
        </w:rPr>
        <w:t>Q1. What is the objective of the scheme?</w:t>
      </w:r>
    </w:p>
    <w:p>
      <w:r>
        <w:t>The objective of the scheme is to provide premium education to the meritorious students belonging to the OBC, EBC and DNT categories by funding their education from Class 9 onwards till they complete Class 12.</w:t>
      </w:r>
    </w:p>
    <w:p>
      <w:r>
        <w:rPr>
          <w:b/>
        </w:rPr>
        <w:t>Q2. How is the scheme implemented?</w:t>
      </w:r>
    </w:p>
    <w:p>
      <w:r>
        <w:t>This scheme is a central sector component under a Centrally Sponsored Scheme, implemented by the Ministry of Social Justice and Empowerment, in collaboration with State Governments and the National Scholarship Portal.</w:t>
      </w:r>
    </w:p>
    <w:p>
      <w:r>
        <w:rPr>
          <w:b/>
        </w:rPr>
        <w:t>Q3. Who is eligible for this scheme?</w:t>
      </w:r>
    </w:p>
    <w:p>
      <w:r>
        <w:t>All the OBC, EBC and DNT students studying in the Top Class Schools identified as per the modalities of the scheme with household annual income of less than [?]2.5 lakhs will be eligible for the scheme.</w:t>
      </w:r>
    </w:p>
    <w:p>
      <w:r>
        <w:rPr>
          <w:b/>
        </w:rPr>
        <w:t>Q4. How are slots allocated for each state under the scheme?</w:t>
      </w:r>
    </w:p>
    <w:p>
      <w:r>
        <w:t>The number of slots for each state is determined based on the OBC population data. This ensures equitable distribution of scholarships across different regions.</w:t>
      </w:r>
    </w:p>
    <w:p>
      <w:r>
        <w:rPr>
          <w:b/>
        </w:rPr>
        <w:t>Q5. How are Top Class Schools identified under the scheme?</w:t>
      </w:r>
    </w:p>
    <w:p>
      <w:r>
        <w:t>Top Class Schools (TCSs) are selected by a committee chaired by the Joint Secretary (BC), with representation from the Department of School Education and NITI Aayog. These schools must consistently achieve 100% pass rates in Classes 10th and 12th.</w:t>
      </w:r>
    </w:p>
    <w:p>
      <w:r>
        <w:rPr>
          <w:b/>
        </w:rPr>
        <w:t>Q6. What expenses does the scholarship cover?</w:t>
      </w:r>
    </w:p>
    <w:p>
      <w:r>
        <w:t>The scholarship provides grants for tuition fees, hostel fees, and other charges required by the school, up to a maximum of [?]75,000/- per annum per student for Classes 9 and 10, and [?]1,25,000/- per annum per student for Classes 11 and 12.</w:t>
      </w:r>
    </w:p>
    <w:p>
      <w:r>
        <w:rPr>
          <w:b/>
        </w:rPr>
        <w:t>Q7. Are there any conditions of eligibility for students?</w:t>
      </w:r>
    </w:p>
    <w:p>
      <w:r>
        <w:t>Yes, besides belonging to eligible categories and studying in designated Top Class Schools, students must have a household income below [?]2.5 lakhs. Additionally, they must maintain a bank account and provide all necessary details while applying for the scheme.</w:t>
      </w:r>
    </w:p>
    <w:p>
      <w:r>
        <w:rPr>
          <w:b/>
        </w:rPr>
        <w:t>Q8. Is there any reservation for girls under the scheme?</w:t>
      </w:r>
    </w:p>
    <w:p>
      <w:r>
        <w:t>Yes, at least 30% of the scholarships are reserved for girls, ensuring gender inclusivity in the distribution of benefits.</w:t>
      </w:r>
    </w:p>
    <w:p>
      <w:r>
        <w:rPr>
          <w:b/>
        </w:rPr>
        <w:t>Q9. How are scholarship funds disbursed?</w:t>
      </w:r>
    </w:p>
    <w:p>
      <w:r>
        <w:t>Funds are directly transferred into the beneficiaries' bank accounts through the Direct Benefit Transfer (DBT) mode. Payments are made in installments and are released before the 15th of August each year.</w:t>
      </w:r>
    </w:p>
    <w:p>
      <w:r>
        <w:rPr>
          <w:b/>
        </w:rPr>
        <w:t>Q10. How to apply under the scheme?</w:t>
      </w:r>
    </w:p>
    <w:p>
      <w:r>
        <w:t>The OBC/EBC/DNT students already studying in the Top Class Schools (TCSs) can apply on the National Scholarship Portal for the scheme along with the marks they have obtained in the final exam of the previous class. https://scholarships.gov.in/</w:t>
      </w:r>
    </w:p>
    <w:p>
      <w:pPr>
        <w:pStyle w:val="Heading2"/>
      </w:pPr>
      <w:r>
        <w:t>Sources And References</w:t>
      </w:r>
    </w:p>
    <w:p>
      <w:pPr>
        <w:pStyle w:val="ListBullet"/>
      </w:pPr>
      <w:r>
        <w:t>Guidelines (https://socialjustice.gov.in/public/ckeditor/upload/65661651839791.pdf)</w:t>
      </w:r>
    </w:p>
    <w:p>
      <w:pPr>
        <w:pStyle w:val="ListBullet"/>
      </w:pPr>
      <w:r>
        <w:t>National Scholarship Portal (https://scholarships.gov.in/)</w:t>
      </w:r>
    </w:p>
    <w:p>
      <w:r>
        <w:t>Source: https://www.myscheme.gov.in/schemes/pm-yasasvitcseobcebcdnts</w:t>
      </w:r>
    </w:p>
    <w:p>
      <w:r>
        <w:br w:type="page"/>
      </w:r>
    </w:p>
    <w:p>
      <w:pPr>
        <w:pStyle w:val="Heading1"/>
      </w:pPr>
      <w:r>
        <w:t>Integrated Technology Enabled Agriculture Management System Or iTEAMS</w:t>
      </w:r>
    </w:p>
    <w:p>
      <w:r>
        <w:rPr>
          <w:i/>
          <w:sz w:val="18"/>
        </w:rPr>
        <w:t>State: Meghalaya | Categories: Agriculture,Rural &amp; Environment | Scheme For: Individual</w:t>
      </w:r>
    </w:p>
    <w:p>
      <w:pPr>
        <w:pStyle w:val="Heading2"/>
      </w:pPr>
      <w:r>
        <w:t>Details</w:t>
      </w:r>
    </w:p>
    <w:p>
      <w:r>
        <w:t>The scheme “Integrated Technology Enabled Agriculture Management System Or iTEAMS” was launched by the Department of Agriculture &amp;amp; Farmers’ Welfare, Government of Meghalaya to address the critical issues of enabling and facilitating access to remunerative and sustainable markets for farmers&amp;#39; produce in the most transparent and effective manner through facilitation service iTEAM Dial 1917, whereby farmers can be assisted on the following activities</w:t>
      </w:r>
    </w:p>
    <w:p>
      <w:pPr>
        <w:pStyle w:val="ListBullet"/>
      </w:pPr>
      <w:r>
        <w:t>12/6 Physical Connectivity to Markets.</w:t>
      </w:r>
    </w:p>
    <w:p>
      <w:pPr>
        <w:pStyle w:val="ListBullet"/>
      </w:pPr>
      <w:r>
        <w:t>Access to input suppliers and bidders.</w:t>
      </w:r>
    </w:p>
    <w:p>
      <w:pPr>
        <w:pStyle w:val="ListBullet"/>
      </w:pPr>
      <w:r>
        <w:t>Tailor-made advisory solutions on crops, Package of practices, Animal Health Care, etc.</w:t>
      </w:r>
    </w:p>
    <w:p>
      <w:pPr>
        <w:pStyle w:val="ListBullet"/>
      </w:pPr>
      <w:r>
        <w:t>Assured logistics and Transport solutions at the rate of 0.20/kg/km.</w:t>
      </w:r>
    </w:p>
    <w:p>
      <w:pPr>
        <w:pStyle w:val="ListBullet"/>
      </w:pPr>
      <w:r>
        <w:t>Livelihood options through leasing Agri Response Vehicle.</w:t>
      </w:r>
    </w:p>
    <w:p>
      <w:pPr>
        <w:pStyle w:val="Heading2"/>
      </w:pPr>
      <w:r>
        <w:t>Benefits</w:t>
      </w:r>
    </w:p>
    <w:p>
      <w:r>
        <w:t xml:space="preserve">&gt; </w:t>
      </w:r>
      <w:r>
        <w:rPr>
          <w:b/>
        </w:rPr>
        <w:t>Pattern of Assistance:</w:t>
      </w:r>
    </w:p>
    <w:p>
      <w:pPr>
        <w:pStyle w:val="ListBullet"/>
      </w:pPr>
      <w:r>
        <w:t>Free Telephonic advisory, Access to Subject Matter Specialist (SMS), Transport services.</w:t>
      </w:r>
    </w:p>
    <w:p>
      <w:r>
        <w:t xml:space="preserve">&gt; </w:t>
      </w:r>
      <w:r>
        <w:rPr>
          <w:b/>
        </w:rPr>
        <w:t>Type of Assistance and Entitlement (If any):</w:t>
      </w:r>
    </w:p>
    <w:p>
      <w:pPr>
        <w:pStyle w:val="ListBullet"/>
      </w:pPr>
      <w:r>
        <w:t>Telephone advice, free mobile SMS to registered farmers, transport service to evacuate farmers&amp;#39; produce to markets at the rate of INR 2.00 per KM per Quintal.</w:t>
      </w:r>
    </w:p>
    <w:p>
      <w:pPr>
        <w:pStyle w:val="Heading2"/>
      </w:pPr>
      <w:r>
        <w:t>Eligibility</w:t>
      </w:r>
    </w:p>
    <w:p>
      <w:pPr>
        <w:pStyle w:val="ListNumber"/>
      </w:pPr>
      <w:r>
        <w:t>The applicant should be a resident of Meghalaya.</w:t>
      </w:r>
    </w:p>
    <w:p>
      <w:pPr>
        <w:pStyle w:val="ListNumber"/>
      </w:pPr>
      <w:r>
        <w:t>The applicant should be a bonafide farmer engaged in agriculture.</w:t>
      </w:r>
    </w:p>
    <w:p>
      <w:pPr>
        <w:pStyle w:val="Heading2"/>
      </w:pPr>
      <w:r>
        <w:t>Application Process</w:t>
      </w:r>
    </w:p>
    <w:p>
      <w:pPr>
        <w:pStyle w:val="Heading3"/>
      </w:pPr>
      <w:r>
        <w:t>Mode: Online</w:t>
      </w:r>
    </w:p>
    <w:p>
      <w:r>
        <w:t>__</w:t>
      </w:r>
      <w:r>
        <w:rPr>
          <w:b/>
        </w:rPr>
        <w:t>Registration Process:</w:t>
      </w:r>
      <w:r>
        <w:t>__</w:t>
      </w:r>
    </w:p>
    <w:p>
      <w:pPr>
        <w:pStyle w:val="ListBullet"/>
      </w:pPr>
      <w:r>
        <w:t>The bonafide farmers of Meghalaya can dial 1917 from any mobile phone to register with 1917 iTEAMS.</w:t>
      </w:r>
    </w:p>
    <w:p>
      <w:r>
        <w:t>__</w:t>
      </w:r>
      <w:r>
        <w:rPr>
          <w:b/>
        </w:rPr>
        <w:t>Mode of Selection of Beneficiary(s):</w:t>
      </w:r>
      <w:r>
        <w:t>__</w:t>
      </w:r>
    </w:p>
    <w:p>
      <w:pPr>
        <w:pStyle w:val="ListBullet"/>
      </w:pPr>
      <w:r>
        <w:t>Open to all farmers and buyers to register.</w:t>
      </w:r>
    </w:p>
    <w:p>
      <w:r>
        <w:t>__</w:t>
      </w:r>
      <w:r>
        <w:rPr>
          <w:b/>
        </w:rPr>
        <w:t>Whom to Contact:</w:t>
      </w:r>
      <w:r>
        <w:t>__</w:t>
      </w:r>
    </w:p>
    <w:p>
      <w:pPr>
        <w:pStyle w:val="ListBullet"/>
      </w:pPr>
      <w:r>
        <w:t>Dial the 1917 TOLL-FREE Number to register.</w:t>
      </w:r>
    </w:p>
    <w:p>
      <w:pPr>
        <w:pStyle w:val="Heading2"/>
      </w:pPr>
      <w:r>
        <w:t>Documents Required</w:t>
      </w:r>
    </w:p>
    <w:p>
      <w:pPr>
        <w:pStyle w:val="ListNumber"/>
      </w:pPr>
      <w:r>
        <w:t>An active Mobile Number</w:t>
      </w:r>
    </w:p>
    <w:p>
      <w:pPr>
        <w:pStyle w:val="ListNumber"/>
      </w:pPr>
      <w:r>
        <w:t>Other documents as required</w:t>
      </w:r>
    </w:p>
    <w:p>
      <w:pPr>
        <w:pStyle w:val="Heading2"/>
      </w:pPr>
      <w:r>
        <w:t>Frequently Asked Questions</w:t>
      </w:r>
    </w:p>
    <w:p>
      <w:r>
        <w:rPr>
          <w:b/>
        </w:rPr>
        <w:t>Q1. What is the key objective of the Scheme?</w:t>
      </w:r>
    </w:p>
    <w:p>
      <w:r>
        <w:t>The key objective of the Scheme is:-</w:t>
      </w:r>
    </w:p>
    <w:p>
      <w:r>
        <w:t>Addressing the critical issue of enabling and facilitating access to remunerative and sustainable markets for farmers' produce in the most transparent and effective manner through facilitation service iTEAM Dial 1917, whereby farmers can be assisted on the following activities</w:t>
      </w:r>
    </w:p>
    <w:p>
      <w:pPr>
        <w:pStyle w:val="ListNumber"/>
      </w:pPr>
      <w:r>
        <w:t>12/6 Physical Connectivity to Markets.</w:t>
      </w:r>
    </w:p>
    <w:p>
      <w:pPr>
        <w:pStyle w:val="ListNumber"/>
      </w:pPr>
      <w:r>
        <w:t>Access to input suppliers and bidders.</w:t>
      </w:r>
    </w:p>
    <w:p>
      <w:pPr>
        <w:pStyle w:val="ListNumber"/>
      </w:pPr>
      <w:r>
        <w:t>Tailor-made advisory solutions on crops, Package of practices, Animal Health Care, etc.</w:t>
      </w:r>
    </w:p>
    <w:p>
      <w:pPr>
        <w:pStyle w:val="ListNumber"/>
      </w:pPr>
      <w:r>
        <w:t>Assured logistics and Transport solutions at the rate of 0.20/kg/km or @INR 2.00 per KM per Quintal.</w:t>
      </w:r>
    </w:p>
    <w:p>
      <w:pPr>
        <w:pStyle w:val="ListNumber"/>
      </w:pPr>
      <w:r>
        <w:t>Livelihood options through leasing Agri Response Vehicle.</w:t>
      </w:r>
    </w:p>
    <w:p>
      <w:r>
        <w:rPr>
          <w:b/>
        </w:rPr>
        <w:t>Q2. What is the type of assistance/entitlement?</w:t>
      </w:r>
    </w:p>
    <w:p>
      <w:r>
        <w:t>Telephone advice, free mobile sms to registered farmers, transport service to evacuate farmers produce to markets at the rate of INR 2.00 per KM per Quintal.</w:t>
      </w:r>
    </w:p>
    <w:p>
      <w:r>
        <w:rPr>
          <w:b/>
        </w:rPr>
        <w:t>Q3. What is the pattern of assistance?</w:t>
      </w:r>
    </w:p>
    <w:p>
      <w:r>
        <w:t>Free Telephonic advisory, Access to Subject Matter Specialist (SMS), Transport services.</w:t>
      </w:r>
    </w:p>
    <w:p>
      <w:r>
        <w:rPr>
          <w:b/>
        </w:rPr>
        <w:t>Q4. Who can apply for the benefits of the scheme?</w:t>
      </w:r>
    </w:p>
    <w:p>
      <w:r>
        <w:t>The bonafide farmers having cultivable land and engage in Agriculture can apply.</w:t>
      </w:r>
    </w:p>
    <w:p>
      <w:r>
        <w:rPr>
          <w:b/>
        </w:rPr>
        <w:t>Q5. How to apply for the benefits of the scheme?</w:t>
      </w:r>
    </w:p>
    <w:p>
      <w:r>
        <w:t>The farmers can dial 1917 from any mobile phone to register with 1917 iTEAMS.</w:t>
      </w:r>
    </w:p>
    <w:p>
      <w:r>
        <w:rPr>
          <w:b/>
        </w:rPr>
        <w:t>Q6. What is the beneficiaries’ selection procedure?</w:t>
      </w:r>
    </w:p>
    <w:p>
      <w:r>
        <w:t>Open to all farmers and buyers to register.</w:t>
      </w:r>
    </w:p>
    <w:p>
      <w:r>
        <w:rPr>
          <w:b/>
        </w:rPr>
        <w:t>Q7. Whom to contact?</w:t>
      </w:r>
    </w:p>
    <w:p>
      <w:r>
        <w:t>Dial the 1917 TOLL-FREE Number to register.</w:t>
      </w:r>
    </w:p>
    <w:p>
      <w:pPr>
        <w:pStyle w:val="Heading2"/>
      </w:pPr>
      <w:r>
        <w:t>Sources And References</w:t>
      </w:r>
    </w:p>
    <w:p>
      <w:pPr>
        <w:pStyle w:val="ListBullet"/>
      </w:pPr>
      <w:r>
        <w:t>Official Website (https://megagriculture.gov.in/PUBLIC/schemes_ShowSchemesA.aspx?schid=83)</w:t>
      </w:r>
    </w:p>
    <w:p>
      <w:pPr>
        <w:pStyle w:val="ListBullet"/>
      </w:pPr>
      <w:r>
        <w:t>FAQs (https://megagriculture.gov.in/PUBLIC/dwd_docs/FAQONAGRICULTURESCHEMES.pdf)</w:t>
      </w:r>
    </w:p>
    <w:p>
      <w:r>
        <w:t>Source: https://www.myscheme.gov.in/schemes/iteams</w:t>
      </w:r>
    </w:p>
    <w:p>
      <w:r>
        <w:br w:type="page"/>
      </w:r>
    </w:p>
    <w:p>
      <w:pPr>
        <w:pStyle w:val="Heading1"/>
      </w:pPr>
      <w:r>
        <w:t>Bio Control Laboratory and Pesticides Testing Laboratory Scheme</w:t>
      </w:r>
    </w:p>
    <w:p>
      <w:r>
        <w:rPr>
          <w:i/>
          <w:sz w:val="18"/>
        </w:rPr>
        <w:t>State: Meghalaya | Categories: Agriculture,Rural &amp; Environment | Scheme For: Individual</w:t>
      </w:r>
    </w:p>
    <w:p>
      <w:pPr>
        <w:pStyle w:val="Heading2"/>
      </w:pPr>
      <w:r>
        <w:t>Details</w:t>
      </w:r>
    </w:p>
    <w:p>
      <w:r>
        <w:t>The “Bio Control Laboratory and Pesticides Testing Laboratory Scheme” is a State Plan Scheme, which is implemented by the Department of Agriculture &amp;amp; Farmers’ Welfare, Government of Meghalaya. The objective of the scheme is the production of Bio Control Agents such as Trichoderma, Trichogramma, etc., and further distribution to farmers as awareness and demonstration for organic Plant Health Management in order to promote organic crop production.</w:t>
      </w:r>
    </w:p>
    <w:p>
      <w:pPr>
        <w:pStyle w:val="Heading2"/>
      </w:pPr>
      <w:r>
        <w:t>Benefits</w:t>
      </w:r>
    </w:p>
    <w:p>
      <w:r>
        <w:t xml:space="preserve">&gt; </w:t>
      </w:r>
      <w:r>
        <w:rPr>
          <w:b/>
        </w:rPr>
        <w:t>Pattern of Assistance:</w:t>
      </w:r>
    </w:p>
    <w:p>
      <w:pPr>
        <w:pStyle w:val="ListBullet"/>
      </w:pPr>
      <w:r>
        <w:t>Distributions of bio agents to farmers.</w:t>
      </w:r>
    </w:p>
    <w:p>
      <w:r>
        <w:t xml:space="preserve">&gt; </w:t>
      </w:r>
      <w:r>
        <w:rPr>
          <w:b/>
        </w:rPr>
        <w:t>Type of Assistance and Entitlement (If any):</w:t>
      </w:r>
    </w:p>
    <w:p>
      <w:pPr>
        <w:pStyle w:val="ListBullet"/>
      </w:pPr>
      <w:r>
        <w:t>Free distribution to popularise the method.</w:t>
      </w:r>
    </w:p>
    <w:p>
      <w:pPr>
        <w:pStyle w:val="Heading2"/>
      </w:pPr>
      <w:r>
        <w:t>Eligibility</w:t>
      </w:r>
    </w:p>
    <w:p>
      <w:pPr>
        <w:pStyle w:val="ListNumber"/>
      </w:pPr>
      <w:r>
        <w:t>The applicant should be a resident of Meghalaya.</w:t>
      </w:r>
    </w:p>
    <w:p>
      <w:pPr>
        <w:pStyle w:val="ListNumber"/>
      </w:pPr>
      <w:r>
        <w:t>The applicant should be a bonafide farmer engaged in agriculture.</w:t>
      </w:r>
    </w:p>
    <w:p>
      <w:pPr>
        <w:pStyle w:val="Heading2"/>
      </w:pPr>
      <w:r>
        <w:t>Application Process</w:t>
      </w:r>
    </w:p>
    <w:p>
      <w:pPr>
        <w:pStyle w:val="Heading3"/>
      </w:pPr>
      <w:r>
        <w:t>Mode: Offline</w:t>
      </w:r>
    </w:p>
    <w:p>
      <w:r>
        <w:t>&gt; __</w:t>
      </w:r>
      <w:r>
        <w:rPr>
          <w:b/>
        </w:rPr>
        <w:t>Application Process:</w:t>
      </w:r>
      <w:r>
        <w:t>__</w:t>
      </w:r>
    </w:p>
    <w:p>
      <w:r>
        <w:t>&gt; __</w:t>
      </w:r>
      <w:r>
        <w:rPr>
          <w:b/>
        </w:rPr>
        <w:t>Mode of Selection of Beneficiary(s):</w:t>
      </w:r>
      <w:r>
        <w:t>__</w:t>
      </w:r>
    </w:p>
    <w:p>
      <w:r>
        <w:t>&gt; __</w:t>
      </w:r>
      <w:r>
        <w:rPr>
          <w:b/>
        </w:rPr>
        <w:t>Whom to Contact:</w:t>
      </w:r>
      <w:r>
        <w:t>__</w:t>
      </w:r>
    </w:p>
    <w:p>
      <w:pPr>
        <w:pStyle w:val="ListNumber"/>
      </w:pPr>
      <w:r>
        <w:t>District Agriculture Officers of the concerned districts.</w:t>
      </w:r>
    </w:p>
    <w:p>
      <w:pPr>
        <w:pStyle w:val="ListNumber"/>
      </w:pPr>
      <w:r>
        <w:t>Sub-Divisional Agricultural Officers of the concerned sub-divisions.</w:t>
      </w:r>
    </w:p>
    <w:p>
      <w:pPr>
        <w:pStyle w:val="ListNumber"/>
      </w:pPr>
      <w:r>
        <w:t>District Training Officers, Tura/Shillong.</w:t>
      </w:r>
    </w:p>
    <w:p>
      <w:pPr>
        <w:pStyle w:val="ListNumber"/>
      </w:pPr>
      <w:r>
        <w:t>Agricultural Development Officers of the concerned Community and Rural Development Blocks.</w:t>
      </w:r>
    </w:p>
    <w:p>
      <w:pPr>
        <w:pStyle w:val="Heading2"/>
      </w:pPr>
      <w:r>
        <w:t>Documents Required</w:t>
      </w:r>
    </w:p>
    <w:p>
      <w:pPr>
        <w:pStyle w:val="ListNumber"/>
      </w:pPr>
      <w:r>
        <w:t>Passport-size photograph</w:t>
      </w:r>
    </w:p>
    <w:p>
      <w:pPr>
        <w:pStyle w:val="ListNumber"/>
      </w:pPr>
      <w:r>
        <w:t>Identity Proof</w:t>
      </w:r>
    </w:p>
    <w:p>
      <w:pPr>
        <w:pStyle w:val="ListNumber"/>
      </w:pPr>
      <w:r>
        <w:t>Documents proof of having sufficient available cultivable land</w:t>
      </w:r>
    </w:p>
    <w:p>
      <w:pPr>
        <w:pStyle w:val="ListNumber"/>
      </w:pPr>
      <w:r>
        <w:t>Any other document as required</w:t>
      </w:r>
    </w:p>
    <w:p>
      <w:pPr>
        <w:pStyle w:val="Heading2"/>
      </w:pPr>
      <w:r>
        <w:t>Frequently Asked Questions</w:t>
      </w:r>
    </w:p>
    <w:p>
      <w:r>
        <w:rPr>
          <w:b/>
        </w:rPr>
        <w:t>Q1. What is the objective of the scheme?</w:t>
      </w:r>
    </w:p>
    <w:p>
      <w:r>
        <w:t>The key objective is the production of Bio Control Agents such as Trichoderma, Trichogramma, etc. and further distribution to farmers as awareness and demonstration for organic Plant Health</w:t>
      </w:r>
    </w:p>
    <w:p>
      <w:r>
        <w:t>Management in order to promote organic crop production.</w:t>
      </w:r>
    </w:p>
    <w:p>
      <w:r>
        <w:rPr>
          <w:b/>
        </w:rPr>
        <w:t>Q2. Which department has launched this scheme?</w:t>
      </w:r>
    </w:p>
    <w:p>
      <w:r>
        <w:t>Department of Agriculture &amp; Farmers' Welfare, Government of Meghalaya</w:t>
      </w:r>
    </w:p>
    <w:p>
      <w:r>
        <w:rPr>
          <w:b/>
        </w:rPr>
        <w:t>Q3. What is the type of assistance/entitlement?</w:t>
      </w:r>
    </w:p>
    <w:p>
      <w:r>
        <w:t>Free distribution of Bio Control Agents produced in the laboratory for popularizing their use in plant health management among farmers.</w:t>
      </w:r>
    </w:p>
    <w:p>
      <w:r>
        <w:rPr>
          <w:b/>
        </w:rPr>
        <w:t>Q4. Who can apply for the scheme?</w:t>
      </w:r>
    </w:p>
    <w:p>
      <w:r>
        <w:t>The bonafide farmers having cultivable land and engage in agriculture can apply under the scheme.</w:t>
      </w:r>
    </w:p>
    <w:p>
      <w:r>
        <w:rPr>
          <w:b/>
        </w:rPr>
        <w:t>Q5. How to apply for the benefits of the scheme?</w:t>
      </w:r>
    </w:p>
    <w:p>
      <w:r>
        <w:t>Bona fide farmers can apply in plain paper to the District Agriculture Officer of the concerned Districts through the Agriculture Development officer of C &amp; RD Block/ Agriculture Circle/Sub-Divisional Agricultural Officers of the concerned Sub-Divisions.</w:t>
      </w:r>
    </w:p>
    <w:p>
      <w:r>
        <w:rPr>
          <w:b/>
        </w:rPr>
        <w:t>Q6. What is the beneficiaries’ selection procedure?</w:t>
      </w:r>
    </w:p>
    <w:p>
      <w:r>
        <w:t>Beneficiaries are selected based on first come first serve basis subject to availability of materials.</w:t>
      </w:r>
    </w:p>
    <w:p>
      <w:r>
        <w:rPr>
          <w:b/>
        </w:rPr>
        <w:t>Q7. Whom to contact?</w:t>
      </w:r>
    </w:p>
    <w:p>
      <w:pPr>
        <w:pStyle w:val="ListNumber"/>
      </w:pPr>
      <w:r>
        <w:t>District Agriculture Officers of the concerned districts.</w:t>
      </w:r>
    </w:p>
    <w:p>
      <w:pPr>
        <w:pStyle w:val="ListNumber"/>
      </w:pPr>
      <w:r>
        <w:t>Sub-Divisional Agricultural Officers of the concerned sub-divisions.</w:t>
      </w:r>
    </w:p>
    <w:p>
      <w:pPr>
        <w:pStyle w:val="ListNumber"/>
      </w:pPr>
      <w:r>
        <w:t>District Training Officers, Tura/Shillong.</w:t>
      </w:r>
    </w:p>
    <w:p>
      <w:pPr>
        <w:pStyle w:val="ListNumber"/>
      </w:pPr>
      <w:r>
        <w:t>Agricultural Development Officers of the concerned Community and Rural Development Blocks.</w:t>
      </w:r>
    </w:p>
    <w:p>
      <w:pPr>
        <w:pStyle w:val="Heading2"/>
      </w:pPr>
      <w:r>
        <w:t>Sources And References</w:t>
      </w:r>
    </w:p>
    <w:p>
      <w:pPr>
        <w:pStyle w:val="ListBullet"/>
      </w:pPr>
      <w:r>
        <w:t>Official Website (https://megagriculture.gov.in/PUBLIC/schemes_ShowSchemesA.aspx?schid=74)</w:t>
      </w:r>
    </w:p>
    <w:p>
      <w:pPr>
        <w:pStyle w:val="ListBullet"/>
      </w:pPr>
      <w:r>
        <w:t>FAQs (https://megagriculture.gov.in/PUBLIC/dwd_docs/FAQONAGRICULTURESCHEMES.pdf)</w:t>
      </w:r>
    </w:p>
    <w:p>
      <w:r>
        <w:t>Source: https://www.myscheme.gov.in/schemes/bclptls</w:t>
      </w:r>
    </w:p>
    <w:p>
      <w:r>
        <w:br w:type="page"/>
      </w:r>
    </w:p>
    <w:p>
      <w:pPr>
        <w:pStyle w:val="Heading1"/>
      </w:pPr>
      <w:r>
        <w:t>Nirman Shramik Siksha Kaushal Vikas Yojana</w:t>
      </w:r>
    </w:p>
    <w:p>
      <w:r>
        <w:rPr>
          <w:i/>
          <w:sz w:val="18"/>
        </w:rPr>
        <w:t>State: Rajasthan | Categories: Education &amp; Learning | Open: 2016-01-01 | Scheme For: Individual</w:t>
      </w:r>
    </w:p>
    <w:p>
      <w:pPr>
        <w:pStyle w:val="Heading2"/>
      </w:pPr>
      <w:r>
        <w:t>Details</w:t>
      </w:r>
    </w:p>
    <w:p>
      <w:r>
        <w:t>The NIRMAN SHRAMIK SIKSHA KAUSHAL VIKAS YOJANA (NSKKVY) is a scheme launched by the Government of Rajasthan to provide financial assistance for education and skill development to the children of registered construction workers in the state. Under the scheme, scholarships for education will be provided to the workers' children. According to the scheme format, children studying from the 6th class to higher class (ITI, Diploma, Graduation, Post Graduation) can avail of the scheme's benefits by applying for the scholarship.</w:t>
      </w:r>
    </w:p>
    <w:p>
      <w:pPr>
        <w:pStyle w:val="Heading2"/>
      </w:pPr>
      <w:r>
        <w:t>Benefits</w:t>
      </w:r>
    </w:p>
    <w:p>
      <w:r>
        <w:t xml:space="preserve">&gt; </w:t>
      </w:r>
      <w:r>
        <w:rPr>
          <w:b/>
        </w:rPr>
        <w:t>The following scholarships will be provided to the male and female students after taking admission in the upcoming class: -</w:t>
      </w:r>
    </w:p>
    <w:p>
      <w:r>
        <w:t>&lt;br&gt;</w:t>
      </w:r>
    </w:p>
    <w:p>
      <w:r>
        <w:t>ClassStudentStudent / Specially abledFrom class 6th to 8th₹ 8,000/- per year₹ 9,000/- per yearFrom class 9th to 12th₹ 9,000/- per year₹ 10,000/- per yearITI₹ 9,000/- per year₹ 10,000/- per yearDiploma₹ 10,000/- per year₹ 11,000/- per yearGraduation (General)₹ 13,000/- per year₹ 15,000/- per yearGraduate (Professional)₹ 18,000/- per year₹ 20,000/- per yearPost Graduate (General)₹15,000/- per year₹ 17,000/- per yearPost Graduate (Professional)₹ 23,000/- per year₹ 25,000/- per year&lt;br&gt;</w:t>
      </w:r>
    </w:p>
    <w:p>
      <w:r>
        <w:t xml:space="preserve">&gt; </w:t>
      </w:r>
      <w:r>
        <w:rPr>
          <w:b/>
        </w:rPr>
        <w:t>Beneficiary meritorious students will be given the following cash awards under the scheme:-</w:t>
      </w:r>
    </w:p>
    <w:p>
      <w:r>
        <w:t>&lt;br&gt;</w:t>
      </w:r>
    </w:p>
    <w:p>
      <w:r>
        <w:t>ClassPrize moneyClass 8th to 9th₹ 4,000/-class 11th₹ 6,000/-Diploma₹ 10,000/-Graduate₹ 8,000/-Postgraduate₹ 12,000/-Graduate (Professional)₹ 25,000/-Post Graduate (Professional)₹ 35,000/-&lt;br&gt;</w:t>
      </w:r>
    </w:p>
    <w:p>
      <w:pPr>
        <w:pStyle w:val="Heading2"/>
      </w:pPr>
      <w:r>
        <w:t>Eligibility</w:t>
      </w:r>
    </w:p>
    <w:p>
      <w:pPr>
        <w:pStyle w:val="ListNumber"/>
      </w:pPr>
      <w:r>
        <w:t>The beneficiary must be a registered construction worker in the board.</w:t>
      </w:r>
    </w:p>
    <w:p>
      <w:pPr>
        <w:pStyle w:val="ListNumber"/>
      </w:pPr>
      <w:r>
        <w:t>Only the son/daughter/wife of the beneficiary will be eligible for the education assistance (scholarship) scheme.</w:t>
      </w:r>
    </w:p>
    <w:p>
      <w:pPr>
        <w:pStyle w:val="ListNumber"/>
      </w:pPr>
      <w:r>
        <w:t>A maximum of two children of the beneficiary or one child and wife will be eligible to receive the scholarship. However, if both husband and wife are registered beneficiaries, then a maximum of two children of the husband and wife will be eligible for the scholarship. However, there will be no limit for meritorious students to receive cash awards.</w:t>
      </w:r>
    </w:p>
    <w:p>
      <w:pPr>
        <w:pStyle w:val="ListNumber"/>
      </w:pPr>
      <w:r>
        <w:t>The student must be studying regularly in a government or private school or college recognized by the Central/State Government from class 6 to postgraduate level.</w:t>
      </w:r>
    </w:p>
    <w:p>
      <w:pPr>
        <w:pStyle w:val="ListNumber"/>
      </w:pPr>
      <w:r>
        <w:t>The student must be studying regularly in a government or recognized private ITI and polytechnic course run in the state.</w:t>
      </w:r>
    </w:p>
    <w:p>
      <w:pPr>
        <w:pStyle w:val="ListNumber"/>
      </w:pPr>
      <w:r>
        <w:t>To receive the cash award, meritorious students must have passed the class 8 to 12th examination with 75% marks or equivalent grade. Must have obtained/passed 60% or more marks or equivalent grade in diploma, graduation and postgraduate level examination (including medical, engineering or other professional examination).</w:t>
      </w:r>
    </w:p>
    <w:p>
      <w:pPr>
        <w:pStyle w:val="ListNumber"/>
      </w:pPr>
      <w:r>
        <w:t>The age of the beneficiary's wife should not be more than 35 years for the eligibility of scholarship and she should be studying regularly in an educational institution.</w:t>
      </w:r>
    </w:p>
    <w:p>
      <w:pPr>
        <w:pStyle w:val="ListNumber"/>
      </w:pPr>
      <w:r>
        <w:t>Scholarship will be payable only after passing the relevant examination for a year.</w:t>
      </w:r>
    </w:p>
    <w:p>
      <w:pPr>
        <w:pStyle w:val="ListNumber"/>
      </w:pPr>
      <w:r>
        <w:t>The student will be eligible for the scholarship only after getting admission in the next class after the opening of the educational/training institution after the summer vacation. However, in case of passing the final examination of 12th class, diploma, graduation or postgraduate course, it will not be necessary to take admission in the next class.</w:t>
      </w:r>
    </w:p>
    <w:p>
      <w:pPr>
        <w:pStyle w:val="ListNumber"/>
      </w:pPr>
      <w:r>
        <w:t>A beneficiary who does not deposit the contribution for a continuous period of one year will cease to be a beneficiary. Therefore, the son/daughter/wife of such a construction worker who fails to deposit the contribution will not be eligible for the scholarship under the scheme. However, the scholarship will be paid on restoration of the beneficiary under the proviso of the above section and rule.</w:t>
      </w:r>
    </w:p>
    <w:p>
      <w:pPr>
        <w:pStyle w:val="Heading2"/>
      </w:pPr>
      <w:r>
        <w:t>Application Process</w:t>
      </w:r>
    </w:p>
    <w:p>
      <w:pPr>
        <w:pStyle w:val="Heading3"/>
      </w:pPr>
      <w:r>
        <w:t>Mode: Online</w:t>
      </w:r>
    </w:p>
    <w:p>
      <w:r>
        <w:t>__</w:t>
      </w:r>
      <w:r>
        <w:rPr>
          <w:b/>
        </w:rPr>
        <w:t>Registration</w:t>
      </w:r>
      <w:r>
        <w:t>__</w:t>
      </w:r>
    </w:p>
    <w:p>
      <w:r>
        <w:rPr>
          <w:b/>
        </w:rPr>
        <w:t>Step-1:</w:t>
      </w:r>
      <w:r>
        <w:t xml:space="preserve"> Applicant have to visit the official portal (https://sso.rajasthan.gov.in/signin).</w:t>
      </w:r>
    </w:p>
    <w:p>
      <w:r>
        <w:rPr>
          <w:b/>
        </w:rPr>
        <w:t xml:space="preserve">Step-2: </w:t>
      </w:r>
      <w:r>
        <w:t>Click on the option “Register (https://sso.rajasthan.gov.in/register)”.</w:t>
      </w:r>
    </w:p>
    <w:p>
      <w:r>
        <w:rPr>
          <w:b/>
        </w:rPr>
        <w:t>Step-3:</w:t>
      </w:r>
      <w:r>
        <w:t xml:space="preserve"> Then you will be redirected to the SSO registration page. The registration page will appear with the following options.</w:t>
      </w:r>
    </w:p>
    <w:p>
      <w:pPr>
        <w:pStyle w:val="ListBullet"/>
      </w:pPr>
      <w:r>
        <w:t>- Citizen</w:t>
      </w:r>
    </w:p>
    <w:p>
      <w:r>
        <w:rPr>
          <w:b/>
        </w:rPr>
        <w:t xml:space="preserve">Step-4: </w:t>
      </w:r>
      <w:r>
        <w:t>Choose the either one option from  the Jan Aadhaar Or Google to process further.</w:t>
      </w:r>
    </w:p>
    <w:p>
      <w:pPr>
        <w:pStyle w:val="ListBullet"/>
      </w:pPr>
      <w:r>
        <w:t>- Jan Aadhaar : Enter the Jan Aadhaar number, click on the ‘Next’ button,    - - Select your name, the name of the head of the family and all the other members and        - Click on the ‘Send OTP’ button. Enter the ‘OTP’ and        - Click on the ‘Verify OTP’ button to Complete the registration.</w:t>
      </w:r>
    </w:p>
    <w:p>
      <w:pPr>
        <w:pStyle w:val="ListBullet"/>
      </w:pPr>
      <w:r>
        <w:t>- Google : Enter the Gmail ID, click on the ‘Next’ button,    - - Enter the password.        - A new link appear on screen, now click on new SSO link.        - SSO id will appear on screen, now create the password.        - Enter Mobile number, click on registration.</w:t>
      </w:r>
    </w:p>
    <w:p>
      <w:r>
        <w:t>__</w:t>
      </w:r>
      <w:r>
        <w:rPr>
          <w:b/>
        </w:rPr>
        <w:t xml:space="preserve">Apply </w:t>
      </w:r>
      <w:r>
        <w:t>__</w:t>
      </w:r>
    </w:p>
    <w:p>
      <w:r>
        <w:rPr>
          <w:b/>
        </w:rPr>
        <w:t>Step-1:</w:t>
      </w:r>
      <w:r>
        <w:t xml:space="preserve"> Applicant have to visit the official portal (https://sso.rajasthan.gov.in/signin).</w:t>
      </w:r>
    </w:p>
    <w:p>
      <w:r>
        <w:rPr>
          <w:b/>
        </w:rPr>
        <w:t>Step-2:</w:t>
      </w:r>
      <w:r>
        <w:t xml:space="preserve"> After login, dashboard will open.</w:t>
      </w:r>
    </w:p>
    <w:p>
      <w:r>
        <w:rPr>
          <w:b/>
        </w:rPr>
        <w:t xml:space="preserve">Step-3: </w:t>
      </w:r>
      <w:r>
        <w:t>Click on “LDMS” option.</w:t>
      </w:r>
    </w:p>
    <w:p>
      <w:r>
        <w:rPr>
          <w:b/>
        </w:rPr>
        <w:t>Step-4:</w:t>
      </w:r>
      <w:r>
        <w:t xml:space="preserve"> In LDMS, select "Welfare Schemes" from the side menu and select BOCW Welfare Board.</w:t>
      </w:r>
    </w:p>
    <w:p>
      <w:r>
        <w:rPr>
          <w:b/>
        </w:rPr>
        <w:t>Step-5:</w:t>
      </w:r>
      <w:r>
        <w:t xml:space="preserve"> Now click on "Apply for Scheme" on screen.</w:t>
      </w:r>
    </w:p>
    <w:p>
      <w:r>
        <w:rPr>
          <w:b/>
        </w:rPr>
        <w:t xml:space="preserve">Step-6: </w:t>
      </w:r>
      <w:r>
        <w:t>In this new page, will get a list of names of all the schemes of Rajasthan Shramik Card, out of which click on the name of "Yojana"</w:t>
      </w:r>
    </w:p>
    <w:p>
      <w:r>
        <w:rPr>
          <w:b/>
        </w:rPr>
        <w:t xml:space="preserve">Step-7: </w:t>
      </w:r>
      <w:r>
        <w:t>Fill out the all relevant detail.</w:t>
      </w:r>
    </w:p>
    <w:p>
      <w:r>
        <w:rPr>
          <w:b/>
        </w:rPr>
        <w:t xml:space="preserve">Step-8: </w:t>
      </w:r>
      <w:r>
        <w:t>Submit.</w:t>
      </w:r>
    </w:p>
    <w:p>
      <w:pPr>
        <w:pStyle w:val="Heading2"/>
      </w:pPr>
      <w:r>
        <w:t>Documents Required</w:t>
      </w:r>
    </w:p>
    <w:p>
      <w:pPr>
        <w:pStyle w:val="ListNumber"/>
      </w:pPr>
      <w:r>
        <w:t>Copy of the registration identity card of the beneficiary.</w:t>
      </w:r>
    </w:p>
    <w:p>
      <w:pPr>
        <w:pStyle w:val="ListNumber"/>
      </w:pPr>
      <w:r>
        <w:t>Copy of the first page of the beneficiary's bank account passbook (in which the name of the beneficiary, bank account number, and IFSC code is mentioned).</w:t>
      </w:r>
    </w:p>
    <w:p>
      <w:pPr>
        <w:pStyle w:val="ListNumber"/>
      </w:pPr>
      <w:r>
        <w:t>Copies of the beneficiary's Aadhar card and Bhamashah card. (optional)</w:t>
      </w:r>
    </w:p>
    <w:p>
      <w:pPr>
        <w:pStyle w:val="ListNumber"/>
      </w:pPr>
      <w:r>
        <w:t>Self-attested copy of the mark sheet of the class or course for which the scholarship is sought.</w:t>
      </w:r>
    </w:p>
    <w:p>
      <w:pPr>
        <w:pStyle w:val="ListNumber"/>
      </w:pPr>
      <w:r>
        <w:t>It is necessary to put the signature and seal in the prescribed column of the form by the head of the educational/training institution.</w:t>
      </w:r>
    </w:p>
    <w:p>
      <w:r>
        <w:rPr>
          <w:b/>
        </w:rPr>
        <w:t>Special:- Incomplete application forms will not be accepted by the competent authority/office and will be returned</w:t>
      </w:r>
    </w:p>
    <w:p>
      <w:r>
        <w:rPr>
          <w:b/>
        </w:rPr>
        <w:t>to the applicant at the same time for desired fulfillment.</w:t>
      </w:r>
    </w:p>
    <w:p>
      <w:pPr>
        <w:pStyle w:val="Heading2"/>
      </w:pPr>
      <w:r>
        <w:t>Frequently Asked Questions</w:t>
      </w:r>
    </w:p>
    <w:p>
      <w:r>
        <w:rPr>
          <w:b/>
        </w:rPr>
        <w:t>Q1. What is the objective of the scheme?</w:t>
      </w:r>
    </w:p>
    <w:p>
      <w:r>
        <w:t>Under this scheme, scholarships for education will be provided to the children of workers.</w:t>
      </w:r>
    </w:p>
    <w:p>
      <w:r>
        <w:rPr>
          <w:b/>
        </w:rPr>
        <w:t>Q2. Who is eligible for the scheme?</w:t>
      </w:r>
    </w:p>
    <w:p>
      <w:r>
        <w:t>The daughter, son, or wife of a construction worker will be eligible to avail benefits under the scheme.</w:t>
      </w:r>
    </w:p>
    <w:p>
      <w:r>
        <w:rPr>
          <w:b/>
        </w:rPr>
        <w:t>Q3. Is there any cash awards?</w:t>
      </w:r>
    </w:p>
    <w:p>
      <w:r>
        <w:t>Meritorious students from class 8 to postgraduate level will be given cash awards ranging from Rs 4000/- to Rs 35,000/-.</w:t>
      </w:r>
    </w:p>
    <w:p>
      <w:r>
        <w:rPr>
          <w:b/>
        </w:rPr>
        <w:t>Q4. How can i apply online ?</w:t>
      </w:r>
    </w:p>
    <w:p>
      <w:r>
        <w:t>By logging in to the SSO portal of Rajasthan, https://sso.rajasthan.gov.in/signin, and follow the steps.</w:t>
      </w:r>
    </w:p>
    <w:p>
      <w:r>
        <w:rPr>
          <w:b/>
        </w:rPr>
        <w:t>Q5. Is there an application fee?</w:t>
      </w:r>
    </w:p>
    <w:p>
      <w:r>
        <w:t>No</w:t>
      </w:r>
    </w:p>
    <w:p>
      <w:r>
        <w:rPr>
          <w:b/>
        </w:rPr>
        <w:t>Q6. Can students from all streams avail the benefits of this scheme?</w:t>
      </w:r>
    </w:p>
    <w:p>
      <w:r>
        <w:t>Yes</w:t>
      </w:r>
    </w:p>
    <w:p>
      <w:r>
        <w:rPr>
          <w:b/>
        </w:rPr>
        <w:t>Q7. Under which department does this scheme come?</w:t>
      </w:r>
    </w:p>
    <w:p>
      <w:r>
        <w:t>Labour Department of Rajasthan</w:t>
      </w:r>
    </w:p>
    <w:p>
      <w:r>
        <w:rPr>
          <w:b/>
        </w:rPr>
        <w:t>Q8. Can applicants from outside Rajasthan apply for the scholarship?</w:t>
      </w:r>
    </w:p>
    <w:p>
      <w:r>
        <w:t>No</w:t>
      </w:r>
    </w:p>
    <w:p>
      <w:r>
        <w:rPr>
          <w:b/>
        </w:rPr>
        <w:t>Q9. Is there an age limit ?</w:t>
      </w:r>
    </w:p>
    <w:p>
      <w:r>
        <w:t>In case the applicant is the wife of a construction worker, the age of the wife should not be more than 35 years.</w:t>
      </w:r>
    </w:p>
    <w:p>
      <w:r>
        <w:rPr>
          <w:b/>
        </w:rPr>
        <w:t>Q10. Is this Scheme for student scholarship?</w:t>
      </w:r>
    </w:p>
    <w:p>
      <w:r>
        <w:t>Yes</w:t>
      </w:r>
    </w:p>
    <w:p>
      <w:pPr>
        <w:pStyle w:val="Heading2"/>
      </w:pPr>
      <w:r>
        <w:t>Sources And References</w:t>
      </w:r>
    </w:p>
    <w:p>
      <w:pPr>
        <w:pStyle w:val="ListBullet"/>
      </w:pPr>
      <w:r>
        <w:t>Guidelines (https://jankalyan.rajasthan.gov.in/#/scheme/detail/222)</w:t>
      </w:r>
    </w:p>
    <w:p>
      <w:pPr>
        <w:pStyle w:val="ListBullet"/>
      </w:pPr>
      <w:r>
        <w:t>Registration (https://sso.rajasthan.gov.in/register)</w:t>
      </w:r>
    </w:p>
    <w:p>
      <w:pPr>
        <w:pStyle w:val="ListBullet"/>
      </w:pPr>
      <w:r>
        <w:t>Login (https://sso.rajasthan.gov.in/signin)</w:t>
      </w:r>
    </w:p>
    <w:p>
      <w:r>
        <w:t>Source: https://www.myscheme.gov.in/schemes/nsskvy</w:t>
      </w:r>
    </w:p>
    <w:p>
      <w:r>
        <w:br w:type="page"/>
      </w:r>
    </w:p>
    <w:p>
      <w:pPr>
        <w:pStyle w:val="Heading1"/>
      </w:pPr>
      <w:r>
        <w:t>Integrated Agriculture Training Centre Scheme</w:t>
      </w:r>
    </w:p>
    <w:p>
      <w:r>
        <w:rPr>
          <w:i/>
          <w:sz w:val="18"/>
        </w:rPr>
        <w:t>State: Meghalaya | Categories: Agriculture,Rural &amp; Environment | Scheme For: Individual</w:t>
      </w:r>
    </w:p>
    <w:p>
      <w:pPr>
        <w:pStyle w:val="Heading2"/>
      </w:pPr>
      <w:r>
        <w:t>Details</w:t>
      </w:r>
    </w:p>
    <w:p>
      <w:r>
        <w:t>The “Integrated Agriculture Training Centre (IATC) Scheme” was launched by the Department of Agriculture &amp;amp; Farmers’ Welfare, Government of Meghalaya to provide training for enhancing the skills of farmers besides imparting updated agricultural technologies to departmental functionaries. Awareness Programmes/ trainings conducted periodically.</w:t>
      </w:r>
    </w:p>
    <w:p>
      <w:pPr>
        <w:pStyle w:val="Heading2"/>
      </w:pPr>
      <w:r>
        <w:t>Benefits</w:t>
      </w:r>
    </w:p>
    <w:p>
      <w:r>
        <w:t xml:space="preserve">&gt; </w:t>
      </w:r>
      <w:r>
        <w:rPr>
          <w:b/>
        </w:rPr>
        <w:t>Pattern of Assistance:</w:t>
      </w:r>
    </w:p>
    <w:p>
      <w:pPr>
        <w:pStyle w:val="ListBullet"/>
      </w:pPr>
      <w:r>
        <w:t>Conduct trainings and awareness programmes.</w:t>
      </w:r>
    </w:p>
    <w:p>
      <w:pPr>
        <w:pStyle w:val="Heading2"/>
      </w:pPr>
      <w:r>
        <w:t>Eligibility</w:t>
      </w:r>
    </w:p>
    <w:p>
      <w:pPr>
        <w:pStyle w:val="ListBullet"/>
      </w:pPr>
      <w:r>
        <w:t>The applicant should be a permanent resident of Meghalaya.</w:t>
      </w:r>
    </w:p>
    <w:p>
      <w:pPr>
        <w:pStyle w:val="ListBullet"/>
      </w:pPr>
      <w:r>
        <w:t>The applicant should be a bonafide farmer engaged in agriculture.</w:t>
      </w:r>
    </w:p>
    <w:p>
      <w:pPr>
        <w:pStyle w:val="Heading2"/>
      </w:pPr>
      <w:r>
        <w:t>Application Process</w:t>
      </w:r>
    </w:p>
    <w:p>
      <w:pPr>
        <w:pStyle w:val="Heading3"/>
      </w:pPr>
      <w:r>
        <w:t>Mode: Offline</w:t>
      </w:r>
    </w:p>
    <w:p>
      <w:r>
        <w:t>&gt; __</w:t>
      </w:r>
      <w:r>
        <w:rPr>
          <w:b/>
        </w:rPr>
        <w:t>Application Process:</w:t>
      </w:r>
      <w:r>
        <w:t>__</w:t>
      </w:r>
    </w:p>
    <w:p>
      <w:r>
        <w:t>&gt; __</w:t>
      </w:r>
      <w:r>
        <w:rPr>
          <w:b/>
        </w:rPr>
        <w:t>Mode of Selection of Beneficiary(s):</w:t>
      </w:r>
      <w:r>
        <w:t>__</w:t>
      </w:r>
    </w:p>
    <w:p>
      <w:r>
        <w:t>&gt; __</w:t>
      </w:r>
      <w:r>
        <w:rPr>
          <w:b/>
        </w:rPr>
        <w:t>Whom to Contact:</w:t>
      </w:r>
      <w:r>
        <w:t>__</w:t>
      </w:r>
    </w:p>
    <w:p>
      <w:pPr>
        <w:pStyle w:val="ListNumber"/>
      </w:pPr>
      <w:r>
        <w:t>District Agriculture Officers of the concerned districts</w:t>
      </w:r>
    </w:p>
    <w:p>
      <w:pPr>
        <w:pStyle w:val="ListNumber"/>
      </w:pPr>
      <w:r>
        <w:t>Sub-Divisional Agricultural Officers of the concerned sub-divisions</w:t>
      </w:r>
    </w:p>
    <w:p>
      <w:pPr>
        <w:pStyle w:val="ListNumber"/>
      </w:pPr>
      <w:r>
        <w:t>District Training Officers, Tura/Shillong</w:t>
      </w:r>
    </w:p>
    <w:p>
      <w:pPr>
        <w:pStyle w:val="ListNumber"/>
      </w:pPr>
      <w:r>
        <w:t>Agricultural Development Officers of the concerned Community and Rural Development Blocks</w:t>
      </w:r>
    </w:p>
    <w:p>
      <w:pPr>
        <w:pStyle w:val="Heading2"/>
      </w:pPr>
      <w:r>
        <w:t>Documents Required</w:t>
      </w:r>
    </w:p>
    <w:p>
      <w:pPr>
        <w:pStyle w:val="ListNumber"/>
      </w:pPr>
      <w:r>
        <w:t>Passport-size photograph</w:t>
      </w:r>
    </w:p>
    <w:p>
      <w:pPr>
        <w:pStyle w:val="ListNumber"/>
      </w:pPr>
      <w:r>
        <w:t>Identity Proof</w:t>
      </w:r>
    </w:p>
    <w:p>
      <w:pPr>
        <w:pStyle w:val="ListNumber"/>
      </w:pPr>
      <w:r>
        <w:t>Documents proof of being a farmer</w:t>
      </w:r>
    </w:p>
    <w:p>
      <w:pPr>
        <w:pStyle w:val="ListNumber"/>
      </w:pPr>
      <w:r>
        <w:t>Any other document as required</w:t>
      </w:r>
    </w:p>
    <w:p>
      <w:pPr>
        <w:pStyle w:val="Heading2"/>
      </w:pPr>
      <w:r>
        <w:t>Frequently Asked Questions</w:t>
      </w:r>
    </w:p>
    <w:p>
      <w:r>
        <w:rPr>
          <w:b/>
        </w:rPr>
        <w:t>Q1. What is the objective of the scheme?</w:t>
      </w:r>
    </w:p>
    <w:p>
      <w:r>
        <w:t>The 'Integrated Agriculture Training Centre (IATC) Scheme' intends to provide training for enhancing the skills of farmers besides imparting updated agricultural technologies to departmental functionaries. Awareness Programmes/training conducted periodically.</w:t>
      </w:r>
    </w:p>
    <w:p>
      <w:r>
        <w:rPr>
          <w:b/>
        </w:rPr>
        <w:t>Q2. Which department has launched this scheme?</w:t>
      </w:r>
    </w:p>
    <w:p>
      <w:r>
        <w:t>Department of Agriculture &amp; Farmers' Welfare, Government of Meghalaya</w:t>
      </w:r>
    </w:p>
    <w:p>
      <w:r>
        <w:rPr>
          <w:b/>
        </w:rPr>
        <w:t>Q3. Who is eligible to apply under this scheme?</w:t>
      </w:r>
    </w:p>
    <w:p>
      <w:r>
        <w:t>The bonafide farmers of Meghalaya engaged in agriculture are eligible to apply under this scheme.</w:t>
      </w:r>
    </w:p>
    <w:p>
      <w:r>
        <w:rPr>
          <w:b/>
        </w:rPr>
        <w:t>Q4. What is the pattern of assistance?</w:t>
      </w:r>
    </w:p>
    <w:p>
      <w:r>
        <w:t>Conduct trainings and awareness programmes.</w:t>
      </w:r>
    </w:p>
    <w:p>
      <w:r>
        <w:rPr>
          <w:b/>
        </w:rPr>
        <w:t>Q5. How to apply for the scheme?</w:t>
      </w:r>
    </w:p>
    <w:p>
      <w:r>
        <w:t>The bonafide farmers can approach the nearest Agriculture Development Officer of a CD Block / Agriculture circle.</w:t>
      </w:r>
    </w:p>
    <w:p>
      <w:r>
        <w:rPr>
          <w:b/>
        </w:rPr>
        <w:t>Q6. What is the beneficiaries’ selection procedure?</w:t>
      </w:r>
    </w:p>
    <w:p>
      <w:r>
        <w:t>The bonafide farmers shall be selected on a first come first served basis.</w:t>
      </w:r>
    </w:p>
    <w:p>
      <w:r>
        <w:rPr>
          <w:b/>
        </w:rPr>
        <w:t>Q7. Whom to contact?</w:t>
      </w:r>
    </w:p>
    <w:p>
      <w:pPr>
        <w:pStyle w:val="ListNumber"/>
      </w:pPr>
      <w:r>
        <w:t>District Agriculture Officers of the concerned districts.</w:t>
      </w:r>
    </w:p>
    <w:p>
      <w:pPr>
        <w:pStyle w:val="ListNumber"/>
      </w:pPr>
      <w:r>
        <w:t>Sub-Divisional Agricultural Officers of the concerned sub-divisions.</w:t>
      </w:r>
    </w:p>
    <w:p>
      <w:pPr>
        <w:pStyle w:val="ListNumber"/>
      </w:pPr>
      <w:r>
        <w:t>District Training Officers, Tura/Shillong.</w:t>
      </w:r>
    </w:p>
    <w:p>
      <w:pPr>
        <w:pStyle w:val="ListNumber"/>
      </w:pPr>
      <w:r>
        <w:t>Agricultural Development Officers of the concerned Community and Rural Development Blocks.</w:t>
      </w:r>
    </w:p>
    <w:p>
      <w:pPr>
        <w:pStyle w:val="Heading2"/>
      </w:pPr>
      <w:r>
        <w:t>Sources And References</w:t>
      </w:r>
    </w:p>
    <w:p>
      <w:pPr>
        <w:pStyle w:val="ListBullet"/>
      </w:pPr>
      <w:r>
        <w:t>Official Website (https://megagriculture.gov.in/PUBLIC/schemes_ShowSchemesA.aspx?schid=79)</w:t>
      </w:r>
    </w:p>
    <w:p>
      <w:r>
        <w:t>Source: https://www.myscheme.gov.in/schemes/iatc</w:t>
      </w:r>
    </w:p>
    <w:p>
      <w:r>
        <w:br w:type="page"/>
      </w:r>
    </w:p>
    <w:p>
      <w:pPr>
        <w:pStyle w:val="Heading1"/>
      </w:pPr>
      <w:r>
        <w:t>Award of Pre-Matric Scholarship to Other Economically Backward Class (OEBC) Students</w:t>
      </w:r>
    </w:p>
    <w:p>
      <w:r>
        <w:rPr>
          <w:i/>
          <w:sz w:val="18"/>
        </w:rPr>
        <w:t>State: Puducherry | Categories: Education &amp; Learning | Scheme For: Individual</w:t>
      </w:r>
    </w:p>
    <w:p>
      <w:pPr>
        <w:pStyle w:val="Heading2"/>
      </w:pPr>
      <w:r>
        <w:t>Details</w:t>
      </w:r>
    </w:p>
    <w:p>
      <w:r>
        <w:t>The "Award of Pre-Matric Scholarship to Other Economically Backward Class (OEBC) Students" initiated by the Directorate of School Education, Union Territory of Puducherry, is designed to extend financial assistance to OEBC students, mitigating the risk of dropouts due to financial constraints. The scheme provides scholarships to students in standards 6 to 10, based on specific eligibility criteria.</w:t>
      </w:r>
    </w:p>
    <w:p>
      <w:pPr>
        <w:pStyle w:val="Heading2"/>
      </w:pPr>
      <w:r>
        <w:t>Benefits</w:t>
      </w:r>
    </w:p>
    <w:p>
      <w:r>
        <w:t xml:space="preserve">&gt; </w:t>
      </w:r>
      <w:r>
        <w:rPr>
          <w:b/>
        </w:rPr>
        <w:t>Rate of Scholarship</w:t>
      </w:r>
    </w:p>
    <w:p>
      <w:pPr>
        <w:pStyle w:val="ListBullet"/>
      </w:pPr>
      <w:r>
        <w:t>For standards 6 to 8: ₹50 per month per student (₹500 per year per student).</w:t>
      </w:r>
    </w:p>
    <w:p>
      <w:pPr>
        <w:pStyle w:val="ListBullet"/>
      </w:pPr>
      <w:r>
        <w:t>For standards 9 &amp; 10: ₹75 per month per student (₹750 per year per student).</w:t>
      </w:r>
    </w:p>
    <w:p>
      <w:r>
        <w:t>_* For ten months in an academic year._</w:t>
      </w:r>
    </w:p>
    <w:p>
      <w:r>
        <w:t xml:space="preserve">&gt; </w:t>
      </w:r>
      <w:r>
        <w:rPr>
          <w:b/>
        </w:rPr>
        <w:t>Mode of Disbursement</w:t>
      </w:r>
    </w:p>
    <w:p>
      <w:r>
        <w:t>The amount is disbursed directly into the Aadhaar-seeded bank account of the applicant through Direct Benefit Transfer (DBT) and Public Financial Management System (PFMS).</w:t>
      </w:r>
    </w:p>
    <w:p>
      <w:r>
        <w:t>&lt;br&gt;</w:t>
      </w:r>
    </w:p>
    <w:p>
      <w:pPr>
        <w:pStyle w:val="Heading2"/>
      </w:pPr>
      <w:r>
        <w:t>Eligibility</w:t>
      </w:r>
    </w:p>
    <w:p>
      <w:pPr>
        <w:pStyle w:val="ListBullet"/>
      </w:pPr>
      <w:r>
        <w:t>The applicant should be a citizen of India.</w:t>
      </w:r>
    </w:p>
    <w:p>
      <w:pPr>
        <w:pStyle w:val="ListBullet"/>
      </w:pPr>
      <w:r>
        <w:t>The applicant should be a native of the Union Territory of Puducherry by birth or by continuous residence for not less than five years.</w:t>
      </w:r>
    </w:p>
    <w:p>
      <w:pPr>
        <w:pStyle w:val="ListBullet"/>
      </w:pPr>
      <w:r>
        <w:t>The applicant should be studying from standard 6 to 10 and should have secured promotion to the next higher class.</w:t>
      </w:r>
    </w:p>
    <w:p>
      <w:pPr>
        <w:pStyle w:val="ListBullet"/>
      </w:pPr>
      <w:r>
        <w:t>The applicant should belong to the Other Economically Backward Class (OEBC).</w:t>
      </w:r>
    </w:p>
    <w:p>
      <w:pPr>
        <w:pStyle w:val="ListBullet"/>
      </w:pPr>
      <w:r>
        <w:t>The family income of the applicant should not exceed ₹75,000 per annum.</w:t>
      </w:r>
    </w:p>
    <w:p>
      <w:pPr>
        <w:pStyle w:val="Heading2"/>
      </w:pPr>
      <w:r>
        <w:t>Application Process</w:t>
      </w:r>
    </w:p>
    <w:p>
      <w:pPr>
        <w:pStyle w:val="Heading3"/>
      </w:pPr>
      <w:r>
        <w:t>Mode: Offline</w:t>
      </w:r>
    </w:p>
    <w:p>
      <w:r>
        <w:rPr>
          <w:b/>
        </w:rPr>
        <w:t xml:space="preserve">Step 1: </w:t>
      </w:r>
      <w:r>
        <w:t>The interested applicant should take print of the prescribed format (https://schooledn.py.gov.in/download/forms/oebc.pdf) of the application form.</w:t>
      </w:r>
    </w:p>
    <w:p>
      <w:r>
        <w:rPr>
          <w:b/>
        </w:rPr>
        <w:t>Step 2:</w:t>
      </w:r>
      <w:r>
        <w:t xml:space="preserve"> In the application form, fill in all the mandatory fields, paste the passport-sized photograph (signed across, if required), and attach copies of all the mandatory documents (self-attest, if required).</w:t>
      </w:r>
    </w:p>
    <w:p>
      <w:r>
        <w:rPr>
          <w:b/>
        </w:rPr>
        <w:t xml:space="preserve">Step 3: </w:t>
      </w:r>
      <w:r>
        <w:t>The interested applicant should visit the Head of the Institution of his/her respective school and submit the duly filled and signed application form and the documents. The Heads of the Institutions then send the applications to the Directorate of School Education through Google Forms.</w:t>
      </w:r>
    </w:p>
    <w:p>
      <w:pPr>
        <w:pStyle w:val="Heading3"/>
      </w:pPr>
      <w:r>
        <w:t>Mode: Online</w:t>
      </w:r>
    </w:p>
    <w:p>
      <w:r>
        <w:rPr>
          <w:b/>
        </w:rPr>
        <w:t xml:space="preserve">Step 1: </w:t>
      </w:r>
      <w:r>
        <w:t>Visit the Official Website (https://edistrict.py.gov.in/) of the e-District Portal of the Government of Puducherry.</w:t>
      </w:r>
    </w:p>
    <w:p>
      <w:r>
        <w:rPr>
          <w:b/>
        </w:rPr>
        <w:t xml:space="preserve">Step 2: </w:t>
      </w:r>
      <w:r>
        <w:t>At the top right corner of the home page, click "Login (https://edistrict.py.gov.in/Login.aspx)". In the login screen, click "Register a New Membership (https://edistrict.py.gov.in/User/Registration.aspx)".</w:t>
      </w:r>
    </w:p>
    <w:p>
      <w:r>
        <w:rPr>
          <w:b/>
        </w:rPr>
        <w:t xml:space="preserve">Step 3: </w:t>
      </w:r>
      <w:r>
        <w:t>On the Registration Page, fill in all the mandatory fields: Username, Password, Confirm Password, Personal Details (Full Name, First Name, Email Address, Address, Current Address, Gender, Date of Birth, Mobile Number). Agree to the declaration. Fill in the Captcha Code, and click "Signup".</w:t>
      </w:r>
    </w:p>
    <w:p>
      <w:r>
        <w:rPr>
          <w:b/>
        </w:rPr>
        <w:t xml:space="preserve">Step 4: </w:t>
      </w:r>
      <w:r>
        <w:t>Visit the Official Website (https://edistrict.py.gov.in/) of the e-District Portal of the Government of Puducherry.</w:t>
      </w:r>
    </w:p>
    <w:p>
      <w:r>
        <w:rPr>
          <w:b/>
        </w:rPr>
        <w:t xml:space="preserve">Step 5: </w:t>
      </w:r>
      <w:r>
        <w:t>At the top right corner of the home page, click "Login (https://edistrict.py.gov.in/Login.aspx)". In the login screen, provide your Username and Password, fill in the Captcha Code, and click "Sign In".</w:t>
      </w:r>
    </w:p>
    <w:p>
      <w:r>
        <w:rPr>
          <w:b/>
        </w:rPr>
        <w:t xml:space="preserve">Step 6: </w:t>
      </w:r>
      <w:r>
        <w:t>On the next screen, a list of schemes by the Government of Puducherry will be displayed Department-wise.</w:t>
      </w:r>
    </w:p>
    <w:p>
      <w:r>
        <w:rPr>
          <w:b/>
        </w:rPr>
        <w:t xml:space="preserve">Step 7: </w:t>
      </w:r>
      <w:r>
        <w:t>Click on the scheme you wish to apply for. You will be taken to its online application form.</w:t>
      </w:r>
    </w:p>
    <w:p>
      <w:r>
        <w:rPr>
          <w:b/>
        </w:rPr>
        <w:t xml:space="preserve">Step 8: </w:t>
      </w:r>
      <w:r>
        <w:t>In the application form, fill in all the mandatory fields (marked with a red asterisk) and upload all the mandatory documents (self-attest if required).</w:t>
      </w:r>
    </w:p>
    <w:p>
      <w:r>
        <w:rPr>
          <w:b/>
        </w:rPr>
        <w:t>Step 9:</w:t>
      </w:r>
      <w:r>
        <w:t xml:space="preserve"> Tick the declaration stating "I hereby declare that the above-mentioned details are true and correct as per the best of my Knowledge". Submit the application and note the application number for tracking your application (https://edistrict.py.gov.in/User/TrackApplication.aspx). The application number will also be received on your Registered Mobile Number / Registered Email ID.</w:t>
      </w:r>
    </w:p>
    <w:p>
      <w:r>
        <w:rPr>
          <w:b/>
        </w:rPr>
        <w:t>*Track Your Application</w:t>
      </w:r>
      <w:r>
        <w:t xml:space="preserve"> here (https://edistrict.py.gov.in/User/TrackApplication.aspx)</w:t>
      </w:r>
    </w:p>
    <w:p>
      <w:r>
        <w:rPr>
          <w:b/>
        </w:rPr>
        <w:t>* Access the User Manual for Online Application</w:t>
      </w:r>
      <w:r>
        <w:t xml:space="preserve"> here (https://edistrict.py.gov.in/Help.rar)</w:t>
      </w:r>
    </w:p>
    <w:p>
      <w:pPr>
        <w:pStyle w:val="Heading2"/>
      </w:pPr>
      <w:r>
        <w:t>Documents Required</w:t>
      </w:r>
    </w:p>
    <w:p>
      <w:pPr>
        <w:pStyle w:val="ListBullet"/>
      </w:pPr>
      <w:r>
        <w:t>Nativity/Citizenship/Residential Certificate, issued by the Officer of the Revenue Department not below the rank of a Deputy Tahsildar.</w:t>
      </w:r>
    </w:p>
    <w:p>
      <w:pPr>
        <w:pStyle w:val="ListBullet"/>
      </w:pPr>
      <w:r>
        <w:t>Income Certificate.</w:t>
      </w:r>
    </w:p>
    <w:p>
      <w:pPr>
        <w:pStyle w:val="ListBullet"/>
      </w:pPr>
      <w:r>
        <w:t>Birth Certificate.</w:t>
      </w:r>
    </w:p>
    <w:p>
      <w:pPr>
        <w:pStyle w:val="ListBullet"/>
      </w:pPr>
      <w:r>
        <w:t>Stamp-sized Photograph.</w:t>
      </w:r>
    </w:p>
    <w:p>
      <w:pPr>
        <w:pStyle w:val="ListBullet"/>
      </w:pPr>
      <w:r>
        <w:t>Aadhaar Card.</w:t>
      </w:r>
    </w:p>
    <w:p>
      <w:pPr>
        <w:pStyle w:val="ListBullet"/>
      </w:pPr>
      <w:r>
        <w:t>Secondary School Leaving Certificate (SSLC) Certificate.</w:t>
      </w:r>
    </w:p>
    <w:p>
      <w:pPr>
        <w:pStyle w:val="ListBullet"/>
      </w:pPr>
      <w:r>
        <w:t>Public Information Certificate (PIC).</w:t>
      </w:r>
    </w:p>
    <w:p>
      <w:pPr>
        <w:pStyle w:val="Heading2"/>
      </w:pPr>
      <w:r>
        <w:t>Frequently Asked Questions</w:t>
      </w:r>
    </w:p>
    <w:p>
      <w:r>
        <w:rPr>
          <w:b/>
        </w:rPr>
        <w:t>Q1. What are the scholarship rates for students in standards 6 to 8 under this scheme?</w:t>
      </w:r>
    </w:p>
    <w:p>
      <w:r>
        <w:t>For standards 6 to 8, the scholarship amount is [?]50 per month per student, summing up to [?]500 per year per student.</w:t>
      </w:r>
    </w:p>
    <w:p>
      <w:r>
        <w:rPr>
          <w:b/>
        </w:rPr>
        <w:t>Q2. How is the scholarship amount disbursed to the eligible students?</w:t>
      </w:r>
    </w:p>
    <w:p>
      <w:r>
        <w:t>The scholarship amount is disbursed directly into Aadhaar-seeded bank accounts through the Direct Benefit Transfer (DBT) and Public Financial Management System (PFMS).</w:t>
      </w:r>
    </w:p>
    <w:p>
      <w:r>
        <w:rPr>
          <w:b/>
        </w:rPr>
        <w:t>Q3. What is the duration of the scholarship benefits provided by the scheme?</w:t>
      </w:r>
    </w:p>
    <w:p>
      <w:r>
        <w:t>The benefits of the scholarship are valid for ten months in an academic year.</w:t>
      </w:r>
    </w:p>
    <w:p>
      <w:r>
        <w:rPr>
          <w:b/>
        </w:rPr>
        <w:t>Q4. What is the specific process for registering a new membership on the e-District Portal?</w:t>
      </w:r>
    </w:p>
    <w:p>
      <w:r>
        <w:t>To register, visit the portal, click "Login," then "Register a New Membership." Fill in mandatory fields like Username, Password, Personal Details, and click "Signup" after agreeing to the declaration.</w:t>
      </w:r>
    </w:p>
    <w:p>
      <w:r>
        <w:rPr>
          <w:b/>
        </w:rPr>
        <w:t>Q5. How can applicants track the status of their scholarship application?</w:t>
      </w:r>
    </w:p>
    <w:p>
      <w:r>
        <w:t>Applicants can track their application by visiting the Track Your Application page on the e-District Portal, using the application number received on their Registered Mobile Number/Email ID.</w:t>
      </w:r>
    </w:p>
    <w:p>
      <w:r>
        <w:rPr>
          <w:b/>
        </w:rPr>
        <w:t>Q6. Is there a User Manual available for the online application process?</w:t>
      </w:r>
    </w:p>
    <w:p>
      <w:r>
        <w:t>Yes, applicants can access the User Manual for Online Application on the e-District Portal for guidance during the application process.</w:t>
      </w:r>
    </w:p>
    <w:p>
      <w:r>
        <w:rPr>
          <w:b/>
        </w:rPr>
        <w:t>Q7. Are self-attested documents required during the application process?</w:t>
      </w:r>
    </w:p>
    <w:p>
      <w:r>
        <w:t>Yes, applicants may need to self-attest mandatory documents as specified in the application form.</w:t>
      </w:r>
    </w:p>
    <w:p>
      <w:r>
        <w:rPr>
          <w:b/>
        </w:rPr>
        <w:t>Q8. Can you elaborate on the role of the Department of Information &amp; Publicity in implementing this scholarship scheme?</w:t>
      </w:r>
    </w:p>
    <w:p>
      <w:r>
        <w:t>The Department of Information &amp; Publicity, Union Territory of Puducherry, is the implementing authority, overseeing the design and execution of the scholarship scheme to benefit OEBC students.</w:t>
      </w:r>
    </w:p>
    <w:p>
      <w:r>
        <w:rPr>
          <w:b/>
        </w:rPr>
        <w:t>Q9. What are the specific criteria for the applicant's residence in the Union Territory of Puducherry?</w:t>
      </w:r>
    </w:p>
    <w:p>
      <w:r>
        <w:t>The applicant should either be a native of Puducherry by birth or have continuous residence for not less than five years in the Union Territory.</w:t>
      </w:r>
    </w:p>
    <w:p>
      <w:r>
        <w:rPr>
          <w:b/>
        </w:rPr>
        <w:t>Q10. Is there any specific age limit mentioned for applicants under this scheme?</w:t>
      </w:r>
    </w:p>
    <w:p>
      <w:r>
        <w:t>The scheme does not explicitly mention an age limit, focusing on students in standards 6 to 10.</w:t>
      </w:r>
    </w:p>
    <w:p>
      <w:r>
        <w:rPr>
          <w:b/>
        </w:rPr>
        <w:t>Q11. Is there a helpline or customer support service available for applicants with queries?</w:t>
      </w:r>
    </w:p>
    <w:p>
      <w:r>
        <w:t>The Citizen's Charter &amp; Contact Details on the official website provide information about helpline numbers and customer support services for any queries applicants may have.</w:t>
      </w:r>
    </w:p>
    <w:p>
      <w:r>
        <w:rPr>
          <w:b/>
        </w:rPr>
        <w:t>Q12. Is there any specific provision for students with disabilities under this scholarship scheme?</w:t>
      </w:r>
    </w:p>
    <w:p>
      <w:r>
        <w:t>While the scheme does not explicitly mention provisions for students with disabilities, applicants are encouraged to review the guidelines or contact the authorities for specific queries.</w:t>
      </w:r>
    </w:p>
    <w:p>
      <w:pPr>
        <w:pStyle w:val="Heading2"/>
      </w:pPr>
      <w:r>
        <w:t>Sources And References</w:t>
      </w:r>
    </w:p>
    <w:p>
      <w:pPr>
        <w:pStyle w:val="ListBullet"/>
      </w:pPr>
      <w:r>
        <w:t>Guidelines (https://schooledn.py.gov.in/Welfare/InnerPages/edu_PreMetricScholarship.html)</w:t>
      </w:r>
    </w:p>
    <w:p>
      <w:pPr>
        <w:pStyle w:val="ListBullet"/>
      </w:pPr>
      <w:r>
        <w:t>Application Form (https://schooledn.py.gov.in/download/forms/oebc.pdf)</w:t>
      </w:r>
    </w:p>
    <w:p>
      <w:pPr>
        <w:pStyle w:val="ListBullet"/>
      </w:pPr>
      <w:r>
        <w:t>Citizen's Charter &amp; Contact Details (https://schooledn.py.gov.in/citizenCharter.html)</w:t>
      </w:r>
    </w:p>
    <w:p>
      <w:pPr>
        <w:pStyle w:val="ListBullet"/>
      </w:pPr>
      <w:r>
        <w:t>Track Your Application (https://edistrict.py.gov.in/User/TrackApplication.aspx)</w:t>
      </w:r>
    </w:p>
    <w:p>
      <w:r>
        <w:t>Source: https://www.myscheme.gov.in/schemes/apmsoebcs</w:t>
      </w:r>
    </w:p>
    <w:p>
      <w:r>
        <w:br w:type="page"/>
      </w:r>
    </w:p>
    <w:p>
      <w:pPr>
        <w:pStyle w:val="Heading1"/>
      </w:pPr>
      <w:r>
        <w:t>Award of Puducherry State Post-Matric Scholarship Scheme</w:t>
      </w:r>
    </w:p>
    <w:p>
      <w:r>
        <w:rPr>
          <w:i/>
          <w:sz w:val="18"/>
        </w:rPr>
        <w:t>State: Puducherry | Categories: Education &amp; Learning | Scheme For: Individual</w:t>
      </w:r>
    </w:p>
    <w:p>
      <w:pPr>
        <w:pStyle w:val="Heading2"/>
      </w:pPr>
      <w:r>
        <w:t>Details</w:t>
      </w:r>
    </w:p>
    <w:p>
      <w:r>
        <w:t>The "Award of Puducherry State Post-Matric Scholarship Scheme" initiated by the Directorate of School Education, Union Territory of Puducherry, is designed to make sure that no brilliant student is prevented on the grounds of poverty alone from pursuing an academic career. Through this scheme, scholarship is awarded to students studying in 11th and 12th standards and have secured promotion to the next higher class with 60% &amp; 50% of marks in 10th and 11th standards respectively.</w:t>
      </w:r>
    </w:p>
    <w:p>
      <w:pPr>
        <w:pStyle w:val="Heading2"/>
      </w:pPr>
      <w:r>
        <w:t>Benefits</w:t>
      </w:r>
    </w:p>
    <w:p>
      <w:r>
        <w:t xml:space="preserve">&gt; </w:t>
      </w:r>
      <w:r>
        <w:rPr>
          <w:b/>
        </w:rPr>
        <w:t>Number of Slots</w:t>
      </w:r>
    </w:p>
    <w:p>
      <w:r>
        <w:t>90 scholarships for 11th Standard and 90 scholarships for 12th Standard are awarded every year.</w:t>
      </w:r>
    </w:p>
    <w:p>
      <w:pPr>
        <w:pStyle w:val="ListBullet"/>
      </w:pPr>
      <w:r>
        <w:t>This number may vary depending on the availability of funds in the budget of the year.</w:t>
      </w:r>
    </w:p>
    <w:p>
      <w:r>
        <w:t xml:space="preserve">&gt; </w:t>
      </w:r>
      <w:r>
        <w:rPr>
          <w:b/>
        </w:rPr>
        <w:t>Rate of Scholarship</w:t>
      </w:r>
    </w:p>
    <w:p>
      <w:pPr>
        <w:pStyle w:val="ListBullet"/>
      </w:pPr>
      <w:r>
        <w:t>Day Scholar: ₹60/month per student (₹600/year/student).</w:t>
      </w:r>
    </w:p>
    <w:p>
      <w:pPr>
        <w:pStyle w:val="ListBullet"/>
      </w:pPr>
      <w:r>
        <w:t>Hosteller: ₹100/month per student (₹1,000/year/student).</w:t>
      </w:r>
    </w:p>
    <w:p>
      <w:pPr>
        <w:pStyle w:val="ListBullet"/>
      </w:pPr>
      <w:r>
        <w:t>For ten months in an academic year.</w:t>
      </w:r>
    </w:p>
    <w:p>
      <w:r>
        <w:t xml:space="preserve">&gt; </w:t>
      </w:r>
      <w:r>
        <w:rPr>
          <w:b/>
        </w:rPr>
        <w:t>Mode of Disbursement</w:t>
      </w:r>
    </w:p>
    <w:p>
      <w:r>
        <w:t>The amount is disbursed directly into Aadhaar-seeded bank account of the applicant through Direct Benefit Transfer (DBT) and Public Financial Management System (PFMS).</w:t>
      </w:r>
    </w:p>
    <w:p>
      <w:pPr>
        <w:pStyle w:val="Heading2"/>
      </w:pPr>
      <w:r>
        <w:t>Eligibility</w:t>
      </w:r>
    </w:p>
    <w:p>
      <w:pPr>
        <w:pStyle w:val="ListBullet"/>
      </w:pPr>
      <w:r>
        <w:t>The applicant should be a citizen of India.</w:t>
      </w:r>
    </w:p>
    <w:p>
      <w:pPr>
        <w:pStyle w:val="ListBullet"/>
      </w:pPr>
      <w:r>
        <w:t>The applicant should be a native of the Union Territory of Puducherry by birth or by continuous residence for not less than five years.</w:t>
      </w:r>
    </w:p>
    <w:p>
      <w:pPr>
        <w:pStyle w:val="ListBullet"/>
      </w:pPr>
      <w:r>
        <w:t>The applicant should be studying in 11th or 12th standard.</w:t>
      </w:r>
    </w:p>
    <w:p>
      <w:pPr>
        <w:pStyle w:val="ListBullet"/>
      </w:pPr>
      <w:r>
        <w:t>The applicant should have secured promotion to the next higher class.</w:t>
      </w:r>
    </w:p>
    <w:p>
      <w:pPr>
        <w:pStyle w:val="ListBullet"/>
      </w:pPr>
      <w:r>
        <w:t>The family income of the applicant should not exceed ₹75,000 per annum.</w:t>
      </w:r>
    </w:p>
    <w:p>
      <w:pPr>
        <w:pStyle w:val="ListBullet"/>
      </w:pPr>
      <w:r>
        <w:t>If the applicant is studying in 11th standard, she/he should have secured 60% marks in 10th standard.</w:t>
      </w:r>
    </w:p>
    <w:p>
      <w:pPr>
        <w:pStyle w:val="ListBullet"/>
      </w:pPr>
      <w:r>
        <w:t>If the applicant is studying in 12th standard, she/he should have secured 50% marks in 11th standard.</w:t>
      </w:r>
    </w:p>
    <w:p>
      <w:r>
        <w:rPr>
          <w:b/>
        </w:rPr>
        <w:t>NOTE:</w:t>
      </w:r>
      <w:r>
        <w:t xml:space="preserve"> _If proposals received more than the required number, the Directorate selects the required number of beneficiaries strictly in the order of merit of marks in per cent starting from the top and also in the order of preference of students from the Government schools, Government Aided schools and then from the Private schools recognized by the Government._</w:t>
      </w:r>
    </w:p>
    <w:p>
      <w:pPr>
        <w:pStyle w:val="Heading2"/>
      </w:pPr>
      <w:r>
        <w:t>Application Process</w:t>
      </w:r>
    </w:p>
    <w:p>
      <w:pPr>
        <w:pStyle w:val="Heading3"/>
      </w:pPr>
      <w:r>
        <w:t>Mode: Online</w:t>
      </w:r>
    </w:p>
    <w:p>
      <w:r>
        <w:rPr>
          <w:b/>
        </w:rPr>
        <w:t xml:space="preserve">Step 1: </w:t>
      </w:r>
      <w:r>
        <w:t>Visit the Official Website (https://edistrict.py.gov.in/) of the e-District Portal of the Government of Puducherry.</w:t>
      </w:r>
    </w:p>
    <w:p>
      <w:r>
        <w:rPr>
          <w:b/>
        </w:rPr>
        <w:t xml:space="preserve">Step 2: </w:t>
      </w:r>
      <w:r>
        <w:t>At the top right corner of the home page, click "Login (https://edistrict.py.gov.in/Login.aspx)". In the login screen, click "Register a New Membership (https://edistrict.py.gov.in/User/Registration.aspx)".</w:t>
      </w:r>
    </w:p>
    <w:p>
      <w:r>
        <w:rPr>
          <w:b/>
        </w:rPr>
        <w:t xml:space="preserve">Step 3: </w:t>
      </w:r>
      <w:r>
        <w:t>On the Registration Page, fill in all the mandatory fields: Username, Password, Confirm Password, Personal Details (Full Name, First Name, Email Address, Address, Current Address, Gender, Date of Birth, Mobile Number). Agree to the declaration. Fill in the Captcha Code, and click "Signup".</w:t>
      </w:r>
    </w:p>
    <w:p>
      <w:r>
        <w:rPr>
          <w:b/>
        </w:rPr>
        <w:t xml:space="preserve">Step 4: </w:t>
      </w:r>
      <w:r>
        <w:t>Visit the Official Website (https://edistrict.py.gov.in/) of the e-District Portal of the Government of Puducherry.</w:t>
      </w:r>
    </w:p>
    <w:p>
      <w:r>
        <w:rPr>
          <w:b/>
        </w:rPr>
        <w:t xml:space="preserve">Step 5: </w:t>
      </w:r>
      <w:r>
        <w:t>At the top right corner of the home page, click "Login (https://edistrict.py.gov.in/Login.aspx)". In the login screen, provide your Username and Password, fill in the Captcha Code, and click "Sign In".</w:t>
      </w:r>
    </w:p>
    <w:p>
      <w:r>
        <w:rPr>
          <w:b/>
        </w:rPr>
        <w:t xml:space="preserve">Step 6: </w:t>
      </w:r>
      <w:r>
        <w:t>On the next screen, a list of schemes by the Government of Puducherry will be displayed Department-wise.</w:t>
      </w:r>
    </w:p>
    <w:p>
      <w:r>
        <w:rPr>
          <w:b/>
        </w:rPr>
        <w:t xml:space="preserve">Step 7: </w:t>
      </w:r>
      <w:r>
        <w:t>Click on the scheme you wish to apply for. You will be taken to its online application form.</w:t>
      </w:r>
    </w:p>
    <w:p>
      <w:r>
        <w:rPr>
          <w:b/>
        </w:rPr>
        <w:t xml:space="preserve">Step 8: </w:t>
      </w:r>
      <w:r>
        <w:t>In the application form, fill in all the mandatory fields (marked with a red asterisk) and upload all the mandatory documents (self-attest if required).</w:t>
      </w:r>
    </w:p>
    <w:p>
      <w:r>
        <w:rPr>
          <w:b/>
        </w:rPr>
        <w:t>Step 9:</w:t>
      </w:r>
      <w:r>
        <w:t xml:space="preserve"> Tick the declaration stating "I hereby declare that the above-mentioned details are true and correct as per the best of my Knowledge". Submit the application and note the application number for tracking your application (https://edistrict.py.gov.in/User/TrackApplication.aspx). The application number will also be received on your Registered Mobile Number / Registered Email ID.</w:t>
      </w:r>
    </w:p>
    <w:p>
      <w:r>
        <w:rPr>
          <w:b/>
        </w:rPr>
        <w:t>*Track Your Application</w:t>
      </w:r>
      <w:r>
        <w:t xml:space="preserve"> here (https://edistrict.py.gov.in/User/TrackApplication.aspx)</w:t>
      </w:r>
    </w:p>
    <w:p>
      <w:r>
        <w:rPr>
          <w:b/>
        </w:rPr>
        <w:t>* Access the User Manual for Online Application</w:t>
      </w:r>
      <w:r>
        <w:t xml:space="preserve"> here (https://edistrict.py.gov.in/Help.rar)</w:t>
      </w:r>
    </w:p>
    <w:p>
      <w:pPr>
        <w:pStyle w:val="Heading2"/>
      </w:pPr>
      <w:r>
        <w:t>Documents Required</w:t>
      </w:r>
    </w:p>
    <w:p>
      <w:pPr>
        <w:pStyle w:val="ListBullet"/>
      </w:pPr>
      <w:r>
        <w:t>Nativity/Citizenship/Residential Certificate, issued by the Officer of the Revenue Department not below the rank of a Deputy Tahsildar.</w:t>
      </w:r>
    </w:p>
    <w:p>
      <w:pPr>
        <w:pStyle w:val="ListBullet"/>
      </w:pPr>
      <w:r>
        <w:t>Income Certificate.</w:t>
      </w:r>
    </w:p>
    <w:p>
      <w:pPr>
        <w:pStyle w:val="ListBullet"/>
      </w:pPr>
      <w:r>
        <w:t>Birth Certificate.</w:t>
      </w:r>
    </w:p>
    <w:p>
      <w:pPr>
        <w:pStyle w:val="ListBullet"/>
      </w:pPr>
      <w:r>
        <w:t>Stamp-sized Photograph.</w:t>
      </w:r>
    </w:p>
    <w:p>
      <w:pPr>
        <w:pStyle w:val="ListBullet"/>
      </w:pPr>
      <w:r>
        <w:t>Aadhaar Card.</w:t>
      </w:r>
    </w:p>
    <w:p>
      <w:pPr>
        <w:pStyle w:val="ListBullet"/>
      </w:pPr>
      <w:r>
        <w:t>Secondary School Leaving Certificate (SSLC) Certificate.</w:t>
      </w:r>
    </w:p>
    <w:p>
      <w:pPr>
        <w:pStyle w:val="ListBullet"/>
      </w:pPr>
      <w:r>
        <w:t>Public Information Certificate (PIC).</w:t>
      </w:r>
    </w:p>
    <w:p>
      <w:pPr>
        <w:pStyle w:val="Heading2"/>
      </w:pPr>
      <w:r>
        <w:t>Frequently Asked Questions</w:t>
      </w:r>
    </w:p>
    <w:p>
      <w:r>
        <w:rPr>
          <w:b/>
        </w:rPr>
        <w:t>Q1. Is there any specific duration for the scholarship disbursement, and how many months does it cover?</w:t>
      </w:r>
    </w:p>
    <w:p>
      <w:r>
        <w:t>Scholarships are disbursed for ten months in an academic year. Day scholars receive [?]60/month ([?]600/year/student), and hostellers receive [?]100/month ([?]1,000/year/student).</w:t>
      </w:r>
    </w:p>
    <w:p>
      <w:r>
        <w:rPr>
          <w:b/>
        </w:rPr>
        <w:t>Q2. Can applicants from outside the Union Territory of Puducherry apply for the scholarship?</w:t>
      </w:r>
    </w:p>
    <w:p>
      <w:r>
        <w:t>No, applicants must be either native or residents of the Union Territory of Puducherry by birth or continuous residence for not less than five years to be eligible for the Puducherry State Post-Matric Scholarship Scheme.</w:t>
      </w:r>
    </w:p>
    <w:p>
      <w:r>
        <w:rPr>
          <w:b/>
        </w:rPr>
        <w:t>Q3. What is the selection process if the number of proposals exceeds the available scholarships?</w:t>
      </w:r>
    </w:p>
    <w:p>
      <w:r>
        <w:t>If proposals exceed the required number, beneficiaries are selected based on merit, starting from the top, and in the order of preference from Government schools, Government-Aided schools, and then Private schools recognized by the Government.</w:t>
      </w:r>
    </w:p>
    <w:p>
      <w:r>
        <w:rPr>
          <w:b/>
        </w:rPr>
        <w:t>Q4. How are the scholarships disbursed, and what is the mode of payment?</w:t>
      </w:r>
    </w:p>
    <w:p>
      <w:r>
        <w:t>Scholarships are disbursed directly into Aadhaar-seeded bank accounts through Direct Benefit Transfer (DBT) and Public Financial Management System (PFMS). Day scholars receive [?]60/month ([?]600/year/student), and hostellers receive [?]100/month ([?]1,000/year/student) for ten months in an academic year.</w:t>
      </w:r>
    </w:p>
    <w:p>
      <w:r>
        <w:rPr>
          <w:b/>
        </w:rPr>
        <w:t>Q5. Can students from private schools apply for the Puducherry State Post-Matric Scholarship?</w:t>
      </w:r>
    </w:p>
    <w:p>
      <w:r>
        <w:t>Yes, students from Government schools, Government-Aided schools, and Private schools recognized by the Government are eligible. If proposals exceed the required number, beneficiaries are selected based on merit and preference from these categories.</w:t>
      </w:r>
    </w:p>
    <w:p>
      <w:r>
        <w:rPr>
          <w:b/>
        </w:rPr>
        <w:t>Q6. How many scholarships are awarded annually?</w:t>
      </w:r>
    </w:p>
    <w:p>
      <w:r>
        <w:t>Ninety scholarships are awarded for both 11th and 12th standards each year.</w:t>
      </w:r>
    </w:p>
    <w:p>
      <w:r>
        <w:rPr>
          <w:b/>
        </w:rPr>
        <w:t>Q7. Are there any deductions or taxes applied to the scholarship amount during disbursement?</w:t>
      </w:r>
    </w:p>
    <w:p>
      <w:r>
        <w:t>The scholarship amount is typically disbursed without deductions or taxes. The aim is to provide financial support to students, and the disbursement process is structured to ensure the maximum benefit reaches the intended recipients.</w:t>
      </w:r>
    </w:p>
    <w:p>
      <w:r>
        <w:rPr>
          <w:b/>
        </w:rPr>
        <w:t>Q8. Is there any provision for emergency or interim disbursement for unforeseen circumstances during the academic year?</w:t>
      </w:r>
    </w:p>
    <w:p>
      <w:r>
        <w:t>The scheme typically follows a regular monthly disbursement pattern, and there may not be specific provisions for emergency or interim disbursements. However, applicants are advised to contact the relevant authorities for guidance in exceptional situations.</w:t>
      </w:r>
    </w:p>
    <w:p>
      <w:r>
        <w:rPr>
          <w:b/>
        </w:rPr>
        <w:t>Q9. Can students choose the mode of disbursement, or is it a standardized process for all beneficiaries?</w:t>
      </w:r>
    </w:p>
    <w:p>
      <w:r>
        <w:t>The mode of disbursement is standardized for all beneficiaries, with funds directly transferred into Aadhaar-seeded bank accounts through the DBT and PFMS.</w:t>
      </w:r>
    </w:p>
    <w:p>
      <w:r>
        <w:rPr>
          <w:b/>
        </w:rPr>
        <w:t>Q10. Are there any delays or challenges in the disbursement process that applicants should be aware of?</w:t>
      </w:r>
    </w:p>
    <w:p>
      <w:r>
        <w:t>The disbursement process is designed for efficiency; however, applicants should ensure that their Aadhaar-seeded bank accounts are active and correctly linked to avoid any potential delays in receiving the scholarship funds.</w:t>
      </w:r>
    </w:p>
    <w:p>
      <w:r>
        <w:rPr>
          <w:b/>
        </w:rPr>
        <w:t>Q11. Is the scholarship disbursed as a lump sum or in instalments, and when does the disbursement typically occur?</w:t>
      </w:r>
    </w:p>
    <w:p>
      <w:r>
        <w:t>The scholarship is disbursed in monthly instalments for ten months in an academic year. Disbursement usually begins at the start of the academic session and continues until the end of the academic year.</w:t>
      </w:r>
    </w:p>
    <w:p>
      <w:r>
        <w:rPr>
          <w:b/>
        </w:rPr>
        <w:t>Q12. How is the scholarship amount determined for day scholars and hostellers in the Puducherry State Post-Matric Scholarship Scheme?</w:t>
      </w:r>
    </w:p>
    <w:p>
      <w:r>
        <w:t>The scholarship amount is [?]60 per month for day scholars ([?]600 per year per student) and [?]100 per month for hostellers ([?]1,000 per year per student).</w:t>
      </w:r>
    </w:p>
    <w:p>
      <w:pPr>
        <w:pStyle w:val="Heading2"/>
      </w:pPr>
      <w:r>
        <w:t>Sources And References</w:t>
      </w:r>
    </w:p>
    <w:p>
      <w:pPr>
        <w:pStyle w:val="ListBullet"/>
      </w:pPr>
      <w:r>
        <w:t>Guidelines (https://schooledn.py.gov.in/Welfare/InnerPages/edu_PostMetricScholarship.html)</w:t>
      </w:r>
    </w:p>
    <w:p>
      <w:pPr>
        <w:pStyle w:val="ListBullet"/>
      </w:pPr>
      <w:r>
        <w:t>User Manual For Online Application (https://edistrict.py.gov.in/Help.rar)</w:t>
      </w:r>
    </w:p>
    <w:p>
      <w:pPr>
        <w:pStyle w:val="ListBullet"/>
      </w:pPr>
      <w:r>
        <w:t>Track Your Application (https://edistrict.py.gov.in/User/TrackApplication.aspx)</w:t>
      </w:r>
    </w:p>
    <w:p>
      <w:r>
        <w:t>Source: https://www.myscheme.gov.in/schemes/apspmss</w:t>
      </w:r>
    </w:p>
    <w:p>
      <w:r>
        <w:br w:type="page"/>
      </w:r>
    </w:p>
    <w:p>
      <w:pPr>
        <w:pStyle w:val="Heading1"/>
      </w:pPr>
      <w:r>
        <w:t>Plant Protection including Integrated Pest Management Scheme</w:t>
      </w:r>
    </w:p>
    <w:p>
      <w:r>
        <w:rPr>
          <w:i/>
          <w:sz w:val="18"/>
        </w:rPr>
        <w:t>State: Meghalaya | Categories: Agriculture,Rural &amp; Environment | Scheme For: Individual</w:t>
      </w:r>
    </w:p>
    <w:p>
      <w:pPr>
        <w:pStyle w:val="Heading2"/>
      </w:pPr>
      <w:r>
        <w:t>Details</w:t>
      </w:r>
    </w:p>
    <w:p>
      <w:r>
        <w:t>The “Plant Protection including Integrated Pest Management (IPM) Scheme” is a State Plan Scheme, which is implemented by the Department of Agriculture &amp;amp; Farmers’ Welfare, Government of Meghalaya. The objective of the scheme is to mobilize and support farmers to use bio-pesticides and bio- agents for plant health management through the distribution of bio-pesticides and other IPM tools and through the sale of Sprayers and Plant Protection Equipment to encourage organic crop production.</w:t>
      </w:r>
    </w:p>
    <w:p>
      <w:pPr>
        <w:pStyle w:val="Heading2"/>
      </w:pPr>
      <w:r>
        <w:t>Benefits</w:t>
      </w:r>
    </w:p>
    <w:p>
      <w:r>
        <w:t xml:space="preserve">&gt; </w:t>
      </w:r>
      <w:r>
        <w:rPr>
          <w:b/>
        </w:rPr>
        <w:t>Pattern of Assistance:</w:t>
      </w:r>
    </w:p>
    <w:p>
      <w:pPr>
        <w:pStyle w:val="ListBullet"/>
      </w:pPr>
      <w:r>
        <w:t>Distribution of bio-pesticide and other IPM tools to farmers.</w:t>
      </w:r>
    </w:p>
    <w:p>
      <w:pPr>
        <w:pStyle w:val="ListBullet"/>
      </w:pPr>
      <w:r>
        <w:t>Sale of Sprayers and Plant Protection Equipment.</w:t>
      </w:r>
    </w:p>
    <w:p>
      <w:r>
        <w:t xml:space="preserve">&gt; </w:t>
      </w:r>
      <w:r>
        <w:rPr>
          <w:b/>
        </w:rPr>
        <w:t>Type of Assistance and Entitlement (If any):</w:t>
      </w:r>
    </w:p>
    <w:p>
      <w:pPr>
        <w:pStyle w:val="ListNumber"/>
      </w:pPr>
      <w:r>
        <w:t>Free distribution of Bio-pesticides and other IPM tools.</w:t>
      </w:r>
    </w:p>
    <w:p>
      <w:pPr>
        <w:pStyle w:val="ListNumber"/>
      </w:pPr>
      <w:r>
        <w:t>50% subsidy sale on Plant Protection Equipment.</w:t>
      </w:r>
    </w:p>
    <w:p>
      <w:pPr>
        <w:pStyle w:val="Heading2"/>
      </w:pPr>
      <w:r>
        <w:t>Eligibility</w:t>
      </w:r>
    </w:p>
    <w:p>
      <w:pPr>
        <w:pStyle w:val="ListNumber"/>
      </w:pPr>
      <w:r>
        <w:t>The applicant should be a resident of Meghalaya.</w:t>
      </w:r>
    </w:p>
    <w:p>
      <w:pPr>
        <w:pStyle w:val="ListNumber"/>
      </w:pPr>
      <w:r>
        <w:t>The applicant should be a bonafide farmer engaged in agriculture.</w:t>
      </w:r>
    </w:p>
    <w:p>
      <w:pPr>
        <w:pStyle w:val="Heading2"/>
      </w:pPr>
      <w:r>
        <w:t>Application Process</w:t>
      </w:r>
    </w:p>
    <w:p>
      <w:pPr>
        <w:pStyle w:val="Heading3"/>
      </w:pPr>
      <w:r>
        <w:t>Mode: Offline</w:t>
      </w:r>
    </w:p>
    <w:p>
      <w:r>
        <w:t>&gt; __</w:t>
      </w:r>
      <w:r>
        <w:rPr>
          <w:b/>
        </w:rPr>
        <w:t>Application Process:</w:t>
      </w:r>
      <w:r>
        <w:t>__</w:t>
      </w:r>
    </w:p>
    <w:p>
      <w:r>
        <w:t>&gt; __</w:t>
      </w:r>
      <w:r>
        <w:rPr>
          <w:b/>
        </w:rPr>
        <w:t>Mode of Selection of Beneficiary(s):</w:t>
      </w:r>
      <w:r>
        <w:t>__</w:t>
      </w:r>
    </w:p>
    <w:p>
      <w:r>
        <w:t>&gt; __</w:t>
      </w:r>
      <w:r>
        <w:rPr>
          <w:b/>
        </w:rPr>
        <w:t>Whom to Contact:</w:t>
      </w:r>
      <w:r>
        <w:t>__</w:t>
      </w:r>
    </w:p>
    <w:p>
      <w:pPr>
        <w:pStyle w:val="ListNumber"/>
      </w:pPr>
      <w:r>
        <w:t>District Agriculture Officers of the concerned districts.</w:t>
      </w:r>
    </w:p>
    <w:p>
      <w:pPr>
        <w:pStyle w:val="ListNumber"/>
      </w:pPr>
      <w:r>
        <w:t>Sub-Divisional Agricultural Officers of the concerned sub-divisions.</w:t>
      </w:r>
    </w:p>
    <w:p>
      <w:pPr>
        <w:pStyle w:val="ListNumber"/>
      </w:pPr>
      <w:r>
        <w:t>District Training Officers, Tura/Shillong.</w:t>
      </w:r>
    </w:p>
    <w:p>
      <w:pPr>
        <w:pStyle w:val="ListNumber"/>
      </w:pPr>
      <w:r>
        <w:t>Agricultural Development Officers of the concerned Community and Rural Development Blocks.</w:t>
      </w:r>
    </w:p>
    <w:p>
      <w:pPr>
        <w:pStyle w:val="Heading2"/>
      </w:pPr>
      <w:r>
        <w:t>Documents Required</w:t>
      </w:r>
    </w:p>
    <w:p>
      <w:pPr>
        <w:pStyle w:val="ListNumber"/>
      </w:pPr>
      <w:r>
        <w:t>Passport-size photograph</w:t>
      </w:r>
    </w:p>
    <w:p>
      <w:pPr>
        <w:pStyle w:val="ListNumber"/>
      </w:pPr>
      <w:r>
        <w:t>Identity Proof</w:t>
      </w:r>
    </w:p>
    <w:p>
      <w:pPr>
        <w:pStyle w:val="ListNumber"/>
      </w:pPr>
      <w:r>
        <w:t>Documents proof of having sufficient available cultivable land</w:t>
      </w:r>
    </w:p>
    <w:p>
      <w:pPr>
        <w:pStyle w:val="ListNumber"/>
      </w:pPr>
      <w:r>
        <w:t>Any other document as required</w:t>
      </w:r>
    </w:p>
    <w:p>
      <w:pPr>
        <w:pStyle w:val="Heading2"/>
      </w:pPr>
      <w:r>
        <w:t>Frequently Asked Questions</w:t>
      </w:r>
    </w:p>
    <w:p>
      <w:r>
        <w:rPr>
          <w:b/>
        </w:rPr>
        <w:t>Q1. What is the key objective of the scheme?</w:t>
      </w:r>
    </w:p>
    <w:p>
      <w:r>
        <w:t>The key objective is to mobilize and support farmers to use bio-pesticides and bio-agents for plant health management through the distribution of bio-pesticides and other IPM tools and through the sale of Sprayers and Plant Protection equipment to encourage organic crop production.</w:t>
      </w:r>
    </w:p>
    <w:p>
      <w:r>
        <w:rPr>
          <w:b/>
        </w:rPr>
        <w:t>Q2. Which department has launched this scheme?</w:t>
      </w:r>
    </w:p>
    <w:p>
      <w:r>
        <w:t>Department of Agriculture &amp; Farmers' Welfare, Government of Meghalaya</w:t>
      </w:r>
    </w:p>
    <w:p>
      <w:r>
        <w:rPr>
          <w:b/>
        </w:rPr>
        <w:t>Q3. What is the type of assistance/entitlement?</w:t>
      </w:r>
    </w:p>
    <w:p>
      <w:pPr>
        <w:pStyle w:val="ListNumber"/>
      </w:pPr>
      <w:r>
        <w:t>Free distribution of Bio pesticides and other IPM tools.</w:t>
      </w:r>
    </w:p>
    <w:p>
      <w:pPr>
        <w:pStyle w:val="ListNumber"/>
      </w:pPr>
      <w:r>
        <w:t>50% subsidy sale on Plant Protection Equipment.</w:t>
      </w:r>
    </w:p>
    <w:p>
      <w:r>
        <w:rPr>
          <w:b/>
        </w:rPr>
        <w:t>Q4. What is the pattern of assistance?</w:t>
      </w:r>
    </w:p>
    <w:p>
      <w:pPr>
        <w:pStyle w:val="ListNumber"/>
      </w:pPr>
      <w:r>
        <w:t>Distribution of bio-pesticide and other IPM tools to farmers.</w:t>
      </w:r>
    </w:p>
    <w:p>
      <w:pPr>
        <w:pStyle w:val="ListNumber"/>
      </w:pPr>
      <w:r>
        <w:t>Sale of Sprayers and Plant Protection Equipment.</w:t>
      </w:r>
    </w:p>
    <w:p>
      <w:r>
        <w:rPr>
          <w:b/>
        </w:rPr>
        <w:t>Q5. Who can apply for the scheme?</w:t>
      </w:r>
    </w:p>
    <w:p>
      <w:r>
        <w:t>The bonafide farmers having cultivable land engage in agriculture can apply under the scheme.</w:t>
      </w:r>
    </w:p>
    <w:p>
      <w:r>
        <w:rPr>
          <w:b/>
        </w:rPr>
        <w:t>Q6. How to apply for the benefits of the scheme?</w:t>
      </w:r>
    </w:p>
    <w:p>
      <w:r>
        <w:t>The bonafide farmers can apply in plain paper through the nearest Agriculture Development Officer of a CD Block/Agriculture Circle.</w:t>
      </w:r>
    </w:p>
    <w:p>
      <w:r>
        <w:rPr>
          <w:b/>
        </w:rPr>
        <w:t>Q7. What is the beneficiaries’ selection procedure?</w:t>
      </w:r>
    </w:p>
    <w:p>
      <w:r>
        <w:t>The bonafide farmers having sufficient available cultivable land shall be selected on a first come first served basis.</w:t>
      </w:r>
    </w:p>
    <w:p>
      <w:r>
        <w:rPr>
          <w:b/>
        </w:rPr>
        <w:t>Q8. Whom to contact?</w:t>
      </w:r>
    </w:p>
    <w:p>
      <w:pPr>
        <w:pStyle w:val="ListNumber"/>
      </w:pPr>
      <w:r>
        <w:t>District Agriculture Officers of the concerned districts.</w:t>
      </w:r>
    </w:p>
    <w:p>
      <w:pPr>
        <w:pStyle w:val="ListNumber"/>
      </w:pPr>
      <w:r>
        <w:t>Sub-Divisional Agricultural Officers of the concerned sub-divisions.</w:t>
      </w:r>
    </w:p>
    <w:p>
      <w:pPr>
        <w:pStyle w:val="ListNumber"/>
      </w:pPr>
      <w:r>
        <w:t>District Training Officers, Tura/Shillong.</w:t>
      </w:r>
    </w:p>
    <w:p>
      <w:pPr>
        <w:pStyle w:val="ListNumber"/>
      </w:pPr>
      <w:r>
        <w:t>Agricultural Development Officers of the concerned Community and Rural Development Blocks.</w:t>
      </w:r>
    </w:p>
    <w:p>
      <w:pPr>
        <w:pStyle w:val="Heading2"/>
      </w:pPr>
      <w:r>
        <w:t>Sources And References</w:t>
      </w:r>
    </w:p>
    <w:p>
      <w:pPr>
        <w:pStyle w:val="ListBullet"/>
      </w:pPr>
      <w:r>
        <w:t>Official Website (https://megagriculture.gov.in/PUBLIC/schemes_ShowSchemesA.aspx?schid=34)</w:t>
      </w:r>
    </w:p>
    <w:p>
      <w:pPr>
        <w:pStyle w:val="ListBullet"/>
      </w:pPr>
      <w:r>
        <w:t>FAQs (https://megagriculture.gov.in/PUBLIC/dwd_docs/FAQONAGRICULTURESCHEMES.pdf)</w:t>
      </w:r>
    </w:p>
    <w:p>
      <w:r>
        <w:t>Source: https://www.myscheme.gov.in/schemes/ipm</w:t>
      </w:r>
    </w:p>
    <w:p>
      <w:r>
        <w:br w:type="page"/>
      </w:r>
    </w:p>
    <w:p>
      <w:pPr>
        <w:pStyle w:val="Heading1"/>
      </w:pPr>
      <w:r>
        <w:t>Award of Scholarship to the Cadets Belonging to UT of Puducherry and Studying in Rashtriya Indian Military College, Dehradun</w:t>
      </w:r>
    </w:p>
    <w:p>
      <w:r>
        <w:rPr>
          <w:i/>
          <w:sz w:val="18"/>
        </w:rPr>
        <w:t>State: Puducherry | Categories: Education &amp; Learning | Scheme For: Individual</w:t>
      </w:r>
    </w:p>
    <w:p>
      <w:pPr>
        <w:pStyle w:val="Heading2"/>
      </w:pPr>
      <w:r>
        <w:t>Details</w:t>
      </w:r>
    </w:p>
    <w:p>
      <w:r>
        <w:t>The scheme "Award of Scholarship to the Cadets Belonging to UT of Puducherry and Studying in Rashtriya Indian Military College, Dehradun" is a Scholarship Scheme by the Directorate of School Education, Union Territory of Puducherry. The objective of this scheme is to extend scholarships worth of ₹20,000/- per annum to the cadets belonging to the Union Territory of Puducherry who come from economically weak backgrounds and have been selected for admission into the Rashtriya Indian Military College, Dehradun.</w:t>
      </w:r>
    </w:p>
    <w:p>
      <w:pPr>
        <w:pStyle w:val="Heading2"/>
      </w:pPr>
      <w:r>
        <w:t>Benefits</w:t>
      </w:r>
    </w:p>
    <w:p>
      <w:r>
        <w:t xml:space="preserve">&gt; </w:t>
      </w:r>
      <w:r>
        <w:rPr>
          <w:b/>
        </w:rPr>
        <w:t>Scholarship</w:t>
      </w:r>
    </w:p>
    <w:p>
      <w:r>
        <w:t>₹20,000/- per annum per cadet.</w:t>
      </w:r>
    </w:p>
    <w:p>
      <w:r>
        <w:t xml:space="preserve">&gt; </w:t>
      </w:r>
      <w:r>
        <w:rPr>
          <w:b/>
        </w:rPr>
        <w:t>Mode of Disbursal</w:t>
      </w:r>
    </w:p>
    <w:p>
      <w:r>
        <w:t>The amount is disbursed directly into the Aadhaar-seeded viable bank account by Direct Benefit Transfer (DBT) through the Electronic Clearance System (ECS).</w:t>
      </w:r>
    </w:p>
    <w:p>
      <w:pPr>
        <w:pStyle w:val="Heading2"/>
      </w:pPr>
      <w:r>
        <w:t>Eligibility</w:t>
      </w:r>
    </w:p>
    <w:p>
      <w:pPr>
        <w:pStyle w:val="ListBullet"/>
      </w:pPr>
      <w:r>
        <w:t>The applicant should be a citizen of India.</w:t>
      </w:r>
    </w:p>
    <w:p>
      <w:pPr>
        <w:pStyle w:val="ListBullet"/>
      </w:pPr>
      <w:r>
        <w:t>The applicant should belong to the UT of Puducherry either by birth or domicile i.e. continuous residence of not less than 5 years.</w:t>
      </w:r>
    </w:p>
    <w:p>
      <w:pPr>
        <w:pStyle w:val="ListBullet"/>
      </w:pPr>
      <w:r>
        <w:t>The applicant should be studying at Rashtriya Indian Military College (RIMC), Dehradun.</w:t>
      </w:r>
    </w:p>
    <w:p>
      <w:pPr>
        <w:pStyle w:val="Heading2"/>
      </w:pPr>
      <w:r>
        <w:t>Application Process</w:t>
      </w:r>
    </w:p>
    <w:p>
      <w:pPr>
        <w:pStyle w:val="Heading3"/>
      </w:pPr>
      <w:r>
        <w:t>Mode: Offline</w:t>
      </w:r>
    </w:p>
    <w:p>
      <w:r>
        <w:rPr>
          <w:b/>
        </w:rPr>
        <w:t xml:space="preserve">Step 1: </w:t>
      </w:r>
      <w:r>
        <w:t>The interested applicant should visit the Principal, Rashtriya Indian Military College, Dehradun, and request a hard copy of the prescribed format of the application form for the concerned scheme.</w:t>
      </w:r>
    </w:p>
    <w:p>
      <w:r>
        <w:rPr>
          <w:b/>
        </w:rPr>
        <w:t>Step 2:</w:t>
      </w:r>
      <w:r>
        <w:t xml:space="preserve"> In the application form, fill in all the mandatory fields, paste the passport-sized photograph (signed across, if required), and attach copies of all the mandatory documents (self-attest, if required).</w:t>
      </w:r>
    </w:p>
    <w:p>
      <w:r>
        <w:rPr>
          <w:b/>
        </w:rPr>
        <w:t xml:space="preserve">Step 3: </w:t>
      </w:r>
      <w:r>
        <w:t>The interested applicant should submit the duly filled and signed application form and the documents to the Principal. The Principal then sends the applications to the Directorate of School Education, Puducherry.</w:t>
      </w:r>
    </w:p>
    <w:p>
      <w:pPr>
        <w:pStyle w:val="Heading2"/>
      </w:pPr>
      <w:r>
        <w:t>Documents Required</w:t>
      </w:r>
    </w:p>
    <w:p>
      <w:pPr>
        <w:pStyle w:val="ListBullet"/>
      </w:pPr>
      <w:r>
        <w:t>Stamp-sized Photograph.</w:t>
      </w:r>
    </w:p>
    <w:p>
      <w:pPr>
        <w:pStyle w:val="ListBullet"/>
      </w:pPr>
      <w:r>
        <w:t>Aadhaar Card.</w:t>
      </w:r>
    </w:p>
    <w:p>
      <w:pPr>
        <w:pStyle w:val="ListBullet"/>
      </w:pPr>
      <w:r>
        <w:t>Residential/Domicile Certificate, issued by the Officer of the Revenue Department not below the rank of a Deputy Tahsildar.</w:t>
      </w:r>
    </w:p>
    <w:p>
      <w:pPr>
        <w:pStyle w:val="ListBullet"/>
      </w:pPr>
      <w:r>
        <w:t>Certificate of Admission issued by the Rashtriya Indian Military College (RIMC), Dehradun.</w:t>
      </w:r>
    </w:p>
    <w:p>
      <w:pPr>
        <w:pStyle w:val="Heading2"/>
      </w:pPr>
      <w:r>
        <w:t>Frequently Asked Questions</w:t>
      </w:r>
    </w:p>
    <w:p>
      <w:r>
        <w:rPr>
          <w:b/>
        </w:rPr>
        <w:t>Q1. What happens after the submission of the application form to the Principal?</w:t>
      </w:r>
    </w:p>
    <w:p>
      <w:r>
        <w:t>The Principal forwards the applications to the Directorate of School Education, Puducherry, for further processing and evaluation.</w:t>
      </w:r>
    </w:p>
    <w:p>
      <w:r>
        <w:rPr>
          <w:b/>
        </w:rPr>
        <w:t>Q2. Who issues the Residential/Domicile Certificate, and what is the required rank?</w:t>
      </w:r>
    </w:p>
    <w:p>
      <w:r>
        <w:t>The certificate is issued by an Officer of the Revenue Department, with a minimum rank of Deputy Tahsildar.</w:t>
      </w:r>
    </w:p>
    <w:p>
      <w:r>
        <w:rPr>
          <w:b/>
        </w:rPr>
        <w:t>Q3. What are the mandatory documents required for the scholarship application?</w:t>
      </w:r>
    </w:p>
    <w:p>
      <w:r>
        <w:t>The required documents include a stamp-sized photograph, Aadhaar card, residential/domicile certificate, and the certificate of admission from Rashtriya Indian Military College (RIMC), Dehradun.</w:t>
      </w:r>
    </w:p>
    <w:p>
      <w:r>
        <w:rPr>
          <w:b/>
        </w:rPr>
        <w:t>Q4. What are the residency requirements for eligibility?</w:t>
      </w:r>
    </w:p>
    <w:p>
      <w:r>
        <w:t>Applicants should either be born in or have continuous domicile residence in the UT of Puducherry for at least 5 years.</w:t>
      </w:r>
    </w:p>
    <w:p>
      <w:r>
        <w:rPr>
          <w:b/>
        </w:rPr>
        <w:t>Q5. What is the mode of financial transaction for the scholarship?</w:t>
      </w:r>
    </w:p>
    <w:p>
      <w:r>
        <w:t>The scholarship amount is transferred through the Electronic Clearance System (ECS) using the Direct Benefit Transfer (DBT) method.</w:t>
      </w:r>
    </w:p>
    <w:p>
      <w:r>
        <w:rPr>
          <w:b/>
        </w:rPr>
        <w:t>Q6. What is the monetary benefit provided by the scholarship scheme?</w:t>
      </w:r>
    </w:p>
    <w:p>
      <w:r>
        <w:t>Each cadet receives a scholarship of [?]20,000 per annum.</w:t>
      </w:r>
    </w:p>
    <w:p>
      <w:r>
        <w:rPr>
          <w:b/>
        </w:rPr>
        <w:t>Q7. What criteria make a cadet eligible for this scholarship?</w:t>
      </w:r>
    </w:p>
    <w:p>
      <w:r>
        <w:t>Eligibility criteria include Indian citizenship, belonging to UT of Puducherry, and currently studying at Rashtriya Indian Military College, Dehradun.</w:t>
      </w:r>
    </w:p>
    <w:p>
      <w:r>
        <w:rPr>
          <w:b/>
        </w:rPr>
        <w:t>Q8. What is the main objective of the scholarship scheme?</w:t>
      </w:r>
    </w:p>
    <w:p>
      <w:r>
        <w:t>The primary objective is to provide financial assistance to cadets from the Union Territory of Puducherry with limited economic means who have secured admission to the Rashtriya Indian Military College, Dehradun.</w:t>
      </w:r>
    </w:p>
    <w:p>
      <w:r>
        <w:rPr>
          <w:b/>
        </w:rPr>
        <w:t>Q9. Is there any age restriction for applicants?</w:t>
      </w:r>
    </w:p>
    <w:p>
      <w:r>
        <w:t>The provided information does not mention any specific age restrictions for eligibility.</w:t>
      </w:r>
    </w:p>
    <w:p>
      <w:r>
        <w:rPr>
          <w:b/>
        </w:rPr>
        <w:t>Q10. Is the scholarship open to both male and female cadets?</w:t>
      </w:r>
    </w:p>
    <w:p>
      <w:r>
        <w:t>The information does not specify gender-based eligibility criteria, indicating that both male and female cadets from Puducherry may be eligible to apply.</w:t>
      </w:r>
    </w:p>
    <w:p>
      <w:r>
        <w:rPr>
          <w:b/>
        </w:rPr>
        <w:t>Q11. Are there any academic requirements or specific grades needed for eligibility?</w:t>
      </w:r>
    </w:p>
    <w:p>
      <w:r>
        <w:t>The provided information does not mention any academic prerequisites for eligibility.</w:t>
      </w:r>
    </w:p>
    <w:p>
      <w:r>
        <w:rPr>
          <w:b/>
        </w:rPr>
        <w:t>Q12. Can a cadet from Puducherry studying in any institution in Dehradun apply, or is it specifically for Rashtriya Indian Military College (RIMC)?</w:t>
      </w:r>
    </w:p>
    <w:p>
      <w:r>
        <w:t>The eligibility is limited to cadets studying at Rashtriya Indian Military College (RIMC), Dehradun, and not for other institutions in the city.</w:t>
      </w:r>
    </w:p>
    <w:p>
      <w:pPr>
        <w:pStyle w:val="Heading2"/>
      </w:pPr>
      <w:r>
        <w:t>Sources And References</w:t>
      </w:r>
    </w:p>
    <w:p>
      <w:pPr>
        <w:pStyle w:val="ListBullet"/>
      </w:pPr>
      <w:r>
        <w:t>Guidelines (https://schooledn.py.gov.in/Welfare/InnerPages/edu_CadetScholarship.html)</w:t>
      </w:r>
    </w:p>
    <w:p>
      <w:r>
        <w:t>Source: https://www.myscheme.gov.in/schemes/ascbutpsrimcd</w:t>
      </w:r>
    </w:p>
    <w:p>
      <w:r>
        <w:br w:type="page"/>
      </w:r>
    </w:p>
    <w:p>
      <w:pPr>
        <w:pStyle w:val="Heading1"/>
      </w:pPr>
      <w:r>
        <w:t>Grant of Annual Scholarship to the Students Belonging to UT of Puducherry Selected and Studying in the Sainik School, Amaravathi Nagar, Tamil Nadu</w:t>
      </w:r>
    </w:p>
    <w:p>
      <w:r>
        <w:rPr>
          <w:i/>
          <w:sz w:val="18"/>
        </w:rPr>
        <w:t>State: Puducherry | Categories: Education &amp; Learning | Scheme For: Individual</w:t>
      </w:r>
    </w:p>
    <w:p>
      <w:pPr>
        <w:pStyle w:val="Heading2"/>
      </w:pPr>
      <w:r>
        <w:t>Details</w:t>
      </w:r>
    </w:p>
    <w:p>
      <w:r>
        <w:t>The scheme "Grant of Annual Scholarship to the Students Belonging to UT of Puducherry Selected and Studying in the Sainik School, Amaravathi Nagar, Tamil Nadu" is a Scholarship Scheme by the Directorate of School Education, Union Territory of Puducherry. A scholarship of ₹10,000/- per annum per student is disbursed directly into the Aadhaar-seeded viable bank account by Direct Benefit Transfer (DBT) through the Electronic Clearance System (ECS). In order to be eligible, the applicant should have studied from an educational institution located in the UT of Puducherry in Government or Private Schools recognised by the State/Central Governments.</w:t>
      </w:r>
    </w:p>
    <w:p>
      <w:pPr>
        <w:pStyle w:val="Heading2"/>
      </w:pPr>
      <w:r>
        <w:t>Benefits</w:t>
      </w:r>
    </w:p>
    <w:p>
      <w:r>
        <w:t xml:space="preserve">&gt; </w:t>
      </w:r>
      <w:r>
        <w:rPr>
          <w:b/>
        </w:rPr>
        <w:t>Scholarship</w:t>
      </w:r>
    </w:p>
    <w:p>
      <w:r>
        <w:t>₹10,000/- per annum per student.</w:t>
      </w:r>
    </w:p>
    <w:p>
      <w:r>
        <w:t xml:space="preserve">&gt; </w:t>
      </w:r>
      <w:r>
        <w:rPr>
          <w:b/>
        </w:rPr>
        <w:t>Mode of Disbursal</w:t>
      </w:r>
    </w:p>
    <w:p>
      <w:r>
        <w:t>The amount is disbursed directly into the Aadhaar-seeded viable bank account by Direct Benefit Transfer (DBT) through the Electronic Clearance System (ECS).</w:t>
      </w:r>
    </w:p>
    <w:p>
      <w:pPr>
        <w:pStyle w:val="Heading2"/>
      </w:pPr>
      <w:r>
        <w:t>Eligibility</w:t>
      </w:r>
    </w:p>
    <w:p>
      <w:pPr>
        <w:pStyle w:val="ListBullet"/>
      </w:pPr>
      <w:r>
        <w:t>The applicant should be domiciled in the Union Territory of Puducherry.</w:t>
      </w:r>
    </w:p>
    <w:p>
      <w:pPr>
        <w:pStyle w:val="ListBullet"/>
      </w:pPr>
      <w:r>
        <w:t>The applicant should be a recipient of the National Child Award for Exceptional Achievements and Other National / International Merit Awards</w:t>
      </w:r>
    </w:p>
    <w:p>
      <w:pPr>
        <w:pStyle w:val="ListBullet"/>
      </w:pPr>
      <w:r>
        <w:t>The applicant should study in an educational institution run by any State Government/ Central Government/ Private School recognized by the respective State/Central Government.</w:t>
      </w:r>
    </w:p>
    <w:p>
      <w:pPr>
        <w:pStyle w:val="ListBullet"/>
      </w:pPr>
      <w:r>
        <w:t>The applicant should be a citizen of India.</w:t>
      </w:r>
    </w:p>
    <w:p>
      <w:pPr>
        <w:pStyle w:val="ListBullet"/>
      </w:pPr>
      <w:r>
        <w:t>The applicant should belong to the UT of Puducherry either by birth or domicile i.e. continuous residence of not less than 5 years.</w:t>
      </w:r>
    </w:p>
    <w:p>
      <w:pPr>
        <w:pStyle w:val="ListBullet"/>
      </w:pPr>
      <w:r>
        <w:t>The applicant should have studied from the educational institution run by any State Government/ Central Government/ Private School recognized by the respective State/Central Government.</w:t>
      </w:r>
    </w:p>
    <w:p>
      <w:pPr>
        <w:pStyle w:val="ListBullet"/>
      </w:pPr>
      <w:r>
        <w:t>The applicant should be studying in the Sainik School, Amaravathi Nagar, Tamil Nadu.</w:t>
      </w:r>
    </w:p>
    <w:p>
      <w:pPr>
        <w:pStyle w:val="Heading2"/>
      </w:pPr>
      <w:r>
        <w:t>Application Process</w:t>
      </w:r>
    </w:p>
    <w:p>
      <w:pPr>
        <w:pStyle w:val="Heading3"/>
      </w:pPr>
      <w:r>
        <w:t>Mode: Offline</w:t>
      </w:r>
    </w:p>
    <w:p>
      <w:r>
        <w:rPr>
          <w:b/>
        </w:rPr>
        <w:t xml:space="preserve">Step 1: </w:t>
      </w:r>
      <w:r>
        <w:t>The interested applicant should visit the Principal, Sainik School, Amaravathi Nagar, TamilNadu, and request the hard copy of the prescribed format of the application form for the concerned scheme.</w:t>
      </w:r>
    </w:p>
    <w:p>
      <w:r>
        <w:rPr>
          <w:b/>
        </w:rPr>
        <w:t xml:space="preserve">Step 2: </w:t>
      </w:r>
      <w:r>
        <w:t>In the application form, fill in all the mandatory fields, paste the passport-sized photograph (signed across, if required), and attach copies of all the mandatory documents (self-attest, if required).</w:t>
      </w:r>
    </w:p>
    <w:p>
      <w:r>
        <w:rPr>
          <w:b/>
        </w:rPr>
        <w:t xml:space="preserve">Step 3: </w:t>
      </w:r>
      <w:r>
        <w:t>The interested applicant should submit the duly filled and signed application form and the documents to the Principal. The Principal then sends the applications to the Directorate of School Education, Puducherry.</w:t>
      </w:r>
    </w:p>
    <w:p>
      <w:pPr>
        <w:pStyle w:val="Heading2"/>
      </w:pPr>
      <w:r>
        <w:t>Documents Required</w:t>
      </w:r>
    </w:p>
    <w:p>
      <w:pPr>
        <w:pStyle w:val="ListBullet"/>
      </w:pPr>
      <w:r>
        <w:t>Stamp-sized Photograph.</w:t>
      </w:r>
    </w:p>
    <w:p>
      <w:pPr>
        <w:pStyle w:val="ListBullet"/>
      </w:pPr>
      <w:r>
        <w:t>Aadhaar Card.</w:t>
      </w:r>
    </w:p>
    <w:p>
      <w:pPr>
        <w:pStyle w:val="ListBullet"/>
      </w:pPr>
      <w:r>
        <w:t>Residential/Domicile Certificate, issued by the Officer of the Revenue Department not below the rank of a Deputy Tahsildar.</w:t>
      </w:r>
    </w:p>
    <w:p>
      <w:pPr>
        <w:pStyle w:val="ListBullet"/>
      </w:pPr>
      <w:r>
        <w:t>Proof of Admission into Sainik School, Amaravathi Nagar, Tamil Nadu.</w:t>
      </w:r>
    </w:p>
    <w:p>
      <w:pPr>
        <w:pStyle w:val="Heading2"/>
      </w:pPr>
      <w:r>
        <w:t>Frequently Asked Questions</w:t>
      </w:r>
    </w:p>
    <w:p>
      <w:r>
        <w:rPr>
          <w:b/>
        </w:rPr>
        <w:t>Q1. What is the geographical focus of the scholarship scheme?</w:t>
      </w:r>
    </w:p>
    <w:p>
      <w:r>
        <w:t>The scholarship is focused on students who belong to the Union Territory of Puducherry.</w:t>
      </w:r>
    </w:p>
    <w:p>
      <w:r>
        <w:rPr>
          <w:b/>
        </w:rPr>
        <w:t>Q2. How is the scholarship amount disbursed to the students?</w:t>
      </w:r>
    </w:p>
    <w:p>
      <w:r>
        <w:t>The amount is disbursed directly into the Aadhaar-seeded viable bank account by Direct Benefit Transfer (DBT) through the Electronic Clearance System (ECS).</w:t>
      </w:r>
    </w:p>
    <w:p>
      <w:r>
        <w:rPr>
          <w:b/>
        </w:rPr>
        <w:t>Q3. What is the scholarship amount provided to each student annually?</w:t>
      </w:r>
    </w:p>
    <w:p>
      <w:r>
        <w:t>The scholarship amount is [?]10,000 per annum per student.</w:t>
      </w:r>
    </w:p>
    <w:p>
      <w:r>
        <w:rPr>
          <w:b/>
        </w:rPr>
        <w:t>Q4. Can students from both Government and Private Schools apply for the scholarship?</w:t>
      </w:r>
    </w:p>
    <w:p>
      <w:r>
        <w:t>Yes, students from both Government and Private Schools recognized by the State/Central Governments are eligible.</w:t>
      </w:r>
    </w:p>
    <w:p>
      <w:r>
        <w:rPr>
          <w:b/>
        </w:rPr>
        <w:t>Q5. Is there any specific criterion for selecting students for this scholarship?</w:t>
      </w:r>
    </w:p>
    <w:p>
      <w:r>
        <w:t>Yes, students should be domiciled in the Union Territory of Puducherry, and they should have studied in an educational institution run by any State Government/ Central Government/ Private School recognized by the respective State/Central Government.</w:t>
      </w:r>
    </w:p>
    <w:p>
      <w:r>
        <w:rPr>
          <w:b/>
        </w:rPr>
        <w:t>Q6. Who is the governing body responsible for the scholarship scheme?</w:t>
      </w:r>
    </w:p>
    <w:p>
      <w:r>
        <w:t>The Directorate of School Education, Union Territory of Puducherry, is responsible for the scholarship scheme.</w:t>
      </w:r>
    </w:p>
    <w:p>
      <w:r>
        <w:rPr>
          <w:b/>
        </w:rPr>
        <w:t>Q7. What type of bank account is required for the scholarship disbursal?</w:t>
      </w:r>
    </w:p>
    <w:p>
      <w:r>
        <w:t>The bank account should be Aadhaar-seeded and viable for the direct transfer of the scholarship amount.</w:t>
      </w:r>
    </w:p>
    <w:p>
      <w:r>
        <w:rPr>
          <w:b/>
        </w:rPr>
        <w:t>Q8. What is the purpose of disbursing the scholarship amount directly into the bank account?</w:t>
      </w:r>
    </w:p>
    <w:p>
      <w:r>
        <w:t>The direct disbursal into the Aadhaar-seeded bank account ensures a streamlined process through Direct Benefit Transfer (DBT) via the Electronic Clearance System (ECS).</w:t>
      </w:r>
    </w:p>
    <w:p>
      <w:r>
        <w:rPr>
          <w:b/>
        </w:rPr>
        <w:t>Q9. What is the primary residency requirement for scholarship applicants?</w:t>
      </w:r>
    </w:p>
    <w:p>
      <w:r>
        <w:t>The applicant should be domiciled in the Union Territory of Puducherry.</w:t>
      </w:r>
    </w:p>
    <w:p>
      <w:r>
        <w:rPr>
          <w:b/>
        </w:rPr>
        <w:t>Q10. What is the citizenship requirement for scholarship applicants?</w:t>
      </w:r>
    </w:p>
    <w:p>
      <w:r>
        <w:t>The applicant should be a citizen of India.</w:t>
      </w:r>
    </w:p>
    <w:p>
      <w:r>
        <w:rPr>
          <w:b/>
        </w:rPr>
        <w:t>Q11. Who is authorized to issue the Residential/Domicile Certificate?</w:t>
      </w:r>
    </w:p>
    <w:p>
      <w:r>
        <w:t>The certificate should be issued by the Officer of the Revenue Department not below the rank of a Deputy Tahsildar.</w:t>
      </w:r>
    </w:p>
    <w:p>
      <w:r>
        <w:rPr>
          <w:b/>
        </w:rPr>
        <w:t>Q12. Is self-attestation required for all mandatory documents?</w:t>
      </w:r>
    </w:p>
    <w:p>
      <w:r>
        <w:t>Self-attestation may be required for all mandatory documents, as indicated by the instruction to fill in all mandatory fields, paste a signed passport-sized photograph, and attach copies of all mandatory documents.</w:t>
      </w:r>
    </w:p>
    <w:p>
      <w:pPr>
        <w:pStyle w:val="Heading2"/>
      </w:pPr>
      <w:r>
        <w:t>Sources And References</w:t>
      </w:r>
    </w:p>
    <w:p>
      <w:pPr>
        <w:pStyle w:val="ListBullet"/>
      </w:pPr>
      <w:r>
        <w:t>Guidelines (https://schooledn.py.gov.in/Welfare/InnerPages/edu_UTStudentScholarship.html)</w:t>
      </w:r>
    </w:p>
    <w:p>
      <w:r>
        <w:t>Source: https://www.myscheme.gov.in/schemes/gassutpssatn</w:t>
      </w:r>
    </w:p>
    <w:p>
      <w:r>
        <w:br w:type="page"/>
      </w:r>
    </w:p>
    <w:p>
      <w:pPr>
        <w:pStyle w:val="Heading1"/>
      </w:pPr>
      <w:r>
        <w:t>"SUPER 30" Scheme</w:t>
      </w:r>
    </w:p>
    <w:p>
      <w:r>
        <w:rPr>
          <w:i/>
          <w:sz w:val="18"/>
        </w:rPr>
        <w:t>State: Tripura | Categories: Education &amp; Learning | Scheme For: Individual</w:t>
      </w:r>
    </w:p>
    <w:p>
      <w:pPr>
        <w:pStyle w:val="Heading2"/>
      </w:pPr>
      <w:r>
        <w:t>Details</w:t>
      </w:r>
    </w:p>
    <w:p>
      <w:r>
        <w:t>The scheme "Super 30" was launched by the Directorate of Secondary Education, Government of Tripura. The scheme aims to provide free coaching for JEE/ NEET to the students who are appearing in the class 10th Board Final Examination and want to pursue Science Stream in Class 11th &amp; 12th with the aspiration to crack the JEE / NEET exam.</w:t>
      </w:r>
    </w:p>
    <w:p>
      <w:pPr>
        <w:pStyle w:val="Heading2"/>
      </w:pPr>
      <w:r>
        <w:t>Benefits</w:t>
      </w:r>
    </w:p>
    <w:p>
      <w:r>
        <w:t>The scheme covers the coaching fees (capped at ₹1,00,000/-) &amp; the accommodation fees of ₹1,40,000/- per annum (with 5% extra in 2nd year), for attaining a two-year coaching programme for JEE/ NEET at a nationally reputed Coaching Institution outside Tripura.</w:t>
      </w:r>
    </w:p>
    <w:p>
      <w:pPr>
        <w:pStyle w:val="Heading2"/>
      </w:pPr>
      <w:r>
        <w:t>Eligibility</w:t>
      </w:r>
    </w:p>
    <w:p>
      <w:pPr>
        <w:pStyle w:val="ListNumber"/>
      </w:pPr>
      <w:r>
        <w:t>The applicant should be a resident of Tripura.</w:t>
      </w:r>
    </w:p>
    <w:p>
      <w:pPr>
        <w:pStyle w:val="ListNumber"/>
      </w:pPr>
      <w:r>
        <w:t>The applicant should be a student.</w:t>
      </w:r>
    </w:p>
    <w:p>
      <w:pPr>
        <w:pStyle w:val="ListNumber"/>
      </w:pPr>
      <w:r>
        <w:t>The applicant should belong to the Scheduled Tribe (ST)/ Scheduled Caste (SC)/ Person with Disability (PH) community.</w:t>
      </w:r>
    </w:p>
    <w:p>
      <w:pPr>
        <w:pStyle w:val="ListNumber"/>
      </w:pPr>
      <w:r>
        <w:t>The student should have passed the class-10th Pre-Board/ Pre-Test Exam from the government-recognized school of Tripura with 50% marks.</w:t>
      </w:r>
    </w:p>
    <w:p>
      <w:pPr>
        <w:pStyle w:val="ListNumber"/>
      </w:pPr>
      <w:r>
        <w:t>The applicant should be appearing for the class 10th board final exam.</w:t>
      </w:r>
    </w:p>
    <w:p>
      <w:pPr>
        <w:pStyle w:val="ListNumber"/>
      </w:pPr>
      <w:r>
        <w:t>The annual income of the family of the applicant should not exceed ₹1,00,000/-.</w:t>
      </w:r>
    </w:p>
    <w:p>
      <w:pPr>
        <w:pStyle w:val="Heading2"/>
      </w:pPr>
      <w:r>
        <w:t>Application Process</w:t>
      </w:r>
    </w:p>
    <w:p>
      <w:pPr>
        <w:pStyle w:val="Heading3"/>
      </w:pPr>
      <w:r>
        <w:t>Mode: Online</w:t>
      </w:r>
    </w:p>
    <w:p>
      <w:r>
        <w:rPr>
          <w:b/>
        </w:rPr>
        <w:t>Registration Process:</w:t>
      </w:r>
    </w:p>
    <w:p>
      <w:r>
        <w:rPr>
          <w:b/>
        </w:rPr>
        <w:t xml:space="preserve">Step 1: </w:t>
      </w:r>
      <w:r>
        <w:t>Applicant should visit the official website (https://tripurasuper30.com/), and click on “Have An Account”.</w:t>
      </w:r>
    </w:p>
    <w:p>
      <w:r>
        <w:rPr>
          <w:b/>
        </w:rPr>
        <w:t xml:space="preserve">Step 2: </w:t>
      </w:r>
      <w:r>
        <w:t>Click on “New Account”. Provide your phone number and fill in the captcha code in the designated field. An OTP will be generated and sent to the registered phone number.</w:t>
      </w:r>
    </w:p>
    <w:p>
      <w:r>
        <w:rPr>
          <w:b/>
        </w:rPr>
        <w:t xml:space="preserve">Step 3: </w:t>
      </w:r>
      <w:r>
        <w:t>Enter the OTP into the application to verify your phone number.</w:t>
      </w:r>
    </w:p>
    <w:p>
      <w:r>
        <w:rPr>
          <w:b/>
        </w:rPr>
        <w:t xml:space="preserve">Step 4: </w:t>
      </w:r>
      <w:r>
        <w:t>Once your phone number is verified, you'll be prompted to create a password for your account. Choose a strong and secure password.</w:t>
      </w:r>
    </w:p>
    <w:p>
      <w:r>
        <w:rPr>
          <w:b/>
        </w:rPr>
        <w:t>Application Process:</w:t>
      </w:r>
    </w:p>
    <w:p>
      <w:r>
        <w:rPr>
          <w:b/>
        </w:rPr>
        <w:t>Step 1:</w:t>
      </w:r>
      <w:r>
        <w:t xml:space="preserve"> Log in to the application using your registered phone number and the newly created password.</w:t>
      </w:r>
    </w:p>
    <w:p>
      <w:r>
        <w:rPr>
          <w:b/>
        </w:rPr>
        <w:t>Step 2:</w:t>
      </w:r>
      <w:r>
        <w:t xml:space="preserve"> You'll be directed to the registration page again. Navigate to the registration section of the application.</w:t>
      </w:r>
    </w:p>
    <w:p>
      <w:r>
        <w:rPr>
          <w:b/>
        </w:rPr>
        <w:t>Step 3:</w:t>
      </w:r>
      <w:r>
        <w:t xml:space="preserve"> Fill in all the required details in the registration form accurately, and submit the registration form.</w:t>
      </w:r>
    </w:p>
    <w:p>
      <w:r>
        <w:rPr>
          <w:b/>
        </w:rPr>
        <w:t>Step 4 (Optional):</w:t>
      </w:r>
      <w:r>
        <w:t xml:space="preserve"> Once your registration is successfully submitted, you may have the option to print the application form for your records or further processing.</w:t>
      </w:r>
    </w:p>
    <w:p>
      <w:r>
        <w:t>****</w:t>
      </w:r>
    </w:p>
    <w:p>
      <w:pPr>
        <w:pStyle w:val="Heading2"/>
      </w:pPr>
      <w:r>
        <w:t>Documents Required</w:t>
      </w:r>
    </w:p>
    <w:p>
      <w:pPr>
        <w:pStyle w:val="ListBullet"/>
      </w:pPr>
      <w:r>
        <w:t>Original Income Certificate issued by the Sub-Divisional Magistrate (SDM)/ Deputy Commissioner of Magistrate (DCM).</w:t>
      </w:r>
    </w:p>
    <w:p>
      <w:pPr>
        <w:pStyle w:val="ListBullet"/>
      </w:pPr>
      <w:r>
        <w:t>Online generated Selection Test Admit Card.</w:t>
      </w:r>
    </w:p>
    <w:p>
      <w:pPr>
        <w:pStyle w:val="ListBullet"/>
      </w:pPr>
      <w:r>
        <w:t>Class X Board final mark sheet (60% and above marks applicable) including production of original marksheets.</w:t>
      </w:r>
    </w:p>
    <w:p>
      <w:pPr>
        <w:pStyle w:val="ListBullet"/>
      </w:pPr>
      <w:r>
        <w:t>SC/ ST/ PH Certificate (if any).</w:t>
      </w:r>
    </w:p>
    <w:p>
      <w:pPr>
        <w:pStyle w:val="ListBullet"/>
      </w:pPr>
      <w:r>
        <w:t>Permanent Resident Tripura Certificate (PRTC).</w:t>
      </w:r>
    </w:p>
    <w:p>
      <w:pPr>
        <w:pStyle w:val="ListBullet"/>
      </w:pPr>
      <w:r>
        <w:t>Any other document, as required.</w:t>
      </w:r>
    </w:p>
    <w:p>
      <w:pPr>
        <w:pStyle w:val="Heading2"/>
      </w:pPr>
      <w:r>
        <w:t>Frequently Asked Questions</w:t>
      </w:r>
    </w:p>
    <w:p>
      <w:r>
        <w:rPr>
          <w:b/>
        </w:rPr>
        <w:t>Q1. What is the benefit provided under the Super 30 Scheme?</w:t>
      </w:r>
    </w:p>
    <w:p>
      <w:r>
        <w:t>Under the Super 30 Scheme, selected students may choose any nationally reputed Coaching Institution outside Tripura for a two-year coaching program for JEE/NEET, with capped coaching and accommodation fees.</w:t>
      </w:r>
    </w:p>
    <w:p>
      <w:r>
        <w:rPr>
          <w:b/>
        </w:rPr>
        <w:t>Q2. Who is eligible to apply for the Super 30 Scheme?</w:t>
      </w:r>
    </w:p>
    <w:p>
      <w:r>
        <w:t>Eligibility for the Super 30 Scheme includes being a resident of Tripura, a student from Scheduled Tribe (ST)/Scheduled Caste (SC)/Person with Disability (PH) community, passing the class 10th Pre-Board/Pre-Test Exam from recognized schools in Tripura with 50% marks, and the family's annual income not exceeding [?]1,00,000.</w:t>
      </w:r>
    </w:p>
    <w:p>
      <w:r>
        <w:rPr>
          <w:b/>
        </w:rPr>
        <w:t>Q3. What is the selection procedure for students under the Super 30 Scheme?</w:t>
      </w:r>
    </w:p>
    <w:p>
      <w:r>
        <w:t>Selection for the Super 30 Scheme is based on the student's rank in the Selection Test and adherence to State Reservation Norms.</w:t>
      </w:r>
    </w:p>
    <w:p>
      <w:r>
        <w:rPr>
          <w:b/>
        </w:rPr>
        <w:t>Q4. How are students counseled for selection in the Super 30 Scheme?</w:t>
      </w:r>
    </w:p>
    <w:p>
      <w:r>
        <w:t>Student counseling for selection in the Super 30 Scheme is facilitated through Heads of Institutions/Schools from which the student appeared for the 10 Board Final Exam.</w:t>
      </w:r>
    </w:p>
    <w:p>
      <w:r>
        <w:rPr>
          <w:b/>
        </w:rPr>
        <w:t>Q5. Are there any reserved seats for specially-abled students in the Super 30 Scheme?</w:t>
      </w:r>
    </w:p>
    <w:p>
      <w:r>
        <w:t>Yes, one reserved seat is allocated for specially-abled (Divyang) students under the Super 30 Scheme.</w:t>
      </w:r>
    </w:p>
    <w:p>
      <w:r>
        <w:rPr>
          <w:b/>
        </w:rPr>
        <w:t>Q6. Is there any age restriction for applicants of the Super 30 Scheme?</w:t>
      </w:r>
    </w:p>
    <w:p>
      <w:r>
        <w:t>There is no age restriction mentioned for applicants of the Super 30 Scheme.</w:t>
      </w:r>
    </w:p>
    <w:p>
      <w:r>
        <w:rPr>
          <w:b/>
        </w:rPr>
        <w:t>Q7. Can students from other states apply for the Super 30 Scheme?</w:t>
      </w:r>
    </w:p>
    <w:p>
      <w:r>
        <w:t>No, only students from Tripura are eligible to apply for the Super 30 Scheme.</w:t>
      </w:r>
    </w:p>
    <w:p>
      <w:r>
        <w:rPr>
          <w:b/>
        </w:rPr>
        <w:t>Q8. Are there any preferences given to students based on their academic performance?</w:t>
      </w:r>
    </w:p>
    <w:p>
      <w:r>
        <w:t>Preferences for selection may be based on the applicant's performance in the Selection Test and existing State Reservation Norms.</w:t>
      </w:r>
    </w:p>
    <w:p>
      <w:r>
        <w:rPr>
          <w:b/>
        </w:rPr>
        <w:t>Q9. What is the duration of the coaching program under the Super 30 Scheme?</w:t>
      </w:r>
    </w:p>
    <w:p>
      <w:r>
        <w:t>The coaching program under the Super 30 Scheme spans two years.</w:t>
      </w:r>
    </w:p>
    <w:p>
      <w:r>
        <w:rPr>
          <w:b/>
        </w:rPr>
        <w:t>Q10. Are there any additional benefits provided to selected students apart from coaching fees and accommodation?</w:t>
      </w:r>
    </w:p>
    <w:p>
      <w:r>
        <w:t>Apart from coaching and accommodation fees, no additional benefits are specified under the Super 30 Scheme.</w:t>
      </w:r>
    </w:p>
    <w:p>
      <w:r>
        <w:rPr>
          <w:b/>
        </w:rPr>
        <w:t>Q11. Are there any penalties for students who fail to complete the coaching program?</w:t>
      </w:r>
    </w:p>
    <w:p>
      <w:r>
        <w:t>There are no penalties mentioned for students who fail to complete the coaching program under the Super 30 Scheme.</w:t>
      </w:r>
    </w:p>
    <w:p>
      <w:pPr>
        <w:pStyle w:val="Heading2"/>
      </w:pPr>
      <w:r>
        <w:t>Sources And References</w:t>
      </w:r>
    </w:p>
    <w:p>
      <w:pPr>
        <w:pStyle w:val="ListBullet"/>
      </w:pPr>
      <w:r>
        <w:t>Guidelines (https://schooleducation.tripura.gov.in/sites/default/files/S%2030%20Notification%20%281%29.pdf)</w:t>
      </w:r>
    </w:p>
    <w:p>
      <w:r>
        <w:t>Source: https://www.myscheme.gov.in/schemes/s30s</w:t>
      </w:r>
    </w:p>
    <w:p>
      <w:r>
        <w:br w:type="page"/>
      </w:r>
    </w:p>
    <w:p>
      <w:pPr>
        <w:pStyle w:val="Heading1"/>
      </w:pPr>
      <w:r>
        <w:t>Farm Pond (Khet Talai) Nirman Karyakram</w:t>
      </w:r>
    </w:p>
    <w:p>
      <w:r>
        <w:rPr>
          <w:i/>
          <w:sz w:val="18"/>
        </w:rPr>
        <w:t>State: Rajasthan | Categories: Agriculture,Rural &amp; Environment | Open: 2020-04-01 | Scheme For: Individual</w:t>
      </w:r>
    </w:p>
    <w:p>
      <w:pPr>
        <w:pStyle w:val="Heading2"/>
      </w:pPr>
      <w:r>
        <w:t>Details</w:t>
      </w:r>
    </w:p>
    <w:p>
      <w:r>
        <w:t>The Farm Pond Construction Program, initiated on April 1, 2020, by the Rajasthan Agriculture Department, offers a solution to addressing a critical challenge of water scarcity for Rajasthan's farmers . This program allows farmers to establish farm ponds, essentially rainwater collection structures, for irrigation purposes. Recognizing the program's significance, the state government provides subsidies to facilitate farm pond construction. This enables farmers to effectively utilize rainwater and irrigate their fields.</w:t>
      </w:r>
    </w:p>
    <w:p>
      <w:r>
        <w:t>&lt;br&gt;</w:t>
      </w:r>
    </w:p>
    <w:p>
      <w:pPr>
        <w:pStyle w:val="Heading2"/>
      </w:pPr>
      <w:r>
        <w:t>Benefits</w:t>
      </w:r>
    </w:p>
    <w:p>
      <w:pPr>
        <w:pStyle w:val="ListBullet"/>
      </w:pPr>
      <w:r>
        <w:t>Subsidy breakdown:</w:t>
      </w:r>
    </w:p>
    <w:p>
      <w:pPr>
        <w:pStyle w:val="ListNumber"/>
      </w:pPr>
      <w:r>
        <w:t>Raw farm pond: 50% of the construction cost (capped at ₹52,500)</w:t>
      </w:r>
    </w:p>
    <w:p>
      <w:pPr>
        <w:pStyle w:val="ListNumber"/>
      </w:pPr>
      <w:r>
        <w:t>Plastic lined farm pond: 50% of the construction cost with lining (capped at ₹75,000)</w:t>
      </w:r>
    </w:p>
    <w:p>
      <w:pPr>
        <w:pStyle w:val="ListBullet"/>
      </w:pPr>
      <w:r>
        <w:t>Additional subsidy:</w:t>
      </w:r>
    </w:p>
    <w:p>
      <w:pPr>
        <w:pStyle w:val="ListNumber"/>
      </w:pPr>
      <w:r>
        <w:t>Raw farm pond: Up to 60% of the total cost (capped at ₹63,000)</w:t>
      </w:r>
    </w:p>
    <w:p>
      <w:pPr>
        <w:pStyle w:val="ListNumber"/>
      </w:pPr>
      <w:r>
        <w:t>Plastic lined farm pond: Up to 60% of the total cost (capped at ₹90,000)</w:t>
      </w:r>
    </w:p>
    <w:p>
      <w:pPr>
        <w:pStyle w:val="Heading2"/>
      </w:pPr>
      <w:r>
        <w:t>Eligibility</w:t>
      </w:r>
    </w:p>
    <w:p>
      <w:pPr>
        <w:pStyle w:val="ListNumber"/>
      </w:pPr>
      <w:r>
        <w:t>The applicant should be a native of Rajasthan.</w:t>
      </w:r>
    </w:p>
    <w:p>
      <w:pPr>
        <w:pStyle w:val="ListNumber"/>
      </w:pPr>
      <w:r>
        <w:t>All categories of farmers are eligible.</w:t>
      </w:r>
    </w:p>
    <w:p>
      <w:pPr>
        <w:pStyle w:val="ListNumber"/>
      </w:pPr>
      <w:r>
        <w:t>The applicant farmer should have a minimum cultivable land of 0.5 hectares at one place on his name.</w:t>
      </w:r>
    </w:p>
    <w:p>
      <w:pPr>
        <w:pStyle w:val="Heading2"/>
      </w:pPr>
      <w:r>
        <w:t>Application Process</w:t>
      </w:r>
    </w:p>
    <w:p>
      <w:pPr>
        <w:pStyle w:val="Heading3"/>
      </w:pPr>
      <w:r>
        <w:t>Mode: Online</w:t>
      </w:r>
    </w:p>
    <w:p>
      <w:r>
        <w:t>__</w:t>
      </w:r>
      <w:r>
        <w:rPr>
          <w:b/>
        </w:rPr>
        <w:t>Registration</w:t>
      </w:r>
      <w:r>
        <w:t>__</w:t>
      </w:r>
    </w:p>
    <w:p>
      <w:r>
        <w:rPr>
          <w:b/>
        </w:rPr>
        <w:t>Step-1:</w:t>
      </w:r>
      <w:r>
        <w:t xml:space="preserve"> Applicant have to visit the official portal (https://sso.rajasthan.gov.in/signin).</w:t>
      </w:r>
    </w:p>
    <w:p>
      <w:r>
        <w:rPr>
          <w:b/>
        </w:rPr>
        <w:t xml:space="preserve">Step-2: </w:t>
      </w:r>
      <w:r>
        <w:t>Click on the option “Register (https://sso.rajasthan.gov.in/register)”.</w:t>
      </w:r>
    </w:p>
    <w:p>
      <w:r>
        <w:rPr>
          <w:b/>
        </w:rPr>
        <w:t>Step-3:</w:t>
      </w:r>
      <w:r>
        <w:t xml:space="preserve"> Then you will be redirected to the SSO registration page. The registration page will appear with the following options.</w:t>
      </w:r>
    </w:p>
    <w:p>
      <w:pPr>
        <w:pStyle w:val="ListBullet"/>
      </w:pPr>
      <w:r>
        <w:t>- Citizen</w:t>
      </w:r>
    </w:p>
    <w:p>
      <w:r>
        <w:rPr>
          <w:b/>
        </w:rPr>
        <w:t xml:space="preserve">Step-4: </w:t>
      </w:r>
      <w:r>
        <w:t>Choose the either one option from  the Jan Aadhaar Or Google to process further.</w:t>
      </w:r>
    </w:p>
    <w:p>
      <w:pPr>
        <w:pStyle w:val="ListBullet"/>
      </w:pPr>
      <w:r>
        <w:t>- Jan Aadhaar : Enter the Jan Aadhaar number, click on the ‘Next’ button,    - - Select your name, the name of the head of the family and all the other members and        - Click on the ‘Send OTP’ button. Enter the ‘OTP’ and        - Click on the ‘Verify OTP’ button to Complete the registration.</w:t>
      </w:r>
    </w:p>
    <w:p>
      <w:pPr>
        <w:pStyle w:val="ListBullet"/>
      </w:pPr>
      <w:r>
        <w:t>- Google : Enter the Gmail ID, click on the ‘Next’ button,    - - Enter the password.        - A new link appear on screen, now click on new SSO link.        - SSO id will appear on screen, now create the password.        - Enter Mobile number, click on registration.</w:t>
      </w:r>
    </w:p>
    <w:p>
      <w:r>
        <w:rPr>
          <w:b/>
        </w:rPr>
        <w:t xml:space="preserve">Step-5: </w:t>
      </w:r>
      <w:r>
        <w:t>Complete the registration process.</w:t>
      </w:r>
    </w:p>
    <w:p>
      <w:r>
        <w:t>__</w:t>
      </w:r>
      <w:r>
        <w:rPr>
          <w:b/>
        </w:rPr>
        <w:t>Apply</w:t>
      </w:r>
      <w:r>
        <w:t>__</w:t>
      </w:r>
    </w:p>
    <w:p>
      <w:r>
        <w:rPr>
          <w:b/>
        </w:rPr>
        <w:t>Step-1:</w:t>
      </w:r>
      <w:r>
        <w:t xml:space="preserve"> Applicant have to visit the official portal (https://sso.rajasthan.gov.in/signin).</w:t>
      </w:r>
    </w:p>
    <w:p>
      <w:r>
        <w:rPr>
          <w:b/>
        </w:rPr>
        <w:t>Step-2:</w:t>
      </w:r>
      <w:r>
        <w:t xml:space="preserve"> After login, dashboard  (https://sso.rajasthan.gov.in/dashboard)will open.</w:t>
      </w:r>
    </w:p>
    <w:p>
      <w:r>
        <w:rPr>
          <w:b/>
        </w:rPr>
        <w:t xml:space="preserve">Step-3: </w:t>
      </w:r>
      <w:r>
        <w:t>Click on “ RAJ-KISAN ” option.</w:t>
      </w:r>
    </w:p>
    <w:p>
      <w:r>
        <w:rPr>
          <w:b/>
        </w:rPr>
        <w:t>Step-4:</w:t>
      </w:r>
      <w:r>
        <w:t xml:space="preserve"> In "Citizen", click on "Application Entry Request".</w:t>
      </w:r>
    </w:p>
    <w:p>
      <w:r>
        <w:rPr>
          <w:b/>
        </w:rPr>
        <w:t xml:space="preserve">Step-5: </w:t>
      </w:r>
      <w:r>
        <w:t>Enter the "Bhamashah Family ID" and search.</w:t>
      </w:r>
    </w:p>
    <w:p>
      <w:r>
        <w:rPr>
          <w:b/>
        </w:rPr>
        <w:t>Step-6:</w:t>
      </w:r>
      <w:r>
        <w:t xml:space="preserve"> Select the person name and scheme name.</w:t>
      </w:r>
    </w:p>
    <w:p>
      <w:r>
        <w:rPr>
          <w:b/>
        </w:rPr>
        <w:t>Step-7:</w:t>
      </w:r>
      <w:r>
        <w:t xml:space="preserve"> Complete the Aadhaar Authentication and click on Get details.</w:t>
      </w:r>
    </w:p>
    <w:p>
      <w:r>
        <w:rPr>
          <w:b/>
        </w:rPr>
        <w:t>Step-8:</w:t>
      </w:r>
      <w:r>
        <w:t xml:space="preserve"> Provide the required details.</w:t>
      </w:r>
    </w:p>
    <w:p>
      <w:pPr>
        <w:pStyle w:val="ListBullet"/>
      </w:pPr>
      <w:r>
        <w:t>Pensioner Details.</w:t>
      </w:r>
    </w:p>
    <w:p>
      <w:pPr>
        <w:pStyle w:val="ListBullet"/>
      </w:pPr>
      <w:r>
        <w:t>Bank Details.</w:t>
      </w:r>
    </w:p>
    <w:p>
      <w:pPr>
        <w:pStyle w:val="ListBullet"/>
      </w:pPr>
      <w:r>
        <w:t>Disability Details.</w:t>
      </w:r>
    </w:p>
    <w:p>
      <w:pPr>
        <w:pStyle w:val="ListBullet"/>
      </w:pPr>
      <w:r>
        <w:t>Verification Details.</w:t>
      </w:r>
    </w:p>
    <w:p>
      <w:pPr>
        <w:pStyle w:val="ListBullet"/>
      </w:pPr>
      <w:r>
        <w:t>Upload Documents.</w:t>
      </w:r>
    </w:p>
    <w:p>
      <w:r>
        <w:rPr>
          <w:b/>
        </w:rPr>
        <w:t>Step-9:</w:t>
      </w:r>
      <w:r>
        <w:t xml:space="preserve"> Submit.</w:t>
      </w:r>
    </w:p>
    <w:p>
      <w:pPr>
        <w:pStyle w:val="Heading2"/>
      </w:pPr>
      <w:r>
        <w:t>Documents Required</w:t>
      </w:r>
    </w:p>
    <w:p>
      <w:pPr>
        <w:pStyle w:val="ListNumber"/>
      </w:pPr>
      <w:r>
        <w:t>Aadhar Card.</w:t>
      </w:r>
    </w:p>
    <w:p>
      <w:pPr>
        <w:pStyle w:val="ListNumber"/>
      </w:pPr>
      <w:r>
        <w:t>Bank Passbook.</w:t>
      </w:r>
    </w:p>
    <w:p>
      <w:pPr>
        <w:pStyle w:val="ListNumber"/>
      </w:pPr>
      <w:r>
        <w:t>Land Proof.</w:t>
      </w:r>
    </w:p>
    <w:p>
      <w:pPr>
        <w:pStyle w:val="Heading2"/>
      </w:pPr>
      <w:r>
        <w:t>Frequently Asked Questions</w:t>
      </w:r>
    </w:p>
    <w:p>
      <w:r>
        <w:rPr>
          <w:b/>
        </w:rPr>
        <w:t>Q1. What is the objective of the scheme?</w:t>
      </w:r>
    </w:p>
    <w:p>
      <w:r>
        <w:t>The objective is to help the farmers of Rajasthan to collect rain water and use it for irrigation purposes so that the farmers can get sufficient water for irrigation in their fields.</w:t>
      </w:r>
    </w:p>
    <w:p>
      <w:r>
        <w:rPr>
          <w:b/>
        </w:rPr>
        <w:t>Q2. Is there a Caste-related Eligibility Criteria in this scheme?</w:t>
      </w:r>
    </w:p>
    <w:p>
      <w:r>
        <w:t>No, there in no caste-related criteria.</w:t>
      </w:r>
    </w:p>
    <w:p>
      <w:r>
        <w:rPr>
          <w:b/>
        </w:rPr>
        <w:t>Q3. Is there an application fee?</w:t>
      </w:r>
    </w:p>
    <w:p>
      <w:r>
        <w:t>The application form is free for this scheme.</w:t>
      </w:r>
    </w:p>
    <w:p>
      <w:r>
        <w:rPr>
          <w:b/>
        </w:rPr>
        <w:t>Q4. Who Can Get The Benefits Of The Scheme ?</w:t>
      </w:r>
    </w:p>
    <w:p>
      <w:r>
        <w:t>Farmers will get the benefits.</w:t>
      </w:r>
    </w:p>
    <w:p>
      <w:r>
        <w:rPr>
          <w:b/>
        </w:rPr>
        <w:t>Q5. What is I.F.S.C ?</w:t>
      </w:r>
    </w:p>
    <w:p>
      <w:r>
        <w:t>IFSC stands for Indian Financial System Code. It is an alphanumeric code used to uniquely identify bank branches within the National Electronic Funds Transfer (NEFT) and Real-Time Gross Settlement (RTGS) systems in India.</w:t>
      </w:r>
    </w:p>
    <w:p>
      <w:r>
        <w:rPr>
          <w:b/>
        </w:rPr>
        <w:t>Q6. What is DBT?</w:t>
      </w:r>
    </w:p>
    <w:p>
      <w:r>
        <w:t>DBT stands for Direct Benefit Transfer. It is a mechanism used by governments to transfer subsidies and welfare payments directly to the bank accounts of beneficiaries.</w:t>
      </w:r>
    </w:p>
    <w:p>
      <w:r>
        <w:rPr>
          <w:b/>
        </w:rPr>
        <w:t>Q7. Under which department does this scheme come?</w:t>
      </w:r>
    </w:p>
    <w:p>
      <w:r>
        <w:t>Agriculture Department.</w:t>
      </w:r>
    </w:p>
    <w:p>
      <w:r>
        <w:rPr>
          <w:b/>
        </w:rPr>
        <w:t>Q8. How do I know if a field in the application form is mandatory?</w:t>
      </w:r>
    </w:p>
    <w:p>
      <w:r>
        <w:t>"Fields marked with an asterisk (*) are mandatory."</w:t>
      </w:r>
    </w:p>
    <w:p>
      <w:r>
        <w:rPr>
          <w:b/>
        </w:rPr>
        <w:t>Q9. What is the Supporting Documents in this scheme?</w:t>
      </w:r>
    </w:p>
    <w:p>
      <w:r>
        <w:t>Aadhar Card Copy</w:t>
      </w:r>
    </w:p>
    <w:p>
      <w:r>
        <w:t>Bank Passbook Copy</w:t>
      </w:r>
    </w:p>
    <w:p>
      <w:r>
        <w:t>Passport Size Photo</w:t>
      </w:r>
    </w:p>
    <w:p>
      <w:r>
        <w:t>Jamabandi Copy</w:t>
      </w:r>
    </w:p>
    <w:p>
      <w:pPr>
        <w:pStyle w:val="Heading2"/>
      </w:pPr>
      <w:r>
        <w:t>Sources And References</w:t>
      </w:r>
    </w:p>
    <w:p>
      <w:pPr>
        <w:pStyle w:val="ListBullet"/>
      </w:pPr>
      <w:r>
        <w:t>Guidelines (https://jankalyanfile.rajasthan.gov.in//Content/UploadFolder/Scheme/AGRI_/PMKSY/DOC_208_6afd23b6-69ec-497e-9da1-7add5f37e0df.pdf)</w:t>
      </w:r>
    </w:p>
    <w:p>
      <w:pPr>
        <w:pStyle w:val="ListBullet"/>
      </w:pPr>
      <w:r>
        <w:t>Scheme Details (https://schemes.rajasthan.gov.in/scheme/detail/208)</w:t>
      </w:r>
    </w:p>
    <w:p>
      <w:pPr>
        <w:pStyle w:val="ListBullet"/>
      </w:pPr>
      <w:r>
        <w:t>Registration (https://sso.rajasthan.gov.in/register)</w:t>
      </w:r>
    </w:p>
    <w:p>
      <w:pPr>
        <w:pStyle w:val="ListBullet"/>
      </w:pPr>
      <w:r>
        <w:t>Login (https://sso.rajasthan.gov.in/signin)</w:t>
      </w:r>
    </w:p>
    <w:p>
      <w:r>
        <w:t>Source: https://www.myscheme.gov.in/schemes/fpktnk</w:t>
      </w:r>
    </w:p>
    <w:p>
      <w:r>
        <w:br w:type="page"/>
      </w:r>
    </w:p>
    <w:p>
      <w:pPr>
        <w:pStyle w:val="Heading1"/>
      </w:pPr>
      <w:r>
        <w:t>Award of Scholarship to the Children who are Recipients of National Child Award for Exceptional Achievements and Other National / International Merit Awards</w:t>
      </w:r>
    </w:p>
    <w:p>
      <w:r>
        <w:rPr>
          <w:i/>
          <w:sz w:val="18"/>
        </w:rPr>
        <w:t>State: Puducherry | Categories: Education &amp; Learning | Scheme For: Individual</w:t>
      </w:r>
    </w:p>
    <w:p>
      <w:pPr>
        <w:pStyle w:val="Heading2"/>
      </w:pPr>
      <w:r>
        <w:t>Details</w:t>
      </w:r>
    </w:p>
    <w:p>
      <w:r>
        <w:t>The scheme "Award of Scholarship to the Children who are Recipients of National Child Award for Exceptional Achievements and Other National / International Merit Awards" is a Scholarship Scheme by the Directorate of School Education, Union Territory of Puducherry. The objectives of this scheme are to recognize the talents of children who are recipients of the National Child Award for Exceptional Achievements and other National / International Merit Awards and to recognize the talents of other children who are pursuing outstanding achievements in different fields of Human Resource Development.</w:t>
      </w:r>
    </w:p>
    <w:p>
      <w:pPr>
        <w:pStyle w:val="Heading2"/>
      </w:pPr>
      <w:r>
        <w:t>Benefits</w:t>
      </w:r>
    </w:p>
    <w:p>
      <w:r>
        <w:t xml:space="preserve">&gt; </w:t>
      </w:r>
      <w:r>
        <w:rPr>
          <w:b/>
        </w:rPr>
        <w:t>Scholarship</w:t>
      </w:r>
    </w:p>
    <w:p>
      <w:r>
        <w:t>₹6,000/- per annum per student.</w:t>
      </w:r>
    </w:p>
    <w:p>
      <w:r>
        <w:t xml:space="preserve">&gt; </w:t>
      </w:r>
      <w:r>
        <w:rPr>
          <w:b/>
        </w:rPr>
        <w:t>Mode of Disbursal</w:t>
      </w:r>
    </w:p>
    <w:p>
      <w:r>
        <w:t>The amount is disbursed directly into the Aadhaar-seeded viable bank account by Direct Benefit Transfer (DBT) through the Electronic Clearance System (ECS).</w:t>
      </w:r>
    </w:p>
    <w:p>
      <w:pPr>
        <w:pStyle w:val="Heading2"/>
      </w:pPr>
      <w:r>
        <w:t>Eligibility</w:t>
      </w:r>
    </w:p>
    <w:p>
      <w:pPr>
        <w:pStyle w:val="ListBullet"/>
      </w:pPr>
      <w:r>
        <w:t>The applicant should be domiciled in the Union Territory of Puducherry.</w:t>
      </w:r>
    </w:p>
    <w:p>
      <w:pPr>
        <w:pStyle w:val="ListBullet"/>
      </w:pPr>
      <w:r>
        <w:t>The applicant should be a recipient of the National Child Award for Exceptional Achievements and Other National / International Merit Awards</w:t>
      </w:r>
    </w:p>
    <w:p>
      <w:pPr>
        <w:pStyle w:val="ListBullet"/>
      </w:pPr>
      <w:r>
        <w:t>The applicant should study in an educational institution run by any State Government/ Central Government/ Private School recognized by the respective State/Central Government.</w:t>
      </w:r>
    </w:p>
    <w:p>
      <w:pPr>
        <w:pStyle w:val="Heading2"/>
      </w:pPr>
      <w:r>
        <w:t>Application Process</w:t>
      </w:r>
    </w:p>
    <w:p>
      <w:pPr>
        <w:pStyle w:val="Heading3"/>
      </w:pPr>
      <w:r>
        <w:t>Mode: Offline</w:t>
      </w:r>
    </w:p>
    <w:p>
      <w:r>
        <w:rPr>
          <w:b/>
        </w:rPr>
        <w:t xml:space="preserve">Step 1: </w:t>
      </w:r>
      <w:r>
        <w:t>The interested applicant should visit the Head of the Institution (HoI) of his/her respective educational institution, and request the hard copy of the prescribed format of the application form for the concerned scheme.</w:t>
      </w:r>
    </w:p>
    <w:p>
      <w:r>
        <w:rPr>
          <w:b/>
        </w:rPr>
        <w:t xml:space="preserve">Step 2: </w:t>
      </w:r>
      <w:r>
        <w:t>In the application form, fill in all the mandatory fields, paste the passport-sized photograph (signed across, if required), and attach copies of all the mandatory documents (self-attest, if required).</w:t>
      </w:r>
    </w:p>
    <w:p>
      <w:r>
        <w:rPr>
          <w:b/>
        </w:rPr>
        <w:t xml:space="preserve">Step 3: </w:t>
      </w:r>
      <w:r>
        <w:t>The interested applicant should submit the duly filled and signed application form and the documents to the HoI. The HoI then sends the applications to the Directorate of School Education, Puducherry.</w:t>
      </w:r>
    </w:p>
    <w:p>
      <w:pPr>
        <w:pStyle w:val="Heading2"/>
      </w:pPr>
      <w:r>
        <w:t>Documents Required</w:t>
      </w:r>
    </w:p>
    <w:p>
      <w:pPr>
        <w:pStyle w:val="ListBullet"/>
      </w:pPr>
      <w:r>
        <w:t>Stamp-sized Photograph.</w:t>
      </w:r>
    </w:p>
    <w:p>
      <w:pPr>
        <w:pStyle w:val="ListBullet"/>
      </w:pPr>
      <w:r>
        <w:t>Aadhaar Card.</w:t>
      </w:r>
    </w:p>
    <w:p>
      <w:pPr>
        <w:pStyle w:val="ListBullet"/>
      </w:pPr>
      <w:r>
        <w:t>Testimonials of the Awards.</w:t>
      </w:r>
    </w:p>
    <w:p>
      <w:pPr>
        <w:pStyle w:val="ListBullet"/>
      </w:pPr>
      <w:r>
        <w:t>Relevant Certificates of Exceptional Achievements in Different Fields of Human Resource Development.</w:t>
      </w:r>
    </w:p>
    <w:p>
      <w:pPr>
        <w:pStyle w:val="ListBullet"/>
      </w:pPr>
      <w:r>
        <w:t>Residential/Domicile Certificate, issued by the Officer of the Revenue Department not below the rank of a Deputy Tahsildar.</w:t>
      </w:r>
    </w:p>
    <w:p>
      <w:pPr>
        <w:pStyle w:val="ListBullet"/>
      </w:pPr>
      <w:r>
        <w:t>Application in Respect of the Applicant Outside UT of Puducherry, Countersigned by the Competent Educational Authority of the Respective State/UT.</w:t>
      </w:r>
    </w:p>
    <w:p>
      <w:pPr>
        <w:pStyle w:val="Heading2"/>
      </w:pPr>
      <w:r>
        <w:t>Frequently Asked Questions</w:t>
      </w:r>
    </w:p>
    <w:p>
      <w:r>
        <w:rPr>
          <w:b/>
        </w:rPr>
        <w:t>Q1. Where should the interested applicant submit the duly filled application form?</w:t>
      </w:r>
    </w:p>
    <w:p>
      <w:r>
        <w:t>The applicant should submit the filled and signed application form along with the documents to the Head of the Institution (HoI).</w:t>
      </w:r>
    </w:p>
    <w:p>
      <w:r>
        <w:rPr>
          <w:b/>
        </w:rPr>
        <w:t>Q2. After submitting the application, what is the subsequent step in the application process?</w:t>
      </w:r>
    </w:p>
    <w:p>
      <w:r>
        <w:t>The HoI sends the applications, along with the necessary documents, to the Directorate of School Education, Puducherry.</w:t>
      </w:r>
    </w:p>
    <w:p>
      <w:r>
        <w:rPr>
          <w:b/>
        </w:rPr>
        <w:t>Q3. How can an interested applicant initiate the scholarship application process?</w:t>
      </w:r>
    </w:p>
    <w:p>
      <w:r>
        <w:t>The applicant should visit the Head of the Institution (HoI) to request the hard copy of the prescribed application form for the scheme.</w:t>
      </w:r>
    </w:p>
    <w:p>
      <w:r>
        <w:rPr>
          <w:b/>
        </w:rPr>
        <w:t>Q4. Who is authorized to issue the Residential/Domicile Certificate for the application?</w:t>
      </w:r>
    </w:p>
    <w:p>
      <w:r>
        <w:t>The certificate should be issued by the Officer of the Revenue Department not below the rank of a Deputy Tahsildar.</w:t>
      </w:r>
    </w:p>
    <w:p>
      <w:r>
        <w:rPr>
          <w:b/>
        </w:rPr>
        <w:t>Q5. Which documents are required for the application process?</w:t>
      </w:r>
    </w:p>
    <w:p>
      <w:r>
        <w:t>The required documents include a stamp-sized photograph, Aadhaar card, testimonials of awards, certificates of exceptional achievements, and a residential/domicile certificate.</w:t>
      </w:r>
    </w:p>
    <w:p>
      <w:r>
        <w:rPr>
          <w:b/>
        </w:rPr>
        <w:t>Q6. What is the mode of disbursal for the scholarship amount?</w:t>
      </w:r>
    </w:p>
    <w:p>
      <w:r>
        <w:t>The amount is disbursed directly into the Aadhaar-seeded viable bank account through Direct Benefit Transfer (DBT) using the Electronic Clearance System (ECS).</w:t>
      </w:r>
    </w:p>
    <w:p>
      <w:r>
        <w:rPr>
          <w:b/>
        </w:rPr>
        <w:t>Q7. How much is the scholarship amount provided annually under this scheme?</w:t>
      </w:r>
    </w:p>
    <w:p>
      <w:r>
        <w:t>The scholarship amount is [?]6,000 per student per annum.</w:t>
      </w:r>
    </w:p>
    <w:p>
      <w:r>
        <w:rPr>
          <w:b/>
        </w:rPr>
        <w:t>Q8. Where should the applicants be domiciled to be eligible for the scheme?</w:t>
      </w:r>
    </w:p>
    <w:p>
      <w:r>
        <w:t>Applicants must be domiciled in the Union Territory of Puducherry to meet one of the key eligibility criteria.</w:t>
      </w:r>
    </w:p>
    <w:p>
      <w:r>
        <w:rPr>
          <w:b/>
        </w:rPr>
        <w:t>Q9. What awards must applicants have received to qualify for the scholarship?</w:t>
      </w:r>
    </w:p>
    <w:p>
      <w:r>
        <w:t>To qualify, applicants must be recipients of the National Child Award for Exceptional Achievements and Other National/International Merit Awards.</w:t>
      </w:r>
    </w:p>
    <w:p>
      <w:r>
        <w:rPr>
          <w:b/>
        </w:rPr>
        <w:t>Q10. Are there specific educational institutions that applicants must be enrolled in to be eligible?</w:t>
      </w:r>
    </w:p>
    <w:p>
      <w:r>
        <w:t>Yes, applicants must be studying in an educational institution recognized by either the State Government, Central Government, or a Private School to meet the eligibility criteria.</w:t>
      </w:r>
    </w:p>
    <w:p>
      <w:r>
        <w:rPr>
          <w:b/>
        </w:rPr>
        <w:t>Q11. Can applicants from outside the Union Territory of Puducherry apply for the scholarship?</w:t>
      </w:r>
    </w:p>
    <w:p>
      <w:r>
        <w:t>No, applicants must be domiciled in the Union Territory of Puducherry to be eligible for the scholarship scheme.</w:t>
      </w:r>
    </w:p>
    <w:p>
      <w:r>
        <w:rPr>
          <w:b/>
        </w:rPr>
        <w:t>Q12. What is the significance of submitting a residential/domicile certificate for the scholarship application?</w:t>
      </w:r>
    </w:p>
    <w:p>
      <w:r>
        <w:t>The residential/domicile certificate is essential to confirm the applicant's domicile in the Union Territory of Puducherry, a crucial eligibility criterion for the scholarship.</w:t>
      </w:r>
    </w:p>
    <w:p>
      <w:pPr>
        <w:pStyle w:val="Heading2"/>
      </w:pPr>
      <w:r>
        <w:t>Sources And References</w:t>
      </w:r>
    </w:p>
    <w:p>
      <w:pPr>
        <w:pStyle w:val="ListBullet"/>
      </w:pPr>
      <w:r>
        <w:t>Guidelines (https://schooledn.py.gov.in/Welfare/InnerPages/edu_National%20Child%20Award.html)</w:t>
      </w:r>
    </w:p>
    <w:p>
      <w:r>
        <w:t>Source: https://www.myscheme.gov.in/schemes/ascrncaeaonima</w:t>
      </w:r>
    </w:p>
    <w:p>
      <w:r>
        <w:br w:type="page"/>
      </w:r>
    </w:p>
    <w:p>
      <w:pPr>
        <w:pStyle w:val="Heading1"/>
      </w:pPr>
      <w:r>
        <w:t>Indira Mahila Shakti Prashikshan Evam Koshal Sanvardhan Yojana (RS-CSEP)</w:t>
      </w:r>
    </w:p>
    <w:p>
      <w:r>
        <w:rPr>
          <w:i/>
          <w:sz w:val="18"/>
        </w:rPr>
        <w:t>State: Rajasthan | Categories: Education &amp; Learning | Open: 2021-12-17 | Scheme For: Individual</w:t>
      </w:r>
    </w:p>
    <w:p>
      <w:pPr>
        <w:pStyle w:val="Heading2"/>
      </w:pPr>
      <w:r>
        <w:t>Details</w:t>
      </w:r>
    </w:p>
    <w:p>
      <w:r>
        <w:t>The Rajasthan government's Women and Child Development Department offers a program called Indira Mahila Shakti Prashikshan Evam Koshal Sanvardhan Yojana (RS-CSEP). This free program helps women and girls improve their spoken English and communication skills, along with building their confidence. By learning new skills or sharpening existing ones, participants gain the tools they need to find better jobs, start their own businesses, and achieve financial independence. The program goes beyond just skills training, aiming to empower women by providing support and knowledge in areas like entrepreneurship, leadership, managing money, and personal growth.</w:t>
      </w:r>
    </w:p>
    <w:p>
      <w:r>
        <w:t>&lt;br&gt;</w:t>
      </w:r>
    </w:p>
    <w:p>
      <w:r>
        <w:t xml:space="preserve">&gt; </w:t>
      </w:r>
      <w:r>
        <w:rPr>
          <w:b/>
        </w:rPr>
        <w:t>Training period :</w:t>
      </w:r>
    </w:p>
    <w:p>
      <w:r>
        <w:t>130 hours (2 hours a day, 5 days a week).</w:t>
      </w:r>
    </w:p>
    <w:p>
      <w:pPr>
        <w:pStyle w:val="Heading2"/>
      </w:pPr>
      <w:r>
        <w:t>Benefits</w:t>
      </w:r>
    </w:p>
    <w:p>
      <w:r>
        <w:t xml:space="preserve">&gt; </w:t>
      </w:r>
      <w:r>
        <w:rPr>
          <w:b/>
        </w:rPr>
        <w:t>RKCL( Rajasthan Knowledge Corporation Limited), free spoken English and personality development training is given to women and girls.</w:t>
      </w:r>
    </w:p>
    <w:p>
      <w:pPr>
        <w:pStyle w:val="Heading2"/>
      </w:pPr>
      <w:r>
        <w:t>Eligibility</w:t>
      </w:r>
    </w:p>
    <w:p>
      <w:pPr>
        <w:pStyle w:val="ListBullet"/>
      </w:pPr>
      <w:r>
        <w:t>The applicant is a native citizen of Rajasthan.</w:t>
      </w:r>
    </w:p>
    <w:p>
      <w:pPr>
        <w:pStyle w:val="ListBullet"/>
      </w:pPr>
      <w:r>
        <w:t>The applicant&amp;#39;s age should be 16 to 45 years old.</w:t>
      </w:r>
    </w:p>
    <w:p>
      <w:pPr>
        <w:pStyle w:val="ListBullet"/>
      </w:pPr>
      <w:r>
        <w:t>The applicant should have passed class 12th.</w:t>
      </w:r>
    </w:p>
    <w:p>
      <w:pPr>
        <w:pStyle w:val="ListBullet"/>
      </w:pPr>
      <w:r>
        <w:t>Widow/divorced/abandoned women suffering from violence be given priority.</w:t>
      </w:r>
    </w:p>
    <w:p>
      <w:pPr>
        <w:pStyle w:val="Heading2"/>
      </w:pPr>
      <w:r>
        <w:t>Application Process</w:t>
      </w:r>
    </w:p>
    <w:p>
      <w:pPr>
        <w:pStyle w:val="Heading3"/>
      </w:pPr>
      <w:r>
        <w:t>Mode: Online</w:t>
      </w:r>
    </w:p>
    <w:p>
      <w:r>
        <w:t>__</w:t>
      </w:r>
      <w:r>
        <w:rPr>
          <w:b/>
        </w:rPr>
        <w:t xml:space="preserve">Registration </w:t>
      </w:r>
      <w:r>
        <w:t>__</w:t>
      </w:r>
    </w:p>
    <w:p>
      <w:r>
        <w:rPr>
          <w:b/>
        </w:rPr>
        <w:t xml:space="preserve">Step1: </w:t>
      </w:r>
      <w:r>
        <w:t>Applicants have to visit the official portal.  (https://www.myrkcl.com/wcdnew)</w:t>
      </w:r>
    </w:p>
    <w:p>
      <w:r>
        <w:rPr>
          <w:b/>
        </w:rPr>
        <w:t>Step2:</w:t>
      </w:r>
      <w:r>
        <w:t>Now enter your Mobile number and enter the Code.</w:t>
      </w:r>
    </w:p>
    <w:p>
      <w:r>
        <w:rPr>
          <w:b/>
        </w:rPr>
        <w:t>Step3:</w:t>
      </w:r>
      <w:r>
        <w:t>Click send OTP, and Enter OTP to confirm.</w:t>
      </w:r>
    </w:p>
    <w:p>
      <w:r>
        <w:rPr>
          <w:b/>
        </w:rPr>
        <w:t>Step4:</w:t>
      </w:r>
      <w:r>
        <w:t>Now you will come to a new page, and read all the instructions before processing.</w:t>
      </w:r>
    </w:p>
    <w:p>
      <w:r>
        <w:rPr>
          <w:b/>
        </w:rPr>
        <w:t>Step5:</w:t>
      </w:r>
      <w:r>
        <w:t>Now "Click here to apply online for RS-CSEP Course".</w:t>
      </w:r>
    </w:p>
    <w:p>
      <w:r>
        <w:rPr>
          <w:b/>
        </w:rPr>
        <w:t>Step6:</w:t>
      </w:r>
      <w:r>
        <w:t>Enter your details like</w:t>
      </w:r>
    </w:p>
    <w:p>
      <w:pPr>
        <w:pStyle w:val="ListBullet"/>
      </w:pPr>
      <w:r>
        <w:t>District</w:t>
      </w:r>
    </w:p>
    <w:p>
      <w:pPr>
        <w:pStyle w:val="ListBullet"/>
      </w:pPr>
      <w:r>
        <w:t>Tehsil</w:t>
      </w:r>
    </w:p>
    <w:p>
      <w:pPr>
        <w:pStyle w:val="ListBullet"/>
      </w:pPr>
      <w:r>
        <w:t>Preference 1 or 2</w:t>
      </w:r>
    </w:p>
    <w:p>
      <w:pPr>
        <w:pStyle w:val="ListBullet"/>
      </w:pPr>
      <w:r>
        <w:t>Your Name</w:t>
      </w:r>
    </w:p>
    <w:p>
      <w:pPr>
        <w:pStyle w:val="ListBullet"/>
      </w:pPr>
      <w:r>
        <w:t>Father Name</w:t>
      </w:r>
    </w:p>
    <w:p>
      <w:pPr>
        <w:pStyle w:val="ListBullet"/>
      </w:pPr>
      <w:r>
        <w:t>Upload required documents etc.</w:t>
      </w:r>
    </w:p>
    <w:p>
      <w:r>
        <w:rPr>
          <w:b/>
        </w:rPr>
        <w:t>Step7:</w:t>
      </w:r>
      <w:r>
        <w:t>After uploading all your important information and documents, click on submit</w:t>
      </w:r>
    </w:p>
    <w:p>
      <w:r>
        <w:rPr>
          <w:b/>
        </w:rPr>
        <w:t xml:space="preserve">Step8: </w:t>
      </w:r>
      <w:r>
        <w:t>After applying, an application ID will be received on your mobile or email.</w:t>
      </w:r>
    </w:p>
    <w:p>
      <w:r>
        <w:rPr>
          <w:b/>
        </w:rPr>
        <w:t>Login</w:t>
      </w:r>
    </w:p>
    <w:p>
      <w:r>
        <w:rPr>
          <w:b/>
        </w:rPr>
        <w:t xml:space="preserve">Step1: </w:t>
      </w:r>
      <w:r>
        <w:t>Applicants have to visit the official portal.  (https://www.myrkcl.com/wcdnew)</w:t>
      </w:r>
    </w:p>
    <w:p>
      <w:r>
        <w:rPr>
          <w:b/>
        </w:rPr>
        <w:t>Step2:</w:t>
      </w:r>
      <w:r>
        <w:t>Now Click on Login</w:t>
      </w:r>
    </w:p>
    <w:p>
      <w:r>
        <w:rPr>
          <w:b/>
        </w:rPr>
        <w:t>Step3:</w:t>
      </w:r>
      <w:r>
        <w:t>Now enter your application ID</w:t>
      </w:r>
    </w:p>
    <w:p>
      <w:pPr>
        <w:pStyle w:val="ListBullet"/>
      </w:pPr>
      <w:r>
        <w:t>Application Name</w:t>
      </w:r>
    </w:p>
    <w:p>
      <w:pPr>
        <w:pStyle w:val="ListBullet"/>
      </w:pPr>
      <w:r>
        <w:t>Father Name</w:t>
      </w:r>
    </w:p>
    <w:p>
      <w:pPr>
        <w:pStyle w:val="ListBullet"/>
      </w:pPr>
      <w:r>
        <w:t>Date of Birth</w:t>
      </w:r>
    </w:p>
    <w:p>
      <w:r>
        <w:rPr>
          <w:b/>
        </w:rPr>
        <w:t xml:space="preserve">Step4: </w:t>
      </w:r>
      <w:r>
        <w:t>Click on login.</w:t>
      </w:r>
    </w:p>
    <w:p>
      <w:r>
        <w:rPr>
          <w:b/>
        </w:rPr>
        <w:t>Reference number and information about the IT Knowledge Center (for which the trainee has been selected) will be given on the mobile/e-mail ID of the selected trainees, based on which the trainee will be informed about the related I.T. Will report for training at the knowledge center and get biometric registration done.</w:t>
      </w:r>
    </w:p>
    <w:p>
      <w:r>
        <w:t>****</w:t>
      </w:r>
    </w:p>
    <w:p>
      <w:r>
        <w:rPr>
          <w:b/>
        </w:rPr>
        <w:t>Training-</w:t>
      </w:r>
    </w:p>
    <w:p>
      <w:pPr>
        <w:pStyle w:val="Heading2"/>
      </w:pPr>
      <w:r>
        <w:t>Documents Required</w:t>
      </w:r>
    </w:p>
    <w:p>
      <w:pPr>
        <w:pStyle w:val="ListNumber"/>
      </w:pPr>
      <w:r>
        <w:t>Aadhar card.</w:t>
      </w:r>
    </w:p>
    <w:p>
      <w:pPr>
        <w:pStyle w:val="ListNumber"/>
      </w:pPr>
      <w:r>
        <w:t>Identity card.</w:t>
      </w:r>
    </w:p>
    <w:p>
      <w:pPr>
        <w:pStyle w:val="ListNumber"/>
      </w:pPr>
      <w:r>
        <w:t>Income certificate.</w:t>
      </w:r>
    </w:p>
    <w:p>
      <w:pPr>
        <w:pStyle w:val="ListNumber"/>
      </w:pPr>
      <w:r>
        <w:t>Age certificate.</w:t>
      </w:r>
    </w:p>
    <w:p>
      <w:pPr>
        <w:pStyle w:val="ListNumber"/>
      </w:pPr>
      <w:r>
        <w:t>Address proof.</w:t>
      </w:r>
    </w:p>
    <w:p>
      <w:pPr>
        <w:pStyle w:val="ListNumber"/>
      </w:pPr>
      <w:r>
        <w:t>Class 10th mark sheet.</w:t>
      </w:r>
    </w:p>
    <w:p>
      <w:pPr>
        <w:pStyle w:val="ListNumber"/>
      </w:pPr>
      <w:r>
        <w:t>Class 12th mark sheet.</w:t>
      </w:r>
    </w:p>
    <w:p>
      <w:pPr>
        <w:pStyle w:val="ListNumber"/>
      </w:pPr>
      <w:r>
        <w:t>Copy of the FIR in the case of a woman victim of violence / Domestic Incident Report under the Protection / Copy of the document for registering the case at Women's Safety and Advice Center / Aparajita.</w:t>
      </w:r>
    </w:p>
    <w:p>
      <w:pPr>
        <w:pStyle w:val="ListNumber"/>
      </w:pPr>
      <w:r>
        <w:t>Caste certificate in case of Scheduled Castes and Tribes.</w:t>
      </w:r>
    </w:p>
    <w:p>
      <w:pPr>
        <w:pStyle w:val="ListNumber"/>
      </w:pPr>
      <w:r>
        <w:t>Death certificate of husband in case of widow/talaq deed in case of divorcee/affidavit of desertion in case of deserter.</w:t>
      </w:r>
    </w:p>
    <w:p>
      <w:pPr>
        <w:pStyle w:val="Heading2"/>
      </w:pPr>
      <w:r>
        <w:t>Frequently Asked Questions</w:t>
      </w:r>
    </w:p>
    <w:p>
      <w:r>
        <w:rPr>
          <w:b/>
        </w:rPr>
        <w:t>Q1. What is the objective of the scheme?</w:t>
      </w:r>
    </w:p>
    <w:p>
      <w:r>
        <w:t>The objective of the scheme is provide free spoken English and personality development training is given to women and girls.</w:t>
      </w:r>
    </w:p>
    <w:p>
      <w:r>
        <w:rPr>
          <w:b/>
        </w:rPr>
        <w:t>Q2. What will be the age criteria?</w:t>
      </w:r>
    </w:p>
    <w:p>
      <w:r>
        <w:t>Yes, the applicant should be 16 to 45 years old.</w:t>
      </w:r>
    </w:p>
    <w:p>
      <w:r>
        <w:rPr>
          <w:b/>
        </w:rPr>
        <w:t>Q3. May Other State persons also apply for this scheme?</w:t>
      </w:r>
    </w:p>
    <w:p>
      <w:r>
        <w:t>No, only Rajasthan citizens can apply for this scheme.</w:t>
      </w:r>
    </w:p>
    <w:p>
      <w:r>
        <w:rPr>
          <w:b/>
        </w:rPr>
        <w:t>Q4. Is there an application fee?</w:t>
      </w:r>
    </w:p>
    <w:p>
      <w:r>
        <w:t>NO.</w:t>
      </w:r>
    </w:p>
    <w:p>
      <w:r>
        <w:rPr>
          <w:b/>
        </w:rPr>
        <w:t>Q5. What is the meaning of RKCL?</w:t>
      </w:r>
    </w:p>
    <w:p>
      <w:r>
        <w:t>RKCL ( Rajasthan Knowledge Corporation Limited).</w:t>
      </w:r>
    </w:p>
    <w:p>
      <w:r>
        <w:rPr>
          <w:b/>
        </w:rPr>
        <w:t>Q6. Can students from all streams avail the benefits of this scheme?</w:t>
      </w:r>
    </w:p>
    <w:p>
      <w:r>
        <w:t>Yes, all steams avail the benefits of this scheme.</w:t>
      </w:r>
    </w:p>
    <w:p>
      <w:r>
        <w:rPr>
          <w:b/>
        </w:rPr>
        <w:t>Q7. Under which department does this scheme come?</w:t>
      </w:r>
    </w:p>
    <w:p>
      <w:r>
        <w:t>Women and Child Development Department</w:t>
      </w:r>
    </w:p>
    <w:p>
      <w:r>
        <w:rPr>
          <w:b/>
        </w:rPr>
        <w:t>Q8. How do I know if a field in the application form is mandatory?</w:t>
      </w:r>
    </w:p>
    <w:p>
      <w:r>
        <w:t>A distinctive sign "*" symbol, "mandatory" mention.</w:t>
      </w:r>
    </w:p>
    <w:p>
      <w:r>
        <w:rPr>
          <w:b/>
        </w:rPr>
        <w:t>Q9. Is this scheme only for women?</w:t>
      </w:r>
    </w:p>
    <w:p>
      <w:r>
        <w:t>Yes, this scheme is only for women.</w:t>
      </w:r>
    </w:p>
    <w:p>
      <w:r>
        <w:rPr>
          <w:b/>
        </w:rPr>
        <w:t>Q10. Is this scheme for Urban area?</w:t>
      </w:r>
    </w:p>
    <w:p>
      <w:r>
        <w:t>Yes, Urban and Rural both people can apply this scheme.</w:t>
      </w:r>
    </w:p>
    <w:p>
      <w:pPr>
        <w:pStyle w:val="Heading2"/>
      </w:pPr>
      <w:r>
        <w:t>Sources And References</w:t>
      </w:r>
    </w:p>
    <w:p>
      <w:pPr>
        <w:pStyle w:val="ListBullet"/>
      </w:pPr>
      <w:r>
        <w:t>Scheme Details (https://schemes.rajasthan.gov.in/scheme/detail/988)</w:t>
      </w:r>
    </w:p>
    <w:p>
      <w:r>
        <w:t>Source: https://www.myscheme.gov.in/schemes/imspeksyrcr</w:t>
      </w:r>
    </w:p>
    <w:p>
      <w:r>
        <w:br w:type="page"/>
      </w:r>
    </w:p>
    <w:p>
      <w:pPr>
        <w:pStyle w:val="Heading1"/>
      </w:pPr>
      <w:r>
        <w:t>Winter Cropping &amp; Development of Cultivable Land Scheme</w:t>
      </w:r>
    </w:p>
    <w:p>
      <w:r>
        <w:rPr>
          <w:i/>
          <w:sz w:val="18"/>
        </w:rPr>
        <w:t>State: Meghalaya | Categories: Agriculture,Rural &amp; Environment | Scheme For: Individual</w:t>
      </w:r>
    </w:p>
    <w:p>
      <w:pPr>
        <w:pStyle w:val="Heading2"/>
      </w:pPr>
      <w:r>
        <w:t>Details</w:t>
      </w:r>
    </w:p>
    <w:p>
      <w:r>
        <w:t>The scheme “Winter Cropping &amp;amp; Development of Cultivable Land” was launched by the Department of Agriculture &amp;amp; Farmers’ Welfare, Government of Meghalaya. The objectives of the scheme are as follows:</w:t>
      </w:r>
    </w:p>
    <w:p>
      <w:pPr>
        <w:pStyle w:val="ListBullet"/>
      </w:pPr>
      <w:r>
        <w:t>To bring more areas under cultivation during the normally lean winter season under different crops other than paddy.</w:t>
      </w:r>
    </w:p>
    <w:p>
      <w:pPr>
        <w:pStyle w:val="ListBullet"/>
      </w:pPr>
      <w:r>
        <w:t>To increase production and productivity of various crops like cereals, pulses, oilseeds, and vegetables during Rabi Season.</w:t>
      </w:r>
    </w:p>
    <w:p>
      <w:r>
        <w:rPr>
          <w:b/>
        </w:rPr>
        <w:t>Note:</w:t>
      </w:r>
      <w:r>
        <w:t xml:space="preserve"> _This availability of the above state plan scheme in any particular year is subject to the availability of funds and necessary sanction by the State Government. The continuation of any scheme in a particular year is also subject to the discretion of the State Government. Farmers are therefore advised to check the availability of any scheme with the respective District Agriculture Officers._</w:t>
      </w:r>
    </w:p>
    <w:p>
      <w:pPr>
        <w:pStyle w:val="Heading2"/>
      </w:pPr>
      <w:r>
        <w:t>Benefits</w:t>
      </w:r>
    </w:p>
    <w:p>
      <w:r>
        <w:t xml:space="preserve">&gt; </w:t>
      </w:r>
      <w:r>
        <w:rPr>
          <w:b/>
        </w:rPr>
        <w:t>Pattern of Assistance:</w:t>
      </w:r>
    </w:p>
    <w:p>
      <w:pPr>
        <w:pStyle w:val="ListBullet"/>
      </w:pPr>
      <w:r>
        <w:t>Training, Extension, Technology Support, and Subsidy on Inputs.</w:t>
      </w:r>
    </w:p>
    <w:p>
      <w:r>
        <w:t xml:space="preserve">&gt; </w:t>
      </w:r>
      <w:r>
        <w:rPr>
          <w:b/>
        </w:rPr>
        <w:t>Type of Assistance and Entitlement (If any):</w:t>
      </w:r>
    </w:p>
    <w:p>
      <w:pPr>
        <w:pStyle w:val="ListBullet"/>
      </w:pPr>
      <w:r>
        <w:t>Free distribution of Agril inputs i.e. High Yielding Varieties, Seeds, bio-pesticides/bio-fertilizers/fencing materials.</w:t>
      </w:r>
    </w:p>
    <w:p>
      <w:pPr>
        <w:pStyle w:val="ListBullet"/>
      </w:pPr>
      <w:r>
        <w:t>Conduct of farmers&amp;#39; training/ awareness programme.</w:t>
      </w:r>
    </w:p>
    <w:p>
      <w:pPr>
        <w:pStyle w:val="ListBullet"/>
      </w:pPr>
      <w:r>
        <w:t>Construction of water conservation structures i.e. check dams, and water harvesting ponds to facilitate Rabi cultivation.</w:t>
      </w:r>
    </w:p>
    <w:p>
      <w:pPr>
        <w:pStyle w:val="Heading2"/>
      </w:pPr>
      <w:r>
        <w:t>Eligibility</w:t>
      </w:r>
    </w:p>
    <w:p>
      <w:pPr>
        <w:pStyle w:val="ListNumber"/>
      </w:pPr>
      <w:r>
        <w:t>The applicant should be a permanent resident of Meghalaya.</w:t>
      </w:r>
    </w:p>
    <w:p>
      <w:pPr>
        <w:pStyle w:val="ListNumber"/>
      </w:pPr>
      <w:r>
        <w:t>The applicant should be a bonafide farmer engaged in agriculture.</w:t>
      </w:r>
    </w:p>
    <w:p>
      <w:pPr>
        <w:pStyle w:val="Heading2"/>
      </w:pPr>
      <w:r>
        <w:t>Application Process</w:t>
      </w:r>
    </w:p>
    <w:p>
      <w:pPr>
        <w:pStyle w:val="Heading3"/>
      </w:pPr>
      <w:r>
        <w:t>Mode: Offline</w:t>
      </w:r>
    </w:p>
    <w:p>
      <w:r>
        <w:t>&gt; __</w:t>
      </w:r>
      <w:r>
        <w:rPr>
          <w:b/>
        </w:rPr>
        <w:t>Application Process:</w:t>
      </w:r>
      <w:r>
        <w:t>__</w:t>
      </w:r>
    </w:p>
    <w:p>
      <w:pPr>
        <w:pStyle w:val="ListBullet"/>
      </w:pPr>
      <w:r>
        <w:t>The bonafide farmers shall be selected on a first come first serve basis.</w:t>
      </w:r>
    </w:p>
    <w:p>
      <w:r>
        <w:t>&gt; __</w:t>
      </w:r>
      <w:r>
        <w:rPr>
          <w:b/>
        </w:rPr>
        <w:t>Whom to Contact:</w:t>
      </w:r>
      <w:r>
        <w:t>__</w:t>
      </w:r>
    </w:p>
    <w:p>
      <w:pPr>
        <w:pStyle w:val="ListBullet"/>
      </w:pPr>
      <w:r>
        <w:t>Sectoral Officer, Directorate of Agriculture</w:t>
      </w:r>
    </w:p>
    <w:p>
      <w:pPr>
        <w:pStyle w:val="ListBullet"/>
      </w:pPr>
      <w:r>
        <w:t>District Agriculture Officer of the concerned districts</w:t>
      </w:r>
    </w:p>
    <w:p>
      <w:pPr>
        <w:pStyle w:val="ListBullet"/>
      </w:pPr>
      <w:r>
        <w:t>Sub-Divisional Officer of the concerned sub-divisions</w:t>
      </w:r>
    </w:p>
    <w:p>
      <w:pPr>
        <w:pStyle w:val="ListBullet"/>
      </w:pPr>
      <w:r>
        <w:t>Agriculture Development Officer of the concerned Community and Rural Development Blocks</w:t>
      </w:r>
    </w:p>
    <w:p>
      <w:pPr>
        <w:pStyle w:val="Heading2"/>
      </w:pPr>
      <w:r>
        <w:t>Documents Required</w:t>
      </w:r>
    </w:p>
    <w:p>
      <w:pPr>
        <w:pStyle w:val="ListNumber"/>
      </w:pPr>
      <w:r>
        <w:t>Passport-size photograph</w:t>
      </w:r>
    </w:p>
    <w:p>
      <w:pPr>
        <w:pStyle w:val="ListNumber"/>
      </w:pPr>
      <w:r>
        <w:t>Identity Proof</w:t>
      </w:r>
    </w:p>
    <w:p>
      <w:pPr>
        <w:pStyle w:val="ListNumber"/>
      </w:pPr>
      <w:r>
        <w:t>Documents proof of having sufficient available cultivable land</w:t>
      </w:r>
    </w:p>
    <w:p>
      <w:pPr>
        <w:pStyle w:val="ListNumber"/>
      </w:pPr>
      <w:r>
        <w:t>Any other document as required</w:t>
      </w:r>
    </w:p>
    <w:p>
      <w:pPr>
        <w:pStyle w:val="Heading2"/>
      </w:pPr>
      <w:r>
        <w:t>Frequently Asked Questions</w:t>
      </w:r>
    </w:p>
    <w:p>
      <w:r>
        <w:rPr>
          <w:b/>
        </w:rPr>
        <w:t>Q1. What is the objective of the scheme?</w:t>
      </w:r>
    </w:p>
    <w:p>
      <w:r>
        <w:t>The objectives of the scheme are as follows:</w:t>
      </w:r>
    </w:p>
    <w:p>
      <w:pPr>
        <w:pStyle w:val="ListBullet"/>
      </w:pPr>
      <w:r>
        <w:t>To bring more areas under cultivation during the normally lean winter season under different crops other than paddy.</w:t>
      </w:r>
    </w:p>
    <w:p>
      <w:pPr>
        <w:pStyle w:val="ListBullet"/>
      </w:pPr>
      <w:r>
        <w:t>To increase production and productivity of various crops like cereals, pulses, oilseeds, and vegetables during Rabi Season.</w:t>
      </w:r>
    </w:p>
    <w:p>
      <w:r>
        <w:rPr>
          <w:b/>
        </w:rPr>
        <w:t>Q2. Which department has launched this scheme?</w:t>
      </w:r>
    </w:p>
    <w:p>
      <w:r>
        <w:t>Department of Agriculture &amp; Farmers' Welfare, Government of Meghalaya</w:t>
      </w:r>
    </w:p>
    <w:p>
      <w:r>
        <w:rPr>
          <w:b/>
        </w:rPr>
        <w:t>Q3. Who is eligible to apply under this scheme?</w:t>
      </w:r>
    </w:p>
    <w:p>
      <w:r>
        <w:t>The bonafide farmers of Meghalaya who are engaged in agriculture can avail the benefits under the scheme.</w:t>
      </w:r>
    </w:p>
    <w:p>
      <w:r>
        <w:rPr>
          <w:b/>
        </w:rPr>
        <w:t>Q4. What is the type of assistance/entitlement?</w:t>
      </w:r>
    </w:p>
    <w:p>
      <w:pPr>
        <w:pStyle w:val="ListNumber"/>
      </w:pPr>
      <w:r>
        <w:t>Free distribution of Agril inputs i.e. seeds, bio-pesticides/bio-fertilizers/fencing materials.</w:t>
      </w:r>
    </w:p>
    <w:p>
      <w:pPr>
        <w:pStyle w:val="ListNumber"/>
      </w:pPr>
      <w:r>
        <w:t>Conduct of farmers' training/ awareness programme.</w:t>
      </w:r>
    </w:p>
    <w:p>
      <w:pPr>
        <w:pStyle w:val="ListNumber"/>
      </w:pPr>
      <w:r>
        <w:t>Construction of water conservation structures i.e. check dams, and water harvesting ponds to facilitate Rabi cultivation.</w:t>
      </w:r>
    </w:p>
    <w:p>
      <w:r>
        <w:rPr>
          <w:b/>
        </w:rPr>
        <w:t>Q5. What is the pattern of assistance?</w:t>
      </w:r>
    </w:p>
    <w:p>
      <w:r>
        <w:t>Training, Extension, Technology Support, and Subsidy on Inputs.</w:t>
      </w:r>
    </w:p>
    <w:p>
      <w:r>
        <w:rPr>
          <w:b/>
        </w:rPr>
        <w:t>Q6. How to apply for the benefits of the scheme?</w:t>
      </w:r>
    </w:p>
    <w:p>
      <w:r>
        <w:t>The bonafide farmers who are engaged in agriculture can apply in plain paper to the nearest Horticulture Development Officer of a CD Block/ Agriculture circle.</w:t>
      </w:r>
    </w:p>
    <w:p>
      <w:r>
        <w:rPr>
          <w:b/>
        </w:rPr>
        <w:t>Q7. What is the beneficiaries’ selection procedure?</w:t>
      </w:r>
    </w:p>
    <w:p>
      <w:r>
        <w:t>The bonafide farmers shall be selected on a first come first serve basis.</w:t>
      </w:r>
    </w:p>
    <w:p>
      <w:r>
        <w:rPr>
          <w:b/>
        </w:rPr>
        <w:t>Q8. Whom to contact?</w:t>
      </w:r>
    </w:p>
    <w:p>
      <w:r>
        <w:t>Bonafide farmers can apply in plain paper through:</w:t>
      </w:r>
    </w:p>
    <w:p>
      <w:pPr>
        <w:pStyle w:val="ListNumber"/>
      </w:pPr>
      <w:r>
        <w:t>Sectoral Officer, Directorate of Agriculture</w:t>
      </w:r>
    </w:p>
    <w:p>
      <w:pPr>
        <w:pStyle w:val="ListNumber"/>
      </w:pPr>
      <w:r>
        <w:t>District Agriculture Officer</w:t>
      </w:r>
    </w:p>
    <w:p>
      <w:pPr>
        <w:pStyle w:val="ListNumber"/>
      </w:pPr>
      <w:r>
        <w:t>Sub-Divisional Officer</w:t>
      </w:r>
    </w:p>
    <w:p>
      <w:pPr>
        <w:pStyle w:val="ListNumber"/>
      </w:pPr>
      <w:r>
        <w:t>Agriculture Development Officer</w:t>
      </w:r>
    </w:p>
    <w:p>
      <w:pPr>
        <w:pStyle w:val="Heading2"/>
      </w:pPr>
      <w:r>
        <w:t>Sources And References</w:t>
      </w:r>
    </w:p>
    <w:p>
      <w:pPr>
        <w:pStyle w:val="ListBullet"/>
      </w:pPr>
      <w:r>
        <w:t>Official Website (https://megagriculture.gov.in/Home.aspx)</w:t>
      </w:r>
    </w:p>
    <w:p>
      <w:pPr>
        <w:pStyle w:val="ListBullet"/>
      </w:pPr>
      <w:r>
        <w:t>Guidelines (http://megsrcw.nic.in/sites/default/files/field/II%20schemes%20progs%20services%20under%20line%20deptts.pdf)</w:t>
      </w:r>
    </w:p>
    <w:p>
      <w:r>
        <w:t>Source: https://www.myscheme.gov.in/schemes/wcdcls</w:t>
      </w:r>
    </w:p>
    <w:p>
      <w:r>
        <w:br w:type="page"/>
      </w:r>
    </w:p>
    <w:p>
      <w:pPr>
        <w:pStyle w:val="Heading1"/>
      </w:pPr>
      <w:r>
        <w:t>Diggy</w:t>
      </w:r>
    </w:p>
    <w:p>
      <w:r>
        <w:rPr>
          <w:i/>
          <w:sz w:val="18"/>
        </w:rPr>
        <w:t>State: Rajasthan | Categories: Agriculture,Rural &amp; Environment | Scheme For: Individual</w:t>
      </w:r>
    </w:p>
    <w:p>
      <w:pPr>
        <w:pStyle w:val="Heading2"/>
      </w:pPr>
      <w:r>
        <w:t>Details</w:t>
      </w:r>
    </w:p>
    <w:p>
      <w:r>
        <w:t>In Agriculture Department, Rajasthan Government has started the Diggy Scheme to provide subsidies to the farmers of Rajasthan for making dig for irrigation. Under the scheme, farmers can prepare ways in their fields collect water in one place, and do more irrigation with the help of sprinklers. By providing this grant amount to the farmers, the government will encourage the farmers to grow good crops by building dig and irrigating the crops without any financial pressure. This scheme is to help farmers improve their farming by using more water resources and encourage them to grow good crops.</w:t>
      </w:r>
    </w:p>
    <w:p>
      <w:r>
        <w:t>&lt;br&gt;</w:t>
      </w:r>
    </w:p>
    <w:p>
      <w:r>
        <w:t xml:space="preserve">&gt; </w:t>
      </w:r>
      <w:r>
        <w:rPr>
          <w:b/>
        </w:rPr>
        <w:t>Other Important Points</w:t>
      </w:r>
    </w:p>
    <w:p>
      <w:pPr>
        <w:pStyle w:val="ListBullet"/>
      </w:pPr>
      <w:r>
        <w:t>Start the construction of the dig only after the administrative approval of the Agriculture Department.</w:t>
      </w:r>
    </w:p>
    <w:p>
      <w:pPr>
        <w:pStyle w:val="ListBullet"/>
      </w:pPr>
      <w:r>
        <w:t>Verification will be done by the department before and after construction.</w:t>
      </w:r>
    </w:p>
    <w:p>
      <w:pPr>
        <w:pStyle w:val="ListBullet"/>
      </w:pPr>
      <w:r>
        <w:t>Installation of drip/sprinkler set on dig is mandatory.</w:t>
      </w:r>
    </w:p>
    <w:p>
      <w:pPr>
        <w:pStyle w:val="ListBullet"/>
      </w:pPr>
      <w:r>
        <w:t>The grant amount will be deposited directly into the farmer's account.</w:t>
      </w:r>
    </w:p>
    <w:p>
      <w:pPr>
        <w:pStyle w:val="Heading2"/>
      </w:pPr>
      <w:r>
        <w:t>Benefits</w:t>
      </w:r>
    </w:p>
    <w:p>
      <w:pPr>
        <w:pStyle w:val="ListBullet"/>
      </w:pPr>
      <w:r>
        <w:t>The farmer must purchase a permanent container with a minimum filling capacity of 4 lakh liters and above.</w:t>
      </w:r>
    </w:p>
    <w:p>
      <w:pPr>
        <w:pStyle w:val="ListBullet"/>
      </w:pPr>
      <w:r>
        <w:t>The state government will provide a 75% to 85% subsidy.</w:t>
      </w:r>
    </w:p>
    <w:p>
      <w:pPr>
        <w:pStyle w:val="ListBullet"/>
      </w:pPr>
      <w:r>
        <w:t>Farmer will be provided a grant amount of up to ₹ 3,00,000/- to ₹ 3,40,000/- by the government for making a dig in fields.</w:t>
      </w:r>
    </w:p>
    <w:p>
      <w:pPr>
        <w:pStyle w:val="Heading2"/>
      </w:pPr>
      <w:r>
        <w:t>Eligibility</w:t>
      </w:r>
    </w:p>
    <w:p>
      <w:pPr>
        <w:pStyle w:val="ListNumber"/>
      </w:pPr>
      <w:r>
        <w:t>The applicant should have a native of Rajasthan.</w:t>
      </w:r>
    </w:p>
    <w:p>
      <w:pPr>
        <w:pStyle w:val="ListNumber"/>
      </w:pPr>
      <w:r>
        <w:t>The applicant should be a farmer.</w:t>
      </w:r>
    </w:p>
    <w:p>
      <w:pPr>
        <w:pStyle w:val="ListNumber"/>
      </w:pPr>
      <w:r>
        <w:t>A farmer must have at least 0.5 (half) hectares of irrigated agricultural land.</w:t>
      </w:r>
    </w:p>
    <w:p>
      <w:pPr>
        <w:pStyle w:val="Heading2"/>
      </w:pPr>
      <w:r>
        <w:t>Application Process</w:t>
      </w:r>
    </w:p>
    <w:p>
      <w:pPr>
        <w:pStyle w:val="Heading3"/>
      </w:pPr>
      <w:r>
        <w:t>Mode: Online</w:t>
      </w:r>
    </w:p>
    <w:p>
      <w:r>
        <w:t>__</w:t>
      </w:r>
      <w:r>
        <w:rPr>
          <w:b/>
        </w:rPr>
        <w:t>Registration</w:t>
      </w:r>
      <w:r>
        <w:t>__</w:t>
      </w:r>
    </w:p>
    <w:p>
      <w:r>
        <w:rPr>
          <w:b/>
        </w:rPr>
        <w:t>Step-1:</w:t>
      </w:r>
      <w:r>
        <w:t xml:space="preserve"> Applicant have to visit the official portal (https://sso.rajasthan.gov.in/signin).</w:t>
      </w:r>
    </w:p>
    <w:p>
      <w:r>
        <w:rPr>
          <w:b/>
        </w:rPr>
        <w:t xml:space="preserve">Step-2: </w:t>
      </w:r>
      <w:r>
        <w:t>Click on the option “Register (https://sso.rajasthan.gov.in/register)”.</w:t>
      </w:r>
    </w:p>
    <w:p>
      <w:r>
        <w:rPr>
          <w:b/>
        </w:rPr>
        <w:t>Step-3:</w:t>
      </w:r>
      <w:r>
        <w:t xml:space="preserve"> Then you will be redirected to the SSO registration page. The registration page will appear with the following options.</w:t>
      </w:r>
    </w:p>
    <w:p>
      <w:pPr>
        <w:pStyle w:val="ListBullet"/>
      </w:pPr>
      <w:r>
        <w:t>- Citizen</w:t>
      </w:r>
    </w:p>
    <w:p>
      <w:r>
        <w:rPr>
          <w:b/>
        </w:rPr>
        <w:t xml:space="preserve">Step-4: </w:t>
      </w:r>
      <w:r>
        <w:t>Choose the either one option from  the Jan Aadhaar Or Google to process further.</w:t>
      </w:r>
    </w:p>
    <w:p>
      <w:pPr>
        <w:pStyle w:val="ListBullet"/>
      </w:pPr>
      <w:r>
        <w:t>- Jan Aadhaar : Enter the Jan Aadhaar number, click on the ‘Next’ button,    - - Select your name, the name of the head of the family and all the other members and        - Click on the ‘Send OTP’ button. Enter the ‘OTP’ and        - Click on the ‘Verify OTP’ button to Complete the registration.</w:t>
      </w:r>
    </w:p>
    <w:p>
      <w:pPr>
        <w:pStyle w:val="ListBullet"/>
      </w:pPr>
      <w:r>
        <w:t>- Google : Enter the Gmail ID, click on the ‘Next’ button,    - - Enter the password.        - A new link appear on screen, now click on the new SSO link.        - SSO id will appear on the screen, now create the password.        - Enter Mobile number, click on registration.</w:t>
      </w:r>
    </w:p>
    <w:p>
      <w:r>
        <w:rPr>
          <w:b/>
        </w:rPr>
        <w:t>Step-5</w:t>
      </w:r>
      <w:r>
        <w:t>: Submit.</w:t>
      </w:r>
    </w:p>
    <w:p>
      <w:r>
        <w:rPr>
          <w:b/>
        </w:rPr>
        <w:t>APPLY</w:t>
      </w:r>
    </w:p>
    <w:p>
      <w:r>
        <w:rPr>
          <w:b/>
        </w:rPr>
        <w:t>Step-1:</w:t>
      </w:r>
      <w:r>
        <w:t xml:space="preserve"> Applicant have to visit the official portal (https://sso.rajasthan.gov.in/signin).</w:t>
      </w:r>
    </w:p>
    <w:p>
      <w:r>
        <w:rPr>
          <w:b/>
        </w:rPr>
        <w:t>Step-2:</w:t>
      </w:r>
      <w:r>
        <w:t xml:space="preserve"> After login, dashboard  (https://sso.rajasthan.gov.in/dashboard)will open.</w:t>
      </w:r>
    </w:p>
    <w:p>
      <w:r>
        <w:rPr>
          <w:b/>
        </w:rPr>
        <w:t xml:space="preserve">Step-3: </w:t>
      </w:r>
      <w:r>
        <w:t>Click on “ RAJ-KISAN ” option.</w:t>
      </w:r>
    </w:p>
    <w:p>
      <w:r>
        <w:rPr>
          <w:b/>
        </w:rPr>
        <w:t>Step-4:</w:t>
      </w:r>
      <w:r>
        <w:t xml:space="preserve"> In "Farmer", click on "Application Entry Request".</w:t>
      </w:r>
    </w:p>
    <w:p>
      <w:r>
        <w:rPr>
          <w:b/>
        </w:rPr>
        <w:t xml:space="preserve">Step-5: </w:t>
      </w:r>
      <w:r>
        <w:t>Enter the "Bhamashah ID" or "Janaadhaar ID" and search.</w:t>
      </w:r>
    </w:p>
    <w:p>
      <w:r>
        <w:rPr>
          <w:b/>
        </w:rPr>
        <w:t>Step-6:</w:t>
      </w:r>
      <w:r>
        <w:t xml:space="preserve"> Select the person name and scheme name.</w:t>
      </w:r>
    </w:p>
    <w:p>
      <w:r>
        <w:rPr>
          <w:b/>
        </w:rPr>
        <w:t>Step-7:</w:t>
      </w:r>
      <w:r>
        <w:t xml:space="preserve"> Complete the Aadhaar Authentication and click on Get details.</w:t>
      </w:r>
    </w:p>
    <w:p>
      <w:r>
        <w:rPr>
          <w:b/>
        </w:rPr>
        <w:t>Step-8:</w:t>
      </w:r>
      <w:r>
        <w:t xml:space="preserve"> Provide the required details.</w:t>
      </w:r>
    </w:p>
    <w:p>
      <w:pPr>
        <w:pStyle w:val="ListBullet"/>
      </w:pPr>
      <w:r>
        <w:t>Pensioner Details.</w:t>
      </w:r>
    </w:p>
    <w:p>
      <w:pPr>
        <w:pStyle w:val="ListBullet"/>
      </w:pPr>
      <w:r>
        <w:t>Bank Details.</w:t>
      </w:r>
    </w:p>
    <w:p>
      <w:pPr>
        <w:pStyle w:val="ListBullet"/>
      </w:pPr>
      <w:r>
        <w:t>Disability Details.</w:t>
      </w:r>
    </w:p>
    <w:p>
      <w:pPr>
        <w:pStyle w:val="ListBullet"/>
      </w:pPr>
      <w:r>
        <w:t>Verification Details.</w:t>
      </w:r>
    </w:p>
    <w:p>
      <w:pPr>
        <w:pStyle w:val="ListBullet"/>
      </w:pPr>
      <w:r>
        <w:t>Upload Documents.</w:t>
      </w:r>
    </w:p>
    <w:p>
      <w:r>
        <w:rPr>
          <w:b/>
        </w:rPr>
        <w:t>Step-9:</w:t>
      </w:r>
      <w:r>
        <w:t xml:space="preserve"> Submit.</w:t>
      </w:r>
    </w:p>
    <w:p>
      <w:pPr>
        <w:pStyle w:val="Heading2"/>
      </w:pPr>
      <w:r>
        <w:t>Documents Required</w:t>
      </w:r>
    </w:p>
    <w:p>
      <w:pPr>
        <w:pStyle w:val="ListNumber"/>
      </w:pPr>
      <w:r>
        <w:t>Aadhar card.</w:t>
      </w:r>
    </w:p>
    <w:p>
      <w:pPr>
        <w:pStyle w:val="ListNumber"/>
      </w:pPr>
      <w:r>
        <w:t>Address proof.</w:t>
      </w:r>
    </w:p>
    <w:p>
      <w:pPr>
        <w:pStyle w:val="ListNumber"/>
      </w:pPr>
      <w:r>
        <w:t>Identity card.</w:t>
      </w:r>
    </w:p>
    <w:p>
      <w:pPr>
        <w:pStyle w:val="ListNumber"/>
      </w:pPr>
      <w:r>
        <w:t>Land related documents.</w:t>
      </w:r>
    </w:p>
    <w:p>
      <w:pPr>
        <w:pStyle w:val="ListNumber"/>
      </w:pPr>
      <w:r>
        <w:t>Ration card.</w:t>
      </w:r>
    </w:p>
    <w:p>
      <w:pPr>
        <w:pStyle w:val="ListNumber"/>
      </w:pPr>
      <w:r>
        <w:t>Mobile number.</w:t>
      </w:r>
    </w:p>
    <w:p>
      <w:pPr>
        <w:pStyle w:val="ListNumber"/>
      </w:pPr>
      <w:r>
        <w:t>Passport size photo</w:t>
      </w:r>
    </w:p>
    <w:p>
      <w:pPr>
        <w:pStyle w:val="Heading2"/>
      </w:pPr>
      <w:r>
        <w:t>Frequently Asked Questions</w:t>
      </w:r>
    </w:p>
    <w:p>
      <w:r>
        <w:rPr>
          <w:b/>
        </w:rPr>
        <w:t>Q1. What is the objective of the scheme?</w:t>
      </w:r>
    </w:p>
    <w:p>
      <w:r>
        <w:t>The objective is to provide subsidy to the farmers of Rajasthan for making dig for irrigation. Farmers can prepare dig in their fields and collect water at one place and do more irrigation with the help of sprinklers.</w:t>
      </w:r>
    </w:p>
    <w:p>
      <w:r>
        <w:rPr>
          <w:b/>
        </w:rPr>
        <w:t>Q2. How much subsidy is provided on Rajasthan Diggy Grant?</w:t>
      </w:r>
    </w:p>
    <w:p>
      <w:r>
        <w:t>In the scheme, 75%-85% subsidy is provided to the farmer.</w:t>
      </w:r>
    </w:p>
    <w:p>
      <w:r>
        <w:rPr>
          <w:b/>
        </w:rPr>
        <w:t>Q3. What should be the minimum irrigated cultivable land for construction of dig/pond?</w:t>
      </w:r>
    </w:p>
    <w:p>
      <w:r>
        <w:t>Farmer has 0.5 hectares of cultivable land then he can apply for this scheme.</w:t>
      </w:r>
    </w:p>
    <w:p>
      <w:r>
        <w:rPr>
          <w:b/>
        </w:rPr>
        <w:t>Q4. How to get dig construction subsidy amount?</w:t>
      </w:r>
    </w:p>
    <w:p>
      <w:r>
        <w:t>The subsidy fixed by the state government is directly transferred to their bank account.</w:t>
      </w:r>
    </w:p>
    <w:p>
      <w:r>
        <w:rPr>
          <w:b/>
        </w:rPr>
        <w:t>Q5. In which state has Diggy Yojana been started?</w:t>
      </w:r>
    </w:p>
    <w:p>
      <w:r>
        <w:t>Diggy Nirman Yojana has been started in the state of Rajasthan</w:t>
      </w:r>
    </w:p>
    <w:p>
      <w:r>
        <w:rPr>
          <w:b/>
        </w:rPr>
        <w:t>Q6. What is the maximum grant amount under the scheme?</w:t>
      </w:r>
    </w:p>
    <w:p>
      <w:r>
        <w:t>Farmer will be provided a grant amount of up to [?] 3,00,000/- to [?] 3,40,000/- by the government for making a dig in fields.</w:t>
      </w:r>
    </w:p>
    <w:p>
      <w:r>
        <w:rPr>
          <w:b/>
        </w:rPr>
        <w:t>Q7. What is the official website of the scheme?</w:t>
      </w:r>
    </w:p>
    <w:p>
      <w:r>
        <w:t>This is the official website of the scheme.</w:t>
      </w:r>
    </w:p>
    <w:p>
      <w:r>
        <w:t>https://rajkisan.rajasthan.gov.in/Rajkisanweb/Home</w:t>
      </w:r>
    </w:p>
    <w:p>
      <w:r>
        <w:rPr>
          <w:b/>
        </w:rPr>
        <w:t>Q8. Who Can Get The Benefits Of The Scheme ?</w:t>
      </w:r>
    </w:p>
    <w:p>
      <w:r>
        <w:t>Farmers can get the benefits of the scheme.</w:t>
      </w:r>
    </w:p>
    <w:p>
      <w:r>
        <w:rPr>
          <w:b/>
        </w:rPr>
        <w:t>Q9. What is application url to apply for the scheme?</w:t>
      </w:r>
    </w:p>
    <w:p>
      <w:r>
        <w:t>Applicant has to visit the following official portal to register and apply.</w:t>
      </w:r>
    </w:p>
    <w:p>
      <w:r>
        <w:t>URL : https://sso.rajasthan.gov.in/signin</w:t>
      </w:r>
    </w:p>
    <w:p>
      <w:r>
        <w:rPr>
          <w:b/>
        </w:rPr>
        <w:t>Q10. What documents are required ?</w:t>
      </w:r>
    </w:p>
    <w:p>
      <w:pPr>
        <w:pStyle w:val="ListNumber"/>
      </w:pPr>
      <w:r>
        <w:t>Aadhar card.</w:t>
      </w:r>
    </w:p>
    <w:p>
      <w:pPr>
        <w:pStyle w:val="ListNumber"/>
      </w:pPr>
      <w:r>
        <w:t>Address proof.</w:t>
      </w:r>
    </w:p>
    <w:p>
      <w:pPr>
        <w:pStyle w:val="ListNumber"/>
      </w:pPr>
      <w:r>
        <w:t>Identity card.</w:t>
      </w:r>
    </w:p>
    <w:p>
      <w:pPr>
        <w:pStyle w:val="ListNumber"/>
      </w:pPr>
      <w:r>
        <w:t>Land related documents.</w:t>
      </w:r>
    </w:p>
    <w:p>
      <w:pPr>
        <w:pStyle w:val="ListNumber"/>
      </w:pPr>
      <w:r>
        <w:t>Ration card.</w:t>
      </w:r>
    </w:p>
    <w:p>
      <w:pPr>
        <w:pStyle w:val="ListNumber"/>
      </w:pPr>
      <w:r>
        <w:t>Mobile number.</w:t>
      </w:r>
    </w:p>
    <w:p>
      <w:pPr>
        <w:pStyle w:val="ListNumber"/>
      </w:pPr>
      <w:r>
        <w:t>Passport size photo</w:t>
      </w:r>
    </w:p>
    <w:p>
      <w:pPr>
        <w:pStyle w:val="Heading2"/>
      </w:pPr>
      <w:r>
        <w:t>Sources And References</w:t>
      </w:r>
    </w:p>
    <w:p>
      <w:pPr>
        <w:pStyle w:val="ListBullet"/>
      </w:pPr>
      <w:r>
        <w:t>Guidelines (https://rajkisan.rajasthan.gov.in/Rajkisanweb/Kisan)</w:t>
      </w:r>
    </w:p>
    <w:p>
      <w:pPr>
        <w:pStyle w:val="ListBullet"/>
      </w:pPr>
      <w:r>
        <w:t>Registration (https://sso.rajasthan.gov.in/register)</w:t>
      </w:r>
    </w:p>
    <w:p>
      <w:pPr>
        <w:pStyle w:val="ListBullet"/>
      </w:pPr>
      <w:r>
        <w:t>Log In (https://sso.rajasthan.gov.in/signin)</w:t>
      </w:r>
    </w:p>
    <w:p>
      <w:r>
        <w:t>Source: https://www.myscheme.gov.in/schemes/dr</w:t>
      </w:r>
    </w:p>
    <w:p>
      <w:r>
        <w:br w:type="page"/>
      </w:r>
    </w:p>
    <w:p>
      <w:pPr>
        <w:pStyle w:val="Heading1"/>
      </w:pPr>
      <w:r>
        <w:t>Mini Sprinkler Sanyantr</w:t>
      </w:r>
    </w:p>
    <w:p>
      <w:r>
        <w:rPr>
          <w:i/>
          <w:sz w:val="18"/>
        </w:rPr>
        <w:t>State: Rajasthan | Categories: Agriculture,Rural &amp; Environment | Scheme For: Individual</w:t>
      </w:r>
    </w:p>
    <w:p>
      <w:pPr>
        <w:pStyle w:val="Heading2"/>
      </w:pPr>
      <w:r>
        <w:t>Details</w:t>
      </w:r>
    </w:p>
    <w:p>
      <w:r>
        <w:t>The Mini Sprinkler Sanyantr scheme Under the Agriculture Department Rajasthan government will provide 70% to 75% subsidy to farmers for installing sprinkler plants. Through this farmers can irrigate more land by getting sprinkler subsidy. The subsidy given by the state government to the farmers will be sent directly to their bank accounts through DBT. The income of farmers will improve through this scheme. Apart from this, efficient utilization and production will also increase.</w:t>
      </w:r>
    </w:p>
    <w:p>
      <w:r>
        <w:t>&lt;br&gt;</w:t>
      </w:r>
    </w:p>
    <w:p>
      <w:r>
        <w:t xml:space="preserve">&gt; </w:t>
      </w:r>
      <w:r>
        <w:rPr>
          <w:b/>
        </w:rPr>
        <w:t>The important points</w:t>
      </w:r>
    </w:p>
    <w:p>
      <w:pPr>
        <w:pStyle w:val="ListNumber"/>
      </w:pPr>
      <w:r>
        <w:t>After the administrative approval of the Horticulture Department is issued, the plants should be ordered and installed as per the departmental norms.</w:t>
      </w:r>
    </w:p>
    <w:p>
      <w:pPr>
        <w:pStyle w:val="ListNumber"/>
      </w:pPr>
      <w:r>
        <w:t>If found correct during physical verification, the grant amount is transferred to the account of the farmer or the supplier manufacturer/dealer with the consent of the farmer.</w:t>
      </w:r>
    </w:p>
    <w:p>
      <w:pPr>
        <w:pStyle w:val="Heading2"/>
      </w:pPr>
      <w:r>
        <w:t>Benefits</w:t>
      </w:r>
    </w:p>
    <w:p>
      <w:pPr>
        <w:pStyle w:val="ListNumber"/>
      </w:pPr>
      <w:r>
        <w:t>General farmers: Up to 70% of the grant</w:t>
      </w:r>
    </w:p>
    <w:p>
      <w:pPr>
        <w:pStyle w:val="ListNumber"/>
      </w:pPr>
      <w:r>
        <w:t>Small and marginal farmers, including small marginal/SC/ST/women farmers: Up to 75% of the grant</w:t>
      </w:r>
    </w:p>
    <w:p>
      <w:pPr>
        <w:pStyle w:val="Heading2"/>
      </w:pPr>
      <w:r>
        <w:t>Eligibility</w:t>
      </w:r>
    </w:p>
    <w:p>
      <w:pPr>
        <w:pStyle w:val="ListNumber"/>
      </w:pPr>
      <w:r>
        <w:t>The agricultural land should be owned by the applicant.</w:t>
      </w:r>
    </w:p>
    <w:p>
      <w:pPr>
        <w:pStyle w:val="ListNumber"/>
      </w:pPr>
      <w:r>
        <w:t>The applicant must be a farmer residing in Rajasthan.</w:t>
      </w:r>
    </w:p>
    <w:p>
      <w:pPr>
        <w:pStyle w:val="ListNumber"/>
      </w:pPr>
      <w:r>
        <w:t>Farmers should have at least 0.2 hectares of irrigated cultivable land.</w:t>
      </w:r>
    </w:p>
    <w:p>
      <w:pPr>
        <w:pStyle w:val="Heading2"/>
      </w:pPr>
      <w:r>
        <w:t>Application Process</w:t>
      </w:r>
    </w:p>
    <w:p>
      <w:pPr>
        <w:pStyle w:val="Heading3"/>
      </w:pPr>
      <w:r>
        <w:t>Mode: Online</w:t>
      </w:r>
    </w:p>
    <w:p>
      <w:r>
        <w:t>__</w:t>
      </w:r>
      <w:r>
        <w:rPr>
          <w:b/>
        </w:rPr>
        <w:t>Registration</w:t>
      </w:r>
      <w:r>
        <w:t>__</w:t>
      </w:r>
    </w:p>
    <w:p>
      <w:r>
        <w:rPr>
          <w:b/>
        </w:rPr>
        <w:t>Step-1:</w:t>
      </w:r>
      <w:r>
        <w:t xml:space="preserve"> Applicant have to visit the official portal (https://sso.rajasthan.gov.in/signin).</w:t>
      </w:r>
    </w:p>
    <w:p>
      <w:r>
        <w:rPr>
          <w:b/>
        </w:rPr>
        <w:t xml:space="preserve">Step-2: </w:t>
      </w:r>
      <w:r>
        <w:t>Click on the option “Register (https://sso.rajasthan.gov.in/register)”.</w:t>
      </w:r>
    </w:p>
    <w:p>
      <w:r>
        <w:rPr>
          <w:b/>
        </w:rPr>
        <w:t>Step-3:</w:t>
      </w:r>
      <w:r>
        <w:t xml:space="preserve"> Then you will be redirected to the SSO registration page. The registration page will appear with the following options.</w:t>
      </w:r>
    </w:p>
    <w:p>
      <w:pPr>
        <w:pStyle w:val="ListBullet"/>
      </w:pPr>
      <w:r>
        <w:t>- Citizen</w:t>
      </w:r>
    </w:p>
    <w:p>
      <w:r>
        <w:rPr>
          <w:b/>
        </w:rPr>
        <w:t xml:space="preserve">Step-4: </w:t>
      </w:r>
      <w:r>
        <w:t>Choose the either one option from  the Jan Aadhaar Or Google to process further.</w:t>
      </w:r>
    </w:p>
    <w:p>
      <w:pPr>
        <w:pStyle w:val="ListBullet"/>
      </w:pPr>
      <w:r>
        <w:t>- Jan Aadhaar : Enter the Jan Aadhaar number, click on the ‘Next’ button,    - - Select your name, the name of the head of the family and all the other members and        - Click on the ‘Send OTP’ button. Enter the ‘OTP’ and        - Click on the ‘Verify OTP’ button to Complete the registration.</w:t>
      </w:r>
    </w:p>
    <w:p>
      <w:pPr>
        <w:pStyle w:val="ListBullet"/>
      </w:pPr>
      <w:r>
        <w:t>- Google : Enter the Gmail ID, click on the ‘Next’ button,    - - Enter the password.        - A new link appear on screen, now click on the new SSO link.        - SSO id will appear on the screen, now create the password.        - Enter Mobile number, click on registration.</w:t>
      </w:r>
    </w:p>
    <w:p>
      <w:r>
        <w:rPr>
          <w:b/>
        </w:rPr>
        <w:t>Step-5</w:t>
      </w:r>
      <w:r>
        <w:t>: Submit.</w:t>
      </w:r>
    </w:p>
    <w:p>
      <w:r>
        <w:t>__</w:t>
      </w:r>
      <w:r>
        <w:rPr>
          <w:b/>
        </w:rPr>
        <w:t>Apply</w:t>
      </w:r>
      <w:r>
        <w:t>__</w:t>
      </w:r>
    </w:p>
    <w:p>
      <w:r>
        <w:rPr>
          <w:b/>
        </w:rPr>
        <w:t>Step-1:</w:t>
      </w:r>
      <w:r>
        <w:t xml:space="preserve"> Applicant have to visit the official portal (https://sso.rajasthan.gov.in/signin).</w:t>
      </w:r>
    </w:p>
    <w:p>
      <w:r>
        <w:rPr>
          <w:b/>
        </w:rPr>
        <w:t>Step-2:</w:t>
      </w:r>
      <w:r>
        <w:t xml:space="preserve"> After login, dashboard  (https://sso.rajasthan.gov.in/dashboard)will open.</w:t>
      </w:r>
    </w:p>
    <w:p>
      <w:r>
        <w:rPr>
          <w:b/>
        </w:rPr>
        <w:t xml:space="preserve">Step-3: </w:t>
      </w:r>
      <w:r>
        <w:t>Click on “ RAJ-KISAN ” option.</w:t>
      </w:r>
    </w:p>
    <w:p>
      <w:r>
        <w:rPr>
          <w:b/>
        </w:rPr>
        <w:t>Step-4:</w:t>
      </w:r>
      <w:r>
        <w:t xml:space="preserve"> In "Farmer", click on "Application Entry Request".</w:t>
      </w:r>
    </w:p>
    <w:p>
      <w:r>
        <w:rPr>
          <w:b/>
        </w:rPr>
        <w:t xml:space="preserve">Step-5: </w:t>
      </w:r>
      <w:r>
        <w:t>Enter the "Bhamashah ID" or "Janaadhaar ID" and search.</w:t>
      </w:r>
    </w:p>
    <w:p>
      <w:r>
        <w:rPr>
          <w:b/>
        </w:rPr>
        <w:t>Step-6:</w:t>
      </w:r>
      <w:r>
        <w:t xml:space="preserve"> Select the person name and scheme name.</w:t>
      </w:r>
    </w:p>
    <w:p>
      <w:r>
        <w:rPr>
          <w:b/>
        </w:rPr>
        <w:t>Step-7:</w:t>
      </w:r>
      <w:r>
        <w:t xml:space="preserve"> Complete the Aadhaar Authentication and click on Get details.</w:t>
      </w:r>
    </w:p>
    <w:p>
      <w:r>
        <w:rPr>
          <w:b/>
        </w:rPr>
        <w:t>Step-8:</w:t>
      </w:r>
      <w:r>
        <w:t xml:space="preserve"> Provide the required details.</w:t>
      </w:r>
    </w:p>
    <w:p>
      <w:pPr>
        <w:pStyle w:val="ListBullet"/>
      </w:pPr>
      <w:r>
        <w:t>Pensioner Details.</w:t>
      </w:r>
    </w:p>
    <w:p>
      <w:pPr>
        <w:pStyle w:val="ListBullet"/>
      </w:pPr>
      <w:r>
        <w:t>Bank Details.</w:t>
      </w:r>
    </w:p>
    <w:p>
      <w:pPr>
        <w:pStyle w:val="ListBullet"/>
      </w:pPr>
      <w:r>
        <w:t>Disability Details.</w:t>
      </w:r>
    </w:p>
    <w:p>
      <w:pPr>
        <w:pStyle w:val="ListBullet"/>
      </w:pPr>
      <w:r>
        <w:t>Verification Details.</w:t>
      </w:r>
    </w:p>
    <w:p>
      <w:pPr>
        <w:pStyle w:val="ListBullet"/>
      </w:pPr>
      <w:r>
        <w:t>Upload Documents.</w:t>
      </w:r>
    </w:p>
    <w:p>
      <w:r>
        <w:rPr>
          <w:b/>
        </w:rPr>
        <w:t>Step-9:</w:t>
      </w:r>
      <w:r>
        <w:t xml:space="preserve"> Submit.</w:t>
      </w:r>
    </w:p>
    <w:p>
      <w:pPr>
        <w:pStyle w:val="Heading2"/>
      </w:pPr>
      <w:r>
        <w:t>Documents Required</w:t>
      </w:r>
    </w:p>
    <w:p>
      <w:pPr>
        <w:pStyle w:val="ListNumber"/>
      </w:pPr>
      <w:r>
        <w:t>Jamabandi copy (not older than 6 months)</w:t>
      </w:r>
    </w:p>
    <w:p>
      <w:pPr>
        <w:pStyle w:val="ListNumber"/>
      </w:pPr>
      <w:r>
        <w:t>Aadhar Card/Janadhar Card.</w:t>
      </w:r>
    </w:p>
    <w:p>
      <w:pPr>
        <w:pStyle w:val="ListNumber"/>
      </w:pPr>
      <w:r>
        <w:t>Irrigation Source Certificate.</w:t>
      </w:r>
    </w:p>
    <w:p>
      <w:pPr>
        <w:pStyle w:val="ListNumber"/>
      </w:pPr>
      <w:r>
        <w:t>Soil and Water Testing Report.</w:t>
      </w:r>
    </w:p>
    <w:p>
      <w:pPr>
        <w:pStyle w:val="ListNumber"/>
      </w:pPr>
      <w:r>
        <w:t>Supplier's Quotation.</w:t>
      </w:r>
    </w:p>
    <w:p>
      <w:pPr>
        <w:pStyle w:val="Heading2"/>
      </w:pPr>
      <w:r>
        <w:t>Frequently Asked Questions</w:t>
      </w:r>
    </w:p>
    <w:p>
      <w:r>
        <w:rPr>
          <w:b/>
        </w:rPr>
        <w:t>Q1. What is the objective of the scheme?</w:t>
      </w:r>
    </w:p>
    <w:p>
      <w:r>
        <w:t>The main objective is to provide to the farmers of the state for planting fountain plants in their fields. So that farmers no longer have to face any problems in irrigating their fields.</w:t>
      </w:r>
    </w:p>
    <w:p>
      <w:r>
        <w:rPr>
          <w:b/>
        </w:rPr>
        <w:t>Q2. How much Subsidy give to the farmers of Rajasthan?</w:t>
      </w:r>
    </w:p>
    <w:p>
      <w:r>
        <w:t>The Rajasthan government will give 70% to 75% subsidy to the farmers for installing sprinkler plants.</w:t>
      </w:r>
    </w:p>
    <w:p>
      <w:r>
        <w:rPr>
          <w:b/>
        </w:rPr>
        <w:t>Q3. Is there any criteria for cultivable land?</w:t>
      </w:r>
    </w:p>
    <w:p>
      <w:r>
        <w:t>Farmers should have at least 0.2 hectares of irrigated cultivable land.</w:t>
      </w:r>
    </w:p>
    <w:p>
      <w:r>
        <w:rPr>
          <w:b/>
        </w:rPr>
        <w:t>Q4. What Is The Financial Eligibility For Applicant ?</w:t>
      </w:r>
    </w:p>
    <w:p>
      <w:r>
        <w:t>There are no financial eligibility criteria.</w:t>
      </w:r>
    </w:p>
    <w:p>
      <w:r>
        <w:rPr>
          <w:b/>
        </w:rPr>
        <w:t>Q5. What is DBT?</w:t>
      </w:r>
    </w:p>
    <w:p>
      <w:r>
        <w:t>Direct Benefit Transfer is a system of transferring money from the government to the beneficiary's bank account.</w:t>
      </w:r>
    </w:p>
    <w:p>
      <w:r>
        <w:rPr>
          <w:b/>
        </w:rPr>
        <w:t>Q6. Is this scheme only for Farmer?</w:t>
      </w:r>
    </w:p>
    <w:p>
      <w:r>
        <w:t>Yes, this scheme only for farmer.</w:t>
      </w:r>
    </w:p>
    <w:p>
      <w:r>
        <w:rPr>
          <w:b/>
        </w:rPr>
        <w:t>Q7. How much subsidy is given to Scheduled Tribe farmers?</w:t>
      </w:r>
    </w:p>
    <w:p>
      <w:r>
        <w:t>75 percent to small marginal farmers, small marginal/SC/ST/women farmers.</w:t>
      </w:r>
    </w:p>
    <w:p>
      <w:r>
        <w:rPr>
          <w:b/>
        </w:rPr>
        <w:t>Q8. How much subsidy is given to General farmers?</w:t>
      </w:r>
    </w:p>
    <w:p>
      <w:r>
        <w:t>70 percent to general farmers.</w:t>
      </w:r>
    </w:p>
    <w:p>
      <w:r>
        <w:rPr>
          <w:b/>
        </w:rPr>
        <w:t>Q9. How can applicant apply online?</w:t>
      </w:r>
    </w:p>
    <w:p>
      <w:r>
        <w:t>One can apply by visiting the e-Mitra center.</w:t>
      </w:r>
    </w:p>
    <w:p>
      <w:r>
        <w:t>https://sso.rajasthan.gov.in/signin</w:t>
      </w:r>
    </w:p>
    <w:p>
      <w:r>
        <w:rPr>
          <w:b/>
        </w:rPr>
        <w:t>Q10. Is there right to choose the supplier?</w:t>
      </w:r>
    </w:p>
    <w:p>
      <w:r>
        <w:t>Yes, The farmer has the right to choose the supplier.</w:t>
      </w:r>
    </w:p>
    <w:p>
      <w:pPr>
        <w:pStyle w:val="Heading2"/>
      </w:pPr>
      <w:r>
        <w:t>Sources And References</w:t>
      </w:r>
    </w:p>
    <w:p>
      <w:pPr>
        <w:pStyle w:val="ListBullet"/>
      </w:pPr>
      <w:r>
        <w:t>Guidelines (https://rajkisan.rajasthan.gov.in/Rajkisanweb/Kisan)</w:t>
      </w:r>
    </w:p>
    <w:p>
      <w:pPr>
        <w:pStyle w:val="ListBullet"/>
      </w:pPr>
      <w:r>
        <w:t>Registration (https://sso.rajasthan.gov.in/register)</w:t>
      </w:r>
    </w:p>
    <w:p>
      <w:pPr>
        <w:pStyle w:val="ListBullet"/>
      </w:pPr>
      <w:r>
        <w:t>Login (https://sso.rajasthan.gov.in/signin)</w:t>
      </w:r>
    </w:p>
    <w:p>
      <w:r>
        <w:t>Source: https://www.myscheme.gov.in/schemes/mss</w:t>
      </w:r>
    </w:p>
    <w:p>
      <w:r>
        <w:br w:type="page"/>
      </w:r>
    </w:p>
    <w:p>
      <w:pPr>
        <w:pStyle w:val="Heading1"/>
      </w:pPr>
      <w:r>
        <w:t>Green House</w:t>
      </w:r>
    </w:p>
    <w:p>
      <w:r>
        <w:rPr>
          <w:i/>
          <w:sz w:val="18"/>
        </w:rPr>
        <w:t>State: Rajasthan | Categories: Agriculture,Rural &amp; Environment | Scheme For: Individual</w:t>
      </w:r>
    </w:p>
    <w:p>
      <w:pPr>
        <w:pStyle w:val="Heading2"/>
      </w:pPr>
      <w:r>
        <w:t>Details</w:t>
      </w:r>
    </w:p>
    <w:p>
      <w:r>
        <w:t>The Green House Scheme under the Agriculture Department of Rajasthan Provides the benefit of subsidy on greenhouses and earn more income by cultivating horticultural crops like vegetables, flowers, fruits, etc. by controlling the ago-climatic factors, temperature, humidity, and sunlight.</w:t>
      </w:r>
    </w:p>
    <w:p>
      <w:r>
        <w:t>A greenhouse is a hut-like structure made of glass or polythene. Plants are grown inside it by controlling the environment. Where certain types of crops cannot be grown in the open due to extreme cold, these crops can be easily grown by using greenhouses. In case production of crops is not possible due to excessive heat, crops can be grown in greenhouses. In this way, it becomes easier for farmers to grow crops in any season through greenhouses. Greenhouses are mostly used for the cultivation of fruits, flowers, and vegetables. Through this, good production can be achieved especially in vegetable farming.</w:t>
      </w:r>
    </w:p>
    <w:p>
      <w:r>
        <w:t>&lt;br&gt;</w:t>
      </w:r>
    </w:p>
    <w:p>
      <w:r>
        <w:t xml:space="preserve">&gt; </w:t>
      </w:r>
      <w:r>
        <w:rPr>
          <w:b/>
        </w:rPr>
        <w:t>Other important points</w:t>
      </w:r>
    </w:p>
    <w:p>
      <w:pPr>
        <w:pStyle w:val="ListNumber"/>
      </w:pPr>
      <w:r>
        <w:t>The construction of the greenhouse can be started only after the administrative approval/work order is issued by the Horticulture Department.</w:t>
      </w:r>
    </w:p>
    <w:p>
      <w:pPr>
        <w:pStyle w:val="ListNumber"/>
      </w:pPr>
      <w:r>
        <w:t>After construction, verification will be done by the committee formed.</w:t>
      </w:r>
    </w:p>
    <w:p>
      <w:pPr>
        <w:pStyle w:val="ListNumber"/>
      </w:pPr>
      <w:r>
        <w:t>Payment of grant amount directly into the bank account of the farmer or to the producer firm based on written consent of the farmer.</w:t>
      </w:r>
    </w:p>
    <w:p>
      <w:pPr>
        <w:pStyle w:val="Heading2"/>
      </w:pPr>
      <w:r>
        <w:t>Benefits</w:t>
      </w:r>
    </w:p>
    <w:p>
      <w:pPr>
        <w:pStyle w:val="ListBullet"/>
      </w:pPr>
      <w:r>
        <w:t>For areas up to a maximum of 4,000 square meters, farmers will receive subsidies grant based on approved rates or department-specified unit costs, whichever is lower.</w:t>
      </w:r>
    </w:p>
    <w:p>
      <w:pPr>
        <w:pStyle w:val="ListNumber"/>
      </w:pPr>
      <w:r>
        <w:t>General-category farmers : 50% grant.</w:t>
      </w:r>
    </w:p>
    <w:p>
      <w:pPr>
        <w:pStyle w:val="ListNumber"/>
      </w:pPr>
      <w:r>
        <w:t>Small, marginal, scheduled caste, and scheduled tribe farmers : 70% grant.</w:t>
      </w:r>
    </w:p>
    <w:p>
      <w:pPr>
        <w:pStyle w:val="ListNumber"/>
      </w:pPr>
      <w:r>
        <w:t>The farmers of Scheduled Tribe areas and all the state's small and marginal category farmers : 25% additional grant.</w:t>
      </w:r>
    </w:p>
    <w:p>
      <w:pPr>
        <w:pStyle w:val="Heading2"/>
      </w:pPr>
      <w:r>
        <w:t>Eligibility</w:t>
      </w:r>
    </w:p>
    <w:p>
      <w:pPr>
        <w:pStyle w:val="ListNumber"/>
      </w:pPr>
      <w:r>
        <w:t>The applicant must be a native of Rajasthan.</w:t>
      </w:r>
    </w:p>
    <w:p>
      <w:pPr>
        <w:pStyle w:val="ListNumber"/>
      </w:pPr>
      <w:r>
        <w:t>The applicant should be a Farmer.</w:t>
      </w:r>
    </w:p>
    <w:p>
      <w:pPr>
        <w:pStyle w:val="ListNumber"/>
      </w:pPr>
      <w:r>
        <w:t>The applicant must have agricultural land ownership and irrigation sources.</w:t>
      </w:r>
    </w:p>
    <w:p>
      <w:pPr>
        <w:pStyle w:val="Heading2"/>
      </w:pPr>
      <w:r>
        <w:t>Application Process</w:t>
      </w:r>
    </w:p>
    <w:p>
      <w:pPr>
        <w:pStyle w:val="Heading3"/>
      </w:pPr>
      <w:r>
        <w:t>Mode: Online</w:t>
      </w:r>
    </w:p>
    <w:p>
      <w:r>
        <w:t>__</w:t>
      </w:r>
      <w:r>
        <w:rPr>
          <w:b/>
        </w:rPr>
        <w:t>Registration</w:t>
      </w:r>
      <w:r>
        <w:t>__</w:t>
      </w:r>
    </w:p>
    <w:p>
      <w:r>
        <w:rPr>
          <w:b/>
        </w:rPr>
        <w:t>Step-1:</w:t>
      </w:r>
      <w:r>
        <w:t xml:space="preserve"> Applicant have to visit the official portal (https://sso.rajasthan.gov.in/signin).</w:t>
      </w:r>
    </w:p>
    <w:p>
      <w:r>
        <w:rPr>
          <w:b/>
        </w:rPr>
        <w:t xml:space="preserve">Step-2: </w:t>
      </w:r>
      <w:r>
        <w:t>Click on the option “Register (https://sso.rajasthan.gov.in/register)”.</w:t>
      </w:r>
    </w:p>
    <w:p>
      <w:r>
        <w:rPr>
          <w:b/>
        </w:rPr>
        <w:t>Step-3:</w:t>
      </w:r>
      <w:r>
        <w:t xml:space="preserve"> Then you will be redirected to the SSO registration page. The registration page will appear with the following options.</w:t>
      </w:r>
    </w:p>
    <w:p>
      <w:pPr>
        <w:pStyle w:val="ListBullet"/>
      </w:pPr>
      <w:r>
        <w:t>- Citizen</w:t>
      </w:r>
    </w:p>
    <w:p>
      <w:r>
        <w:rPr>
          <w:b/>
        </w:rPr>
        <w:t xml:space="preserve">Step-4: </w:t>
      </w:r>
      <w:r>
        <w:t>Choose the either one option from  the Jan Aadhaar Or Google to process further.</w:t>
      </w:r>
    </w:p>
    <w:p>
      <w:pPr>
        <w:pStyle w:val="ListBullet"/>
      </w:pPr>
      <w:r>
        <w:t>- Jan Aadhaar : Enter the Jan Aadhaar number, click on the ‘Next’ button,    - - Select your name, the name of the head of the family and all the other members and        - Click on the ‘Send OTP’ button. Enter the ‘OTP’ and        - Click on the ‘Verify OTP’ button to Complete the registration.</w:t>
      </w:r>
    </w:p>
    <w:p>
      <w:pPr>
        <w:pStyle w:val="ListBullet"/>
      </w:pPr>
      <w:r>
        <w:t>- Google : Enter the Gmail ID, click on the ‘Next’ button,    - - Enter the password.        - A new link appear on screen, now click on the new SSO link.        - SSO id will appear on the screen, now create the password.        - Enter Mobile number, click on registration.</w:t>
      </w:r>
    </w:p>
    <w:p>
      <w:r>
        <w:rPr>
          <w:b/>
        </w:rPr>
        <w:t>Step-5</w:t>
      </w:r>
      <w:r>
        <w:t>: Submit.</w:t>
      </w:r>
    </w:p>
    <w:p>
      <w:r>
        <w:rPr>
          <w:b/>
        </w:rPr>
        <w:t>APPLY</w:t>
      </w:r>
    </w:p>
    <w:p>
      <w:r>
        <w:rPr>
          <w:b/>
        </w:rPr>
        <w:t>Step-1:</w:t>
      </w:r>
      <w:r>
        <w:t xml:space="preserve"> Applicant have to visit the official portal (https://sso.rajasthan.gov.in/signin).</w:t>
      </w:r>
    </w:p>
    <w:p>
      <w:r>
        <w:rPr>
          <w:b/>
        </w:rPr>
        <w:t>Step-2:</w:t>
      </w:r>
      <w:r>
        <w:t xml:space="preserve"> After login, dashboard  (https://sso.rajasthan.gov.in/dashboard)will open.</w:t>
      </w:r>
    </w:p>
    <w:p>
      <w:r>
        <w:rPr>
          <w:b/>
        </w:rPr>
        <w:t xml:space="preserve">Step-3: </w:t>
      </w:r>
      <w:r>
        <w:t>Click on “ RAJ-KISAN ” option.</w:t>
      </w:r>
    </w:p>
    <w:p>
      <w:r>
        <w:rPr>
          <w:b/>
        </w:rPr>
        <w:t>Step-4:</w:t>
      </w:r>
      <w:r>
        <w:t xml:space="preserve"> In "Farmer", click on "Application Entry Request".</w:t>
      </w:r>
    </w:p>
    <w:p>
      <w:r>
        <w:rPr>
          <w:b/>
        </w:rPr>
        <w:t xml:space="preserve">Step-5: </w:t>
      </w:r>
      <w:r>
        <w:t>Enter the "Bhamashah ID" or "Janaadhaar ID" and search.</w:t>
      </w:r>
    </w:p>
    <w:p>
      <w:r>
        <w:rPr>
          <w:b/>
        </w:rPr>
        <w:t>Step-6:</w:t>
      </w:r>
      <w:r>
        <w:t xml:space="preserve"> Select the person name and scheme name.</w:t>
      </w:r>
    </w:p>
    <w:p>
      <w:r>
        <w:rPr>
          <w:b/>
        </w:rPr>
        <w:t>Step-7:</w:t>
      </w:r>
      <w:r>
        <w:t xml:space="preserve"> Complete the Aadhaar Authentication and click on Get details.</w:t>
      </w:r>
    </w:p>
    <w:p>
      <w:r>
        <w:rPr>
          <w:b/>
        </w:rPr>
        <w:t>Step-8:</w:t>
      </w:r>
      <w:r>
        <w:t xml:space="preserve"> Provide the required details.</w:t>
      </w:r>
    </w:p>
    <w:p>
      <w:pPr>
        <w:pStyle w:val="ListBullet"/>
      </w:pPr>
      <w:r>
        <w:t>Pensioner Details.</w:t>
      </w:r>
    </w:p>
    <w:p>
      <w:pPr>
        <w:pStyle w:val="ListBullet"/>
      </w:pPr>
      <w:r>
        <w:t>Bank Details.</w:t>
      </w:r>
    </w:p>
    <w:p>
      <w:pPr>
        <w:pStyle w:val="ListBullet"/>
      </w:pPr>
      <w:r>
        <w:t>Disability Details.</w:t>
      </w:r>
    </w:p>
    <w:p>
      <w:pPr>
        <w:pStyle w:val="ListBullet"/>
      </w:pPr>
      <w:r>
        <w:t>Verification Details.</w:t>
      </w:r>
    </w:p>
    <w:p>
      <w:pPr>
        <w:pStyle w:val="ListBullet"/>
      </w:pPr>
      <w:r>
        <w:t>Upload Documents.</w:t>
      </w:r>
    </w:p>
    <w:p>
      <w:r>
        <w:rPr>
          <w:b/>
        </w:rPr>
        <w:t>Step-9:</w:t>
      </w:r>
      <w:r>
        <w:t xml:space="preserve"> Submit.</w:t>
      </w:r>
    </w:p>
    <w:p>
      <w:r>
        <w:rPr>
          <w:b/>
        </w:rPr>
        <w:t>The farmer will have to submit the affidavit, tri-party agreement form and farmer's share amount in the office by 30 days from the issue of administrative approval or the last working day of the financial year (31st March), whichever is earlier.</w:t>
      </w:r>
    </w:p>
    <w:p>
      <w:pPr>
        <w:pStyle w:val="Heading2"/>
      </w:pPr>
      <w:r>
        <w:t>Documents Required</w:t>
      </w:r>
    </w:p>
    <w:p>
      <w:pPr>
        <w:pStyle w:val="ListNumber"/>
      </w:pPr>
      <w:r>
        <w:t>Jamabandi copy (not older than 6 months)</w:t>
      </w:r>
    </w:p>
    <w:p>
      <w:pPr>
        <w:pStyle w:val="ListNumber"/>
      </w:pPr>
      <w:r>
        <w:t>Aadhaar card / Janadhar card.</w:t>
      </w:r>
    </w:p>
    <w:p>
      <w:pPr>
        <w:pStyle w:val="ListNumber"/>
      </w:pPr>
      <w:r>
        <w:t>Soil and water test report.</w:t>
      </w:r>
    </w:p>
    <w:p>
      <w:pPr>
        <w:pStyle w:val="ListNumber"/>
      </w:pPr>
      <w:r>
        <w:t>Quotation from the approved firm.</w:t>
      </w:r>
    </w:p>
    <w:p>
      <w:pPr>
        <w:pStyle w:val="ListNumber"/>
      </w:pPr>
      <w:r>
        <w:t>Proof of irrigation source grants to small, marginal.</w:t>
      </w:r>
    </w:p>
    <w:p>
      <w:pPr>
        <w:pStyle w:val="ListNumber"/>
      </w:pPr>
      <w:r>
        <w:t>Scheduled caste and scheduled tribe farmers' certificates.</w:t>
      </w:r>
    </w:p>
    <w:p>
      <w:pPr>
        <w:pStyle w:val="Heading2"/>
      </w:pPr>
      <w:r>
        <w:t>Frequently Asked Questions</w:t>
      </w:r>
    </w:p>
    <w:p>
      <w:r>
        <w:rPr>
          <w:b/>
        </w:rPr>
        <w:t>Q1. What is the objective of the scheme?</w:t>
      </w:r>
    </w:p>
    <w:p>
      <w:r>
        <w:t>Under the scheme, farmers earn more income by cultivating horticultural crops like vegetables, flowers, fruits, etc. by controlling the agro-climatic factors, temperature, humidity, and sunlight.</w:t>
      </w:r>
    </w:p>
    <w:p>
      <w:r>
        <w:rPr>
          <w:b/>
        </w:rPr>
        <w:t>Q2. May Other State persons also apply for this scheme?</w:t>
      </w:r>
    </w:p>
    <w:p>
      <w:r>
        <w:t>No, only Rajasthan people can apply for this scheme.</w:t>
      </w:r>
    </w:p>
    <w:p>
      <w:r>
        <w:rPr>
          <w:b/>
        </w:rPr>
        <w:t>Q3. Who Can Get The Benefits Of The Scheme ?</w:t>
      </w:r>
    </w:p>
    <w:p>
      <w:r>
        <w:t>Farmers can get the benefits of this scheme.</w:t>
      </w:r>
    </w:p>
    <w:p>
      <w:r>
        <w:rPr>
          <w:b/>
        </w:rPr>
        <w:t>Q4. Are there any area criteria?</w:t>
      </w:r>
    </w:p>
    <w:p>
      <w:r>
        <w:t>This grant will be provided for a maximum area of 4000 square meters.</w:t>
      </w:r>
    </w:p>
    <w:p>
      <w:r>
        <w:rPr>
          <w:b/>
        </w:rPr>
        <w:t>Q5. What is DBT?</w:t>
      </w:r>
    </w:p>
    <w:p>
      <w:r>
        <w:t>Direct Benefit Transfer is a system of transferring money from the government to the beneficiary's bank account.</w:t>
      </w:r>
    </w:p>
    <w:p>
      <w:r>
        <w:rPr>
          <w:b/>
        </w:rPr>
        <w:t>Q6. Is it necessary for farmer to have cultivable land?</w:t>
      </w:r>
    </w:p>
    <w:p>
      <w:r>
        <w:t>Yes, the farmer should have his cultivable land.</w:t>
      </w:r>
    </w:p>
    <w:p>
      <w:r>
        <w:rPr>
          <w:b/>
        </w:rPr>
        <w:t>Q7. How much subsidy is given to Scheduled Tribe farmers?</w:t>
      </w:r>
    </w:p>
    <w:p>
      <w:r>
        <w:t>70 percent subsidy is given to Scheduled Tribe farmers.</w:t>
      </w:r>
    </w:p>
    <w:p>
      <w:r>
        <w:rPr>
          <w:b/>
        </w:rPr>
        <w:t>Q8. How can i apply online?</w:t>
      </w:r>
    </w:p>
    <w:p>
      <w:r>
        <w:t>One can apply by visiting the e-Mitra center.</w:t>
      </w:r>
    </w:p>
    <w:p>
      <w:r>
        <w:t>https://sso.rajasthan.gov.in/register</w:t>
      </w:r>
    </w:p>
    <w:p>
      <w:r>
        <w:rPr>
          <w:b/>
        </w:rPr>
        <w:t>Q9. Is this scheme for Urban area?</w:t>
      </w:r>
    </w:p>
    <w:p>
      <w:r>
        <w:t>Yes, Urban and Rural both can apply for this scheme.</w:t>
      </w:r>
    </w:p>
    <w:p>
      <w:pPr>
        <w:pStyle w:val="Heading2"/>
      </w:pPr>
      <w:r>
        <w:t>Sources And References</w:t>
      </w:r>
    </w:p>
    <w:p>
      <w:pPr>
        <w:pStyle w:val="ListBullet"/>
      </w:pPr>
      <w:r>
        <w:t>Guidelines (https://rajkisan.rajasthan.gov.in/Rajkisanweb/Kisan)</w:t>
      </w:r>
    </w:p>
    <w:p>
      <w:pPr>
        <w:pStyle w:val="ListBullet"/>
      </w:pPr>
      <w:r>
        <w:t>Registration (https://sso.rajasthan.gov.in/register)</w:t>
      </w:r>
    </w:p>
    <w:p>
      <w:pPr>
        <w:pStyle w:val="ListBullet"/>
      </w:pPr>
      <w:r>
        <w:t>Login (https://sso.rajasthan.gov.in/signin)</w:t>
      </w:r>
    </w:p>
    <w:p>
      <w:r>
        <w:t>Source: https://www.myscheme.gov.in/schemes/gh</w:t>
      </w:r>
    </w:p>
    <w:p>
      <w:r>
        <w:br w:type="page"/>
      </w:r>
    </w:p>
    <w:p>
      <w:pPr>
        <w:pStyle w:val="Heading1"/>
      </w:pPr>
      <w:r>
        <w:t>Chhatraon Ke Liye Protsahan Rashi</w:t>
      </w:r>
    </w:p>
    <w:p>
      <w:r>
        <w:rPr>
          <w:i/>
          <w:sz w:val="18"/>
        </w:rPr>
        <w:t>State: Rajasthan | Categories: Agriculture,Rural &amp; Environment, Education &amp; Learning | Scheme For: Individual</w:t>
      </w:r>
    </w:p>
    <w:p>
      <w:pPr>
        <w:pStyle w:val="Heading2"/>
      </w:pPr>
      <w:r>
        <w:t>Details</w:t>
      </w:r>
    </w:p>
    <w:p>
      <w:r>
        <w:t>The "Chhaatron Ke Liye Protsahan Rashi" scheme Under the Agriculture Department of the Rajasthan government provides financial assistance to economically disadvantaged students who may face challenges in accessing education due to financial constraints. Studying agriculture aims to equip individuals with the knowledge and skills necessary to enhance agricultural productivity sustainably.</w:t>
      </w:r>
    </w:p>
    <w:p>
      <w:r>
        <w:t>This includes learning about innovative farming techniques, crop management practices, breeding strategies, and technological advancements that can increase yields and efficiency in agricultural production. Students learn about food safety standards, quality control measures, food processing techniques, and foodborne pathogens to ensure the safety and integrity of the food supply.</w:t>
      </w:r>
    </w:p>
    <w:p>
      <w:pPr>
        <w:pStyle w:val="Heading2"/>
      </w:pPr>
      <w:r>
        <w:t>Benefits</w:t>
      </w:r>
    </w:p>
    <w:p>
      <w:pPr>
        <w:pStyle w:val="ListNumber"/>
      </w:pPr>
      <w:r>
        <w:t>Senior Secondary Level:</w:t>
      </w:r>
    </w:p>
    <w:p>
      <w:pPr>
        <w:pStyle w:val="ListBullet"/>
      </w:pPr>
      <w:r>
        <w:t>Girls studying agriculture in 11th and 12th standard will receive a scholarship of ₹15,000 per year.</w:t>
      </w:r>
    </w:p>
    <w:p>
      <w:pPr>
        <w:pStyle w:val="ListNumber"/>
      </w:pPr>
      <w:r>
        <w:t>Undergraduate Level:</w:t>
      </w:r>
    </w:p>
    <w:p>
      <w:pPr>
        <w:pStyle w:val="ListBullet"/>
      </w:pPr>
      <w:r>
        <w:t>Girls enrolled in undergraduate agricultural programs (4/5 years) like Horticulture, Dairy, Agricultural Engineering, Food Processing, and Shri Karna Narendra Business School, Jobner will receive a scholarship of ₹25,000 per year.</w:t>
      </w:r>
    </w:p>
    <w:p>
      <w:pPr>
        <w:pStyle w:val="ListNumber"/>
      </w:pPr>
      <w:r>
        <w:t>Postgraduate Level:</w:t>
      </w:r>
    </w:p>
    <w:p>
      <w:pPr>
        <w:pStyle w:val="ListBullet"/>
      </w:pPr>
      <w:r>
        <w:t>Girls pursuing M.Sc. Agriculture (2 years) will receive a scholarship of ₹25,000 per year.</w:t>
      </w:r>
    </w:p>
    <w:p>
      <w:pPr>
        <w:pStyle w:val="ListNumber"/>
      </w:pPr>
      <w:r>
        <w:t>PhD Level:</w:t>
      </w:r>
    </w:p>
    <w:p>
      <w:pPr>
        <w:pStyle w:val="ListBullet"/>
      </w:pPr>
      <w:r>
        <w:t>Girls pursuing PhD in Agriculture (maximum 3 years) will receive a scholarship of ₹40,000 per year.</w:t>
      </w:r>
    </w:p>
    <w:p>
      <w:pPr>
        <w:pStyle w:val="Heading2"/>
      </w:pPr>
      <w:r>
        <w:t>Eligibility</w:t>
      </w:r>
    </w:p>
    <w:p>
      <w:pPr>
        <w:pStyle w:val="ListNumber"/>
      </w:pPr>
      <w:r>
        <w:t>The applicant should be a Girl.</w:t>
      </w:r>
    </w:p>
    <w:p>
      <w:pPr>
        <w:pStyle w:val="ListNumber"/>
      </w:pPr>
      <w:r>
        <w:t>The applicant should be a native of Rajasthan</w:t>
      </w:r>
    </w:p>
    <w:p>
      <w:pPr>
        <w:pStyle w:val="ListNumber"/>
      </w:pPr>
      <w:r>
        <w:t>The applicant should be studying in schools, colleges, and universities recognized by the government and state government.</w:t>
      </w:r>
    </w:p>
    <w:p>
      <w:pPr>
        <w:pStyle w:val="Heading2"/>
      </w:pPr>
      <w:r>
        <w:t>Application Process</w:t>
      </w:r>
    </w:p>
    <w:p>
      <w:pPr>
        <w:pStyle w:val="Heading3"/>
      </w:pPr>
      <w:r>
        <w:t>Mode: Online</w:t>
      </w:r>
    </w:p>
    <w:p>
      <w:r>
        <w:t>__</w:t>
      </w:r>
      <w:r>
        <w:rPr>
          <w:b/>
        </w:rPr>
        <w:t>Registration</w:t>
      </w:r>
      <w:r>
        <w:t>__</w:t>
      </w:r>
    </w:p>
    <w:p>
      <w:r>
        <w:rPr>
          <w:b/>
        </w:rPr>
        <w:t>Step-1:</w:t>
      </w:r>
      <w:r>
        <w:t xml:space="preserve"> Applicant have to visit the official portal (https://sso.rajasthan.gov.in/signin).</w:t>
      </w:r>
    </w:p>
    <w:p>
      <w:r>
        <w:rPr>
          <w:b/>
        </w:rPr>
        <w:t xml:space="preserve">Step-2: </w:t>
      </w:r>
      <w:r>
        <w:t>Click on the option “Register (https://sso.rajasthan.gov.in/register)”.</w:t>
      </w:r>
    </w:p>
    <w:p>
      <w:r>
        <w:rPr>
          <w:b/>
        </w:rPr>
        <w:t>Step-3:</w:t>
      </w:r>
      <w:r>
        <w:t xml:space="preserve"> Then you will be redirected to the SSO registration page. The registration page will appear with the following options.</w:t>
      </w:r>
    </w:p>
    <w:p>
      <w:pPr>
        <w:pStyle w:val="ListBullet"/>
      </w:pPr>
      <w:r>
        <w:t>- Citizen</w:t>
      </w:r>
    </w:p>
    <w:p>
      <w:r>
        <w:rPr>
          <w:b/>
        </w:rPr>
        <w:t xml:space="preserve">Step-4: </w:t>
      </w:r>
      <w:r>
        <w:t>Choose the either one option from  the Jan Aadhaar Or Google to process further.</w:t>
      </w:r>
    </w:p>
    <w:p>
      <w:pPr>
        <w:pStyle w:val="ListBullet"/>
      </w:pPr>
      <w:r>
        <w:t>- Jan Aadhaar : Enter the Jan Aadhaar number, click on the ‘Next’ button,    - - Select your name, the name of the head of the family and all the other members and        - Click on the ‘Send OTP’ button. Enter the ‘OTP’ and        - Click on the ‘Verify OTP’ button to Complete the registration.</w:t>
      </w:r>
    </w:p>
    <w:p>
      <w:pPr>
        <w:pStyle w:val="ListBullet"/>
      </w:pPr>
      <w:r>
        <w:t>- Google : Enter the Gmail ID, click on the ‘Next’ button,    - - Enter the password.        - A new link appear on screen, now click on new SSO link.        - SSO id will appear on screen, now create the password.        - Enter Mobile number, click on registration.</w:t>
      </w:r>
    </w:p>
    <w:p>
      <w:r>
        <w:rPr>
          <w:b/>
        </w:rPr>
        <w:t xml:space="preserve">Step-5: </w:t>
      </w:r>
      <w:r>
        <w:t>Complete the registration process.</w:t>
      </w:r>
    </w:p>
    <w:p>
      <w:r>
        <w:rPr>
          <w:b/>
        </w:rPr>
        <w:t>Apply</w:t>
      </w:r>
    </w:p>
    <w:p>
      <w:r>
        <w:t>Step-1: Applicant have to visit the official portal.  (https://sso.rajasthan.gov.in/signin)</w:t>
      </w:r>
    </w:p>
    <w:p>
      <w:r>
        <w:t>Step-2: After login, dashboard (https://sso.rajasthan.gov.in/dashboard) will open.</w:t>
      </w:r>
    </w:p>
    <w:p>
      <w:r>
        <w:t>Step-3: Click on “ RAJ-KISAN ” option.</w:t>
      </w:r>
    </w:p>
    <w:p>
      <w:r>
        <w:t>Step-4: In "Citizen", click on "Application Entry Request".</w:t>
      </w:r>
    </w:p>
    <w:p>
      <w:r>
        <w:t>Step-5: Enter the "Bhamashah Family ID" and search.</w:t>
      </w:r>
    </w:p>
    <w:p>
      <w:r>
        <w:t>Step-6: Select the person name and scheme name.</w:t>
      </w:r>
    </w:p>
    <w:p>
      <w:r>
        <w:t>Step-7: Complete the Aadhaar Authentication and click on get details.</w:t>
      </w:r>
    </w:p>
    <w:p>
      <w:r>
        <w:t>Step-8: Provide the required details.</w:t>
      </w:r>
    </w:p>
    <w:p>
      <w:pPr>
        <w:pStyle w:val="ListBullet"/>
      </w:pPr>
      <w:r>
        <w:t>Pensioner Details.</w:t>
      </w:r>
    </w:p>
    <w:p>
      <w:pPr>
        <w:pStyle w:val="ListBullet"/>
      </w:pPr>
      <w:r>
        <w:t>Bank Details.</w:t>
      </w:r>
    </w:p>
    <w:p>
      <w:pPr>
        <w:pStyle w:val="ListBullet"/>
      </w:pPr>
      <w:r>
        <w:t>Disability Details.</w:t>
      </w:r>
    </w:p>
    <w:p>
      <w:pPr>
        <w:pStyle w:val="ListBullet"/>
      </w:pPr>
      <w:r>
        <w:t>Verification Details.</w:t>
      </w:r>
    </w:p>
    <w:p>
      <w:pPr>
        <w:pStyle w:val="ListBullet"/>
      </w:pPr>
      <w:r>
        <w:t>Upload Documents.</w:t>
      </w:r>
    </w:p>
    <w:p>
      <w:r>
        <w:t>Step-9: Submit.</w:t>
      </w:r>
    </w:p>
    <w:p>
      <w:pPr>
        <w:pStyle w:val="Heading2"/>
      </w:pPr>
      <w:r>
        <w:t>Documents Required</w:t>
      </w:r>
    </w:p>
    <w:p>
      <w:pPr>
        <w:pStyle w:val="ListNumber"/>
      </w:pPr>
      <w:r>
        <w:t>Address proof.</w:t>
      </w:r>
    </w:p>
    <w:p>
      <w:pPr>
        <w:pStyle w:val="ListNumber"/>
      </w:pPr>
      <w:r>
        <w:t>last year's mark sheet.</w:t>
      </w:r>
    </w:p>
    <w:p>
      <w:pPr>
        <w:pStyle w:val="ListNumber"/>
      </w:pPr>
      <w:r>
        <w:t>Bank account.</w:t>
      </w:r>
    </w:p>
    <w:p>
      <w:pPr>
        <w:pStyle w:val="ListNumber"/>
      </w:pPr>
      <w:r>
        <w:t>Passport size photo.</w:t>
      </w:r>
    </w:p>
    <w:p>
      <w:pPr>
        <w:pStyle w:val="ListNumber"/>
      </w:pPr>
      <w:r>
        <w:t>Mobile number.</w:t>
      </w:r>
    </w:p>
    <w:p>
      <w:pPr>
        <w:pStyle w:val="Heading2"/>
      </w:pPr>
      <w:r>
        <w:t>Frequently Asked Questions</w:t>
      </w:r>
    </w:p>
    <w:p>
      <w:r>
        <w:rPr>
          <w:b/>
        </w:rPr>
        <w:t>Q1. What is the objective of the scheme?</w:t>
      </w:r>
    </w:p>
    <w:p>
      <w:r>
        <w:t>Under the scheme To encourage girl students to study agriculture subject.</w:t>
      </w:r>
    </w:p>
    <w:p>
      <w:r>
        <w:rPr>
          <w:b/>
        </w:rPr>
        <w:t>Q2. Incentive amount will be payable to the Girl students who have taken re-admission in the same class for category improvement?</w:t>
      </w:r>
    </w:p>
    <w:p>
      <w:r>
        <w:t>Incentive amount will not be payable to Them.</w:t>
      </w:r>
    </w:p>
    <w:p>
      <w:r>
        <w:rPr>
          <w:b/>
        </w:rPr>
        <w:t>Q3. Can boy apply for this scheme?</w:t>
      </w:r>
    </w:p>
    <w:p>
      <w:r>
        <w:t>No, only girls can apply for the scheme.</w:t>
      </w:r>
    </w:p>
    <w:p>
      <w:r>
        <w:rPr>
          <w:b/>
        </w:rPr>
        <w:t>Q4. Is there a Caste-related Eligibility Criteria in this scheme?</w:t>
      </w:r>
    </w:p>
    <w:p>
      <w:r>
        <w:t>No, there is no caste-related eligibility.</w:t>
      </w:r>
    </w:p>
    <w:p>
      <w:r>
        <w:rPr>
          <w:b/>
        </w:rPr>
        <w:t>Q5. Which is the implementing department of this scheme?</w:t>
      </w:r>
    </w:p>
    <w:p>
      <w:r>
        <w:t>Agriculture Department.</w:t>
      </w:r>
    </w:p>
    <w:p>
      <w:r>
        <w:rPr>
          <w:b/>
        </w:rPr>
        <w:t>Q6. How can i apply online ?</w:t>
      </w:r>
    </w:p>
    <w:p>
      <w:r>
        <w:t>Click on this link and follow the steps https://ssoapps.rajasthan.gov.in/imsupy/Introduction.aspx</w:t>
      </w:r>
    </w:p>
    <w:p>
      <w:r>
        <w:rPr>
          <w:b/>
        </w:rPr>
        <w:t>Q7. May Other State persons also apply for this scheme?</w:t>
      </w:r>
    </w:p>
    <w:p>
      <w:r>
        <w:t>No, only Rajasthan citizens can apply for this scheme.</w:t>
      </w:r>
    </w:p>
    <w:p>
      <w:r>
        <w:rPr>
          <w:b/>
        </w:rPr>
        <w:t>Q8. How do I know if a field in the application form is mandatory?</w:t>
      </w:r>
    </w:p>
    <w:p>
      <w:r>
        <w:t>A distinctive sign "*" symbol, "mandatory" mention.</w:t>
      </w:r>
    </w:p>
    <w:p>
      <w:r>
        <w:rPr>
          <w:b/>
        </w:rPr>
        <w:t>Q9. How many times the applicant can avail of the benefits of the scheme?</w:t>
      </w:r>
    </w:p>
    <w:p>
      <w:r>
        <w:t>Only ones.</w:t>
      </w:r>
    </w:p>
    <w:p>
      <w:r>
        <w:rPr>
          <w:b/>
        </w:rPr>
        <w:t>Q10. What is Jan Aadhaar?</w:t>
      </w:r>
    </w:p>
    <w:p>
      <w:r>
        <w:t>Jan Aadhaar is "one number, one card, one identity" scheme, Its main objective is to prepare a. database of demographic and socio-economic information of the resident families of the state and through the Jan Aadhaar card, the identity of the family and its members.</w:t>
      </w:r>
    </w:p>
    <w:p>
      <w:pPr>
        <w:pStyle w:val="Heading2"/>
      </w:pPr>
      <w:r>
        <w:t>Sources And References</w:t>
      </w:r>
    </w:p>
    <w:p>
      <w:pPr>
        <w:pStyle w:val="ListBullet"/>
      </w:pPr>
      <w:r>
        <w:t>Guidelines (https://rajkisan.rajasthan.gov.in/Rajkisanweb/)</w:t>
      </w:r>
    </w:p>
    <w:p>
      <w:pPr>
        <w:pStyle w:val="ListBullet"/>
      </w:pPr>
      <w:r>
        <w:t>Registration (https://sso.rajasthan.gov.in/register)</w:t>
      </w:r>
    </w:p>
    <w:p>
      <w:pPr>
        <w:pStyle w:val="ListBullet"/>
      </w:pPr>
      <w:r>
        <w:t>Log In (https://sso.rajasthan.gov.in/signin)</w:t>
      </w:r>
    </w:p>
    <w:p>
      <w:pPr>
        <w:pStyle w:val="ListBullet"/>
      </w:pPr>
      <w:r>
        <w:t>Registration Video Tutorial (https://rajkisan.rajasthan.gov.in/Video/Citizen%20Login%20process%20manual.mp4)</w:t>
      </w:r>
    </w:p>
    <w:p>
      <w:r>
        <w:t>Source: https://www.myscheme.gov.in/schemes/cklpr</w:t>
      </w:r>
    </w:p>
    <w:p>
      <w:r>
        <w:br w:type="page"/>
      </w:r>
    </w:p>
    <w:p>
      <w:pPr>
        <w:pStyle w:val="Heading1"/>
      </w:pPr>
      <w:r>
        <w:t>Kisan Kaleva Yojana</w:t>
      </w:r>
    </w:p>
    <w:p>
      <w:r>
        <w:rPr>
          <w:i/>
          <w:sz w:val="18"/>
        </w:rPr>
        <w:t>State: Rajasthan | Categories: Agriculture,Rural &amp; Environment | Open: 2009-12-21 | Scheme For: Individual</w:t>
      </w:r>
    </w:p>
    <w:p>
      <w:pPr>
        <w:pStyle w:val="Heading2"/>
      </w:pPr>
      <w:r>
        <w:t>Details</w:t>
      </w:r>
    </w:p>
    <w:p>
      <w:r>
        <w:t>The Kisan Kaleva Scheme, initiated by the Rajasthan Government's Agriculture Department, provides food at concessional rates through coupons to farmers and their assistants selling crops in vegetable market premises. Registered farmers and their assistants can avail a plate of food for ₹5/- under this provision. This initiative aims to alleviate the financial burden on farmers and their helpers while ensuring they have access to affordable and nutritious meals during their visits to the market. Through the Kisan Kaleva Scheme, the government demonstrates its commitment to supporting agricultural communities and promoting their well-being by offering practical assistance.</w:t>
      </w:r>
    </w:p>
    <w:p>
      <w:pPr>
        <w:pStyle w:val="Heading2"/>
      </w:pPr>
      <w:r>
        <w:t>Benefits</w:t>
      </w:r>
    </w:p>
    <w:p>
      <w:pPr>
        <w:pStyle w:val="ListNumber"/>
      </w:pPr>
      <w:r>
        <w:t>The scheme aims to provide affordable and nutritious meals to farmers and their helpers at a subsidized rate of ₹5/- per plate.</w:t>
      </w:r>
    </w:p>
    <w:p>
      <w:pPr>
        <w:pStyle w:val="ListNumber"/>
      </w:pPr>
      <w:r>
        <w:t>The meals will be provided in the mandi premises itself.</w:t>
      </w:r>
    </w:p>
    <w:p>
      <w:pPr>
        <w:pStyle w:val="ListNumber"/>
      </w:pPr>
      <w:r>
        <w:t>The menu for the meal includes:</w:t>
      </w:r>
    </w:p>
    <w:p>
      <w:pPr>
        <w:pStyle w:val="ListBullet"/>
      </w:pPr>
      <w:r>
        <w:t>8 chapatis (made from 250 grams of flour).</w:t>
      </w:r>
    </w:p>
    <w:p>
      <w:pPr>
        <w:pStyle w:val="ListBullet"/>
      </w:pPr>
      <w:r>
        <w:t>1 bowl of dal (125 grams).</w:t>
      </w:r>
    </w:p>
    <w:p>
      <w:pPr>
        <w:pStyle w:val="ListBullet"/>
      </w:pPr>
      <w:r>
        <w:t>1 bowl of vegetables (125 grams).</w:t>
      </w:r>
    </w:p>
    <w:p>
      <w:pPr>
        <w:pStyle w:val="ListBullet"/>
      </w:pPr>
      <w:r>
        <w:t>50 grams of jaggery (in winter, from October to March).</w:t>
      </w:r>
    </w:p>
    <w:p>
      <w:pPr>
        <w:pStyle w:val="ListBullet"/>
      </w:pPr>
      <w:r>
        <w:t>200 ml of buttermilk (in summer, from April to September).</w:t>
      </w:r>
    </w:p>
    <w:p>
      <w:pPr>
        <w:pStyle w:val="Heading2"/>
      </w:pPr>
      <w:r>
        <w:t>Eligibility</w:t>
      </w:r>
    </w:p>
    <w:p>
      <w:pPr>
        <w:pStyle w:val="ListBullet"/>
      </w:pPr>
      <w:r>
        <w:t>The applicant should be Hamal/Palledar/Tulara of the farmers coming to sell agricultural commodities.</w:t>
      </w:r>
    </w:p>
    <w:p>
      <w:pPr>
        <w:pStyle w:val="ListBullet"/>
      </w:pPr>
      <w:r>
        <w:t>The applicant should be a member of the market premises.</w:t>
      </w:r>
    </w:p>
    <w:p>
      <w:pPr>
        <w:pStyle w:val="ListBullet"/>
      </w:pPr>
      <w:r>
        <w:t>The applicant should be a license holder of the market.</w:t>
      </w:r>
    </w:p>
    <w:p>
      <w:pPr>
        <w:pStyle w:val="Heading2"/>
      </w:pPr>
      <w:r>
        <w:t>Application Process</w:t>
      </w:r>
    </w:p>
    <w:p>
      <w:pPr>
        <w:pStyle w:val="Heading3"/>
      </w:pPr>
      <w:r>
        <w:t>Mode: Online</w:t>
      </w:r>
    </w:p>
    <w:p>
      <w:r>
        <w:t>__</w:t>
      </w:r>
      <w:r>
        <w:rPr>
          <w:b/>
        </w:rPr>
        <w:t>Registration</w:t>
      </w:r>
      <w:r>
        <w:t>__</w:t>
      </w:r>
    </w:p>
    <w:p>
      <w:r>
        <w:rPr>
          <w:b/>
        </w:rPr>
        <w:t>Step-1:</w:t>
      </w:r>
      <w:r>
        <w:t xml:space="preserve"> Applicant have to visit the official portal (https://sso.rajasthan.gov.in/signin).</w:t>
      </w:r>
    </w:p>
    <w:p>
      <w:r>
        <w:rPr>
          <w:b/>
        </w:rPr>
        <w:t xml:space="preserve">Step-2: </w:t>
      </w:r>
      <w:r>
        <w:t>Click on the option “Register (https://sso.rajasthan.gov.in/register)”.</w:t>
      </w:r>
    </w:p>
    <w:p>
      <w:r>
        <w:rPr>
          <w:b/>
        </w:rPr>
        <w:t>Step-3:</w:t>
      </w:r>
      <w:r>
        <w:t xml:space="preserve"> Then you will be redirected to the SSO registration page. The registration page will appear with the following options.</w:t>
      </w:r>
    </w:p>
    <w:p>
      <w:pPr>
        <w:pStyle w:val="ListBullet"/>
      </w:pPr>
      <w:r>
        <w:t>- Citizen</w:t>
      </w:r>
    </w:p>
    <w:p>
      <w:r>
        <w:rPr>
          <w:b/>
        </w:rPr>
        <w:t xml:space="preserve">Step-4: </w:t>
      </w:r>
      <w:r>
        <w:t>Choose the either one option from  the Jan Aadhaar Or Google to process further.</w:t>
      </w:r>
    </w:p>
    <w:p>
      <w:pPr>
        <w:pStyle w:val="ListBullet"/>
      </w:pPr>
      <w:r>
        <w:t>- Jan Aadhaar : Enter the Jan Aadhaar number, click on the ‘Next’ button,    - - Select your name, the name of the head of the family and all the other members and        - Click on the ‘Send OTP’ button. Enter the ‘OTP’ and        - Click on the ‘Verify OTP’ button to Complete the registration.</w:t>
      </w:r>
    </w:p>
    <w:p>
      <w:pPr>
        <w:pStyle w:val="ListBullet"/>
      </w:pPr>
      <w:r>
        <w:t>- Google : Enter the Gmail ID, click on the ‘Next’ button,    - - Enter the password.        - A new link appear on screen, now click on the new SSO link.        - SSO id will appear on the screen, now create the password.        - Enter Mobile number, click on registration.</w:t>
      </w:r>
    </w:p>
    <w:p>
      <w:r>
        <w:rPr>
          <w:b/>
        </w:rPr>
        <w:t>Step-5</w:t>
      </w:r>
      <w:r>
        <w:t>: Submit.</w:t>
      </w:r>
    </w:p>
    <w:p>
      <w:r>
        <w:t>__</w:t>
      </w:r>
      <w:r>
        <w:rPr>
          <w:b/>
        </w:rPr>
        <w:t>Apply</w:t>
      </w:r>
      <w:r>
        <w:t>__</w:t>
      </w:r>
    </w:p>
    <w:p>
      <w:r>
        <w:rPr>
          <w:b/>
        </w:rPr>
        <w:t>Step-1:</w:t>
      </w:r>
      <w:r>
        <w:t xml:space="preserve"> Applicant have to visit the official portal (https://sso.rajasthan.gov.in/signin).</w:t>
      </w:r>
    </w:p>
    <w:p>
      <w:r>
        <w:rPr>
          <w:b/>
        </w:rPr>
        <w:t>Step-2:</w:t>
      </w:r>
      <w:r>
        <w:t xml:space="preserve"> After login, dashboard  (https://sso.rajasthan.gov.in/dashboard)will open.</w:t>
      </w:r>
    </w:p>
    <w:p>
      <w:r>
        <w:rPr>
          <w:b/>
        </w:rPr>
        <w:t xml:space="preserve">Step-3: </w:t>
      </w:r>
      <w:r>
        <w:t>Click on “ RAJ-KISAN ” option.</w:t>
      </w:r>
    </w:p>
    <w:p>
      <w:r>
        <w:rPr>
          <w:b/>
        </w:rPr>
        <w:t>Step-4:</w:t>
      </w:r>
      <w:r>
        <w:t xml:space="preserve"> In "Farmer", click on "Application Entry Request".</w:t>
      </w:r>
    </w:p>
    <w:p>
      <w:r>
        <w:rPr>
          <w:b/>
        </w:rPr>
        <w:t xml:space="preserve">Step-5: </w:t>
      </w:r>
      <w:r>
        <w:t>Enter the "Bhamashah ID" or "Janaadhaar ID" and search.</w:t>
      </w:r>
    </w:p>
    <w:p>
      <w:r>
        <w:rPr>
          <w:b/>
        </w:rPr>
        <w:t>Step-6:</w:t>
      </w:r>
      <w:r>
        <w:t xml:space="preserve"> Select the person name and scheme name.</w:t>
      </w:r>
    </w:p>
    <w:p>
      <w:r>
        <w:rPr>
          <w:b/>
        </w:rPr>
        <w:t>Step-7:</w:t>
      </w:r>
      <w:r>
        <w:t xml:space="preserve"> Complete the Aadhaar Authentication and click on Get details.</w:t>
      </w:r>
    </w:p>
    <w:p>
      <w:r>
        <w:rPr>
          <w:b/>
        </w:rPr>
        <w:t>Step-8:</w:t>
      </w:r>
      <w:r>
        <w:t xml:space="preserve"> Provide the required details.</w:t>
      </w:r>
    </w:p>
    <w:p>
      <w:pPr>
        <w:pStyle w:val="ListBullet"/>
      </w:pPr>
      <w:r>
        <w:t>Pensioner Details.</w:t>
      </w:r>
    </w:p>
    <w:p>
      <w:pPr>
        <w:pStyle w:val="ListBullet"/>
      </w:pPr>
      <w:r>
        <w:t>Bank Details.</w:t>
      </w:r>
    </w:p>
    <w:p>
      <w:pPr>
        <w:pStyle w:val="ListBullet"/>
      </w:pPr>
      <w:r>
        <w:t>Disability Details.</w:t>
      </w:r>
    </w:p>
    <w:p>
      <w:pPr>
        <w:pStyle w:val="ListBullet"/>
      </w:pPr>
      <w:r>
        <w:t>Verification Details.</w:t>
      </w:r>
    </w:p>
    <w:p>
      <w:pPr>
        <w:pStyle w:val="ListBullet"/>
      </w:pPr>
      <w:r>
        <w:t>Upload Documents.</w:t>
      </w:r>
    </w:p>
    <w:p>
      <w:r>
        <w:rPr>
          <w:b/>
        </w:rPr>
        <w:t>Step-9:</w:t>
      </w:r>
      <w:r>
        <w:t xml:space="preserve"> Submit.</w:t>
      </w:r>
    </w:p>
    <w:p>
      <w:r>
        <w:rPr>
          <w:b/>
        </w:rPr>
        <w:t>When the coupon code is issued to the farmer, license holder Hamal/Palledar/Tulara is provided by the concerned farmer to the Kaleva operator, after the coupon code is verified on the operator's system, the concerned person is provided food at a concessional rate of ₹ 5/-.</w:t>
      </w:r>
    </w:p>
    <w:p>
      <w:pPr>
        <w:pStyle w:val="Heading2"/>
      </w:pPr>
      <w:r>
        <w:t>Documents Required</w:t>
      </w:r>
    </w:p>
    <w:p>
      <w:pPr>
        <w:pStyle w:val="ListBullet"/>
      </w:pPr>
      <w:r>
        <w:t>Identification Proof</w:t>
      </w:r>
    </w:p>
    <w:p>
      <w:r>
        <w:rPr>
          <w:b/>
        </w:rPr>
        <w:t>Farmers coming to the market premises to sell agricultural commodities are issued a maximum of 02 food coupons on each incoming entry card issued at the market gate and 01 food coupon at a concessional rate is issued to license holder Hamal/Palledar/Tulara on the license number. The validity of the coupon issued to the concerned is till 24 hours.</w:t>
      </w:r>
    </w:p>
    <w:p>
      <w:pPr>
        <w:pStyle w:val="Heading2"/>
      </w:pPr>
      <w:r>
        <w:t>Frequently Asked Questions</w:t>
      </w:r>
    </w:p>
    <w:p>
      <w:r>
        <w:rPr>
          <w:b/>
        </w:rPr>
        <w:t>Q1. What is the objective of the scheme?</w:t>
      </w:r>
    </w:p>
    <w:p>
      <w:r>
        <w:t>The Kisan Kaleva Yojana is a scheme introduced by the Rajasthan Government to provide subsidized meals to farmers and their assistants at vegetable market premises.</w:t>
      </w:r>
    </w:p>
    <w:p>
      <w:r>
        <w:rPr>
          <w:b/>
        </w:rPr>
        <w:t>Q2. Who is eligible to benefit from the Kisan Kaleva Yojana?</w:t>
      </w:r>
    </w:p>
    <w:p>
      <w:r>
        <w:t>Farmers and their assistants who come to sell crops at vegetable market premises are eligible to benefit from this scheme.</w:t>
      </w:r>
    </w:p>
    <w:p>
      <w:r>
        <w:rPr>
          <w:b/>
        </w:rPr>
        <w:t>Q3. How does the scheme work?</w:t>
      </w:r>
    </w:p>
    <w:p>
      <w:r>
        <w:t>The scheme offers food at concessional rates through coupons, allowing registered farmers and their assistants to avail a plate of food for a nominal price.</w:t>
      </w:r>
    </w:p>
    <w:p>
      <w:r>
        <w:rPr>
          <w:b/>
        </w:rPr>
        <w:t>Q4. What is the maximum price for food under the Kisan Kaleva Yojana?</w:t>
      </w:r>
    </w:p>
    <w:p>
      <w:r>
        <w:t>The maximum price for food is fixed at [?] 40, with [?]35 subsidized by the market committee and [?] 5 contributed by the farmer and laborer.</w:t>
      </w:r>
    </w:p>
    <w:p>
      <w:r>
        <w:rPr>
          <w:b/>
        </w:rPr>
        <w:t>Q5. Will farmers get different types of food in winter and summer?</w:t>
      </w:r>
    </w:p>
    <w:p>
      <w:r>
        <w:t>Yes, vegetables and jaggery will be available as per season.</w:t>
      </w:r>
    </w:p>
    <w:p>
      <w:r>
        <w:rPr>
          <w:b/>
        </w:rPr>
        <w:t>Q6. How long will the food coupon be valid?</w:t>
      </w:r>
    </w:p>
    <w:p>
      <w:r>
        <w:t>The food coupon will be valid for 24 hours.</w:t>
      </w:r>
    </w:p>
    <w:p>
      <w:r>
        <w:rPr>
          <w:b/>
        </w:rPr>
        <w:t>Q7. How has the Kisan Kaleva Yojana benefited agricultural communities in Rajasthan?</w:t>
      </w:r>
    </w:p>
    <w:p>
      <w:r>
        <w:t>The scheme has provided significant relief to farmers and their assistants by reducing their expenses on meals and ensuring they have access to essential food items during their work hours.</w:t>
      </w:r>
    </w:p>
    <w:p>
      <w:r>
        <w:rPr>
          <w:b/>
        </w:rPr>
        <w:t>Q8. Any education qualification required for the scheme?</w:t>
      </w:r>
    </w:p>
    <w:p>
      <w:r>
        <w:t>There is no qualification requirement for this scheme.</w:t>
      </w:r>
    </w:p>
    <w:p>
      <w:r>
        <w:rPr>
          <w:b/>
        </w:rPr>
        <w:t>Q9. Is there any criteria related to caste in this scheme?</w:t>
      </w:r>
    </w:p>
    <w:p>
      <w:r>
        <w:t>No, there are no cast criteria in this scheme.</w:t>
      </w:r>
    </w:p>
    <w:p>
      <w:pPr>
        <w:pStyle w:val="Heading2"/>
      </w:pPr>
      <w:r>
        <w:t>Sources And References</w:t>
      </w:r>
    </w:p>
    <w:p>
      <w:pPr>
        <w:pStyle w:val="ListBullet"/>
      </w:pPr>
      <w:r>
        <w:t>Guidelines (https://rlsa.gov.in/povertyScheme/21.PDF)</w:t>
      </w:r>
    </w:p>
    <w:p>
      <w:pPr>
        <w:pStyle w:val="ListBullet"/>
      </w:pPr>
      <w:r>
        <w:t>Scheme Details (https://rajkisan.rajasthan.gov.in/Rajkisanweb/Kisan#)</w:t>
      </w:r>
    </w:p>
    <w:p>
      <w:pPr>
        <w:pStyle w:val="ListBullet"/>
      </w:pPr>
      <w:r>
        <w:t>Registration (https://sso.rajasthan.gov.in/register)</w:t>
      </w:r>
    </w:p>
    <w:p>
      <w:pPr>
        <w:pStyle w:val="ListBullet"/>
      </w:pPr>
      <w:r>
        <w:t>Login (https://sso.rajasthan.gov.in/signin)</w:t>
      </w:r>
    </w:p>
    <w:p>
      <w:r>
        <w:t>Source: https://www.myscheme.gov.in/schemes/kky</w:t>
      </w:r>
    </w:p>
    <w:p>
      <w:r>
        <w:br w:type="page"/>
      </w:r>
    </w:p>
    <w:p>
      <w:pPr>
        <w:pStyle w:val="Heading1"/>
      </w:pPr>
      <w:r>
        <w:t>One Time Cash Incentive towards acquiring BEd, BPEd, DTEd, PGDCA (Sainik Welfare)</w:t>
      </w:r>
    </w:p>
    <w:p>
      <w:r>
        <w:rPr>
          <w:i/>
          <w:sz w:val="18"/>
        </w:rPr>
        <w:t>State: Puducherry | Categories: Education &amp; Learning, Skills &amp; Employment | Scheme For: Individual</w:t>
      </w:r>
    </w:p>
    <w:p>
      <w:pPr>
        <w:pStyle w:val="Heading2"/>
      </w:pPr>
      <w:r>
        <w:t>Details</w:t>
      </w:r>
    </w:p>
    <w:p>
      <w:r>
        <w:t>"One Time Cash Incentive towards acquiring BEd, BPEd, DTEd, PGDCA" is a Welfare Scheme by the Armed Forces Flag Day Fund of the Department of Sainik Welfare, Puducherry. Through this scheme, up to ₹20,000/- is provided to the unemployed Ex-servicemen to pursue the mentioned programs/courses from Government-recognized Schools/Institutions, upon prior permission from the Department. The application should be submitted offline within three months from the date of successful completion of the course.</w:t>
      </w:r>
    </w:p>
    <w:p>
      <w:pPr>
        <w:pStyle w:val="Heading2"/>
      </w:pPr>
      <w:r>
        <w:t>Benefits</w:t>
      </w:r>
    </w:p>
    <w:p>
      <w:pPr>
        <w:pStyle w:val="ListBullet"/>
      </w:pPr>
      <w:r>
        <w:t>The actual cost of the program/course or ₹20,000/- is provided to the ESM.</w:t>
      </w:r>
    </w:p>
    <w:p>
      <w:pPr>
        <w:pStyle w:val="ListBullet"/>
      </w:pPr>
      <w:r>
        <w:t>The amount, as decided by the Management Committee, is credited to the beneficiary’s Bank Account through RTGS/ NEFT.</w:t>
      </w:r>
    </w:p>
    <w:p>
      <w:pPr>
        <w:pStyle w:val="Heading2"/>
      </w:pPr>
      <w:r>
        <w:t>Eligibility</w:t>
      </w:r>
    </w:p>
    <w:p>
      <w:pPr>
        <w:pStyle w:val="ListBullet"/>
      </w:pPr>
      <w:r>
        <w:t>The applicant should be an Ex-serviceman (https://sainik.py.gov.in/definition-ex-servicemen).- The applicant should be registered  (https://sainik.py.gov.in/registration-procedure)with the Department of Sainik Welfare, Puducherry.</w:t>
      </w:r>
    </w:p>
    <w:p>
      <w:pPr>
        <w:pStyle w:val="ListBullet"/>
      </w:pPr>
      <w:r>
        <w:t>The applicant should be unemployed.</w:t>
      </w:r>
    </w:p>
    <w:p>
      <w:pPr>
        <w:pStyle w:val="ListBullet"/>
      </w:pPr>
      <w:r>
        <w:t>The applicant should have obtained prior permission from the Department of Sainik Welfare, Puducherry.</w:t>
      </w:r>
    </w:p>
    <w:p>
      <w:pPr>
        <w:pStyle w:val="ListBullet"/>
      </w:pPr>
      <w:r>
        <w:t>The applicant should apply within three years of discharge from service.</w:t>
      </w:r>
    </w:p>
    <w:p>
      <w:pPr>
        <w:pStyle w:val="ListBullet"/>
      </w:pPr>
      <w:r>
        <w:t>The course/program should be done from a Government-recognized School/Institution.</w:t>
      </w:r>
    </w:p>
    <w:p>
      <w:pPr>
        <w:pStyle w:val="ListBullet"/>
      </w:pPr>
      <w:r>
        <w:t>The course/program should be one of the following -</w:t>
      </w:r>
    </w:p>
    <w:p>
      <w:pPr>
        <w:pStyle w:val="ListNumber"/>
      </w:pPr>
      <w:r>
        <w:t>Bachelor of Education (BEd)</w:t>
      </w:r>
    </w:p>
    <w:p>
      <w:pPr>
        <w:pStyle w:val="ListNumber"/>
      </w:pPr>
      <w:r>
        <w:t>Bachelor of Physical Education (BPEd)</w:t>
      </w:r>
    </w:p>
    <w:p>
      <w:pPr>
        <w:pStyle w:val="ListNumber"/>
      </w:pPr>
      <w:r>
        <w:t>Diploma in Teacher Education (DTEd)</w:t>
      </w:r>
    </w:p>
    <w:p>
      <w:pPr>
        <w:pStyle w:val="ListNumber"/>
      </w:pPr>
      <w:r>
        <w:t>Post Graduate Diploma in Computer Applications (PGDCA)</w:t>
      </w:r>
    </w:p>
    <w:p>
      <w:pPr>
        <w:pStyle w:val="Heading2"/>
      </w:pPr>
      <w:r>
        <w:t>Application Process</w:t>
      </w:r>
    </w:p>
    <w:p>
      <w:pPr>
        <w:pStyle w:val="Heading3"/>
      </w:pPr>
      <w:r>
        <w:t>Mode: Offline</w:t>
      </w:r>
    </w:p>
    <w:p>
      <w:r>
        <w:rPr>
          <w:b/>
        </w:rPr>
        <w:t xml:space="preserve">Step 1: </w:t>
      </w:r>
      <w:r>
        <w:t>The interested applicant should visit (on a working day, and during working hours) the Rajya Sainik Board, Jawan Bhawan, Department of Sainik Welfare, Government of Puducherry, 261, Lawspet Main Road, Pakkamudianpet, Puducherry Road, Lawspet, Puducherry - 605013, India, and request a hard copy of the prescribed format of the application form from the concerned authority.</w:t>
      </w:r>
    </w:p>
    <w:p>
      <w:r>
        <w:rPr>
          <w:b/>
        </w:rPr>
        <w:t>Step 2:</w:t>
      </w:r>
      <w:r>
        <w:t xml:space="preserve"> In the application form, fill in all the mandatory fields, paste the passport-sized photograph (signed across, if required), and attach copies of all the mandatory documents (self-attest, if required).</w:t>
      </w:r>
    </w:p>
    <w:p>
      <w:r>
        <w:rPr>
          <w:b/>
        </w:rPr>
        <w:t xml:space="preserve">Step 3: </w:t>
      </w:r>
      <w:r>
        <w:t>The interested applicant should submit the duly filled and signed application form and the documents to the concerned authority at the Rajya Sainik Board.</w:t>
      </w:r>
    </w:p>
    <w:p>
      <w:r>
        <w:rPr>
          <w:b/>
        </w:rPr>
        <w:t xml:space="preserve">Step 4: </w:t>
      </w:r>
      <w:r>
        <w:t>A receipt of the application will be assigned to the applicant by the concerned authority.</w:t>
      </w:r>
    </w:p>
    <w:p>
      <w:r>
        <w:rPr>
          <w:b/>
        </w:rPr>
        <w:t>**The application should be submitted within three months from the date of successful completion of the course.</w:t>
      </w:r>
      <w:r>
        <w:t>*</w:t>
      </w:r>
    </w:p>
    <w:p>
      <w:r>
        <w:rPr>
          <w:b/>
        </w:rPr>
        <w:t>Queries/Complaints/Suggestions/Grievances</w:t>
      </w:r>
    </w:p>
    <w:p>
      <w:r>
        <w:t>Address: 261, Lawspet Main Road, Pakkamudianpet, Puducherry Road, Lawspet, Puducherry - 605013, India</w:t>
      </w:r>
    </w:p>
    <w:p>
      <w:r>
        <w:t>Phone Number: (+91)(0413) 2253107</w:t>
      </w:r>
    </w:p>
    <w:p>
      <w:r>
        <w:t>Email: dirdsw.pon@nic.in</w:t>
      </w:r>
    </w:p>
    <w:p>
      <w:r>
        <w:t>Hours: Monday - Friday, 2:30 pm to 5:00 pm</w:t>
      </w:r>
    </w:p>
    <w:p>
      <w:pPr>
        <w:pStyle w:val="Heading2"/>
      </w:pPr>
      <w:r>
        <w:t>Documents Required</w:t>
      </w:r>
    </w:p>
    <w:p>
      <w:pPr>
        <w:pStyle w:val="ListBullet"/>
      </w:pPr>
      <w:r>
        <w:t>Identity Card of the ESM.</w:t>
      </w:r>
    </w:p>
    <w:p>
      <w:pPr>
        <w:pStyle w:val="ListBullet"/>
      </w:pPr>
      <w:r>
        <w:t>Discharge Certificate of the ESM.</w:t>
      </w:r>
    </w:p>
    <w:p>
      <w:pPr>
        <w:pStyle w:val="ListBullet"/>
      </w:pPr>
      <w:r>
        <w:t>Proof of Successful Completion of the Course (Marksheet, Degree, etc).</w:t>
      </w:r>
    </w:p>
    <w:p>
      <w:pPr>
        <w:pStyle w:val="ListBullet"/>
      </w:pPr>
      <w:r>
        <w:t>Fee Receipt.</w:t>
      </w:r>
    </w:p>
    <w:p>
      <w:pPr>
        <w:pStyle w:val="ListBullet"/>
      </w:pPr>
      <w:r>
        <w:t>Declaration by the ESM.</w:t>
      </w:r>
    </w:p>
    <w:p>
      <w:pPr>
        <w:pStyle w:val="Heading2"/>
      </w:pPr>
      <w:r>
        <w:t>Frequently Asked Questions</w:t>
      </w:r>
    </w:p>
    <w:p>
      <w:r>
        <w:rPr>
          <w:b/>
        </w:rPr>
        <w:t>Q1. Which Department of the UT of Puducherry administers this scheme?</w:t>
      </w:r>
    </w:p>
    <w:p>
      <w:r>
        <w:t>The scheme is administered by the Department of Sainik Welfare, Union Territory of Puducherry.</w:t>
      </w:r>
    </w:p>
    <w:p>
      <w:r>
        <w:rPr>
          <w:b/>
        </w:rPr>
        <w:t>Q2. Where can I find the URL of the Official Website of the Department of Sainik Welfare, Puducherry?</w:t>
      </w:r>
    </w:p>
    <w:p>
      <w:r>
        <w:t>The URL of the Official Website of the Department of Sainik Welfare, Puducherry is: https://sainik.py.gov.in/.</w:t>
      </w:r>
    </w:p>
    <w:p>
      <w:r>
        <w:rPr>
          <w:b/>
        </w:rPr>
        <w:t>Q3. Where can I find the contact details of the Public Information Officer?</w:t>
      </w:r>
    </w:p>
    <w:p>
      <w:r>
        <w:t>Public Information Officer: Shri. Sandirakumaran.S, Director, Department of Sainik Welfare, 261, Pakkamudiyanpet, Lawspet, Puducherry - 605 008, +91-413-2250575 / +91-413-2253107, dirdsw.pon@nic.in, sainik.pon@nic.in</w:t>
      </w:r>
    </w:p>
    <w:p>
      <w:r>
        <w:rPr>
          <w:b/>
        </w:rPr>
        <w:t>Q4. Where can I find the contact details of the Appellate Authority?</w:t>
      </w:r>
    </w:p>
    <w:p>
      <w:r>
        <w:t>Appellate Authority: Shri. S.D. Sundaresan, I.A.S., Secretary to Govt. (Sainik Welfare), Chief Secretariat, Puducherry - 605001, 0413-2349712, jshome.pon@nic.in</w:t>
      </w:r>
    </w:p>
    <w:p>
      <w:r>
        <w:rPr>
          <w:b/>
        </w:rPr>
        <w:t>Q5. Are Short Service/Emergency commissioned Officers eligible for the status of ex-servicemen?</w:t>
      </w:r>
    </w:p>
    <w:p>
      <w:r>
        <w:t>Yes, if released on completion of the specific period of engagement and were given gratuity at the time of release.</w:t>
      </w:r>
    </w:p>
    <w:p>
      <w:r>
        <w:rPr>
          <w:b/>
        </w:rPr>
        <w:t>Q6. What is the procedure for seeking information through "Right To Information (RTI)"?</w:t>
      </w:r>
    </w:p>
    <w:p>
      <w:r>
        <w:t>The required information may be asked through an application along with IPO/DD for a sum of [?]10/- in favour of the Director, Department of Sainik Welfare, Puducherry. For more details, visit: https://sainik.py.gov.in/right-to-information.</w:t>
      </w:r>
    </w:p>
    <w:p>
      <w:r>
        <w:rPr>
          <w:b/>
        </w:rPr>
        <w:t>Q7. What is the definition of "Ex-Servicemen" for the purpose of this scheme?</w:t>
      </w:r>
    </w:p>
    <w:p>
      <w:r>
        <w:t>The definition of "Ex-Servicemen" can be accessed through the following URL: https://sainik.py.gov.in/definition-ex-servicemen</w:t>
      </w:r>
    </w:p>
    <w:p>
      <w:r>
        <w:rPr>
          <w:b/>
        </w:rPr>
        <w:t>Q8. Where can I find detailed guidelines for the welfare schemes provided by the Armed Forces Flag Day Fund of the Department of Sainik Welfare?</w:t>
      </w:r>
    </w:p>
    <w:p>
      <w:r>
        <w:t>For detailed guidelines, you can refer to the official document available at the following URL: https://sainik.py.gov.in/assistance-affd-fund.</w:t>
      </w:r>
    </w:p>
    <w:p>
      <w:r>
        <w:rPr>
          <w:b/>
        </w:rPr>
        <w:t>Q9. Where can I get the application forms for the welfare schemes provided by the Armed Forces Flag Day Fund of the Department of Sainik Welfare?</w:t>
      </w:r>
    </w:p>
    <w:p>
      <w:r>
        <w:t>The application forms can be accessed through the following URL: https://sainik.py.gov.in/application-forms.</w:t>
      </w:r>
    </w:p>
    <w:p>
      <w:r>
        <w:rPr>
          <w:b/>
        </w:rPr>
        <w:t>Q10. Where should the application form be submitted for this scheme?</w:t>
      </w:r>
    </w:p>
    <w:p>
      <w:r>
        <w:t>The application should be submitted on a working day, and during working hours to the competent authority at the Rajya Sainik Board, Department of Sainik Welfare, Government of Puducherry, 261, Lawspet Main Road, Pakkamudianpet, Puducherry Rd, Lawspet, Puducherry - 605013</w:t>
      </w:r>
    </w:p>
    <w:p>
      <w:r>
        <w:rPr>
          <w:b/>
        </w:rPr>
        <w:t>Q11. Is There Any Compensation For The Delay In The Disbursal Of The Scheme Benefits?</w:t>
      </w:r>
    </w:p>
    <w:p>
      <w:r>
        <w:t>The guidelines do not mention any provision for compensation in the event of delayed disbursement of scheme benefits. Applicants should note that compensation for delays is not part of the scheme's framework.</w:t>
      </w:r>
    </w:p>
    <w:p>
      <w:r>
        <w:rPr>
          <w:b/>
        </w:rPr>
        <w:t>Q12. Is It Mandatory to Have a Bank Account for This Scheme?</w:t>
      </w:r>
    </w:p>
    <w:p>
      <w:r>
        <w:t>Yes, possession of a valid bank account is a mandatory requirement for participation in this scheme. All scheme benefits are disbursed directly to the beneficiary's registered bank account.</w:t>
      </w:r>
    </w:p>
    <w:p>
      <w:pPr>
        <w:pStyle w:val="Heading2"/>
      </w:pPr>
      <w:r>
        <w:t>Sources And References</w:t>
      </w:r>
    </w:p>
    <w:p>
      <w:pPr>
        <w:pStyle w:val="ListBullet"/>
      </w:pPr>
      <w:r>
        <w:t>Guidelines (https://sainik.py.gov.in/assistance-affd-fund)</w:t>
      </w:r>
    </w:p>
    <w:p>
      <w:pPr>
        <w:pStyle w:val="ListBullet"/>
      </w:pPr>
      <w:r>
        <w:t>Government Order (https://sainik.py.gov.in/sites/default/files/g.o.ms.22-dated-24-feb-2020.pdf)</w:t>
      </w:r>
    </w:p>
    <w:p>
      <w:pPr>
        <w:pStyle w:val="ListBullet"/>
      </w:pPr>
      <w:r>
        <w:t>Contact Us (https://sainik.py.gov.in/contact-us)</w:t>
      </w:r>
    </w:p>
    <w:p>
      <w:r>
        <w:t>Source: https://www.myscheme.gov.in/schemes/otca-bbdp</w:t>
      </w:r>
    </w:p>
    <w:p>
      <w:r>
        <w:br w:type="page"/>
      </w:r>
    </w:p>
    <w:p>
      <w:pPr>
        <w:pStyle w:val="Heading1"/>
      </w:pPr>
      <w:r>
        <w:t>Kam Lagat Pyaaj Bhandaran Sanrachna</w:t>
      </w:r>
    </w:p>
    <w:p>
      <w:r>
        <w:rPr>
          <w:i/>
          <w:sz w:val="18"/>
        </w:rPr>
        <w:t>State: Rajasthan | Categories: Agriculture,Rural &amp; Environment | Scheme For: Individual</w:t>
      </w:r>
    </w:p>
    <w:p>
      <w:pPr>
        <w:pStyle w:val="Heading2"/>
      </w:pPr>
      <w:r>
        <w:t>Details</w:t>
      </w:r>
    </w:p>
    <w:p>
      <w:r>
        <w:t>The Kam Lagat Pyaaj Bhandaran Sanrachna yojana under the Agriculture Department of the Rajasthan government provides subsidies and support, the scheme aims to assist farmers in constructing storage facilities for onions at affordable rates. This initiative seeks to address post-harvest losses, prolong the shelf life of onions, and stabilize market prices by ensuring adequate storage infrastructure. Ultimately, the scheme aims to enhance the income of onion farmers and contribute to the overall development of the agricultural sector.</w:t>
      </w:r>
    </w:p>
    <w:p>
      <w:r>
        <w:t>&lt;br&gt;</w:t>
      </w:r>
    </w:p>
    <w:p>
      <w:r>
        <w:t xml:space="preserve">&gt; </w:t>
      </w:r>
      <w:r>
        <w:rPr>
          <w:b/>
        </w:rPr>
        <w:t>Important Points</w:t>
      </w:r>
    </w:p>
    <w:p>
      <w:pPr>
        <w:pStyle w:val="ListNumber"/>
      </w:pPr>
      <w:r>
        <w:t>Created and approved by the Provisional Socialist Committee.</w:t>
      </w:r>
    </w:p>
    <w:p>
      <w:pPr>
        <w:pStyle w:val="ListNumber"/>
      </w:pPr>
      <w:r>
        <w:t>The grant amount will be paid directly into the farmer's bank.</w:t>
      </w:r>
    </w:p>
    <w:p>
      <w:pPr>
        <w:pStyle w:val="Heading2"/>
      </w:pPr>
      <w:r>
        <w:t>Benefits</w:t>
      </w:r>
    </w:p>
    <w:p>
      <w:pPr>
        <w:pStyle w:val="ListBullet"/>
      </w:pPr>
      <w:r>
        <w:t>Onion storage structure (25 Metric Ton capacity): 50% unit cost subsidy, max grant ₹ 87,500/-.</w:t>
      </w:r>
    </w:p>
    <w:p>
      <w:pPr>
        <w:pStyle w:val="Heading2"/>
      </w:pPr>
      <w:r>
        <w:t>Eligibility</w:t>
      </w:r>
    </w:p>
    <w:p>
      <w:pPr>
        <w:pStyle w:val="ListNumber"/>
      </w:pPr>
      <w:r>
        <w:t>The applicant must be a native of Rajasthan.</w:t>
      </w:r>
    </w:p>
    <w:p>
      <w:pPr>
        <w:pStyle w:val="ListNumber"/>
      </w:pPr>
      <w:r>
        <w:t>The applicant should be a Farmer.</w:t>
      </w:r>
    </w:p>
    <w:p>
      <w:pPr>
        <w:pStyle w:val="ListNumber"/>
      </w:pPr>
      <w:r>
        <w:t>The applicant must have a minimum of 0.5 land ownership.</w:t>
      </w:r>
    </w:p>
    <w:p>
      <w:pPr>
        <w:pStyle w:val="ListNumber"/>
      </w:pPr>
      <w:r>
        <w:t>A farmer who is cultivating onion and wants to build a low-cost onion storage structure.</w:t>
      </w:r>
    </w:p>
    <w:p>
      <w:pPr>
        <w:pStyle w:val="Heading2"/>
      </w:pPr>
      <w:r>
        <w:t>Application Process</w:t>
      </w:r>
    </w:p>
    <w:p>
      <w:pPr>
        <w:pStyle w:val="Heading3"/>
      </w:pPr>
      <w:r>
        <w:t>Mode: Online</w:t>
      </w:r>
    </w:p>
    <w:p>
      <w:r>
        <w:t>__</w:t>
      </w:r>
      <w:r>
        <w:rPr>
          <w:b/>
        </w:rPr>
        <w:t>Registration</w:t>
      </w:r>
      <w:r>
        <w:t>__</w:t>
      </w:r>
    </w:p>
    <w:p>
      <w:r>
        <w:rPr>
          <w:b/>
        </w:rPr>
        <w:t>Step-1:</w:t>
      </w:r>
      <w:r>
        <w:t xml:space="preserve"> Applicant have to visit the official portal (https://sso.rajasthan.gov.in/signin).</w:t>
      </w:r>
    </w:p>
    <w:p>
      <w:r>
        <w:rPr>
          <w:b/>
        </w:rPr>
        <w:t xml:space="preserve">Step-2: </w:t>
      </w:r>
      <w:r>
        <w:t>Click on the option “Register (https://sso.rajasthan.gov.in/register)”.</w:t>
      </w:r>
    </w:p>
    <w:p>
      <w:r>
        <w:rPr>
          <w:b/>
        </w:rPr>
        <w:t>Step-3:</w:t>
      </w:r>
      <w:r>
        <w:t xml:space="preserve"> Then you will be redirected to the SSO registration page. The registration page will appear with the following options.</w:t>
      </w:r>
    </w:p>
    <w:p>
      <w:pPr>
        <w:pStyle w:val="ListBullet"/>
      </w:pPr>
      <w:r>
        <w:t>- Citizen</w:t>
      </w:r>
    </w:p>
    <w:p>
      <w:r>
        <w:rPr>
          <w:b/>
        </w:rPr>
        <w:t xml:space="preserve">Step-4: </w:t>
      </w:r>
      <w:r>
        <w:t>Choose the either one option from  the Jan Aadhaar Or Google to process further.</w:t>
      </w:r>
    </w:p>
    <w:p>
      <w:pPr>
        <w:pStyle w:val="ListBullet"/>
      </w:pPr>
      <w:r>
        <w:t>- Jan Aadhaar : Enter the Jan Aadhaar number, click on the ‘Next’ button,    - - Select your name, the name of the head of the family and all the other members and        - Click on the ‘Send OTP’ button. Enter the ‘OTP’ and        - Click on the ‘Verify OTP’ button to Complete the registration.</w:t>
      </w:r>
    </w:p>
    <w:p>
      <w:pPr>
        <w:pStyle w:val="ListBullet"/>
      </w:pPr>
      <w:r>
        <w:t>- Google : Enter the Gmail ID, click on the ‘Next’ button,    - - Enter the password.        - A new link appear on screen, now click on the new SSO link.        - SSO id will appear on the screen, now create the password.        - Enter Mobile number, click on registration.</w:t>
      </w:r>
    </w:p>
    <w:p>
      <w:r>
        <w:rPr>
          <w:b/>
        </w:rPr>
        <w:t>Step-5</w:t>
      </w:r>
      <w:r>
        <w:t>: Submit.</w:t>
      </w:r>
    </w:p>
    <w:p>
      <w:r>
        <w:rPr>
          <w:b/>
        </w:rPr>
        <w:t>APPLY</w:t>
      </w:r>
    </w:p>
    <w:p>
      <w:r>
        <w:rPr>
          <w:b/>
        </w:rPr>
        <w:t>Step-1:</w:t>
      </w:r>
      <w:r>
        <w:t xml:space="preserve"> Applicant have to visit the official portal (https://sso.rajasthan.gov.in/signin).</w:t>
      </w:r>
    </w:p>
    <w:p>
      <w:r>
        <w:rPr>
          <w:b/>
        </w:rPr>
        <w:t>Step-2:</w:t>
      </w:r>
      <w:r>
        <w:t xml:space="preserve"> After login, dashboard  (https://sso.rajasthan.gov.in/dashboard)will open.</w:t>
      </w:r>
    </w:p>
    <w:p>
      <w:r>
        <w:rPr>
          <w:b/>
        </w:rPr>
        <w:t xml:space="preserve">Step-3: </w:t>
      </w:r>
      <w:r>
        <w:t>Click on “ RAJ-KISAN ” option.</w:t>
      </w:r>
    </w:p>
    <w:p>
      <w:r>
        <w:rPr>
          <w:b/>
        </w:rPr>
        <w:t>Step-4:</w:t>
      </w:r>
      <w:r>
        <w:t xml:space="preserve"> In "Farmer", click on "Application Entry Request".</w:t>
      </w:r>
    </w:p>
    <w:p>
      <w:r>
        <w:rPr>
          <w:b/>
        </w:rPr>
        <w:t xml:space="preserve">Step-5: </w:t>
      </w:r>
      <w:r>
        <w:t>Enter the "Bhamashah ID" or "Janaadhaar ID" and search.</w:t>
      </w:r>
    </w:p>
    <w:p>
      <w:r>
        <w:rPr>
          <w:b/>
        </w:rPr>
        <w:t>Step-6:</w:t>
      </w:r>
      <w:r>
        <w:t xml:space="preserve"> Select the person name and scheme name.</w:t>
      </w:r>
    </w:p>
    <w:p>
      <w:r>
        <w:rPr>
          <w:b/>
        </w:rPr>
        <w:t>Step-7:</w:t>
      </w:r>
      <w:r>
        <w:t xml:space="preserve"> Complete the Aadhaar Authentication and click on Get details.</w:t>
      </w:r>
    </w:p>
    <w:p>
      <w:r>
        <w:rPr>
          <w:b/>
        </w:rPr>
        <w:t>Step-8:</w:t>
      </w:r>
      <w:r>
        <w:t xml:space="preserve"> Provide the required details.</w:t>
      </w:r>
    </w:p>
    <w:p>
      <w:pPr>
        <w:pStyle w:val="ListBullet"/>
      </w:pPr>
      <w:r>
        <w:t>Pensioner Details.</w:t>
      </w:r>
    </w:p>
    <w:p>
      <w:pPr>
        <w:pStyle w:val="ListBullet"/>
      </w:pPr>
      <w:r>
        <w:t>Bank Details.</w:t>
      </w:r>
    </w:p>
    <w:p>
      <w:pPr>
        <w:pStyle w:val="ListBullet"/>
      </w:pPr>
      <w:r>
        <w:t>Disability Details.</w:t>
      </w:r>
    </w:p>
    <w:p>
      <w:pPr>
        <w:pStyle w:val="ListBullet"/>
      </w:pPr>
      <w:r>
        <w:t>Verification Details.</w:t>
      </w:r>
    </w:p>
    <w:p>
      <w:pPr>
        <w:pStyle w:val="ListBullet"/>
      </w:pPr>
      <w:r>
        <w:t>Upload Documents.</w:t>
      </w:r>
    </w:p>
    <w:p>
      <w:r>
        <w:rPr>
          <w:b/>
        </w:rPr>
        <w:t>Step-9:</w:t>
      </w:r>
      <w:r>
        <w:t xml:space="preserve"> Submit.</w:t>
      </w:r>
    </w:p>
    <w:p>
      <w:pPr>
        <w:pStyle w:val="Heading2"/>
      </w:pPr>
      <w:r>
        <w:t>Documents Required</w:t>
      </w:r>
    </w:p>
    <w:p>
      <w:pPr>
        <w:pStyle w:val="ListNumber"/>
      </w:pPr>
      <w:r>
        <w:t>Aadhaar Card/Jan Aadhar Card.</w:t>
      </w:r>
    </w:p>
    <w:p>
      <w:pPr>
        <w:pStyle w:val="ListNumber"/>
      </w:pPr>
      <w:r>
        <w:t>Copy of Jamabandi (not more than six months old).</w:t>
      </w:r>
    </w:p>
    <w:p>
      <w:pPr>
        <w:pStyle w:val="Heading2"/>
      </w:pPr>
      <w:r>
        <w:t>Frequently Asked Questions</w:t>
      </w:r>
    </w:p>
    <w:p>
      <w:r>
        <w:rPr>
          <w:b/>
        </w:rPr>
        <w:t>Q1. What is the objective of the scheme?</w:t>
      </w:r>
    </w:p>
    <w:p>
      <w:r>
        <w:t>Under the Kam Lagat Pyaaj Bhandaran Sanrachna yojana Construction of warehouses should be done at a high level to prevent moisture and dampness which occur due to direct contact of onions with soil.</w:t>
      </w:r>
    </w:p>
    <w:p>
      <w:r>
        <w:rPr>
          <w:b/>
        </w:rPr>
        <w:t>Q2. Who is eligible to benefit from this scheme?</w:t>
      </w:r>
    </w:p>
    <w:p>
      <w:r>
        <w:t>Farmers involved in onion cultivation are typically eligible to avail themselves of subsidies and support for constructing onion storage facilities under this scheme.</w:t>
      </w:r>
    </w:p>
    <w:p>
      <w:r>
        <w:rPr>
          <w:b/>
        </w:rPr>
        <w:t>Q3. What is the subsidy provided for constructing onion storage structures?</w:t>
      </w:r>
    </w:p>
    <w:p>
      <w:r>
        <w:t>The scheme offers a subsidy of 50% of the unit cost for the construction of onion storage structures, with a maximum grant of [?]87,500/-.</w:t>
      </w:r>
    </w:p>
    <w:p>
      <w:r>
        <w:rPr>
          <w:b/>
        </w:rPr>
        <w:t>Q4. What is the capacity of the onion storage structure supported under the scheme?</w:t>
      </w:r>
    </w:p>
    <w:p>
      <w:r>
        <w:t>The supported onion storage structures typically have a capacity of 25 metric tons.</w:t>
      </w:r>
    </w:p>
    <w:p>
      <w:r>
        <w:rPr>
          <w:b/>
        </w:rPr>
        <w:t>Q5. May Other State persons also apply for this scheme?</w:t>
      </w:r>
    </w:p>
    <w:p>
      <w:r>
        <w:t>No, only Rajasthan people can apply for this scheme.</w:t>
      </w:r>
    </w:p>
    <w:p>
      <w:r>
        <w:rPr>
          <w:b/>
        </w:rPr>
        <w:t>Q6. Is there any Land criteria?</w:t>
      </w:r>
    </w:p>
    <w:p>
      <w:r>
        <w:t>The applicant must have a minimum of 0.5 land ownership.</w:t>
      </w:r>
    </w:p>
    <w:p>
      <w:r>
        <w:rPr>
          <w:b/>
        </w:rPr>
        <w:t>Q7. How do a applicant know if a field in the application form is mandatory?</w:t>
      </w:r>
    </w:p>
    <w:p>
      <w:r>
        <w:t>Mandatory fields are usually marked with an asterisk sign (*).</w:t>
      </w:r>
    </w:p>
    <w:p>
      <w:r>
        <w:rPr>
          <w:b/>
        </w:rPr>
        <w:t>Q8. How can i apply online?</w:t>
      </w:r>
    </w:p>
    <w:p>
      <w:r>
        <w:t>One can apply by visiting the e-Mitra center. https://sso.rajasthan.gov.in/register</w:t>
      </w:r>
    </w:p>
    <w:p>
      <w:r>
        <w:rPr>
          <w:b/>
        </w:rPr>
        <w:t>Q9. How long is the Jamabandi copy valid?</w:t>
      </w:r>
    </w:p>
    <w:p>
      <w:r>
        <w:t>Not more than six months old</w:t>
      </w:r>
    </w:p>
    <w:p>
      <w:r>
        <w:rPr>
          <w:b/>
        </w:rPr>
        <w:t>Q10. What documents are required ?</w:t>
      </w:r>
    </w:p>
    <w:p>
      <w:r>
        <w:t>Aadhaar Card/Jan Aadhar Card, copy of Jamabandi</w:t>
      </w:r>
    </w:p>
    <w:p>
      <w:pPr>
        <w:pStyle w:val="Heading2"/>
      </w:pPr>
      <w:r>
        <w:t>Sources And References</w:t>
      </w:r>
    </w:p>
    <w:p>
      <w:pPr>
        <w:pStyle w:val="ListBullet"/>
      </w:pPr>
      <w:r>
        <w:t>Guidelines (https://rajkisan.rajasthan.gov.in/Rajkisanweb/Kisan#)</w:t>
      </w:r>
    </w:p>
    <w:p>
      <w:pPr>
        <w:pStyle w:val="ListBullet"/>
      </w:pPr>
      <w:r>
        <w:t>Registration (https://sso.rajasthan.gov.in/register)</w:t>
      </w:r>
    </w:p>
    <w:p>
      <w:pPr>
        <w:pStyle w:val="ListBullet"/>
      </w:pPr>
      <w:r>
        <w:t>Login (https://sso.rajasthan.gov.in/signin)</w:t>
      </w:r>
    </w:p>
    <w:p>
      <w:r>
        <w:t>Source: https://www.myscheme.gov.in/schemes/klpbs</w:t>
      </w:r>
    </w:p>
    <w:p>
      <w:r>
        <w:br w:type="page"/>
      </w:r>
    </w:p>
    <w:p>
      <w:pPr>
        <w:pStyle w:val="Heading1"/>
      </w:pPr>
      <w:r>
        <w:t>Award to Scheduled Castes Students Who Secured Top Ranks at State and District Level in Standard X &amp; XII (Sahuji Maharaj Assistance)</w:t>
      </w:r>
    </w:p>
    <w:p>
      <w:r>
        <w:rPr>
          <w:i/>
          <w:sz w:val="18"/>
        </w:rPr>
        <w:t>State: Gujarat | Categories: Education &amp; Learning | Scheme For: Individual</w:t>
      </w:r>
    </w:p>
    <w:p>
      <w:pPr>
        <w:pStyle w:val="Heading2"/>
      </w:pPr>
      <w:r>
        <w:t>Details</w:t>
      </w:r>
    </w:p>
    <w:p>
      <w:r>
        <w:t>The scheme “Award to Scheduled Castes Students Who Secured Top Ranks at State and District Level in Standard X &amp;amp; XII” is initiated by the Director Scheduled Caste Welfare, Department of Social Justice &amp;amp; Empowerment, Government of Gujarat. Under the scheme, the Scheduled Castes Category students who have Secured Top Ranks at the State and District Levels in Gujarat in Standard X &amp;amp; XII are given cash prizes. Cash prizes are awarded to the first three students who secure the highest ranks in both Standard X and Standard XII across all streams.</w:t>
      </w:r>
    </w:p>
    <w:p>
      <w:pPr>
        <w:pStyle w:val="Heading2"/>
      </w:pPr>
      <w:r>
        <w:t>Benefits</w:t>
      </w:r>
    </w:p>
    <w:p>
      <w:r>
        <w:t xml:space="preserve">&gt; </w:t>
      </w:r>
      <w:r>
        <w:rPr>
          <w:b/>
        </w:rPr>
        <w:t>Award/Cash Prizes Details at State Level:</w:t>
      </w:r>
    </w:p>
    <w:p>
      <w:r>
        <w:rPr>
          <w:b/>
        </w:rPr>
        <w:t>Sl. No.</w:t>
      </w:r>
      <w:r>
        <w:rPr>
          <w:b/>
        </w:rPr>
        <w:t>Student’s Rank</w:t>
      </w:r>
      <w:r>
        <w:rPr>
          <w:b/>
        </w:rPr>
        <w:t>Award for Standard X</w:t>
      </w:r>
      <w:r>
        <w:rPr>
          <w:b/>
        </w:rPr>
        <w:t>Award for Standard XII (For All Stream)</w:t>
      </w:r>
      <w:r>
        <w:t>1First₹41,000/-₹31,000/-2Second₹21,000/-₹21,000/-3Third₹11,000/-₹11,000/-</w:t>
      </w:r>
      <w:r>
        <w:rPr>
          <w:b/>
        </w:rPr>
        <w:t>Award/Cash Prizes Details at District Level:</w:t>
      </w:r>
    </w:p>
    <w:p>
      <w:r>
        <w:rPr>
          <w:b/>
        </w:rPr>
        <w:t>Sl. No.</w:t>
      </w:r>
      <w:r>
        <w:rPr>
          <w:b/>
        </w:rPr>
        <w:t>Student&amp;amp;amp;#39;s Rank</w:t>
      </w:r>
      <w:r>
        <w:rPr>
          <w:b/>
        </w:rPr>
        <w:t>Award for Standard X</w:t>
      </w:r>
      <w:r>
        <w:rPr>
          <w:b/>
        </w:rPr>
        <w:t>Award for Standard XII (For All Stream)</w:t>
      </w:r>
      <w:r>
        <w:t>1First ₹6,000/-6,000/-2Second₹5,000/-5,000/-3Third₹4,000/-4,000/-</w:t>
      </w:r>
    </w:p>
    <w:p>
      <w:pPr>
        <w:pStyle w:val="Heading2"/>
      </w:pPr>
      <w:r>
        <w:t>Eligibility</w:t>
      </w:r>
    </w:p>
    <w:p>
      <w:pPr>
        <w:pStyle w:val="ListNumber"/>
      </w:pPr>
      <w:r>
        <w:t>The students should belong to the Scheduled Castes Category of Gujarat.</w:t>
      </w:r>
    </w:p>
    <w:p>
      <w:pPr>
        <w:pStyle w:val="ListNumber"/>
      </w:pPr>
      <w:r>
        <w:t>The students who have Secured Top Ranks at the State and District Levels in Gujarat in Standard X &amp;amp; Standard XII across all streams are eligible for cash prizes.</w:t>
      </w:r>
    </w:p>
    <w:p>
      <w:pPr>
        <w:pStyle w:val="ListNumber"/>
      </w:pPr>
      <w:r>
        <w:t>There is no income limit.</w:t>
      </w:r>
    </w:p>
    <w:p>
      <w:pPr>
        <w:pStyle w:val="Heading2"/>
      </w:pPr>
      <w:r>
        <w:t>Application Process</w:t>
      </w:r>
    </w:p>
    <w:p>
      <w:pPr>
        <w:pStyle w:val="Heading3"/>
      </w:pPr>
      <w:r>
        <w:t>Mode: Offline</w:t>
      </w:r>
    </w:p>
    <w:p>
      <w:pPr>
        <w:pStyle w:val="Heading2"/>
      </w:pPr>
      <w:r>
        <w:t>Documents Required</w:t>
      </w:r>
    </w:p>
    <w:p>
      <w:pPr>
        <w:pStyle w:val="ListNumber"/>
      </w:pPr>
      <w:r>
        <w:t>Passport size photo</w:t>
      </w:r>
    </w:p>
    <w:p>
      <w:pPr>
        <w:pStyle w:val="ListNumber"/>
      </w:pPr>
      <w:r>
        <w:t>Identity proof i.e. Aadhaar Card</w:t>
      </w:r>
    </w:p>
    <w:p>
      <w:pPr>
        <w:pStyle w:val="ListNumber"/>
      </w:pPr>
      <w:r>
        <w:t>Caste Certificate from the Competent Authorities</w:t>
      </w:r>
    </w:p>
    <w:p>
      <w:pPr>
        <w:pStyle w:val="ListNumber"/>
      </w:pPr>
      <w:r>
        <w:t>Educational certificate/Marksheet</w:t>
      </w:r>
    </w:p>
    <w:p>
      <w:pPr>
        <w:pStyle w:val="ListNumber"/>
      </w:pPr>
      <w:r>
        <w:t>Identity Card (School)</w:t>
      </w:r>
    </w:p>
    <w:p>
      <w:pPr>
        <w:pStyle w:val="ListNumber"/>
      </w:pPr>
      <w:r>
        <w:t>Any other documents as required</w:t>
      </w:r>
    </w:p>
    <w:p>
      <w:pPr>
        <w:pStyle w:val="Heading2"/>
      </w:pPr>
      <w:r>
        <w:t>Frequently Asked Questions</w:t>
      </w:r>
    </w:p>
    <w:p>
      <w:r>
        <w:rPr>
          <w:b/>
        </w:rPr>
        <w:t>Q1. Who initiated this scheme?</w:t>
      </w:r>
    </w:p>
    <w:p>
      <w:r>
        <w:t>The scheme is initiated by the Director Scheduled Caste Welfare, Department of Social Justice &amp; Empowerment, Government of Gujarat.</w:t>
      </w:r>
    </w:p>
    <w:p>
      <w:r>
        <w:rPr>
          <w:b/>
        </w:rPr>
        <w:t>Q2. What are the benefits of the scheme?</w:t>
      </w:r>
    </w:p>
    <w:p>
      <w:r>
        <w:t>Cash prizes are awarded to students who secure the highest ranks in both Standard X and Standard XII across all streams at both state and district levels.</w:t>
      </w:r>
    </w:p>
    <w:p>
      <w:r>
        <w:rPr>
          <w:b/>
        </w:rPr>
        <w:t>Q3. What are the award details for state-level rankers?</w:t>
      </w:r>
    </w:p>
    <w:p>
      <w:r>
        <w:t>For Standard X, the first three students receive [?]41,000/-, [?]21,000/-, and [?]11,000/-. For Standard XII, the prizes are [?]31,000/-, [?]21,000/-, and [?]11,000/- respectively.</w:t>
      </w:r>
    </w:p>
    <w:p>
      <w:r>
        <w:rPr>
          <w:b/>
        </w:rPr>
        <w:t>Q4. What are the award details for district-level rankers?</w:t>
      </w:r>
    </w:p>
    <w:p>
      <w:r>
        <w:t>For Standard X, the first three students receive [?]6,000/-, [?]5,000/-, and [?]4,000/-. For Standard XII, the prizes are [?]6,000/-, [?]5,000/-, and [?]4,000/- respectively.</w:t>
      </w:r>
    </w:p>
    <w:p>
      <w:r>
        <w:rPr>
          <w:b/>
        </w:rPr>
        <w:t>Q5. Who is eligible for these cash prizes?</w:t>
      </w:r>
    </w:p>
    <w:p>
      <w:r>
        <w:t>Students belonging to the Scheduled Castes Category of Gujarat who secure top ranks at both state and district levels in Standard X &amp; XII exams are eligible.</w:t>
      </w:r>
    </w:p>
    <w:p>
      <w:r>
        <w:rPr>
          <w:b/>
        </w:rPr>
        <w:t>Q6. Are there any income limits for eligibility?</w:t>
      </w:r>
    </w:p>
    <w:p>
      <w:r>
        <w:t>No, there is no income limit for eligibility under this scheme.</w:t>
      </w:r>
    </w:p>
    <w:p>
      <w:r>
        <w:rPr>
          <w:b/>
        </w:rPr>
        <w:t>Q7. How can students avail the benefits of this scheme?</w:t>
      </w:r>
    </w:p>
    <w:p>
      <w:r>
        <w:t>The list of eligible students is obtained from the Gujarat Secondary and Higher Secondary Board, and cash awards are given to selected students accordingly.</w:t>
      </w:r>
    </w:p>
    <w:p>
      <w:r>
        <w:rPr>
          <w:b/>
        </w:rPr>
        <w:t>Q8. How are the winners selected?</w:t>
      </w:r>
    </w:p>
    <w:p>
      <w:r>
        <w:t>Winners are selected based on their rankings provided by the Gujarat Secondary and Higher Secondary Board.</w:t>
      </w:r>
    </w:p>
    <w:p>
      <w:pPr>
        <w:pStyle w:val="Heading2"/>
      </w:pPr>
      <w:r>
        <w:t>Sources And References</w:t>
      </w:r>
    </w:p>
    <w:p>
      <w:pPr>
        <w:pStyle w:val="ListBullet"/>
      </w:pPr>
      <w:r>
        <w:t>Official Website (https://sje.gujarat.gov.in/dscw/schemes/1483?lang=English)</w:t>
      </w:r>
    </w:p>
    <w:p>
      <w:pPr>
        <w:pStyle w:val="ListBullet"/>
      </w:pPr>
      <w:r>
        <w:t>Scheme Details (Page No. 85) (https://sje.gujarat.gov.in/assets/downloads/SCSP_202021_09072021.pdf)</w:t>
      </w:r>
    </w:p>
    <w:p>
      <w:pPr>
        <w:pStyle w:val="ListBullet"/>
      </w:pPr>
      <w:r>
        <w:t>Notification (https://sje.gujarat.gov.in/dscw/assets/downloads/tharav_dscw2_15092022.pdf)</w:t>
      </w:r>
    </w:p>
    <w:p>
      <w:r>
        <w:t>Source: https://www.myscheme.gov.in/schemes/ascswstrsdlsxxiisma</w:t>
      </w:r>
    </w:p>
    <w:p>
      <w:r>
        <w:br w:type="page"/>
      </w:r>
    </w:p>
    <w:p>
      <w:pPr>
        <w:pStyle w:val="Heading1"/>
      </w:pPr>
      <w:r>
        <w:t>Coaching Assistance to Scheduled Castes Students for Preparation of Examination Like IIM, NIFT, NLU, CEPT</w:t>
      </w:r>
    </w:p>
    <w:p>
      <w:r>
        <w:rPr>
          <w:i/>
          <w:sz w:val="18"/>
        </w:rPr>
        <w:t>State: Gujarat | Categories: Education &amp; Learning | Scheme For: Individual</w:t>
      </w:r>
    </w:p>
    <w:p>
      <w:pPr>
        <w:pStyle w:val="Heading2"/>
      </w:pPr>
      <w:r>
        <w:t>Details</w:t>
      </w:r>
    </w:p>
    <w:p>
      <w:r>
        <w:t>The scheme “Coaching Assistance to Scheduled Castes Students for Preparation of Examination Like IIM, NIFT, NLU, CEPT” was launched by the Director Scheduled Caste Welfare, Department of Social Justice &amp;amp; Empowerment, Government of Gujarat. Under the scheme, financial assistance is provided to Students of the Scheduled Castes category who are preparing for examinations like IIM, NIFT, NLU, and CEPT.</w:t>
      </w:r>
    </w:p>
    <w:p>
      <w:pPr>
        <w:pStyle w:val="Heading2"/>
      </w:pPr>
      <w:r>
        <w:t>Benefits</w:t>
      </w:r>
    </w:p>
    <w:p>
      <w:pPr>
        <w:pStyle w:val="ListNumber"/>
      </w:pPr>
      <w:r>
        <w:t>Under this scheme, ₹20,000/- or the actual coaching fee to be paid, whichever is less.</w:t>
      </w:r>
    </w:p>
    <w:p>
      <w:pPr>
        <w:pStyle w:val="Heading2"/>
      </w:pPr>
      <w:r>
        <w:t>Eligibility</w:t>
      </w:r>
    </w:p>
    <w:p>
      <w:r>
        <w:t xml:space="preserve">&gt; </w:t>
      </w:r>
      <w:r>
        <w:rPr>
          <w:b/>
        </w:rPr>
        <w:t>Eligibility Criteria for Student:</w:t>
      </w:r>
    </w:p>
    <w:p>
      <w:pPr>
        <w:pStyle w:val="ListNumber"/>
      </w:pPr>
      <w:r>
        <w:t>The students should belong to Scheduled Caste Category.</w:t>
      </w:r>
    </w:p>
    <w:p>
      <w:pPr>
        <w:pStyle w:val="ListNumber"/>
      </w:pPr>
      <w:r>
        <w:t>A student should have secured 70% or more in Class 10th and studying in Class 12th (any stream) to get admission in CEPT, NIFT, or NLU.</w:t>
      </w:r>
    </w:p>
    <w:p>
      <w:pPr>
        <w:pStyle w:val="ListNumber"/>
      </w:pPr>
      <w:r>
        <w:t>To get admission in IIMs: Students should have secured 70% or more in Class 12th (any stream) and be in the third year of graduation (any stream) or should have secured 70% or more marks in graduation if completed graduation.</w:t>
      </w:r>
    </w:p>
    <w:p>
      <w:pPr>
        <w:pStyle w:val="ListNumber"/>
      </w:pPr>
      <w:r>
        <w:t>There is no income limit.</w:t>
      </w:r>
    </w:p>
    <w:p>
      <w:r>
        <w:t xml:space="preserve">&gt; </w:t>
      </w:r>
      <w:r>
        <w:rPr>
          <w:b/>
        </w:rPr>
        <w:t>Eligibility Criteria for Institute:</w:t>
      </w:r>
    </w:p>
    <w:p>
      <w:pPr>
        <w:pStyle w:val="ListNumber"/>
      </w:pPr>
      <w:r>
        <w:t>The organization should have more than three years of experience.</w:t>
      </w:r>
    </w:p>
    <w:p>
      <w:pPr>
        <w:pStyle w:val="ListNumber"/>
      </w:pPr>
      <w:r>
        <w:t>The organization should have a GST Number/PAN card.</w:t>
      </w:r>
    </w:p>
    <w:p>
      <w:pPr>
        <w:pStyle w:val="ListNumber"/>
      </w:pPr>
      <w:r>
        <w:t>Institutions should have biometric (fingerprint) machines for student attendance.</w:t>
      </w:r>
    </w:p>
    <w:p>
      <w:pPr>
        <w:pStyle w:val="ListNumber"/>
      </w:pPr>
      <w:r>
        <w:t>The training institute should be registered under any one of the following Acts.</w:t>
      </w:r>
    </w:p>
    <w:p>
      <w:pPr>
        <w:pStyle w:val="ListBullet"/>
      </w:pPr>
      <w:r>
        <w:t>Mumbai Public Trust Act, 1950</w:t>
      </w:r>
    </w:p>
    <w:p>
      <w:pPr>
        <w:pStyle w:val="ListBullet"/>
      </w:pPr>
      <w:r>
        <w:t>Companies Act, 1956</w:t>
      </w:r>
    </w:p>
    <w:p>
      <w:pPr>
        <w:pStyle w:val="ListBullet"/>
      </w:pPr>
      <w:r>
        <w:t>Shop and Establishment Act, 1948 (Shops and Institutions Act, 1948)</w:t>
      </w:r>
    </w:p>
    <w:p>
      <w:pPr>
        <w:pStyle w:val="Heading2"/>
      </w:pPr>
      <w:r>
        <w:t>Application Process</w:t>
      </w:r>
    </w:p>
    <w:p>
      <w:pPr>
        <w:pStyle w:val="Heading3"/>
      </w:pPr>
      <w:r>
        <w:t>Mode: Online</w:t>
      </w:r>
    </w:p>
    <w:p>
      <w:pPr>
        <w:pStyle w:val="Heading3"/>
      </w:pPr>
      <w:r>
        <w:t>Mode: Offline</w:t>
      </w:r>
    </w:p>
    <w:p>
      <w:pPr>
        <w:pStyle w:val="Heading2"/>
      </w:pPr>
      <w:r>
        <w:t>Documents Required</w:t>
      </w:r>
    </w:p>
    <w:p>
      <w:pPr>
        <w:pStyle w:val="ListNumber"/>
      </w:pPr>
      <w:r>
        <w:t>Passport-size Photograph</w:t>
      </w:r>
    </w:p>
    <w:p>
      <w:pPr>
        <w:pStyle w:val="ListNumber"/>
      </w:pPr>
      <w:r>
        <w:t>Aadhaar Card of the applicant</w:t>
      </w:r>
    </w:p>
    <w:p>
      <w:pPr>
        <w:pStyle w:val="ListNumber"/>
      </w:pPr>
      <w:r>
        <w:t>Caste Certificate</w:t>
      </w:r>
    </w:p>
    <w:p>
      <w:pPr>
        <w:pStyle w:val="ListNumber"/>
      </w:pPr>
      <w:r>
        <w:t>Proof of Residence (Any one of Electricity Bill/Licence/Rent Agreement/Electoral Card/Ration Card)</w:t>
      </w:r>
    </w:p>
    <w:p>
      <w:pPr>
        <w:pStyle w:val="ListNumber"/>
      </w:pPr>
      <w:r>
        <w:t>SSC Marksheets</w:t>
      </w:r>
    </w:p>
    <w:p>
      <w:pPr>
        <w:pStyle w:val="ListNumber"/>
      </w:pPr>
      <w:r>
        <w:t>Certificate (https://esamajkalyan.gujarat.gov.in/ApplicationDocuments/SC/IIMApplicationDocument.pdf) (Bonafide) regarding the school he/she is studying in Class-12</w:t>
      </w:r>
    </w:p>
    <w:p>
      <w:pPr>
        <w:pStyle w:val="ListNumber"/>
      </w:pPr>
      <w:r>
        <w:t>Copy of the first page of Bank Passbook / Cancelled Check (in applicant's name)</w:t>
      </w:r>
    </w:p>
    <w:p>
      <w:pPr>
        <w:pStyle w:val="ListNumber"/>
      </w:pPr>
      <w:r>
        <w:t>A photograph showing the board of the institution to which admission is sought</w:t>
      </w:r>
    </w:p>
    <w:p>
      <w:pPr>
        <w:pStyle w:val="ListNumber"/>
      </w:pPr>
      <w:r>
        <w:t>Regular certificate from the institution in which you want to study</w:t>
      </w:r>
    </w:p>
    <w:p>
      <w:pPr>
        <w:pStyle w:val="ListNumber"/>
      </w:pPr>
      <w:r>
        <w:t>Any other documents as required</w:t>
      </w:r>
    </w:p>
    <w:p>
      <w:pPr>
        <w:pStyle w:val="Heading2"/>
      </w:pPr>
      <w:r>
        <w:t>Frequently Asked Questions</w:t>
      </w:r>
    </w:p>
    <w:p>
      <w:r>
        <w:rPr>
          <w:b/>
        </w:rPr>
        <w:t>Q1. Who is eligible to apply for this scheme?</w:t>
      </w:r>
    </w:p>
    <w:p>
      <w:r>
        <w:t>Students belonging to the Scheduled Caste category are eligible to apply.</w:t>
      </w:r>
    </w:p>
    <w:p>
      <w:r>
        <w:rPr>
          <w:b/>
        </w:rPr>
        <w:t>Q2. What are the educational eligibility criteria for students applying under this scheme?</w:t>
      </w:r>
    </w:p>
    <w:p>
      <w:r>
        <w:t>Students must have secured 70% or more in Class 10th and be studying in Class 12th for CEPT, NIFT, NLU. For IIMs, students should have secured 70% or more in Class 12th and be in the third year of graduation or have secured 70% or more marks in graduation if completed.</w:t>
      </w:r>
    </w:p>
    <w:p>
      <w:r>
        <w:rPr>
          <w:b/>
        </w:rPr>
        <w:t>Q3. Is there any restriction based on the family income of the student?</w:t>
      </w:r>
    </w:p>
    <w:p>
      <w:r>
        <w:t>No, there is no income limit for eligibility under this scheme.</w:t>
      </w:r>
    </w:p>
    <w:p>
      <w:r>
        <w:rPr>
          <w:b/>
        </w:rPr>
        <w:t>Q4. What are the benefits provided to eligible students?</w:t>
      </w:r>
    </w:p>
    <w:p>
      <w:r>
        <w:t>Eligible students receive financial assistance of [?]20,000/- or the actual coaching fee, whichever is lower.</w:t>
      </w:r>
    </w:p>
    <w:p>
      <w:r>
        <w:rPr>
          <w:b/>
        </w:rPr>
        <w:t>Q5. What are the eligibility criteria for coaching institutes?</w:t>
      </w:r>
    </w:p>
    <w:p>
      <w:r>
        <w:t>Coaching institutes should have more than three years of experience, possess a GST Number/PAN card, have biometric attendance systems, and be registered under specific Acts like the Mumbai Public Trust Act, Companies Act, or Shop and Establishment Act.</w:t>
      </w:r>
    </w:p>
    <w:p>
      <w:r>
        <w:rPr>
          <w:b/>
        </w:rPr>
        <w:t>Q6. How can students apply for this scheme?</w:t>
      </w:r>
    </w:p>
    <w:p>
      <w:r>
        <w:t>Eligible applicants can apply through the e-Samaj Kalyan Portal at https://esamajkalyan.gujarat.gov.in/.</w:t>
      </w:r>
    </w:p>
    <w:p>
      <w:pPr>
        <w:pStyle w:val="Heading2"/>
      </w:pPr>
      <w:r>
        <w:t>Sources And References</w:t>
      </w:r>
    </w:p>
    <w:p>
      <w:pPr>
        <w:pStyle w:val="ListBullet"/>
      </w:pPr>
      <w:r>
        <w:t>Official Website (https://sje.gujarat.gov.in/dscw/schemes/2221?lang=English)</w:t>
      </w:r>
    </w:p>
    <w:p>
      <w:pPr>
        <w:pStyle w:val="ListBullet"/>
      </w:pPr>
      <w:r>
        <w:t>Notification-1 (https://sje.gujarat.gov.in/dscw/assets/downloads/7_11022022.pdf)</w:t>
      </w:r>
    </w:p>
    <w:p>
      <w:pPr>
        <w:pStyle w:val="ListBullet"/>
      </w:pPr>
      <w:r>
        <w:t>Notification-2 (https://sje.gujarat.gov.in/dscw/assets/downloads/6_11022022.pdf)</w:t>
      </w:r>
    </w:p>
    <w:p>
      <w:pPr>
        <w:pStyle w:val="ListBullet"/>
      </w:pPr>
      <w:r>
        <w:t>Notification-3 (https://sje.gujarat.gov.in/dscw/assets/downloads/5_11022022.pdf)</w:t>
      </w:r>
    </w:p>
    <w:p>
      <w:pPr>
        <w:pStyle w:val="ListBullet"/>
      </w:pPr>
      <w:r>
        <w:t>E-Samaj Kalyan Portal (https://esamajkalyan.gujarat.gov.in/)</w:t>
      </w:r>
    </w:p>
    <w:p>
      <w:pPr>
        <w:pStyle w:val="ListBullet"/>
      </w:pPr>
      <w:r>
        <w:t>Scheme Details (https://esamajkalyan.gujarat.gov.in/index.aspx?ServiceID=xytI/Lr+FGeYOBuK3qKpIw==)</w:t>
      </w:r>
    </w:p>
    <w:p>
      <w:pPr>
        <w:pStyle w:val="ListBullet"/>
      </w:pPr>
      <w:r>
        <w:t>Application Form (https://esamajkalyan.gujarat.gov.in/ApplicationForm/SJEDSC/IIMApplicantDetailReport.pdf)</w:t>
      </w:r>
    </w:p>
    <w:p>
      <w:r>
        <w:t>Source: https://www.myscheme.gov.in/schemes/cascspeinnc</w:t>
      </w:r>
    </w:p>
    <w:p>
      <w:r>
        <w:br w:type="page"/>
      </w:r>
    </w:p>
    <w:p>
      <w:pPr>
        <w:pStyle w:val="Heading1"/>
      </w:pPr>
      <w:r>
        <w:t>Grant of Financial Assistance for Purchase of Textbooks/Notebooks to School-Going Children of Industrial Workers/Employees (GLWB)</w:t>
      </w:r>
    </w:p>
    <w:p>
      <w:r>
        <w:rPr>
          <w:i/>
          <w:sz w:val="18"/>
        </w:rPr>
        <w:t>State: Goa | Categories: Education &amp; Learning | Scheme For: Individual</w:t>
      </w:r>
    </w:p>
    <w:p>
      <w:pPr>
        <w:pStyle w:val="Heading2"/>
      </w:pPr>
      <w:r>
        <w:t>Details</w:t>
      </w:r>
    </w:p>
    <w:p>
      <w:r>
        <w:t>The "Grant of Financial Assistance for Purchase of Textbooks/Notebooks to School-Going Children of Industrial Workers/Employees (GLWB)" is a Welfare Scheme by the Goa Labour Welfare Board, Department of Labour and Employment, Goa. It aims to provide financial support for the educational needs of children of industrial workers/employees. Through this scheme, children studying in classes 1st to 4th in recognized/approved schools are provided financial assistance for the purchase of textbooks/notebooks.</w:t>
      </w:r>
    </w:p>
    <w:p>
      <w:pPr>
        <w:pStyle w:val="Heading2"/>
      </w:pPr>
      <w:r>
        <w:t>Benefits</w:t>
      </w:r>
    </w:p>
    <w:p>
      <w:r>
        <w:t xml:space="preserve">&gt; </w:t>
      </w:r>
      <w:r>
        <w:rPr>
          <w:b/>
        </w:rPr>
        <w:t>Financial Assistance</w:t>
      </w:r>
      <w:r>
        <w:t xml:space="preserve"> (based on the child's Level of Education)</w:t>
      </w:r>
    </w:p>
    <w:p>
      <w:pPr>
        <w:pStyle w:val="ListBullet"/>
      </w:pPr>
      <w:r>
        <w:t>Class 1st: ₹1,200.</w:t>
      </w:r>
    </w:p>
    <w:p>
      <w:pPr>
        <w:pStyle w:val="ListBullet"/>
      </w:pPr>
      <w:r>
        <w:t>Class 2nd: ₹1,200.</w:t>
      </w:r>
    </w:p>
    <w:p>
      <w:pPr>
        <w:pStyle w:val="ListBullet"/>
      </w:pPr>
      <w:r>
        <w:t>Class 3rd: ₹1,800.</w:t>
      </w:r>
    </w:p>
    <w:p>
      <w:pPr>
        <w:pStyle w:val="ListBullet"/>
      </w:pPr>
      <w:r>
        <w:t>Class 4th: ₹1,800.</w:t>
      </w:r>
    </w:p>
    <w:p>
      <w:r>
        <w:t xml:space="preserve">&gt; </w:t>
      </w:r>
      <w:r>
        <w:rPr>
          <w:b/>
        </w:rPr>
        <w:t>Purpose</w:t>
      </w:r>
    </w:p>
    <w:p>
      <w:r>
        <w:t>Purchase of Textbooks / Notebooks.</w:t>
      </w:r>
    </w:p>
    <w:p>
      <w:r>
        <w:t xml:space="preserve">&gt; </w:t>
      </w:r>
      <w:r>
        <w:rPr>
          <w:b/>
        </w:rPr>
        <w:t>Disbursement</w:t>
      </w:r>
    </w:p>
    <w:p>
      <w:r>
        <w:t>Through the management of the Head of the Institutions where their children are studying.</w:t>
      </w:r>
    </w:p>
    <w:p>
      <w:r>
        <w:t>&lt;br&gt;</w:t>
      </w:r>
    </w:p>
    <w:p>
      <w:pPr>
        <w:pStyle w:val="Heading2"/>
      </w:pPr>
      <w:r>
        <w:t>Eligibility</w:t>
      </w:r>
    </w:p>
    <w:p>
      <w:pPr>
        <w:pStyle w:val="ListBullet"/>
      </w:pPr>
      <w:r>
        <w:t>The applicant should be a regular industrial worker/employee of the Goa Labour Welfare Board.</w:t>
      </w:r>
    </w:p>
    <w:p>
      <w:pPr>
        <w:pStyle w:val="ListBullet"/>
      </w:pPr>
      <w:r>
        <w:t>The applicant should have at least 6 months of continuous service.</w:t>
      </w:r>
    </w:p>
    <w:p>
      <w:pPr>
        <w:pStyle w:val="ListBullet"/>
      </w:pPr>
      <w:r>
        <w:t>The applicant should not be employed in supervisory or managerial roles earning ₹1,600/- and above per month.</w:t>
      </w:r>
    </w:p>
    <w:p>
      <w:pPr>
        <w:pStyle w:val="ListBullet"/>
      </w:pPr>
      <w:r>
        <w:t>The applicant should have wages/salary not exceeding ₹20,000/-.</w:t>
      </w:r>
    </w:p>
    <w:p>
      <w:pPr>
        <w:pStyle w:val="ListBullet"/>
      </w:pPr>
      <w:r>
        <w:t>The applicant should have children studying in classes 1st to 4th in recognized/approved schools.</w:t>
      </w:r>
    </w:p>
    <w:p>
      <w:r>
        <w:t xml:space="preserve">&gt; </w:t>
      </w:r>
      <w:r>
        <w:rPr>
          <w:b/>
        </w:rPr>
        <w:t>Criteria for Selection</w:t>
      </w:r>
    </w:p>
    <w:p>
      <w:pPr>
        <w:pStyle w:val="ListBullet"/>
      </w:pPr>
      <w:r>
        <w:t>Lowest income of the parents.</w:t>
      </w:r>
    </w:p>
    <w:p>
      <w:pPr>
        <w:pStyle w:val="ListBullet"/>
      </w:pPr>
      <w:r>
        <w:t>Preference will be given to the students studying in higher classes.</w:t>
      </w:r>
    </w:p>
    <w:p>
      <w:pPr>
        <w:pStyle w:val="ListBullet"/>
      </w:pPr>
      <w:r>
        <w:t>Workers having not more than two children will be given priority.</w:t>
      </w:r>
    </w:p>
    <w:p>
      <w:pPr>
        <w:pStyle w:val="Heading2"/>
      </w:pPr>
      <w:r>
        <w:t>Application Process</w:t>
      </w:r>
    </w:p>
    <w:p>
      <w:pPr>
        <w:pStyle w:val="Heading3"/>
      </w:pPr>
      <w:r>
        <w:t>Mode: Offline</w:t>
      </w:r>
    </w:p>
    <w:p>
      <w:r>
        <w:rPr>
          <w:b/>
        </w:rPr>
        <w:t xml:space="preserve">Step 1: </w:t>
      </w:r>
      <w:r>
        <w:t>The interested applicant should take print of the prescribed format (https://labour.goa.gov.in/wp-content/uploads/2020/07/SCHEME-1-converted.pdf) of the application form for the scheme from the Official Website of the Department of Labour and Employment, Goa.</w:t>
      </w:r>
    </w:p>
    <w:p>
      <w:r>
        <w:rPr>
          <w:b/>
        </w:rPr>
        <w:t>Step 2:</w:t>
      </w:r>
      <w:r>
        <w:t xml:space="preserve"> In the application form, fill in all the mandatory fields, paste the passport-sized photograph (if required), and attach copies of all the mandatory documents (self-attest, if required).</w:t>
      </w:r>
    </w:p>
    <w:p>
      <w:r>
        <w:rPr>
          <w:b/>
        </w:rPr>
        <w:t xml:space="preserve">Step 3: </w:t>
      </w:r>
      <w:r>
        <w:t>The interested applicant should submit the duly filled and signed application form and the documents through their employers or through the Heads of Educational Institutions where their child is studying, to the Secretary, Goa Labour Welfare Board, 4th floor, Shram Shakti Bhavan, Patto Centre, Panaji, Goa - 403 001.</w:t>
      </w:r>
    </w:p>
    <w:p>
      <w:r>
        <w:rPr>
          <w:b/>
        </w:rPr>
        <w:t>**The application should reach the Secretary on or before 30th Sept, every year.</w:t>
      </w:r>
      <w:r>
        <w:t>*</w:t>
      </w:r>
    </w:p>
    <w:p>
      <w:pPr>
        <w:pStyle w:val="Heading2"/>
      </w:pPr>
      <w:r>
        <w:t>Documents Required</w:t>
      </w:r>
    </w:p>
    <w:p>
      <w:pPr>
        <w:pStyle w:val="ListBullet"/>
      </w:pPr>
      <w:r>
        <w:t>Proof of Regular Employment and Service Duration.</w:t>
      </w:r>
    </w:p>
    <w:p>
      <w:pPr>
        <w:pStyle w:val="ListBullet"/>
      </w:pPr>
      <w:r>
        <w:t>Salary Statement of the Worker.</w:t>
      </w:r>
    </w:p>
    <w:p>
      <w:pPr>
        <w:pStyle w:val="ListBullet"/>
      </w:pPr>
      <w:r>
        <w:t>School Enrollment Documents of the Student.</w:t>
      </w:r>
    </w:p>
    <w:p>
      <w:pPr>
        <w:pStyle w:val="ListBullet"/>
      </w:pPr>
      <w:r>
        <w:t>Caste Certificate.</w:t>
      </w:r>
    </w:p>
    <w:p>
      <w:pPr>
        <w:pStyle w:val="ListBullet"/>
      </w:pPr>
      <w:r>
        <w:t>Income Certificate.</w:t>
      </w:r>
    </w:p>
    <w:p>
      <w:pPr>
        <w:pStyle w:val="ListBullet"/>
      </w:pPr>
      <w:r>
        <w:t>Disability Certificate, if applicable.</w:t>
      </w:r>
    </w:p>
    <w:p>
      <w:pPr>
        <w:pStyle w:val="ListBullet"/>
      </w:pPr>
      <w:r>
        <w:t>Certificate from the Institution.</w:t>
      </w:r>
    </w:p>
    <w:p>
      <w:pPr>
        <w:pStyle w:val="Heading2"/>
      </w:pPr>
      <w:r>
        <w:t>Frequently Asked Questions</w:t>
      </w:r>
    </w:p>
    <w:p>
      <w:r>
        <w:rPr>
          <w:b/>
        </w:rPr>
        <w:t>Q1. What is the minimum duration of service required for eligibility?</w:t>
      </w:r>
    </w:p>
    <w:p>
      <w:r>
        <w:t>Applicants should have at least 6 months of continuous service to be eligible for the scheme.</w:t>
      </w:r>
    </w:p>
    <w:p>
      <w:r>
        <w:rPr>
          <w:b/>
        </w:rPr>
        <w:t>Q2. Are there any restrictions on the salary or wage level of the applicants?</w:t>
      </w:r>
    </w:p>
    <w:p>
      <w:r>
        <w:t>Yes, applicants should not be employed in supervisory or managerial roles earning [?]1,600/- and above per month. Their wages/salary should not exceed [?]20,000/-.</w:t>
      </w:r>
    </w:p>
    <w:p>
      <w:r>
        <w:rPr>
          <w:b/>
        </w:rPr>
        <w:t>Q3. Do applicants need to have children enrolled in specific classes to qualify for assistance?</w:t>
      </w:r>
    </w:p>
    <w:p>
      <w:r>
        <w:t>Yes, applicants should have children studying in classes 1st to 4th in recognized/approved schools.</w:t>
      </w:r>
    </w:p>
    <w:p>
      <w:r>
        <w:rPr>
          <w:b/>
        </w:rPr>
        <w:t>Q4. How is the assistance disbursed to the beneficiaries?</w:t>
      </w:r>
    </w:p>
    <w:p>
      <w:r>
        <w:t>The assistance will be disbursed to the workers/employees through the management of the Head of the Institutions where their children are studying.</w:t>
      </w:r>
    </w:p>
    <w:p>
      <w:r>
        <w:rPr>
          <w:b/>
        </w:rPr>
        <w:t>Q5. Can the assistance be utilized for other educational expenses?</w:t>
      </w:r>
    </w:p>
    <w:p>
      <w:r>
        <w:t>The assistance is specifically intended to be utilized towards the cost of purchasing textbooks/notebooks.</w:t>
      </w:r>
    </w:p>
    <w:p>
      <w:r>
        <w:rPr>
          <w:b/>
        </w:rPr>
        <w:t>Q6. How can interested applicants obtain the application form for this scheme?</w:t>
      </w:r>
    </w:p>
    <w:p>
      <w:r>
        <w:t>Interested applicants should download the prescribed format of the application form from the Official Website of the Department of Labour and Employment, Goa.</w:t>
      </w:r>
    </w:p>
    <w:p>
      <w:r>
        <w:rPr>
          <w:b/>
        </w:rPr>
        <w:t>Q7. Can applicants submit the application form directly to the Goa Labour Welfare Board?</w:t>
      </w:r>
    </w:p>
    <w:p>
      <w:r>
        <w:t>No, the application form and documents should be submitted through employers or through the Heads of Educational Institutions where the child is studying, to the Secretary, Goa Labour Welfare Board.</w:t>
      </w:r>
    </w:p>
    <w:p>
      <w:r>
        <w:rPr>
          <w:b/>
        </w:rPr>
        <w:t>Q8. Is there a deadline for submitting the application?</w:t>
      </w:r>
    </w:p>
    <w:p>
      <w:r>
        <w:t>Yes, the application should reach the Secretary on or before 30th September every year.</w:t>
      </w:r>
    </w:p>
    <w:p>
      <w:r>
        <w:rPr>
          <w:b/>
        </w:rPr>
        <w:t>Q9. Is there a specific timeframe within which the financial assistance is disbursed to the beneficiary's bank account?</w:t>
      </w:r>
    </w:p>
    <w:p>
      <w:r>
        <w:t>No, there is no specific timeframe within which the financial assistance is disbursed to the beneficiary's bank account.</w:t>
      </w:r>
    </w:p>
    <w:p>
      <w:r>
        <w:rPr>
          <w:b/>
        </w:rPr>
        <w:t>Q10. Are part-time workers eligible to apply for this scheme?</w:t>
      </w:r>
    </w:p>
    <w:p>
      <w:r>
        <w:t>The scheme specifies that applicants should be regular industrial workers/employees, so part-time workers may not meet the eligibility criteria.</w:t>
      </w:r>
    </w:p>
    <w:p>
      <w:r>
        <w:rPr>
          <w:b/>
        </w:rPr>
        <w:t>Q11. Can applicants from any industry apply for assistance?</w:t>
      </w:r>
    </w:p>
    <w:p>
      <w:r>
        <w:t>Yes, as long as applicants are registered industrial workers/employees under the Goa Labour Welfare Board, they are eligible regardless of their industry.</w:t>
      </w:r>
    </w:p>
    <w:p>
      <w:r>
        <w:rPr>
          <w:b/>
        </w:rPr>
        <w:t>Q12. Can applicants with a salary below ₹1,600/- per month apply?</w:t>
      </w:r>
    </w:p>
    <w:p>
      <w:r>
        <w:t>Yes, applicants with a salary below [?]1,600/- per month are eligible to apply, provided they meet the other eligibility criteria.</w:t>
      </w:r>
    </w:p>
    <w:p>
      <w:pPr>
        <w:pStyle w:val="Heading2"/>
      </w:pPr>
      <w:r>
        <w:t>Sources And References</w:t>
      </w:r>
    </w:p>
    <w:p>
      <w:pPr>
        <w:pStyle w:val="ListBullet"/>
      </w:pPr>
      <w:r>
        <w:t>Guidelines (https://labour.goa.gov.in/wp-content/uploads/2020/07/SCHEME-1-converted.pdf)</w:t>
      </w:r>
    </w:p>
    <w:p>
      <w:pPr>
        <w:pStyle w:val="ListBullet"/>
      </w:pPr>
      <w:r>
        <w:t>Citizen's Charter (https://www.goa.gov.in/wp-content/uploads/2016/05/Citizen-Charter-Labour-Depatment-DATED-16032016.pdf)</w:t>
      </w:r>
    </w:p>
    <w:p>
      <w:r>
        <w:t>Source: https://www.myscheme.gov.in/schemes/gfaptnsgciwe-glwb</w:t>
      </w:r>
    </w:p>
    <w:p>
      <w:r>
        <w:br w:type="page"/>
      </w:r>
    </w:p>
    <w:p>
      <w:pPr>
        <w:pStyle w:val="Heading1"/>
      </w:pPr>
      <w:r>
        <w:t>Coaching Assistance Scheme for Preparation of Recruitment Exams for Scheduled Caste Students</w:t>
      </w:r>
    </w:p>
    <w:p>
      <w:r>
        <w:rPr>
          <w:i/>
          <w:sz w:val="18"/>
        </w:rPr>
        <w:t>State: Gujarat | Categories: Education &amp; Learning | Open: 2017-04-01 | Scheme For: Individual</w:t>
      </w:r>
    </w:p>
    <w:p>
      <w:pPr>
        <w:pStyle w:val="Heading2"/>
      </w:pPr>
      <w:r>
        <w:t>Details</w:t>
      </w:r>
    </w:p>
    <w:p>
      <w:r>
        <w:t>The scheme “Coaching Assistance Scheme for Preparation of Recruitment Exams for Scheduled Caste Students” was launched by the Director Scheduled Caste Welfare, Department of Social Justice &amp;amp; Empowerment, Government of Gujarat. The scheme was launched during the year 2017-18. Under the scheme, financial assistance is provided to Students of the Scheduled Castes category who are preparing for all State Government and Central Government Recruitment Examinations of Class– 1, 2 &amp;amp; 3 conducted by UPSC/GPSC/State Commission/Bank/LIC/Subordinate Services Selection Board/District Panchayat Selection Board.</w:t>
      </w:r>
    </w:p>
    <w:p>
      <w:pPr>
        <w:pStyle w:val="Heading2"/>
      </w:pPr>
      <w:r>
        <w:t>Benefits</w:t>
      </w:r>
    </w:p>
    <w:p>
      <w:pPr>
        <w:pStyle w:val="ListNumber"/>
      </w:pPr>
      <w:r>
        <w:t>Under this scheme, ₹20,000/- or the actual fee to be paid, whichever is less.</w:t>
      </w:r>
    </w:p>
    <w:p>
      <w:pPr>
        <w:pStyle w:val="ListNumber"/>
      </w:pPr>
      <w:r>
        <w:t>The assistance amount is directly credited to the student&amp;#39;s bank account through DBT (Direct Benefit Transfer).</w:t>
      </w:r>
    </w:p>
    <w:p>
      <w:pPr>
        <w:pStyle w:val="Heading2"/>
      </w:pPr>
      <w:r>
        <w:t>Eligibility</w:t>
      </w:r>
    </w:p>
    <w:p>
      <w:r>
        <w:t xml:space="preserve">&gt; </w:t>
      </w:r>
      <w:r>
        <w:rPr>
          <w:b/>
        </w:rPr>
        <w:t>Eligibility Criteria for Student:</w:t>
      </w:r>
    </w:p>
    <w:p>
      <w:pPr>
        <w:pStyle w:val="ListNumber"/>
      </w:pPr>
      <w:r>
        <w:t>The students should belong to Scheduled Castes Category.</w:t>
      </w:r>
    </w:p>
    <w:p>
      <w:pPr>
        <w:pStyle w:val="ListNumber"/>
      </w:pPr>
      <w:r>
        <w:t>The student should have passed the graduation exam with 50% or more marks.</w:t>
      </w:r>
    </w:p>
    <w:p>
      <w:pPr>
        <w:pStyle w:val="ListNumber"/>
      </w:pPr>
      <w:r>
        <w:t>The age limit will be a maximum of 35 years for males and a maximum of 40 years for females.</w:t>
      </w:r>
    </w:p>
    <w:p>
      <w:pPr>
        <w:pStyle w:val="ListNumber"/>
      </w:pPr>
      <w:r>
        <w:t>The applicant or the applicant&amp;#39;s parents should not be in government employment.</w:t>
      </w:r>
    </w:p>
    <w:p>
      <w:pPr>
        <w:pStyle w:val="ListNumber"/>
      </w:pPr>
      <w:r>
        <w:t>The applicant will not be able to pursue full-time studies, job/business, etc. at any other place during the training.</w:t>
      </w:r>
    </w:p>
    <w:p>
      <w:pPr>
        <w:pStyle w:val="ListNumber"/>
      </w:pPr>
      <w:r>
        <w:t>The benefit of this scheme will be available to the applicant only once.</w:t>
      </w:r>
    </w:p>
    <w:p>
      <w:r>
        <w:rPr>
          <w:b/>
        </w:rPr>
        <w:t>Note:</w:t>
      </w:r>
      <w:r>
        <w:t xml:space="preserve"> After receiving the coaching, the details of which examination the student himself/herself has given should be sent from time to time to the concerned Deputy Director, Office of Scheduled Caste Welfare.</w:t>
      </w:r>
    </w:p>
    <w:p>
      <w:r>
        <w:t xml:space="preserve">&gt; </w:t>
      </w:r>
      <w:r>
        <w:rPr>
          <w:b/>
        </w:rPr>
        <w:t>Eligibility Criteria for Institution:</w:t>
      </w:r>
    </w:p>
    <w:p>
      <w:pPr>
        <w:pStyle w:val="ListNumber"/>
      </w:pPr>
      <w:r>
        <w:t>The Institution should have more than three years of experience.</w:t>
      </w:r>
    </w:p>
    <w:p>
      <w:pPr>
        <w:pStyle w:val="ListNumber"/>
      </w:pPr>
      <w:r>
        <w:t>The Institution should have a GST Number/PAN Card.</w:t>
      </w:r>
    </w:p>
    <w:p>
      <w:pPr>
        <w:pStyle w:val="ListNumber"/>
      </w:pPr>
      <w:r>
        <w:t>Institutions should have biometric (fingerprint) machines for student attendance.</w:t>
      </w:r>
    </w:p>
    <w:p>
      <w:pPr>
        <w:pStyle w:val="ListNumber"/>
      </w:pPr>
      <w:r>
        <w:t>For competitive recruitment examinations, the faculty should have at least graduation and general knowledge.</w:t>
      </w:r>
    </w:p>
    <w:p>
      <w:pPr>
        <w:pStyle w:val="ListNumber"/>
      </w:pPr>
      <w:r>
        <w:t>A training institution should be registered under any one of the following Acts.</w:t>
      </w:r>
    </w:p>
    <w:p>
      <w:pPr>
        <w:pStyle w:val="ListBullet"/>
      </w:pPr>
      <w:r>
        <w:t>Mumbai Public Trust Act, 1950</w:t>
      </w:r>
    </w:p>
    <w:p>
      <w:pPr>
        <w:pStyle w:val="ListBullet"/>
      </w:pPr>
      <w:r>
        <w:t>Companies Act, 1956</w:t>
      </w:r>
    </w:p>
    <w:p>
      <w:pPr>
        <w:pStyle w:val="ListBullet"/>
      </w:pPr>
      <w:r>
        <w:t>Shops and Establishments Act, 1948</w:t>
      </w:r>
    </w:p>
    <w:p>
      <w:pPr>
        <w:pStyle w:val="Heading2"/>
      </w:pPr>
      <w:r>
        <w:t>Application Process</w:t>
      </w:r>
    </w:p>
    <w:p>
      <w:pPr>
        <w:pStyle w:val="Heading3"/>
      </w:pPr>
      <w:r>
        <w:t>Mode: Online</w:t>
      </w:r>
    </w:p>
    <w:p>
      <w:pPr>
        <w:pStyle w:val="Heading2"/>
      </w:pPr>
      <w:r>
        <w:t>Documents Required</w:t>
      </w:r>
    </w:p>
    <w:p>
      <w:pPr>
        <w:pStyle w:val="ListNumber"/>
      </w:pPr>
      <w:r>
        <w:t>Passport-size Photograph</w:t>
      </w:r>
    </w:p>
    <w:p>
      <w:pPr>
        <w:pStyle w:val="ListNumber"/>
      </w:pPr>
      <w:r>
        <w:t>Aadhaar Card of the applicant</w:t>
      </w:r>
    </w:p>
    <w:p>
      <w:pPr>
        <w:pStyle w:val="ListNumber"/>
      </w:pPr>
      <w:r>
        <w:t>Caste Certificate</w:t>
      </w:r>
    </w:p>
    <w:p>
      <w:pPr>
        <w:pStyle w:val="ListNumber"/>
      </w:pPr>
      <w:r>
        <w:t>Certificates in which percentage can be calculated including the last mark sheet of graduation passed</w:t>
      </w:r>
    </w:p>
    <w:p>
      <w:pPr>
        <w:pStyle w:val="ListNumber"/>
      </w:pPr>
      <w:r>
        <w:t>Proof of Residence (Any one of Electricity Bill/License/Lease Agreement/Electoral Card/Ration Card)</w:t>
      </w:r>
    </w:p>
    <w:p>
      <w:pPr>
        <w:pStyle w:val="ListNumber"/>
      </w:pPr>
      <w:r>
        <w:t>Income certificate</w:t>
      </w:r>
    </w:p>
    <w:p>
      <w:pPr>
        <w:pStyle w:val="ListNumber"/>
      </w:pPr>
      <w:r>
        <w:t>Copy of first page of Bank Passbook/Cancelled Check (in applicant's name)</w:t>
      </w:r>
    </w:p>
    <w:p>
      <w:pPr>
        <w:pStyle w:val="ListNumber"/>
      </w:pPr>
      <w:r>
        <w:t>A photograph showing the board of the institution to which admission is sought</w:t>
      </w:r>
    </w:p>
    <w:p>
      <w:pPr>
        <w:pStyle w:val="ListNumber"/>
      </w:pPr>
      <w:r>
        <w:t>A certificate/letter from the institution in which the individual wants to study</w:t>
      </w:r>
    </w:p>
    <w:p>
      <w:pPr>
        <w:pStyle w:val="ListNumber"/>
      </w:pPr>
      <w:r>
        <w:t>Any other documents as required</w:t>
      </w:r>
    </w:p>
    <w:p>
      <w:pPr>
        <w:pStyle w:val="Heading2"/>
      </w:pPr>
      <w:r>
        <w:t>Frequently Asked Questions</w:t>
      </w:r>
    </w:p>
    <w:p>
      <w:r>
        <w:rPr>
          <w:b/>
        </w:rPr>
        <w:t>Q1. What are the benefits provided under this scheme?</w:t>
      </w:r>
    </w:p>
    <w:p>
      <w:r>
        <w:t>Under this scheme, eligible students can receive financial assistance of up to [?]20,000 or the actual fee, whichever is less. The amount is directly credited to the student's bank account through DBT.</w:t>
      </w:r>
    </w:p>
    <w:p>
      <w:r>
        <w:rPr>
          <w:b/>
        </w:rPr>
        <w:t>Q2. Who is eligible to apply for this scheme as a student?</w:t>
      </w:r>
    </w:p>
    <w:p>
      <w:r>
        <w:t>Students belonging to Scheduled Castes category, who have passed graduation exams with 50% or more marks, and are within the age limit of maximum 35 years for males and maximum 40 years for females, are eligible. The applicant or their parents should not be in government employment, and the applicant should not pursue full-time studies, job/business elsewhere during the training.</w:t>
      </w:r>
    </w:p>
    <w:p>
      <w:r>
        <w:rPr>
          <w:b/>
        </w:rPr>
        <w:t>Q3. Can a student avail the benefits of this scheme more than once?</w:t>
      </w:r>
    </w:p>
    <w:p>
      <w:r>
        <w:t>No, the benefit of this scheme is available only once to an applicant.</w:t>
      </w:r>
    </w:p>
    <w:p>
      <w:r>
        <w:rPr>
          <w:b/>
        </w:rPr>
        <w:t>Q4. What eligibility criteria must the institution meet to participate in this scheme?</w:t>
      </w:r>
    </w:p>
    <w:p>
      <w:r>
        <w:t>The institution should have more than three years of experience, possess a GST Number/PAN Card, have biometric (finger print) machines for student attendance, and faculty with at least graduation and general knowledge. Additionally, the institution should be registered under specific Acts like the Mumbai Public Trust Act, 1950, Companies Act, 1956, or Shops and Establishments Act, 1948.</w:t>
      </w:r>
    </w:p>
    <w:p>
      <w:r>
        <w:rPr>
          <w:b/>
        </w:rPr>
        <w:t>Q5. How does a student apply for this scheme?</w:t>
      </w:r>
    </w:p>
    <w:p>
      <w:r>
        <w:t>Eligible applicants can apply through the e-Samaj Kalyan Portal: https://esamajkalyan.gujarat.gov.in/</w:t>
      </w:r>
    </w:p>
    <w:p>
      <w:r>
        <w:rPr>
          <w:b/>
        </w:rPr>
        <w:t>Q6. How are the assistance amounts disbursed to students?</w:t>
      </w:r>
    </w:p>
    <w:p>
      <w:r>
        <w:t>The assistance amounts are directly credited to the student's bank account through Direct Benefit Transfer (DBT).</w:t>
      </w:r>
    </w:p>
    <w:p>
      <w:r>
        <w:rPr>
          <w:b/>
        </w:rPr>
        <w:t>Q7. Can students preparing for specific types of exams avail this scheme?</w:t>
      </w:r>
    </w:p>
    <w:p>
      <w:r>
        <w:t>Yes, students preparing for all State Government and Central Government Recruitment Examinations of Class- 1, 2 &amp; 3 conducted by UPSC/GPSC/State Commission/ Bank/ LIC/Subordinate Services Selection Board/District Panchayat Selection Board can avail this scheme.</w:t>
      </w:r>
    </w:p>
    <w:p>
      <w:r>
        <w:rPr>
          <w:b/>
        </w:rPr>
        <w:t>Q8. Can students from other states apply for this scheme?</w:t>
      </w:r>
    </w:p>
    <w:p>
      <w:r>
        <w:t>No, this scheme is specifically launched by the Government of Gujarat for Scheduled Caste students within the state, hence students from other states are not eligible to apply.</w:t>
      </w:r>
    </w:p>
    <w:p>
      <w:pPr>
        <w:pStyle w:val="Heading2"/>
      </w:pPr>
      <w:r>
        <w:t>Sources And References</w:t>
      </w:r>
    </w:p>
    <w:p>
      <w:pPr>
        <w:pStyle w:val="ListBullet"/>
      </w:pPr>
      <w:r>
        <w:t>Official Website (https://sje.gujarat.gov.in/Dscw/schemes/1562?lang=Gujarati)</w:t>
      </w:r>
    </w:p>
    <w:p>
      <w:pPr>
        <w:pStyle w:val="ListBullet"/>
      </w:pPr>
      <w:r>
        <w:t>Scheme Details (https://esamajkalyan.gujarat.gov.in/index.aspx?ServiceID=beR/nO8irfeQwft/GHJc2A==)</w:t>
      </w:r>
    </w:p>
    <w:p>
      <w:pPr>
        <w:pStyle w:val="ListBullet"/>
      </w:pPr>
      <w:r>
        <w:t>E-Samaj Kalyan Portal (https://esamajkalyan.gujarat.gov.in/)</w:t>
      </w:r>
    </w:p>
    <w:p>
      <w:pPr>
        <w:pStyle w:val="ListBullet"/>
      </w:pPr>
      <w:r>
        <w:t>Application Form (https://sje.gujarat.gov.in/dscw/assets/downloads/Applciation_form_11-02-2022_35.pdf)</w:t>
      </w:r>
    </w:p>
    <w:p>
      <w:pPr>
        <w:pStyle w:val="ListBullet"/>
      </w:pPr>
      <w:r>
        <w:t>Notification-1 (https://sje.gujarat.gov.in/dscw/assets/downloads/35_5_11022022.pdf)</w:t>
      </w:r>
    </w:p>
    <w:p>
      <w:pPr>
        <w:pStyle w:val="ListBullet"/>
      </w:pPr>
      <w:r>
        <w:t>Notification-2 (https://sje.gujarat.gov.in/dscw/assets/downloads/35_4_11022022.pdf)</w:t>
      </w:r>
    </w:p>
    <w:p>
      <w:r>
        <w:t>Source: https://www.myscheme.gov.in/schemes/casprescs</w:t>
      </w:r>
    </w:p>
    <w:p>
      <w:r>
        <w:br w:type="page"/>
      </w:r>
    </w:p>
    <w:p>
      <w:pPr>
        <w:pStyle w:val="Heading1"/>
      </w:pPr>
      <w:r>
        <w:t>Book Allowance to the Wards of Ex-Servicemen/Widows (Sainik Welfare)</w:t>
      </w:r>
    </w:p>
    <w:p>
      <w:r>
        <w:rPr>
          <w:i/>
          <w:sz w:val="18"/>
        </w:rPr>
        <w:t>State: Puducherry | Categories: Education &amp; Learning | Scheme For: Individual</w:t>
      </w:r>
    </w:p>
    <w:p>
      <w:pPr>
        <w:pStyle w:val="Heading2"/>
      </w:pPr>
      <w:r>
        <w:t>Details</w:t>
      </w:r>
    </w:p>
    <w:p>
      <w:r>
        <w:t>"Book Allowance to the Wards of Ex-Servicemen/Widows (Sainik Welfare)" is a Welfare Scheme by the Armed Forces Flag Day Fund of the Department of Sainik Welfare, Puducherry. Through this scheme, the wards of the ESM / Widows of ESM studying in Government-recognized Institutions are provided allowances towards the purchase of books. The application should be submitted offline within three months from the date of completion of the education.</w:t>
      </w:r>
    </w:p>
    <w:p>
      <w:pPr>
        <w:pStyle w:val="Heading2"/>
      </w:pPr>
      <w:r>
        <w:t>Benefits</w:t>
      </w:r>
    </w:p>
    <w:p>
      <w:r>
        <w:t xml:space="preserve">&gt; </w:t>
      </w:r>
      <w:r>
        <w:rPr>
          <w:b/>
        </w:rPr>
        <w:t>Book Allowance (in ₹ per annum) as per the Level of Education</w:t>
      </w:r>
    </w:p>
    <w:p>
      <w:pPr>
        <w:pStyle w:val="ListBullet"/>
      </w:pPr>
      <w:r>
        <w:t>School / School for Special Children / Diploma in Polytechnic: 2,000</w:t>
      </w:r>
    </w:p>
    <w:p>
      <w:pPr>
        <w:pStyle w:val="ListBullet"/>
      </w:pPr>
      <w:r>
        <w:t>Bachelor Degree: 3,000</w:t>
      </w:r>
    </w:p>
    <w:p>
      <w:pPr>
        <w:pStyle w:val="ListBullet"/>
      </w:pPr>
      <w:r>
        <w:t>Master Degree: 4,000</w:t>
      </w:r>
    </w:p>
    <w:p>
      <w:pPr>
        <w:pStyle w:val="ListBullet"/>
      </w:pPr>
      <w:r>
        <w:t>Professional Course (MBBS/BE/BTech) (Bachelor of Medicine and Bachelor of Surgery / Bachelor of Engineering / Bachelor of Technology): 4,000</w:t>
      </w:r>
    </w:p>
    <w:p>
      <w:r>
        <w:t>_*The rate listed above or the actual cost of the fee, whichever is less, is reimbursed._</w:t>
      </w:r>
    </w:p>
    <w:p>
      <w:r>
        <w:t>_*The amount, as decided by the Management Committee, is credited to the beneficiary’s Bank Account through RTGS/ NEFT._</w:t>
      </w:r>
    </w:p>
    <w:p>
      <w:pPr>
        <w:pStyle w:val="Heading2"/>
      </w:pPr>
      <w:r>
        <w:t>Eligibility</w:t>
      </w:r>
    </w:p>
    <w:p>
      <w:pPr>
        <w:pStyle w:val="ListBullet"/>
      </w:pPr>
      <w:r>
        <w:t>The applicant should be a Ward of an Unemployed ESM / Ward of the Widow of an ESM.</w:t>
      </w:r>
    </w:p>
    <w:p>
      <w:pPr>
        <w:pStyle w:val="ListBullet"/>
      </w:pPr>
      <w:r>
        <w:t>The applicant should be registered with the Department of Sainik Welfare, Puducherry.</w:t>
      </w:r>
    </w:p>
    <w:p>
      <w:pPr>
        <w:pStyle w:val="ListBullet"/>
      </w:pPr>
      <w:r>
        <w:t>The Ward should be studying in a Government-recognized Institution.</w:t>
      </w:r>
    </w:p>
    <w:p>
      <w:pPr>
        <w:pStyle w:val="ListBullet"/>
      </w:pPr>
      <w:r>
        <w:t>The scheme is applicable for upto two wards of the Unemployed ESM / Widow of an ESM.</w:t>
      </w:r>
    </w:p>
    <w:p>
      <w:pPr>
        <w:pStyle w:val="Heading2"/>
      </w:pPr>
      <w:r>
        <w:t>Application Process</w:t>
      </w:r>
    </w:p>
    <w:p>
      <w:pPr>
        <w:pStyle w:val="Heading3"/>
      </w:pPr>
      <w:r>
        <w:t>Mode: Offline</w:t>
      </w:r>
    </w:p>
    <w:p>
      <w:r>
        <w:rPr>
          <w:b/>
        </w:rPr>
        <w:t xml:space="preserve">Step 1: </w:t>
      </w:r>
      <w:r>
        <w:t>The interested applicant should take print of the prescribed format (https://sainik.py.gov.in/sites/default/files/uniformandbookallowance202223.pdf) of the application form for the concerned scheme.</w:t>
      </w:r>
    </w:p>
    <w:p>
      <w:r>
        <w:rPr>
          <w:b/>
        </w:rPr>
        <w:t>Step 2:</w:t>
      </w:r>
      <w:r>
        <w:t xml:space="preserve"> In the application form, fill in all the mandatory fields, paste the passport-sized photograph (signed across, if required), and attach copies of all the mandatory documents (self-attest, if required).</w:t>
      </w:r>
    </w:p>
    <w:p>
      <w:r>
        <w:rPr>
          <w:b/>
        </w:rPr>
        <w:t xml:space="preserve">Step 3: </w:t>
      </w:r>
      <w:r>
        <w:t>The interested applicant should submit the duly filled and signed application form and the documents to the concerned authority at the Rajya Sainik Board, Jawan Bhawan, Department of Sainik Welfare, Government of Puducherry, 261, Lawspet Main Road, Pakkamudianpet, Puducherry Road, Lawspet, Puducherry - 605013, India.</w:t>
      </w:r>
    </w:p>
    <w:p>
      <w:r>
        <w:rPr>
          <w:b/>
        </w:rPr>
        <w:t xml:space="preserve">Step 4: </w:t>
      </w:r>
      <w:r>
        <w:t>A receipt of the application will be assigned to the applicant by the concerned authority.</w:t>
      </w:r>
    </w:p>
    <w:p>
      <w:r>
        <w:rPr>
          <w:b/>
        </w:rPr>
        <w:t>Queries/Complaints/Suggestions/Grievances</w:t>
      </w:r>
    </w:p>
    <w:p>
      <w:r>
        <w:t>Address: 261, Lawspet Main Road, Pakkamudianpet, Puducherry Road, Lawspet, Puducherry - 605013, India</w:t>
      </w:r>
    </w:p>
    <w:p>
      <w:r>
        <w:t>Phone Number: (+91)(0413) 2253107</w:t>
      </w:r>
    </w:p>
    <w:p>
      <w:r>
        <w:t>Email: dirdsw.pon@nic.in</w:t>
      </w:r>
    </w:p>
    <w:p>
      <w:r>
        <w:t>Hours: Monday - Friday, 2:30 pm to 5:00 pm</w:t>
      </w:r>
    </w:p>
    <w:p>
      <w:pPr>
        <w:pStyle w:val="Heading2"/>
      </w:pPr>
      <w:r>
        <w:t>Documents Required</w:t>
      </w:r>
    </w:p>
    <w:p>
      <w:pPr>
        <w:pStyle w:val="ListBullet"/>
      </w:pPr>
      <w:r>
        <w:t>Identity Card of the ESM / Widow of the ESM.</w:t>
      </w:r>
    </w:p>
    <w:p>
      <w:pPr>
        <w:pStyle w:val="ListBullet"/>
      </w:pPr>
      <w:r>
        <w:t>Discharge Certificate of the ESM.</w:t>
      </w:r>
    </w:p>
    <w:p>
      <w:pPr>
        <w:pStyle w:val="ListBullet"/>
      </w:pPr>
      <w:r>
        <w:t>Proof of Successful Completion of the Course.</w:t>
      </w:r>
    </w:p>
    <w:p>
      <w:pPr>
        <w:pStyle w:val="ListBullet"/>
      </w:pPr>
      <w:r>
        <w:t>In the case of 'Management Quota', a Certificate from the Institute.</w:t>
      </w:r>
    </w:p>
    <w:p>
      <w:pPr>
        <w:pStyle w:val="ListBullet"/>
      </w:pPr>
      <w:r>
        <w:t>Details of Fees Paid (Original receipt).</w:t>
      </w:r>
    </w:p>
    <w:p>
      <w:pPr>
        <w:pStyle w:val="ListBullet"/>
      </w:pPr>
      <w:r>
        <w:t>Where the fee is collected in lump sum, a certificate showing the breakdown of fees indicating the category, signed by the head of the institution.</w:t>
      </w:r>
    </w:p>
    <w:p>
      <w:pPr>
        <w:pStyle w:val="ListBullet"/>
      </w:pPr>
      <w:r>
        <w:t>Declaration.</w:t>
      </w:r>
    </w:p>
    <w:p>
      <w:pPr>
        <w:pStyle w:val="ListBullet"/>
      </w:pPr>
      <w:r>
        <w:t>Birth Certificate of the Ward (if not already registered with the DSW).</w:t>
      </w:r>
    </w:p>
    <w:p>
      <w:pPr>
        <w:pStyle w:val="ListBullet"/>
      </w:pPr>
      <w:r>
        <w:t>Study Certificate of the Ward (if not already registered with the DSW).</w:t>
      </w:r>
    </w:p>
    <w:p>
      <w:pPr>
        <w:pStyle w:val="ListBullet"/>
      </w:pPr>
      <w:r>
        <w:t>First Page of Bank Passbook.</w:t>
      </w:r>
    </w:p>
    <w:p>
      <w:pPr>
        <w:pStyle w:val="Heading2"/>
      </w:pPr>
      <w:r>
        <w:t>Frequently Asked Questions</w:t>
      </w:r>
    </w:p>
    <w:p>
      <w:r>
        <w:rPr>
          <w:b/>
        </w:rPr>
        <w:t>Q1. Which Department of the UT of Puducherry administers this scheme?</w:t>
      </w:r>
    </w:p>
    <w:p>
      <w:r>
        <w:t>The scheme is administered by the Department of Sainik Welfare, Union Territory of Puducherry.</w:t>
      </w:r>
    </w:p>
    <w:p>
      <w:r>
        <w:rPr>
          <w:b/>
        </w:rPr>
        <w:t>Q2. Where can I find the URL of the Official Website of the Department of Sainik Welfare, Puducherry?</w:t>
      </w:r>
    </w:p>
    <w:p>
      <w:r>
        <w:t>The URL of the Official Website of the Department of Sainik Welfare, Puducherry is: https://sainik.py.gov.in/.</w:t>
      </w:r>
    </w:p>
    <w:p>
      <w:r>
        <w:rPr>
          <w:b/>
        </w:rPr>
        <w:t>Q3. Where can I find the contact details of the Public Information Officer?</w:t>
      </w:r>
    </w:p>
    <w:p>
      <w:r>
        <w:t>Public Information Officer: Shri. Sandirakumaran.S, Director, Department of Sainik Welfare, 261, Pakkamudiyanpet, Lawspet, Puducherry - 605 008, +91-413-2250575 / +91-413-2253107, dirdsw.pon@nic.in, sainik.pon@nic.in</w:t>
      </w:r>
    </w:p>
    <w:p>
      <w:r>
        <w:rPr>
          <w:b/>
        </w:rPr>
        <w:t>Q4. Where can I find the contact details of the Appellate Authority?</w:t>
      </w:r>
    </w:p>
    <w:p>
      <w:r>
        <w:t>Appellate Authority: Shri. S.D. Sundaresan, I.A.S., Secretary to Govt. (Sainik Welfare), Chief Secretariat, Puducherry - 605001, 0413-2349712, jshome.pon@nic.in</w:t>
      </w:r>
    </w:p>
    <w:p>
      <w:r>
        <w:rPr>
          <w:b/>
        </w:rPr>
        <w:t>Q5. Are Short Service/Emergency commissioned Officers eligible for the status of ex-servicemen?</w:t>
      </w:r>
    </w:p>
    <w:p>
      <w:r>
        <w:t>Yes, if released on completion of the specific period of engagement and were given gratuity at the time of release.</w:t>
      </w:r>
    </w:p>
    <w:p>
      <w:r>
        <w:rPr>
          <w:b/>
        </w:rPr>
        <w:t>Q6. What is the procedure for seeking information through "Right To Information (RTI)"?</w:t>
      </w:r>
    </w:p>
    <w:p>
      <w:r>
        <w:t>The required information may be asked through an application along with IPO/DD for a sum of [?]10/- in favour of the Director, Department of Sainik Welfare, Puducherry. For more details, visit: https://sainik.py.gov.in/right-to-information.</w:t>
      </w:r>
    </w:p>
    <w:p>
      <w:r>
        <w:rPr>
          <w:b/>
        </w:rPr>
        <w:t>Q7. What is the definition of "Ex-Servicemen" for the purpose of this scheme?</w:t>
      </w:r>
    </w:p>
    <w:p>
      <w:r>
        <w:t>The definition of "Ex-Servicemen" can be accessed through the following URL: https://sainik.py.gov.in/definition-ex-servicemen</w:t>
      </w:r>
    </w:p>
    <w:p>
      <w:r>
        <w:rPr>
          <w:b/>
        </w:rPr>
        <w:t>Q8. Can applicants track the status of their application for the scheme?</w:t>
      </w:r>
    </w:p>
    <w:p>
      <w:r>
        <w:t>No, but the applicants can request a receipt or acknowledgement from the concerned authority as a form of confirmation upon submission.</w:t>
      </w:r>
    </w:p>
    <w:p>
      <w:r>
        <w:rPr>
          <w:b/>
        </w:rPr>
        <w:t>Q9. Where can I find detailed guidelines for the welfare schemes provided by the Armed Forces Flag Day Fund of the Department of Sainik Welfare?</w:t>
      </w:r>
    </w:p>
    <w:p>
      <w:r>
        <w:t>For detailed guidelines, you can refer to the official document available at the following URL: https://sainik.py.gov.in/assistance-affd-fund.</w:t>
      </w:r>
    </w:p>
    <w:p>
      <w:r>
        <w:rPr>
          <w:b/>
        </w:rPr>
        <w:t>Q10. Where can I get the application forms for the welfare schemes provided by the Armed Forces Flag Day Fund of the Department of Sainik Welfare?</w:t>
      </w:r>
    </w:p>
    <w:p>
      <w:r>
        <w:t>The application forms can be accessed through the following URL: https://sainik.py.gov.in/application-forms.</w:t>
      </w:r>
    </w:p>
    <w:p>
      <w:r>
        <w:rPr>
          <w:b/>
        </w:rPr>
        <w:t>Q11. Is there any relaxation in the income criteria for eligibility under certain circumstances?</w:t>
      </w:r>
    </w:p>
    <w:p>
      <w:r>
        <w:t>There is no income-related eligibility criteria for this scheme.</w:t>
      </w:r>
    </w:p>
    <w:p>
      <w:r>
        <w:rPr>
          <w:b/>
        </w:rPr>
        <w:t>Q12. Is There Any Compensation For The Delay In The Disbursal Of The Scheme Benefits?</w:t>
      </w:r>
    </w:p>
    <w:p>
      <w:r>
        <w:t>The guidelines do not mention any provision for compensation in the event of delayed disbursement of scheme benefits. Applicants should note that compensation for delays is not part of the scheme's framework.</w:t>
      </w:r>
    </w:p>
    <w:p>
      <w:pPr>
        <w:pStyle w:val="Heading2"/>
      </w:pPr>
      <w:r>
        <w:t>Sources And References</w:t>
      </w:r>
    </w:p>
    <w:p>
      <w:pPr>
        <w:pStyle w:val="ListBullet"/>
      </w:pPr>
      <w:r>
        <w:t>Guidelines (https://sainik.py.gov.in/assistance-affd-fund)</w:t>
      </w:r>
    </w:p>
    <w:p>
      <w:pPr>
        <w:pStyle w:val="ListBullet"/>
      </w:pPr>
      <w:r>
        <w:t>Government Order (https://sainik.py.gov.in/sites/default/files/g.o.ms.22-dated-24-feb-2020.pdf)</w:t>
      </w:r>
    </w:p>
    <w:p>
      <w:pPr>
        <w:pStyle w:val="ListBullet"/>
      </w:pPr>
      <w:r>
        <w:t>Application Form (https://sainik.py.gov.in/sites/default/files/uniformandbookallowance202223.pdf)</w:t>
      </w:r>
    </w:p>
    <w:p>
      <w:pPr>
        <w:pStyle w:val="ListBullet"/>
      </w:pPr>
      <w:r>
        <w:t>Contact Us (https://sainik.py.gov.in/contact-us)</w:t>
      </w:r>
    </w:p>
    <w:p>
      <w:r>
        <w:t>Source: https://www.myscheme.gov.in/schemes/bawesmw-sw</w:t>
      </w:r>
    </w:p>
    <w:p>
      <w:r>
        <w:br w:type="page"/>
      </w:r>
    </w:p>
    <w:p>
      <w:pPr>
        <w:pStyle w:val="Heading1"/>
      </w:pPr>
      <w:r>
        <w:t>Dr. APJ Abdul Kalam Shramik Pravidhik Shiksha Sahaayata Yojana</w:t>
      </w:r>
    </w:p>
    <w:p>
      <w:r>
        <w:rPr>
          <w:i/>
          <w:sz w:val="18"/>
        </w:rPr>
        <w:t>State: Uttar Pradesh | Categories: Education &amp; Learning | Scheme For: Individual</w:t>
      </w:r>
    </w:p>
    <w:p>
      <w:pPr>
        <w:pStyle w:val="Heading2"/>
      </w:pPr>
      <w:r>
        <w:t>Details</w:t>
      </w:r>
    </w:p>
    <w:p>
      <w:r>
        <w:t>The Dr. APJ Abdul Kalam Shramik Pravidhik Shiksha Sahayata Yojana (DAKSPSSY) is a scheme launched by the Government of Uttar Pradesh to provide financial assistance to the children of registered workers for pursuing technical education. The scheme aims to promote technical education among the children of workers and help them build a better future.</w:t>
      </w:r>
    </w:p>
    <w:p>
      <w:pPr>
        <w:pStyle w:val="Heading2"/>
      </w:pPr>
      <w:r>
        <w:t>Benefits</w:t>
      </w:r>
    </w:p>
    <w:p>
      <w:r>
        <w:t>Financial Assistance will be provided as:</w:t>
      </w:r>
    </w:p>
    <w:p>
      <w:pPr>
        <w:pStyle w:val="ListBullet"/>
      </w:pPr>
      <w:r>
        <w:t>Degree Course - ₹25,000/-</w:t>
      </w:r>
    </w:p>
    <w:p>
      <w:pPr>
        <w:pStyle w:val="ListBullet"/>
      </w:pPr>
      <w:r>
        <w:t>Diploma Course - ₹15,000/-</w:t>
      </w:r>
    </w:p>
    <w:p>
      <w:pPr>
        <w:pStyle w:val="ListBullet"/>
      </w:pPr>
      <w:r>
        <w:t>Certificate Course - ₹10,000/-</w:t>
      </w:r>
    </w:p>
    <w:p>
      <w:pPr>
        <w:pStyle w:val="Heading2"/>
      </w:pPr>
      <w:r>
        <w:t>Eligibility</w:t>
      </w:r>
    </w:p>
    <w:p>
      <w:pPr>
        <w:pStyle w:val="ListNumber"/>
      </w:pPr>
      <w:r>
        <w:t>The worker must be working in an establishment registered under the Shops and Commercial Establishments Act, 1962 or the Factories Act, 1948 in Uttar Pradesh.</w:t>
      </w:r>
    </w:p>
    <w:p>
      <w:pPr>
        <w:pStyle w:val="ListNumber"/>
      </w:pPr>
      <w:r>
        <w:t>The monthly salary (basic salary + dearness allowance) of the worker should not exceed ₹15,000/-.</w:t>
      </w:r>
    </w:p>
    <w:p>
      <w:pPr>
        <w:pStyle w:val="ListNumber"/>
      </w:pPr>
      <w:r>
        <w:t>Benefits will be provided for below courses:</w:t>
      </w:r>
    </w:p>
    <w:p>
      <w:pPr>
        <w:pStyle w:val="ListBullet"/>
      </w:pPr>
      <w:r>
        <w:t>Degree Courses: B.Tech. ,  M.Tech. , BCA, MCA, BBA, MBA, MBBS, Other technical degree courses.</w:t>
      </w:r>
    </w:p>
    <w:p>
      <w:pPr>
        <w:pStyle w:val="ListBullet"/>
      </w:pPr>
      <w:r>
        <w:t>Diploma Courses: : Polytechnic, PG Diploma (Post Graduate Diploma), Other diploma courses,</w:t>
      </w:r>
    </w:p>
    <w:p>
      <w:pPr>
        <w:pStyle w:val="ListBullet"/>
      </w:pPr>
      <w:r>
        <w:t>Certificate Courses: Polytechnic, PG Diploma (Post Graduate Diploma), Other diploma courses,</w:t>
      </w:r>
    </w:p>
    <w:p>
      <w:pPr>
        <w:pStyle w:val="Heading2"/>
      </w:pPr>
      <w:r>
        <w:t>Application Process</w:t>
      </w:r>
    </w:p>
    <w:p>
      <w:pPr>
        <w:pStyle w:val="Heading3"/>
      </w:pPr>
      <w:r>
        <w:t>Mode: Online</w:t>
      </w:r>
    </w:p>
    <w:p>
      <w:r>
        <w:rPr>
          <w:b/>
        </w:rPr>
        <w:t>Step-1:</w:t>
      </w:r>
      <w:r>
        <w:t xml:space="preserve"> Access the official website of the Uttar Pradesh Labour Welfare Board at https://skpuplabour.in/. (https://skpuplabour.in/.)</w:t>
      </w:r>
    </w:p>
    <w:p>
      <w:r>
        <w:rPr>
          <w:b/>
        </w:rPr>
        <w:t>Step-2:</w:t>
      </w:r>
      <w:r>
        <w:t xml:space="preserve"> Select the "Shramik Application" option from the homepage.</w:t>
      </w:r>
    </w:p>
    <w:p>
      <w:r>
        <w:rPr>
          <w:b/>
        </w:rPr>
        <w:t xml:space="preserve">Step-3: </w:t>
      </w:r>
      <w:r>
        <w:t>For new users, proceed with the "Register New User (https://skpuplabour.in/Forms/frm_MemberReg.aspx)" option. Fill out the registration form accurately and submit it. The system will generate a unique user ID and password, which will be sent to the registered mobile number.</w:t>
      </w:r>
    </w:p>
    <w:p>
      <w:r>
        <w:rPr>
          <w:b/>
        </w:rPr>
        <w:t>Step-4:</w:t>
      </w:r>
      <w:r>
        <w:t xml:space="preserve"> Utilize the provided credentials to log in to the portal.</w:t>
      </w:r>
    </w:p>
    <w:p>
      <w:r>
        <w:rPr>
          <w:b/>
        </w:rPr>
        <w:t>Step-5:</w:t>
      </w:r>
      <w:r>
        <w:t xml:space="preserve"> Choose the relevant scholarship scheme from the available options. Diligently complete the application form, ensuring all details are accurate and complete. Upload a recent photograph of the applicant. Finally, submit the application form for further processing.</w:t>
      </w:r>
    </w:p>
    <w:p>
      <w:r>
        <w:rPr>
          <w:b/>
        </w:rPr>
        <w:t>Step-6:</w:t>
      </w:r>
      <w:r>
        <w:t xml:space="preserve"> Obtain a printed copy of the duly submitted application form for future reference.</w:t>
      </w:r>
    </w:p>
    <w:p>
      <w:r>
        <w:rPr>
          <w:b/>
        </w:rPr>
        <w:t xml:space="preserve">Step-7: </w:t>
      </w:r>
      <w:r>
        <w:t>Present the application form at the concerned educational institution and the factory/establishment for verification and endorsement.</w:t>
      </w:r>
    </w:p>
    <w:p>
      <w:r>
        <w:rPr>
          <w:b/>
        </w:rPr>
        <w:t>Step-8:</w:t>
      </w:r>
      <w:r>
        <w:t xml:space="preserve"> Log in again using the registered user ID and password. Access the "Scheme Application Details" section and upload a scanned copy of the verified application form along with the required supporting documents. Save the information for successful submission.</w:t>
      </w:r>
    </w:p>
    <w:p>
      <w:r>
        <w:rPr>
          <w:b/>
        </w:rPr>
        <w:t xml:space="preserve">Step-9: </w:t>
      </w:r>
      <w:r>
        <w:t>Upon successful verification and validation of the application, the scholarship amount will be disbursed to the beneficiary's bank account. The beneficiary will be notified through an SMS on the registered mobile number.</w:t>
      </w:r>
    </w:p>
    <w:p>
      <w:r>
        <w:rPr>
          <w:b/>
        </w:rPr>
        <w:t xml:space="preserve">Step-10: </w:t>
      </w:r>
      <w:r>
        <w:t>Applicants can track the status of their application by selecting the "Application Status" option on the portal.</w:t>
      </w:r>
    </w:p>
    <w:p>
      <w:pPr>
        <w:pStyle w:val="Heading2"/>
      </w:pPr>
      <w:r>
        <w:t>Documents Required</w:t>
      </w:r>
    </w:p>
    <w:p>
      <w:pPr>
        <w:pStyle w:val="ListNumber"/>
      </w:pPr>
      <w:r>
        <w:t>Verified copy of the online filled application form related to the scheme.</w:t>
      </w:r>
    </w:p>
    <w:p>
      <w:pPr>
        <w:pStyle w:val="ListNumber"/>
      </w:pPr>
      <w:r>
        <w:t>Photocopy of the passbook of the son/daughter or the worker (with the IFSC code of the bank).</w:t>
      </w:r>
    </w:p>
    <w:p>
      <w:pPr>
        <w:pStyle w:val="ListNumber"/>
      </w:pPr>
      <w:r>
        <w:t>Photocopy of the certificate of admission or studying in technical education (fee receipt or other).</w:t>
      </w:r>
    </w:p>
    <w:p>
      <w:pPr>
        <w:pStyle w:val="Heading2"/>
      </w:pPr>
      <w:r>
        <w:t>Frequently Asked Questions</w:t>
      </w:r>
    </w:p>
    <w:p>
      <w:r>
        <w:rPr>
          <w:b/>
        </w:rPr>
        <w:t>Q1. What is this scheme all about?</w:t>
      </w:r>
    </w:p>
    <w:p>
      <w:r>
        <w:t>The Government of Uttar Pradesh initiated a scheme "Dr. APJ Abdul Kalam Shramik Pravidhik Shiksha Sahaayata Yojana" to encourage the children towards the education.</w:t>
      </w:r>
    </w:p>
    <w:p>
      <w:r>
        <w:rPr>
          <w:b/>
        </w:rPr>
        <w:t>Q2. What benefits are provided?</w:t>
      </w:r>
    </w:p>
    <w:p>
      <w:r>
        <w:t>Financial Assistance will be provided.</w:t>
      </w:r>
    </w:p>
    <w:p>
      <w:r>
        <w:rPr>
          <w:b/>
        </w:rPr>
        <w:t>Q3. How much financial benefits are provided under the scheme?</w:t>
      </w:r>
    </w:p>
    <w:p>
      <w:r>
        <w:t>Financial benefits under following courses.</w:t>
      </w:r>
    </w:p>
    <w:p>
      <w:pPr>
        <w:pStyle w:val="ListNumber"/>
      </w:pPr>
      <w:r>
        <w:t>Degree Course - [?]25,000/-</w:t>
      </w:r>
    </w:p>
    <w:p>
      <w:pPr>
        <w:pStyle w:val="ListNumber"/>
      </w:pPr>
      <w:r>
        <w:t>Diploma Course - [?]15,000/-</w:t>
      </w:r>
    </w:p>
    <w:p>
      <w:pPr>
        <w:pStyle w:val="ListNumber"/>
      </w:pPr>
      <w:r>
        <w:t>Certificate Course - [?]10,000/-</w:t>
      </w:r>
    </w:p>
    <w:p>
      <w:r>
        <w:rPr>
          <w:b/>
        </w:rPr>
        <w:t>Q4. For which courses or classes are these scholarship awards provided?</w:t>
      </w:r>
    </w:p>
    <w:p>
      <w:r>
        <w:t>Benefits will be provided for below courses:</w:t>
      </w:r>
    </w:p>
    <w:p>
      <w:r>
        <w:t>Degree Courses: B.Tech. ,  M.Tech. , BCA, MCA, BBA, MBA, MBBS, Other technical degree courses.</w:t>
      </w:r>
    </w:p>
    <w:p>
      <w:r>
        <w:t>Diploma Courses: : Polytechnic, PG Diploma (Post Graduate Diploma), Other diploma courses,</w:t>
      </w:r>
    </w:p>
    <w:p>
      <w:r>
        <w:t>Certificate Courses: Polytechnic, PG Diploma (Post Graduate Diploma), Other diploma courses,</w:t>
      </w:r>
    </w:p>
    <w:p>
      <w:r>
        <w:rPr>
          <w:b/>
        </w:rPr>
        <w:t>Q5. What the financial eligibility criteria?</w:t>
      </w:r>
    </w:p>
    <w:p>
      <w:r>
        <w:t>The monthly salary (basic salary + dearness allowance) of the worker should not exceed [?]15,000/-.</w:t>
      </w:r>
    </w:p>
    <w:p>
      <w:r>
        <w:rPr>
          <w:b/>
        </w:rPr>
        <w:t>Q6. What is procedure to get the scheme benefits?</w:t>
      </w:r>
    </w:p>
    <w:p>
      <w:pPr>
        <w:pStyle w:val="ListNumber"/>
      </w:pPr>
      <w:r>
        <w:t>Applicant need to do the registration.</w:t>
      </w:r>
    </w:p>
    <w:p>
      <w:pPr>
        <w:pStyle w:val="ListNumber"/>
      </w:pPr>
      <w:r>
        <w:t>Fill out the application form and apply.</w:t>
      </w:r>
    </w:p>
    <w:p>
      <w:r>
        <w:rPr>
          <w:b/>
        </w:rPr>
        <w:t>Q7. What is official website to get register and apply?</w:t>
      </w:r>
    </w:p>
    <w:p>
      <w:r>
        <w:t>Follow the below URL.</w:t>
      </w:r>
    </w:p>
    <w:p>
      <w:r>
        <w:t>Link : https://skpuplabour.in/.</w:t>
      </w:r>
    </w:p>
    <w:p>
      <w:r>
        <w:rPr>
          <w:b/>
        </w:rPr>
        <w:t>Q8. What documents are required ?</w:t>
      </w:r>
    </w:p>
    <w:p>
      <w:pPr>
        <w:pStyle w:val="ListNumber"/>
      </w:pPr>
      <w:r>
        <w:t>Attested photocopy of the online filled application form related to the scheme.</w:t>
      </w:r>
    </w:p>
    <w:p>
      <w:pPr>
        <w:pStyle w:val="ListNumber"/>
      </w:pPr>
      <w:r>
        <w:t>Read photocopy of bank passbook of son/daughter or worker (with IFS code of the bank).</w:t>
      </w:r>
    </w:p>
    <w:p>
      <w:pPr>
        <w:pStyle w:val="ListNumber"/>
      </w:pPr>
      <w:r>
        <w:t>Marksheet of High School / Intermediate / Graduation / Masters (Arts, Science, Commerce and Agriculture) (Final year in Graduation / Masters).</w:t>
      </w:r>
    </w:p>
    <w:p>
      <w:r>
        <w:rPr>
          <w:b/>
        </w:rPr>
        <w:t>Q9. Who can get the scheme benefits?</w:t>
      </w:r>
    </w:p>
    <w:p>
      <w:r>
        <w:t>All eligible students whose parents are employed in a registered factory, commercial establishment, or shop in Uttar Pradesh</w:t>
      </w:r>
    </w:p>
    <w:p>
      <w:pPr>
        <w:pStyle w:val="Heading2"/>
      </w:pPr>
      <w:r>
        <w:t>Sources And References</w:t>
      </w:r>
    </w:p>
    <w:p>
      <w:pPr>
        <w:pStyle w:val="ListBullet"/>
      </w:pPr>
      <w:r>
        <w:t>Details (https://skpuplabour.in/)</w:t>
      </w:r>
    </w:p>
    <w:p>
      <w:r>
        <w:t>Source: https://www.myscheme.gov.in/schemes/dapjsss</w:t>
      </w:r>
    </w:p>
    <w:p>
      <w:r>
        <w:br w:type="page"/>
      </w:r>
    </w:p>
    <w:p>
      <w:pPr>
        <w:pStyle w:val="Heading1"/>
      </w:pPr>
      <w:r>
        <w:t>Ganesh Shankar Vidyaarthi Shramik Puraskar Rashi Yojana</w:t>
      </w:r>
    </w:p>
    <w:p>
      <w:r>
        <w:rPr>
          <w:i/>
          <w:sz w:val="18"/>
        </w:rPr>
        <w:t>State: Uttar Pradesh | Categories: Education &amp; Learning | Scheme For: Individual</w:t>
      </w:r>
    </w:p>
    <w:p>
      <w:pPr>
        <w:pStyle w:val="Heading2"/>
      </w:pPr>
      <w:r>
        <w:t>Details</w:t>
      </w:r>
    </w:p>
    <w:p>
      <w:r>
        <w:t>The Government of Uttar Pradesh emphasizes the importance of education for children of workers in registered factories, commercial establishments, and shops. Hence to encourage them, financial assistance will be provided. Recognizing and celebrating academic achievements is also highlighted as essential for building a culture of academic excellence. Ultimately, investing in the education of these children is expected to lead to a brighter future for both individuals and the state as a whole.</w:t>
      </w:r>
    </w:p>
    <w:p>
      <w:r>
        <w:t>&lt;br&gt;</w:t>
      </w:r>
    </w:p>
    <w:p>
      <w:pPr>
        <w:pStyle w:val="Heading2"/>
      </w:pPr>
      <w:r>
        <w:t>Benefits</w:t>
      </w:r>
    </w:p>
    <w:p>
      <w:r>
        <w:t>The scholarship amounts awarded to students based on their marks in High School/Intermediate/Graduation/Post Graduation (Arts, Science, Commerce, and Agriculture) exams:</w:t>
      </w:r>
    </w:p>
    <w:p>
      <w:pPr>
        <w:pStyle w:val="ListBullet"/>
      </w:pPr>
      <w:r>
        <w:t>60% to 74.99% - ₹5,000/-</w:t>
      </w:r>
    </w:p>
    <w:p>
      <w:pPr>
        <w:pStyle w:val="ListBullet"/>
      </w:pPr>
      <w:r>
        <w:t>75% or more - ₹7,500/-</w:t>
      </w:r>
    </w:p>
    <w:p>
      <w:pPr>
        <w:pStyle w:val="Heading2"/>
      </w:pPr>
      <w:r>
        <w:t>Eligibility</w:t>
      </w:r>
    </w:p>
    <w:p>
      <w:pPr>
        <w:pStyle w:val="ListNumber"/>
      </w:pPr>
      <w:r>
        <w:t>The applicant must be a worker employed in a registered factory, commercial establishment, or shop in Uttar Pradesh.</w:t>
      </w:r>
    </w:p>
    <w:p>
      <w:pPr>
        <w:pStyle w:val="ListNumber"/>
      </w:pPr>
      <w:r>
        <w:t>The applicant worker's monthly salary (basic pay + dearness allowance) should not exceed ₹15,000/-.</w:t>
      </w:r>
    </w:p>
    <w:p>
      <w:pPr>
        <w:pStyle w:val="ListNumber"/>
      </w:pPr>
      <w:r>
        <w:t>The applicant's child must have passed 10th, 12th, undergraduate, or postgraduate exams.</w:t>
      </w:r>
    </w:p>
    <w:p>
      <w:pPr>
        <w:pStyle w:val="Heading2"/>
      </w:pPr>
      <w:r>
        <w:t>Application Process</w:t>
      </w:r>
    </w:p>
    <w:p>
      <w:pPr>
        <w:pStyle w:val="Heading3"/>
      </w:pPr>
      <w:r>
        <w:t>Mode: Online</w:t>
      </w:r>
    </w:p>
    <w:p>
      <w:r>
        <w:rPr>
          <w:b/>
        </w:rPr>
        <w:t>Step-1:</w:t>
      </w:r>
      <w:r>
        <w:t xml:space="preserve"> Access the official website of the Uttar Pradesh Labour Welfare Board at https://skpuplabour.in/. (https://skpuplabour.in/.)</w:t>
      </w:r>
    </w:p>
    <w:p>
      <w:r>
        <w:rPr>
          <w:b/>
        </w:rPr>
        <w:t>Step-2:</w:t>
      </w:r>
      <w:r>
        <w:t xml:space="preserve"> Select the "Shramik Application" option from the homepage.</w:t>
      </w:r>
    </w:p>
    <w:p>
      <w:r>
        <w:rPr>
          <w:b/>
        </w:rPr>
        <w:t xml:space="preserve">Step-3: </w:t>
      </w:r>
      <w:r>
        <w:t>For new users, proceed with the "Register New User (https://skpuplabour.in/Forms/frm_MemberReg.aspx)" option. Fill out the registration form accurately and submit it. The system will generate a unique user ID and password, which will be sent to the registered mobile number.</w:t>
      </w:r>
    </w:p>
    <w:p>
      <w:r>
        <w:rPr>
          <w:b/>
        </w:rPr>
        <w:t>Step-4:</w:t>
      </w:r>
      <w:r>
        <w:t xml:space="preserve"> Utilize the provided credentials to log in to the portal.</w:t>
      </w:r>
    </w:p>
    <w:p>
      <w:r>
        <w:rPr>
          <w:b/>
        </w:rPr>
        <w:t>Step-5:</w:t>
      </w:r>
      <w:r>
        <w:t xml:space="preserve"> Choose the relevant scholarship scheme from the available options. Diligently complete the application form, ensuring all details are accurate and complete. Upload a recent photograph of the applicant. Finally, submit the application form for further processing.</w:t>
      </w:r>
    </w:p>
    <w:p>
      <w:r>
        <w:rPr>
          <w:b/>
        </w:rPr>
        <w:t>Step-6:</w:t>
      </w:r>
      <w:r>
        <w:t xml:space="preserve"> Obtain a printed copy of the duly submitted application form for future reference.</w:t>
      </w:r>
    </w:p>
    <w:p>
      <w:r>
        <w:rPr>
          <w:b/>
        </w:rPr>
        <w:t xml:space="preserve">Step-7: </w:t>
      </w:r>
      <w:r>
        <w:t>Present the application form at the concerned educational institution and the factory/establishment for verification and endorsement.</w:t>
      </w:r>
    </w:p>
    <w:p>
      <w:r>
        <w:rPr>
          <w:b/>
        </w:rPr>
        <w:t>Step-8:</w:t>
      </w:r>
      <w:r>
        <w:t xml:space="preserve"> Log in again using the registered user ID and password. Access the "Scheme Application Details" section and upload a scanned copy of the verified application form along with the required supporting documents. Save the information for successful submission.</w:t>
      </w:r>
    </w:p>
    <w:p>
      <w:r>
        <w:rPr>
          <w:b/>
        </w:rPr>
        <w:t xml:space="preserve">Step-9: </w:t>
      </w:r>
      <w:r>
        <w:t>Upon successful verification and validation of the application, the scholarship amount will be disbursed to the beneficiary's bank account. The beneficiary will be notified through an SMS on the registered mobile number.</w:t>
      </w:r>
    </w:p>
    <w:p>
      <w:r>
        <w:rPr>
          <w:b/>
        </w:rPr>
        <w:t xml:space="preserve">Step-10: </w:t>
      </w:r>
      <w:r>
        <w:t>Applicants can track the status of their application by selecting the "Application Status" option on the portal.</w:t>
      </w:r>
    </w:p>
    <w:p>
      <w:pPr>
        <w:pStyle w:val="Heading2"/>
      </w:pPr>
      <w:r>
        <w:t>Documents Required</w:t>
      </w:r>
    </w:p>
    <w:p>
      <w:pPr>
        <w:pStyle w:val="ListNumber"/>
      </w:pPr>
      <w:r>
        <w:t>Attested photocopy of the online filled application form related to the scheme.</w:t>
      </w:r>
    </w:p>
    <w:p>
      <w:pPr>
        <w:pStyle w:val="ListNumber"/>
      </w:pPr>
      <w:r>
        <w:t>Read photocopy of bank passbook of son/daughter or worker (with IFS code of the bank).</w:t>
      </w:r>
    </w:p>
    <w:p>
      <w:pPr>
        <w:pStyle w:val="ListNumber"/>
      </w:pPr>
      <w:r>
        <w:t>Marksheet of High School / Intermediate / Graduation / Masters (Arts, Science, Commerce and Agriculture) (Final year in Graduation / Masters).</w:t>
      </w:r>
    </w:p>
    <w:p>
      <w:pPr>
        <w:pStyle w:val="Heading2"/>
      </w:pPr>
      <w:r>
        <w:t>Frequently Asked Questions</w:t>
      </w:r>
    </w:p>
    <w:p>
      <w:r>
        <w:rPr>
          <w:b/>
        </w:rPr>
        <w:t>Q1. What is this scheme all about?</w:t>
      </w:r>
    </w:p>
    <w:p>
      <w:r>
        <w:t>The Government of Uttar Pradesh initiated a scheme "Ganesh Shankar Vidyarthi Shramik Puraskar Raschi Yojana" to encourage the children towards the education.</w:t>
      </w:r>
    </w:p>
    <w:p>
      <w:r>
        <w:rPr>
          <w:b/>
        </w:rPr>
        <w:t>Q2. What benefits are provided?</w:t>
      </w:r>
    </w:p>
    <w:p>
      <w:r>
        <w:t>Financial benefits are provided.</w:t>
      </w:r>
    </w:p>
    <w:p>
      <w:r>
        <w:rPr>
          <w:b/>
        </w:rPr>
        <w:t>Q3. How much financial benefits are provided under the scheme?</w:t>
      </w:r>
    </w:p>
    <w:p>
      <w:r>
        <w:t>The scholarship amounts awarded to students based on their marks in High School/Intermediate/Graduation/Post Graduation (Arts, Science, Commerce, and Agriculture) exams:</w:t>
      </w:r>
    </w:p>
    <w:p>
      <w:pPr>
        <w:pStyle w:val="ListNumber"/>
      </w:pPr>
      <w:r>
        <w:t>60% to 74.99% - [?]5,000/-</w:t>
      </w:r>
    </w:p>
    <w:p>
      <w:pPr>
        <w:pStyle w:val="ListNumber"/>
      </w:pPr>
      <w:r>
        <w:t>75% or more - [?]7,500/-</w:t>
      </w:r>
    </w:p>
    <w:p>
      <w:r>
        <w:rPr>
          <w:b/>
        </w:rPr>
        <w:t>Q4. Who can get the scheme benefits?</w:t>
      </w:r>
    </w:p>
    <w:p>
      <w:r>
        <w:t>All eligible students whose parents are employed in a registered factory, commercial establishment, or shop in Uttar Pradesh</w:t>
      </w:r>
    </w:p>
    <w:p>
      <w:r>
        <w:rPr>
          <w:b/>
        </w:rPr>
        <w:t>Q5. For which courses or classes are these scholarship awards provided?</w:t>
      </w:r>
    </w:p>
    <w:p>
      <w:r>
        <w:t>The applicant's child must have passed 10th, 12th, undergraduate, or postgraduate exams.</w:t>
      </w:r>
    </w:p>
    <w:p>
      <w:r>
        <w:rPr>
          <w:b/>
        </w:rPr>
        <w:t>Q6. What the financial eligibility criteria?</w:t>
      </w:r>
    </w:p>
    <w:p>
      <w:r>
        <w:t>The applicant worker's monthly salary (basic pay + dearness allowance) should not exceed [?]15,000/-.</w:t>
      </w:r>
    </w:p>
    <w:p>
      <w:r>
        <w:rPr>
          <w:b/>
        </w:rPr>
        <w:t>Q7. What is procedure to get the scheme benefits?</w:t>
      </w:r>
    </w:p>
    <w:p>
      <w:pPr>
        <w:pStyle w:val="ListNumber"/>
      </w:pPr>
      <w:r>
        <w:t>Applicant need to do the registration.</w:t>
      </w:r>
    </w:p>
    <w:p>
      <w:pPr>
        <w:pStyle w:val="ListNumber"/>
      </w:pPr>
      <w:r>
        <w:t>Fill out the application form and apply.</w:t>
      </w:r>
    </w:p>
    <w:p>
      <w:r>
        <w:rPr>
          <w:b/>
        </w:rPr>
        <w:t>Q8. What is official website to get register and apply?</w:t>
      </w:r>
    </w:p>
    <w:p>
      <w:r>
        <w:t>Follow the below URL.</w:t>
      </w:r>
    </w:p>
    <w:p>
      <w:r>
        <w:t>Link : https://skpuplabour.in/.</w:t>
      </w:r>
    </w:p>
    <w:p>
      <w:r>
        <w:rPr>
          <w:b/>
        </w:rPr>
        <w:t>Q9. What documents are required ?</w:t>
      </w:r>
    </w:p>
    <w:p>
      <w:pPr>
        <w:pStyle w:val="ListNumber"/>
      </w:pPr>
      <w:r>
        <w:t>Attested photocopy of the online filled application form related to the scheme.</w:t>
      </w:r>
    </w:p>
    <w:p>
      <w:pPr>
        <w:pStyle w:val="ListNumber"/>
      </w:pPr>
      <w:r>
        <w:t>Read photocopy of bank passbook of son/daughter or worker (with IFS code of the bank).</w:t>
      </w:r>
    </w:p>
    <w:p>
      <w:pPr>
        <w:pStyle w:val="ListNumber"/>
      </w:pPr>
      <w:r>
        <w:t>Marksheet of High School / Intermediate / Graduation / Masters (Arts, Science, Commerce and Agriculture) (Final year in Graduation / Masters).</w:t>
      </w:r>
    </w:p>
    <w:p>
      <w:pPr>
        <w:pStyle w:val="Heading2"/>
      </w:pPr>
      <w:r>
        <w:t>Sources And References</w:t>
      </w:r>
    </w:p>
    <w:p>
      <w:pPr>
        <w:pStyle w:val="ListBullet"/>
      </w:pPr>
      <w:r>
        <w:t>Details (https://skpuplabour.in/)</w:t>
      </w:r>
    </w:p>
    <w:p>
      <w:r>
        <w:t>Source: https://www.myscheme.gov.in/schemes/gsvsps</w:t>
      </w:r>
    </w:p>
    <w:p>
      <w:r>
        <w:br w:type="page"/>
      </w:r>
    </w:p>
    <w:p>
      <w:pPr>
        <w:pStyle w:val="Heading1"/>
      </w:pPr>
      <w:r>
        <w:t>Naye Fal Bagicho Ki Sthapana</w:t>
      </w:r>
    </w:p>
    <w:p>
      <w:r>
        <w:rPr>
          <w:i/>
          <w:sz w:val="18"/>
        </w:rPr>
        <w:t>State: Rajasthan | Categories: Agriculture,Rural &amp; Environment | Scheme For: Individual</w:t>
      </w:r>
    </w:p>
    <w:p>
      <w:pPr>
        <w:pStyle w:val="Heading2"/>
      </w:pPr>
      <w:r>
        <w:t>Details</w:t>
      </w:r>
    </w:p>
    <w:p>
      <w:r>
        <w:t>The "Naye Fal Bagecho Ki Sthapana" under the Agriculture Department of the Rajasthan government Increases farmers' income by facilitating the cultivation of high-value fruit crops that have a potentially higher market demand and profitability compared to traditional crops. Extend financial support and subsidies to smallholder farmers to facilitate the establishment of new orchards, enabling them to access resources and inputs required for fruit cultivation.</w:t>
      </w:r>
    </w:p>
    <w:p>
      <w:r>
        <w:t>&lt;br&gt;</w:t>
      </w:r>
    </w:p>
    <w:p>
      <w:r>
        <w:t xml:space="preserve">&gt; </w:t>
      </w:r>
      <w:r>
        <w:rPr>
          <w:b/>
        </w:rPr>
        <w:t>Important points</w:t>
      </w:r>
    </w:p>
    <w:p>
      <w:pPr>
        <w:pStyle w:val="ListNumber"/>
      </w:pPr>
      <w:r>
        <w:t>It will be mandatory to install drip plants in gardens. Fruit plants will be made available to the farmers only after the establishment of the drip plant.</w:t>
      </w:r>
    </w:p>
    <w:p>
      <w:pPr>
        <w:pStyle w:val="ListNumber"/>
      </w:pPr>
      <w:r>
        <w:t>Farmers of tribal areas will be exempted from the requirement of a drip irrigation system if they plant gardens in less than 0.4-hectare area.</w:t>
      </w:r>
    </w:p>
    <w:p>
      <w:pPr>
        <w:pStyle w:val="ListNumber"/>
      </w:pPr>
      <w:r>
        <w:t>NHB for the establishment of fruit orchards. The subsidy will be given on purchasing saplings from Accredited Nursery/Ramhans Nursery/Government Undertaking/Agricultural Universities/Agriculture Colleges/Semi-Government, Government of India institutions/Research Centers/Farm or any other government institution and planting a garden.</w:t>
      </w:r>
    </w:p>
    <w:p>
      <w:pPr>
        <w:pStyle w:val="ListNumber"/>
      </w:pPr>
      <w:r>
        <w:t>After physical verification, the grant amount will be paid directly into the farmer's bank account.</w:t>
      </w:r>
    </w:p>
    <w:p>
      <w:pPr>
        <w:pStyle w:val="Heading2"/>
      </w:pPr>
      <w:r>
        <w:t>Benefits</w:t>
      </w:r>
    </w:p>
    <w:p>
      <w:pPr>
        <w:pStyle w:val="ListNumber"/>
      </w:pPr>
      <w:r>
        <w:t>For high-value and common interval crops, the maximum grant amount is 50% of the unit cost, up to a maximum of Rs. 30,000/- per hectare.</w:t>
      </w:r>
    </w:p>
    <w:p>
      <w:pPr>
        <w:pStyle w:val="ListNumber"/>
      </w:pPr>
      <w:r>
        <w:t>For intensive horticultural orchards, the maximum grant amount is 40% of the unit cost, up to a maximum of Rs. 40,000/- per hectare.</w:t>
      </w:r>
    </w:p>
    <w:p>
      <w:pPr>
        <w:pStyle w:val="ListNumber"/>
      </w:pPr>
      <w:r>
        <w:t>A farmer will be given a grant for a minimum of 0.4 hectares and a maximum of 4.0 hectares area.</w:t>
      </w:r>
    </w:p>
    <w:p>
      <w:pPr>
        <w:pStyle w:val="ListNumber"/>
      </w:pPr>
      <w:r>
        <w:t>Small/marginal farmers are eligible for an additional 25% grant.</w:t>
      </w:r>
    </w:p>
    <w:p>
      <w:pPr>
        <w:pStyle w:val="Heading2"/>
      </w:pPr>
      <w:r>
        <w:t>Eligibility</w:t>
      </w:r>
    </w:p>
    <w:p>
      <w:pPr>
        <w:pStyle w:val="ListNumber"/>
      </w:pPr>
      <w:r>
        <w:t>The applicant should be a farmer.</w:t>
      </w:r>
    </w:p>
    <w:p>
      <w:pPr>
        <w:pStyle w:val="ListNumber"/>
      </w:pPr>
      <w:r>
        <w:t>The applicant should be a native of Rajasthan.</w:t>
      </w:r>
    </w:p>
    <w:p>
      <w:pPr>
        <w:pStyle w:val="ListNumber"/>
      </w:pPr>
      <w:r>
        <w:t>The applicant must have agricultural land ownership and irrigation sources.</w:t>
      </w:r>
    </w:p>
    <w:p>
      <w:pPr>
        <w:pStyle w:val="ListNumber"/>
      </w:pPr>
      <w:r>
        <w:t>Farmers with land between 0.4 and 4 hectares are eligible for the grant.</w:t>
      </w:r>
    </w:p>
    <w:p>
      <w:pPr>
        <w:pStyle w:val="ListNumber"/>
      </w:pPr>
      <w:r>
        <w:t>For Scheduled Caste/Tribe farmers and tribal areas, the minimum area limit is 0.2 hectares.</w:t>
      </w:r>
    </w:p>
    <w:p>
      <w:pPr>
        <w:pStyle w:val="Heading2"/>
      </w:pPr>
      <w:r>
        <w:t>Application Process</w:t>
      </w:r>
    </w:p>
    <w:p>
      <w:pPr>
        <w:pStyle w:val="Heading3"/>
      </w:pPr>
      <w:r>
        <w:t>Mode: Online</w:t>
      </w:r>
    </w:p>
    <w:p>
      <w:r>
        <w:t>__</w:t>
      </w:r>
      <w:r>
        <w:rPr>
          <w:b/>
        </w:rPr>
        <w:t>Registration</w:t>
      </w:r>
      <w:r>
        <w:t>__</w:t>
      </w:r>
    </w:p>
    <w:p>
      <w:r>
        <w:rPr>
          <w:b/>
        </w:rPr>
        <w:t>Step-1:</w:t>
      </w:r>
      <w:r>
        <w:t xml:space="preserve"> Applicant have to visit the official portal (https://sso.rajasthan.gov.in/signin).</w:t>
      </w:r>
    </w:p>
    <w:p>
      <w:r>
        <w:rPr>
          <w:b/>
        </w:rPr>
        <w:t xml:space="preserve">Step-2: </w:t>
      </w:r>
      <w:r>
        <w:t>Click on the option “Register (https://sso.rajasthan.gov.in/register)”.</w:t>
      </w:r>
    </w:p>
    <w:p>
      <w:r>
        <w:rPr>
          <w:b/>
        </w:rPr>
        <w:t>Step-3:</w:t>
      </w:r>
      <w:r>
        <w:t xml:space="preserve"> Then you will be redirected to the SSO registration page. The registration page will appear with the following options.</w:t>
      </w:r>
    </w:p>
    <w:p>
      <w:pPr>
        <w:pStyle w:val="ListBullet"/>
      </w:pPr>
      <w:r>
        <w:t>- Citizen</w:t>
      </w:r>
    </w:p>
    <w:p>
      <w:r>
        <w:rPr>
          <w:b/>
        </w:rPr>
        <w:t xml:space="preserve">Step-4: </w:t>
      </w:r>
      <w:r>
        <w:t>Choose the either one option from  the Jan Aadhaar Or Google to process further.</w:t>
      </w:r>
    </w:p>
    <w:p>
      <w:pPr>
        <w:pStyle w:val="ListBullet"/>
      </w:pPr>
      <w:r>
        <w:t>- Jan Aadhaar : Enter the Jan Aadhaar number, click on the ‘Next’ button,    - - Select your name, the name of the head of the family and all the other members and        - Click on the ‘Send OTP’ button. Enter the ‘OTP’ and        - Click on the ‘Verify OTP’ button to Complete the registration.</w:t>
      </w:r>
    </w:p>
    <w:p>
      <w:pPr>
        <w:pStyle w:val="ListBullet"/>
      </w:pPr>
      <w:r>
        <w:t>- Google : Enter the Gmail ID, click on the ‘Next’ button,    - - Enter the password.        - A new link appear on screen, now click on new SSO link.        - SSO id will appear on screen, now create the password.        - Enter Mobile number, click on registration.</w:t>
      </w:r>
    </w:p>
    <w:p>
      <w:r>
        <w:rPr>
          <w:b/>
        </w:rPr>
        <w:t xml:space="preserve">Step-5: </w:t>
      </w:r>
      <w:r>
        <w:t>Complete the registration process.</w:t>
      </w:r>
    </w:p>
    <w:p>
      <w:r>
        <w:t>__</w:t>
      </w:r>
      <w:r>
        <w:rPr>
          <w:b/>
        </w:rPr>
        <w:t>Apply</w:t>
      </w:r>
      <w:r>
        <w:t>__</w:t>
      </w:r>
    </w:p>
    <w:p>
      <w:r>
        <w:rPr>
          <w:b/>
        </w:rPr>
        <w:t>Step-1:</w:t>
      </w:r>
      <w:r>
        <w:t xml:space="preserve"> Applicant have to visit the official portal (https://sso.rajasthan.gov.in/signin).</w:t>
      </w:r>
    </w:p>
    <w:p>
      <w:r>
        <w:rPr>
          <w:b/>
        </w:rPr>
        <w:t>Step-2:</w:t>
      </w:r>
      <w:r>
        <w:t xml:space="preserve"> After login, dashboard  (https://sso.rajasthan.gov.in/dashboard)will open.</w:t>
      </w:r>
    </w:p>
    <w:p>
      <w:r>
        <w:rPr>
          <w:b/>
        </w:rPr>
        <w:t xml:space="preserve">Step-3: </w:t>
      </w:r>
      <w:r>
        <w:t>Click on “ RAJ-KISAN ” option.</w:t>
      </w:r>
    </w:p>
    <w:p>
      <w:r>
        <w:rPr>
          <w:b/>
        </w:rPr>
        <w:t>Step-4:</w:t>
      </w:r>
      <w:r>
        <w:t xml:space="preserve"> In "Farmer", click on "Application Entry Request".</w:t>
      </w:r>
    </w:p>
    <w:p>
      <w:r>
        <w:rPr>
          <w:b/>
        </w:rPr>
        <w:t xml:space="preserve">Step-5: </w:t>
      </w:r>
      <w:r>
        <w:t>Enter the "Bhamashah ID" or "Janaadhaar ID" and search.</w:t>
      </w:r>
    </w:p>
    <w:p>
      <w:r>
        <w:rPr>
          <w:b/>
        </w:rPr>
        <w:t>Step-6:</w:t>
      </w:r>
      <w:r>
        <w:t xml:space="preserve"> Select the person's name and scheme name.</w:t>
      </w:r>
    </w:p>
    <w:p>
      <w:r>
        <w:rPr>
          <w:b/>
        </w:rPr>
        <w:t>Step-7:</w:t>
      </w:r>
      <w:r>
        <w:t xml:space="preserve"> Complete the Aadhaar Authentication and click on Get details.</w:t>
      </w:r>
    </w:p>
    <w:p>
      <w:r>
        <w:rPr>
          <w:b/>
        </w:rPr>
        <w:t>Step-8:</w:t>
      </w:r>
      <w:r>
        <w:t xml:space="preserve"> Provide the required details.</w:t>
      </w:r>
    </w:p>
    <w:p>
      <w:pPr>
        <w:pStyle w:val="ListBullet"/>
      </w:pPr>
      <w:r>
        <w:t>Pensioner Details.</w:t>
      </w:r>
    </w:p>
    <w:p>
      <w:pPr>
        <w:pStyle w:val="ListBullet"/>
      </w:pPr>
      <w:r>
        <w:t>Bank Details.</w:t>
      </w:r>
    </w:p>
    <w:p>
      <w:pPr>
        <w:pStyle w:val="ListBullet"/>
      </w:pPr>
      <w:r>
        <w:t>Disability Details.</w:t>
      </w:r>
    </w:p>
    <w:p>
      <w:pPr>
        <w:pStyle w:val="ListBullet"/>
      </w:pPr>
      <w:r>
        <w:t>Verification Details.</w:t>
      </w:r>
    </w:p>
    <w:p>
      <w:pPr>
        <w:pStyle w:val="ListBullet"/>
      </w:pPr>
      <w:r>
        <w:t>Upload Documents.</w:t>
      </w:r>
    </w:p>
    <w:p>
      <w:r>
        <w:rPr>
          <w:b/>
        </w:rPr>
        <w:t>Step-9:</w:t>
      </w:r>
      <w:r>
        <w:t xml:space="preserve"> Submit.</w:t>
      </w:r>
    </w:p>
    <w:p>
      <w:pPr>
        <w:pStyle w:val="Heading2"/>
      </w:pPr>
      <w:r>
        <w:t>Documents Required</w:t>
      </w:r>
    </w:p>
    <w:p>
      <w:pPr>
        <w:pStyle w:val="ListNumber"/>
      </w:pPr>
      <w:r>
        <w:t>Aadhar Card / Janadhar Card</w:t>
      </w:r>
    </w:p>
    <w:p>
      <w:pPr>
        <w:pStyle w:val="ListNumber"/>
      </w:pPr>
      <w:r>
        <w:t>Copy of Jamabandi (not more than six months old).</w:t>
      </w:r>
    </w:p>
    <w:p>
      <w:pPr>
        <w:pStyle w:val="ListNumber"/>
      </w:pPr>
      <w:r>
        <w:t>Passport-size photo.</w:t>
      </w:r>
    </w:p>
    <w:p>
      <w:pPr>
        <w:pStyle w:val="ListNumber"/>
      </w:pPr>
      <w:r>
        <w:t>Copy of Bank Passbook.</w:t>
      </w:r>
    </w:p>
    <w:p>
      <w:pPr>
        <w:pStyle w:val="Heading2"/>
      </w:pPr>
      <w:r>
        <w:t>Frequently Asked Questions</w:t>
      </w:r>
    </w:p>
    <w:p>
      <w:r>
        <w:rPr>
          <w:b/>
        </w:rPr>
        <w:t>Q1. What is the objective of the scheme?</w:t>
      </w:r>
    </w:p>
    <w:p>
      <w:r>
        <w:t>Under the Naye Fal Bagecho Ki Sthapana subsidies to Increase farmers' income by facilitating the cultivation of high-value fruit crops that have a potentially higher market demand and profitability compared to traditional crops.</w:t>
      </w:r>
    </w:p>
    <w:p>
      <w:r>
        <w:rPr>
          <w:b/>
        </w:rPr>
        <w:t>Q2. How many hectares of  area will the grant be given to a farmer?</w:t>
      </w:r>
    </w:p>
    <w:p>
      <w:r>
        <w:t>A farmer will be given a grant for a minimum of 0.4 hectares and a maximum of 4.0 hectares area.</w:t>
      </w:r>
    </w:p>
    <w:p>
      <w:r>
        <w:rPr>
          <w:b/>
        </w:rPr>
        <w:t>Q3. How many hectares should there be for Scheduled Caste/Tribe farmers and tribal areas?</w:t>
      </w:r>
    </w:p>
    <w:p>
      <w:r>
        <w:t>The minimum area limit for Scheduled Caste/Tribe farmers and tribal areas will be 0.2 hectares.</w:t>
      </w:r>
    </w:p>
    <w:p>
      <w:r>
        <w:rPr>
          <w:b/>
        </w:rPr>
        <w:t>Q4. Is there any agricultural land criteria?</w:t>
      </w:r>
    </w:p>
    <w:p>
      <w:r>
        <w:t>The applicant must have agricultural land ownership and irrigation sources.</w:t>
      </w:r>
    </w:p>
    <w:p>
      <w:r>
        <w:rPr>
          <w:b/>
        </w:rPr>
        <w:t>Q5. What documents are required for this scheme?</w:t>
      </w:r>
    </w:p>
    <w:p>
      <w:r>
        <w:t>Copy of Aadhar Card / Jan Aadhar Card, Jamabandi (not more than six months old).</w:t>
      </w:r>
    </w:p>
    <w:p>
      <w:r>
        <w:rPr>
          <w:b/>
        </w:rPr>
        <w:t>Q6. What do you mean by jamabandi?</w:t>
      </w:r>
    </w:p>
    <w:p>
      <w:r>
        <w:t>Jamabandi refers to a land revenue record that contains essential details about land ownership, cultivation, and rights of the landholders in a specific area.</w:t>
      </w:r>
    </w:p>
    <w:p>
      <w:r>
        <w:rPr>
          <w:b/>
        </w:rPr>
        <w:t>Q7. May Other State persons also apply for this scheme?</w:t>
      </w:r>
    </w:p>
    <w:p>
      <w:r>
        <w:t>No, this scheme only for Rajasthan.</w:t>
      </w:r>
    </w:p>
    <w:p>
      <w:r>
        <w:rPr>
          <w:b/>
        </w:rPr>
        <w:t>Q8. How can i apply online?</w:t>
      </w:r>
    </w:p>
    <w:p>
      <w:r>
        <w:t>One can apply by visiting the e-Mitra center.</w:t>
      </w:r>
    </w:p>
    <w:p>
      <w:r>
        <w:t>https://sso.rajasthan.gov.in/signin</w:t>
      </w:r>
    </w:p>
    <w:p>
      <w:r>
        <w:rPr>
          <w:b/>
        </w:rPr>
        <w:t>Q9. How long is the Jamabandi copy valid?</w:t>
      </w:r>
    </w:p>
    <w:p>
      <w:r>
        <w:t>Copy of Jamabandi (not more than six months old).</w:t>
      </w:r>
    </w:p>
    <w:p>
      <w:pPr>
        <w:pStyle w:val="Heading2"/>
      </w:pPr>
      <w:r>
        <w:t>Sources And References</w:t>
      </w:r>
    </w:p>
    <w:p>
      <w:pPr>
        <w:pStyle w:val="ListBullet"/>
      </w:pPr>
      <w:r>
        <w:t>Guidelines (https://rajkisan.rajasthan.gov.in/Rajkisanweb/Kisan)</w:t>
      </w:r>
    </w:p>
    <w:p>
      <w:pPr>
        <w:pStyle w:val="ListBullet"/>
      </w:pPr>
      <w:r>
        <w:t>Registration (https://sso.rajasthan.gov.in/register)</w:t>
      </w:r>
    </w:p>
    <w:p>
      <w:pPr>
        <w:pStyle w:val="ListBullet"/>
      </w:pPr>
      <w:r>
        <w:t>Login (https://sso.rajasthan.gov.in/signin)</w:t>
      </w:r>
    </w:p>
    <w:p>
      <w:r>
        <w:t>Source: https://www.myscheme.gov.in/schemes/nfbks</w:t>
      </w:r>
    </w:p>
    <w:p>
      <w:r>
        <w:br w:type="page"/>
      </w:r>
    </w:p>
    <w:p>
      <w:pPr>
        <w:pStyle w:val="Heading1"/>
      </w:pPr>
      <w:r>
        <w:t>Assistance for Power Driven Chaff Cutter Scheme under Scheduled Castes Sub Plan (SC Category)</w:t>
      </w:r>
    </w:p>
    <w:p>
      <w:r>
        <w:rPr>
          <w:i/>
          <w:sz w:val="18"/>
        </w:rPr>
        <w:t>State: Gujarat | Categories: Agriculture,Rural &amp; Environment | Scheme For: Individual</w:t>
      </w:r>
    </w:p>
    <w:p>
      <w:pPr>
        <w:pStyle w:val="Heading2"/>
      </w:pPr>
      <w:r>
        <w:t>Details</w:t>
      </w:r>
    </w:p>
    <w:p>
      <w:r>
        <w:t>The scheme “Assistance for Power Driven Chaff Cutter Scheme under Scheduled Castes Sub Plan (SC Category)” is implemented by the Directorate of Animal Husbandry, Agriculture, Farmers Welfare and Co-operation Department, Government of Gujarat. Under this scheme, financial assistance is given to dairy farmers belonging to the Scheduled Caste category on purchase of electric powered chaff cutters. By using power driven chaff cutter, dairy farmers can reduce wastage of green and dry fodder which is economically important for their profitable dairy farming.</w:t>
      </w:r>
    </w:p>
    <w:p>
      <w:pPr>
        <w:pStyle w:val="Heading2"/>
      </w:pPr>
      <w:r>
        <w:t>Benefits</w:t>
      </w:r>
    </w:p>
    <w:p>
      <w:pPr>
        <w:pStyle w:val="ListNumber"/>
      </w:pPr>
      <w:r>
        <w:t>Under the scheme, financial assistance up to 75% of the purchase cost of powered chaff cutter or ₹18,000/-, whichever is less, is given to beneficiaries of Scheduled Caste category.</w:t>
      </w:r>
    </w:p>
    <w:p>
      <w:r>
        <w:rPr>
          <w:b/>
        </w:rPr>
        <w:t>Note:</w:t>
      </w:r>
      <w:r>
        <w:t xml:space="preserve"> The amount of assistance will be deposited in bank account of the beneficiary.</w:t>
      </w:r>
    </w:p>
    <w:p>
      <w:pPr>
        <w:pStyle w:val="Heading2"/>
      </w:pPr>
      <w:r>
        <w:t>Eligibility</w:t>
      </w:r>
    </w:p>
    <w:p>
      <w:pPr>
        <w:pStyle w:val="ListBullet"/>
      </w:pPr>
      <w:r>
        <w:t>The beneficiary should be a permanent resident of Gujarat.</w:t>
      </w:r>
    </w:p>
    <w:p>
      <w:pPr>
        <w:pStyle w:val="ListBullet"/>
      </w:pPr>
      <w:r>
        <w:t>The beneficiary should belong to the Scheduled Caste category.</w:t>
      </w:r>
    </w:p>
    <w:p>
      <w:pPr>
        <w:pStyle w:val="ListBullet"/>
      </w:pPr>
      <w:r>
        <w:t>The beneficiary should have a minimum of five (5) animals of his/her own.</w:t>
      </w:r>
    </w:p>
    <w:p>
      <w:pPr>
        <w:pStyle w:val="Heading2"/>
      </w:pPr>
      <w:r>
        <w:t>Application Process</w:t>
      </w:r>
    </w:p>
    <w:p>
      <w:pPr>
        <w:pStyle w:val="Heading3"/>
      </w:pPr>
      <w:r>
        <w:t>Mode: Online</w:t>
      </w:r>
    </w:p>
    <w:p>
      <w:pPr>
        <w:pStyle w:val="Heading2"/>
      </w:pPr>
      <w:r>
        <w:t>Documents Required</w:t>
      </w:r>
    </w:p>
    <w:p>
      <w:pPr>
        <w:pStyle w:val="ListNumber"/>
      </w:pPr>
      <w:r>
        <w:t>Identity proof of the applicant i.e. Aadhaar Card</w:t>
      </w:r>
    </w:p>
    <w:p>
      <w:pPr>
        <w:pStyle w:val="ListNumber"/>
      </w:pPr>
      <w:r>
        <w:t>Scheduled Caste certificate</w:t>
      </w:r>
    </w:p>
    <w:p>
      <w:pPr>
        <w:pStyle w:val="ListNumber"/>
      </w:pPr>
      <w:r>
        <w:t>Proof of residence</w:t>
      </w:r>
    </w:p>
    <w:p>
      <w:pPr>
        <w:pStyle w:val="ListNumber"/>
      </w:pPr>
      <w:r>
        <w:t>Proof of possessing necessary animals</w:t>
      </w:r>
    </w:p>
    <w:p>
      <w:pPr>
        <w:pStyle w:val="ListNumber"/>
      </w:pPr>
      <w:r>
        <w:t>Bank account details of beneficiary</w:t>
      </w:r>
    </w:p>
    <w:p>
      <w:pPr>
        <w:pStyle w:val="ListNumber"/>
      </w:pPr>
      <w:r>
        <w:t>Any other documents as required</w:t>
      </w:r>
    </w:p>
    <w:p>
      <w:pPr>
        <w:pStyle w:val="Heading2"/>
      </w:pPr>
      <w:r>
        <w:t>Frequently Asked Questions</w:t>
      </w:r>
    </w:p>
    <w:p>
      <w:r>
        <w:rPr>
          <w:b/>
        </w:rPr>
        <w:t>Q1. What are the benefits of this scheme?</w:t>
      </w:r>
    </w:p>
    <w:p>
      <w:r>
        <w:t>Eligible beneficiaries can receive financial assistance covering up to 75% of the purchase cost of a powered chaff cutter or [?]18,000/-, whichever is lower.</w:t>
      </w:r>
    </w:p>
    <w:p>
      <w:r>
        <w:rPr>
          <w:b/>
        </w:rPr>
        <w:t>Q2. How is the financial assistance provided?</w:t>
      </w:r>
    </w:p>
    <w:p>
      <w:r>
        <w:t>The amount of assistance will be directly deposited into the bank account of the beneficiary.</w:t>
      </w:r>
    </w:p>
    <w:p>
      <w:r>
        <w:rPr>
          <w:b/>
        </w:rPr>
        <w:t>Q3. Who is eligible for this scheme?</w:t>
      </w:r>
    </w:p>
    <w:p>
      <w:r>
        <w:t>Eligible beneficiaries must be permanent residents of Gujarat and belong to the Scheduled Caste category.</w:t>
      </w:r>
    </w:p>
    <w:p>
      <w:r>
        <w:rPr>
          <w:b/>
        </w:rPr>
        <w:t>Q4. What is the minimum requirement for the number of animals owned by the beneficiary?</w:t>
      </w:r>
    </w:p>
    <w:p>
      <w:r>
        <w:t>Beneficiaries must possess a minimum of five (5) animals of their own to qualify for the scheme.</w:t>
      </w:r>
    </w:p>
    <w:p>
      <w:r>
        <w:rPr>
          <w:b/>
        </w:rPr>
        <w:t>Q5. How can one apply for this scheme?</w:t>
      </w:r>
    </w:p>
    <w:p>
      <w:r>
        <w:t>Applicants can apply online through the I-Khedut Portal at https://ikhedut.gujarat.gov.in/.</w:t>
      </w:r>
    </w:p>
    <w:p>
      <w:r>
        <w:rPr>
          <w:b/>
        </w:rPr>
        <w:t>Q6. Can dairy farmers from other states apply for this scheme?</w:t>
      </w:r>
    </w:p>
    <w:p>
      <w:r>
        <w:t>No, this scheme is specifically designed for dairy farmers in Gujarat belonging to the Scheduled Caste category.</w:t>
      </w:r>
    </w:p>
    <w:p>
      <w:r>
        <w:rPr>
          <w:b/>
        </w:rPr>
        <w:t>Q7. How is the subsidy claimed after purchasing the chaff cutter?</w:t>
      </w:r>
    </w:p>
    <w:p>
      <w:r>
        <w:t>After purchasing the chaff cutter from a government-approved empanelled vendor, beneficiaries need to produce the bill for claim submission of the subsidy.</w:t>
      </w:r>
    </w:p>
    <w:p>
      <w:pPr>
        <w:pStyle w:val="Heading2"/>
      </w:pPr>
      <w:r>
        <w:t>Sources And References</w:t>
      </w:r>
    </w:p>
    <w:p>
      <w:pPr>
        <w:pStyle w:val="ListBullet"/>
      </w:pPr>
      <w:r>
        <w:t>Official Website (https://doah.gujarat.gov.in/fodder-development-guj.htm)</w:t>
      </w:r>
    </w:p>
    <w:p>
      <w:pPr>
        <w:pStyle w:val="ListBullet"/>
      </w:pPr>
      <w:r>
        <w:t>Scheme Details (Page No. 7) (https://doah.gujarat.gov.in/Images/animalhusbandary/pdf/English-for-Fodder-Development.pdf)</w:t>
      </w:r>
    </w:p>
    <w:p>
      <w:pPr>
        <w:pStyle w:val="ListBullet"/>
      </w:pPr>
      <w:r>
        <w:t>I-Khedut Portal (https://ikhedut.gujarat.gov.in/)</w:t>
      </w:r>
    </w:p>
    <w:p>
      <w:r>
        <w:t>Source: https://www.myscheme.gov.in/schemes/apdccsscspscc</w:t>
      </w:r>
    </w:p>
    <w:p>
      <w:r>
        <w:br w:type="page"/>
      </w:r>
    </w:p>
    <w:p>
      <w:pPr>
        <w:pStyle w:val="Heading1"/>
      </w:pPr>
      <w:r>
        <w:t>SC/ST Pre Matric Scholarship - Uttar Pradesh</w:t>
      </w:r>
    </w:p>
    <w:p>
      <w:r>
        <w:rPr>
          <w:i/>
          <w:sz w:val="18"/>
        </w:rPr>
        <w:t>State: Uttar Pradesh | Categories: Education &amp; Learning | Open: 2016-01-01 | Scheme For: Individual</w:t>
      </w:r>
    </w:p>
    <w:p>
      <w:pPr>
        <w:pStyle w:val="Heading2"/>
      </w:pPr>
      <w:r>
        <w:t>Details</w:t>
      </w:r>
    </w:p>
    <w:p>
      <w:r>
        <w:t>The Uttar Pradesh Social Welfare Department offers a Pre Matric Scholarship specifically designed to support Scheduled Caste (SC) or Scheduled Tribe (ST) students who are financially disadvantaged and pursuing secondary education in Class 9 or 10. This scholarship program recognizes the importance of education in empowering students from marginalized communities and aims to bridge the financial gap that might otherwise hinder their academic progress. By providing financial assistance, the scholarship helps alleviate the financial burden on SC families and encourages students to complete their matriculation, opening doors to further educational opportunities and brighter futures.</w:t>
      </w:r>
    </w:p>
    <w:p>
      <w:pPr>
        <w:pStyle w:val="Heading2"/>
      </w:pPr>
      <w:r>
        <w:t>Benefits</w:t>
      </w:r>
    </w:p>
    <w:p>
      <w:pPr>
        <w:pStyle w:val="ListBullet"/>
      </w:pPr>
      <w:r>
        <w:t>Component-1</w:t>
      </w:r>
    </w:p>
    <w:p>
      <w:pPr>
        <w:pStyle w:val="ListNumber"/>
      </w:pPr>
      <w:r>
        <w:t>₹3,500/- per annum (Day Students).</w:t>
      </w:r>
    </w:p>
    <w:p>
      <w:pPr>
        <w:pStyle w:val="ListNumber"/>
      </w:pPr>
      <w:r>
        <w:t>₹7,000/- per annum (residential students).</w:t>
      </w:r>
    </w:p>
    <w:p>
      <w:pPr>
        <w:pStyle w:val="ListBullet"/>
      </w:pPr>
      <w:r>
        <w:t>Component-2</w:t>
      </w:r>
    </w:p>
    <w:p>
      <w:pPr>
        <w:pStyle w:val="ListNumber"/>
      </w:pPr>
      <w:r>
        <w:t>₹3,500/- per annum (Day Students).</w:t>
      </w:r>
    </w:p>
    <w:p>
      <w:pPr>
        <w:pStyle w:val="ListNumber"/>
      </w:pPr>
      <w:r>
        <w:t>₹8,000/- per annum (residential students).</w:t>
      </w:r>
    </w:p>
    <w:p>
      <w:pPr>
        <w:pStyle w:val="Heading2"/>
      </w:pPr>
      <w:r>
        <w:t>Eligibility</w:t>
      </w:r>
    </w:p>
    <w:p>
      <w:pPr>
        <w:pStyle w:val="ListNumber"/>
      </w:pPr>
      <w:r>
        <w:t>Beneficiary must be a resident of Uttar Pradesh.</w:t>
      </w:r>
    </w:p>
    <w:p>
      <w:pPr>
        <w:pStyle w:val="ListNumber"/>
      </w:pPr>
      <w:r>
        <w:t>Beneficiary must belong to the Scheduled Caste (SC) or Scheduled Tribe(ST) category.</w:t>
      </w:r>
    </w:p>
    <w:p>
      <w:pPr>
        <w:pStyle w:val="ListNumber"/>
      </w:pPr>
      <w:r>
        <w:t>Beneficiaries who are dependents of people in occupations traditionally considered untouchable.</w:t>
      </w:r>
    </w:p>
    <w:p>
      <w:pPr>
        <w:pStyle w:val="ListNumber"/>
      </w:pPr>
      <w:r>
        <w:t>Financial:</w:t>
      </w:r>
    </w:p>
    <w:p>
      <w:pPr>
        <w:pStyle w:val="ListBullet"/>
      </w:pPr>
      <w:r>
        <w:t>Component 1: Beneficiaries' parents' annual income should not be more than ₹2,50,000/-.</w:t>
      </w:r>
    </w:p>
    <w:p>
      <w:pPr>
        <w:pStyle w:val="ListBullet"/>
      </w:pPr>
      <w:r>
        <w:t>Component 2: No income criteria.</w:t>
      </w:r>
    </w:p>
    <w:p>
      <w:pPr>
        <w:pStyle w:val="ListNumber"/>
      </w:pPr>
      <w:r>
        <w:t>All the children of the applicant's parents will be eligible.</w:t>
      </w:r>
    </w:p>
    <w:p>
      <w:pPr>
        <w:pStyle w:val="ListNumber"/>
      </w:pPr>
      <w:r>
        <w:t>Students cannot receive other scholarships alongside this one (with some exceptions).</w:t>
      </w:r>
    </w:p>
    <w:p>
      <w:pPr>
        <w:pStyle w:val="ListNumber"/>
      </w:pPr>
      <w:r>
        <w:t>Beneficiary's age limit is 12 to 20 years old (as of July 1st).</w:t>
      </w:r>
    </w:p>
    <w:p>
      <w:pPr>
        <w:pStyle w:val="Heading2"/>
      </w:pPr>
      <w:r>
        <w:t>Application Process</w:t>
      </w:r>
    </w:p>
    <w:p>
      <w:pPr>
        <w:pStyle w:val="Heading3"/>
      </w:pPr>
      <w:r>
        <w:t>Mode: Online</w:t>
      </w:r>
    </w:p>
    <w:p>
      <w:r>
        <w:t>__</w:t>
      </w:r>
      <w:r>
        <w:rPr>
          <w:b/>
        </w:rPr>
        <w:t>Registration</w:t>
      </w:r>
      <w:r>
        <w:t>____:__</w:t>
      </w:r>
    </w:p>
    <w:p>
      <w:r>
        <w:t>Step-1: Applicant need to visit the official website (https://scholarship.up.gov.in).</w:t>
      </w:r>
    </w:p>
    <w:p>
      <w:r>
        <w:t>Step-2: Click Registration (https://scholarship.up.gov.in/RegistrationNew.aspx) under Student option.</w:t>
      </w:r>
    </w:p>
    <w:p>
      <w:r>
        <w:t>Step-3: Select the option among the following:</w:t>
      </w:r>
    </w:p>
    <w:p>
      <w:pPr>
        <w:pStyle w:val="ListBullet"/>
      </w:pPr>
      <w:r>
        <w:t>- For ST,SC,General Category) (Fresh)    - For OBC Category    - For Minority Category    - For children studying in class 9 and 10 of parents engaged in unclean profession.</w:t>
      </w:r>
    </w:p>
    <w:p>
      <w:r>
        <w:t>Step-4: Select the further option accordingly</w:t>
      </w:r>
    </w:p>
    <w:p>
      <w:pPr>
        <w:pStyle w:val="ListBullet"/>
      </w:pPr>
      <w:r>
        <w:t>- Pre-matric (Fresh).    - Post-matric Intermediate (Fresh).    - Post-matric Other Than Intermediate (Fresh).    - Post-matric Other State (Fresh).</w:t>
      </w:r>
    </w:p>
    <w:p>
      <w:r>
        <w:t>Step-5: Provide the required information for registration and click on submit.</w:t>
      </w:r>
    </w:p>
    <w:p>
      <w:r>
        <w:t>Step-6: Now, note down the registration number from the screen.</w:t>
      </w:r>
    </w:p>
    <w:p>
      <w:r>
        <w:t>__</w:t>
      </w:r>
      <w:r>
        <w:rPr>
          <w:b/>
        </w:rPr>
        <w:t>Login</w:t>
      </w:r>
      <w:r>
        <w:t>____:__</w:t>
      </w:r>
    </w:p>
    <w:p>
      <w:r>
        <w:t>Step-1: Applicant need to visit the official website. (https://scholarship.up.gov.in)</w:t>
      </w:r>
    </w:p>
    <w:p>
      <w:r>
        <w:t>Step-2: Click Fresh Login under Student option.</w:t>
      </w:r>
    </w:p>
    <w:p>
      <w:r>
        <w:t>Step-3: Fill out the required details.</w:t>
      </w:r>
    </w:p>
    <w:p>
      <w:pPr>
        <w:pStyle w:val="ListBullet"/>
      </w:pPr>
      <w:r>
        <w:t>- Registration Number.    - Mobile Number.    - Password.</w:t>
      </w:r>
    </w:p>
    <w:p>
      <w:r>
        <w:t>Step-4: Complete the DigiLocker verification.</w:t>
      </w:r>
    </w:p>
    <w:p>
      <w:r>
        <w:t>Step-5: Fill out the application form.</w:t>
      </w:r>
    </w:p>
    <w:p>
      <w:pPr>
        <w:pStyle w:val="ListBullet"/>
      </w:pPr>
      <w:r>
        <w:t>- Registration Details    - Personnel Details.    - Bank Details.</w:t>
      </w:r>
    </w:p>
    <w:p>
      <w:r>
        <w:t>Step-6: Upload required documents.</w:t>
      </w:r>
    </w:p>
    <w:p>
      <w:r>
        <w:t>Step-7: Complete NPCI verification.</w:t>
      </w:r>
    </w:p>
    <w:p>
      <w:r>
        <w:t>Step-8: Download the application form.</w:t>
      </w:r>
    </w:p>
    <w:p>
      <w:r>
        <w:t>Step-9: Submit the application form to the institute with all required documents.</w:t>
      </w:r>
    </w:p>
    <w:p>
      <w:pPr>
        <w:pStyle w:val="Heading2"/>
      </w:pPr>
      <w:r>
        <w:t>Documents Required</w:t>
      </w:r>
    </w:p>
    <w:p>
      <w:pPr>
        <w:pStyle w:val="ListNumber"/>
      </w:pPr>
      <w:r>
        <w:t>Mark sheet of your last qualifying examination.</w:t>
      </w:r>
    </w:p>
    <w:p>
      <w:pPr>
        <w:pStyle w:val="ListNumber"/>
      </w:pPr>
      <w:r>
        <w:t>Caste certificate.</w:t>
      </w:r>
    </w:p>
    <w:p>
      <w:pPr>
        <w:pStyle w:val="ListNumber"/>
      </w:pPr>
      <w:r>
        <w:t>Income certificate of your family.</w:t>
      </w:r>
    </w:p>
    <w:p>
      <w:pPr>
        <w:pStyle w:val="ListNumber"/>
      </w:pPr>
      <w:r>
        <w:t>Bank passbook photocopy (where the scholarship amount will be deposited).</w:t>
      </w:r>
    </w:p>
    <w:p>
      <w:pPr>
        <w:pStyle w:val="ListNumber"/>
      </w:pPr>
      <w:r>
        <w:t>Fee receipt number (if applicable).</w:t>
      </w:r>
    </w:p>
    <w:p>
      <w:pPr>
        <w:pStyle w:val="ListNumber"/>
      </w:pPr>
      <w:r>
        <w:t>Enrollment number.</w:t>
      </w:r>
    </w:p>
    <w:p>
      <w:pPr>
        <w:pStyle w:val="ListNumber"/>
      </w:pPr>
      <w:r>
        <w:t>Aadhar card number.</w:t>
      </w:r>
    </w:p>
    <w:p>
      <w:pPr>
        <w:pStyle w:val="ListNumber"/>
      </w:pPr>
      <w:r>
        <w:t>Latest passport-sized photograph.</w:t>
      </w:r>
    </w:p>
    <w:p>
      <w:pPr>
        <w:pStyle w:val="Heading2"/>
      </w:pPr>
      <w:r>
        <w:t>Frequently Asked Questions</w:t>
      </w:r>
    </w:p>
    <w:p>
      <w:r>
        <w:rPr>
          <w:b/>
        </w:rPr>
        <w:t>Q1. What is this scheme ?</w:t>
      </w:r>
    </w:p>
    <w:p>
      <w:r>
        <w:t>The Uttar Pradesh Social Welfare Department offers a Pre Matric Scholarship for Scheduled Caste (SC) students. This scholarship aims to financially assist students from these categories to pursue secondary education and complete their matriculation. Image of Uttar Pradesh</w:t>
      </w:r>
    </w:p>
    <w:p>
      <w:r>
        <w:rPr>
          <w:b/>
        </w:rPr>
        <w:t>Q2. What benefits are provided ?</w:t>
      </w:r>
    </w:p>
    <w:p>
      <w:r>
        <w:t>Financial benefits are provide.</w:t>
      </w:r>
    </w:p>
    <w:p>
      <w:r>
        <w:rPr>
          <w:b/>
        </w:rPr>
        <w:t>Q3. How much financial benefits are provided?</w:t>
      </w:r>
    </w:p>
    <w:p>
      <w:r>
        <w:t>Component-1</w:t>
      </w:r>
    </w:p>
    <w:p>
      <w:r>
        <w:t>[?]3,500/- per annum (Day Students).</w:t>
      </w:r>
    </w:p>
    <w:p>
      <w:r>
        <w:t>[?]7,000/- per annum (residential students).</w:t>
      </w:r>
    </w:p>
    <w:p>
      <w:r>
        <w:t>Component-2</w:t>
      </w:r>
    </w:p>
    <w:p>
      <w:r>
        <w:t>[?]3,500/- per annum (Day Students).</w:t>
      </w:r>
    </w:p>
    <w:p>
      <w:r>
        <w:t>[?]8,000/- per annum (residential students).</w:t>
      </w:r>
    </w:p>
    <w:p>
      <w:r>
        <w:rPr>
          <w:b/>
        </w:rPr>
        <w:t>Q4. Who can get the scheme benefits?</w:t>
      </w:r>
    </w:p>
    <w:p>
      <w:r>
        <w:t>All eligible student from the resident of Uttar Pradesh can get the scheme benefits.</w:t>
      </w:r>
    </w:p>
    <w:p>
      <w:r>
        <w:rPr>
          <w:b/>
        </w:rPr>
        <w:t>Q5. What is the caste eligibility criteria ?</w:t>
      </w:r>
    </w:p>
    <w:p>
      <w:r>
        <w:t>Applicant must belong to the Scheduled Caste (SC) or Scheduled Tribe (ST) category.</w:t>
      </w:r>
    </w:p>
    <w:p>
      <w:r>
        <w:rPr>
          <w:b/>
        </w:rPr>
        <w:t>Q6. What is educational eligibility criteria ?</w:t>
      </w:r>
    </w:p>
    <w:p>
      <w:r>
        <w:t>Applicant must be studying in Class 9 or 10 in a recognized school.</w:t>
      </w:r>
    </w:p>
    <w:p>
      <w:r>
        <w:rPr>
          <w:b/>
        </w:rPr>
        <w:t>Q7. What is financial eligibility criteria ?</w:t>
      </w:r>
    </w:p>
    <w:p>
      <w:r>
        <w:t>Applicant family's annual income must not exceed [?]2,50,000/-.</w:t>
      </w:r>
    </w:p>
    <w:p>
      <w:r>
        <w:rPr>
          <w:b/>
        </w:rPr>
        <w:t>Q8. What is the procedure to get the scheme benefits?</w:t>
      </w:r>
    </w:p>
    <w:p>
      <w:pPr>
        <w:pStyle w:val="ListNumber"/>
      </w:pPr>
      <w:r>
        <w:t>The applicant will have to register himself online.</w:t>
      </w:r>
    </w:p>
    <w:p>
      <w:pPr>
        <w:pStyle w:val="ListNumber"/>
      </w:pPr>
      <w:r>
        <w:t>Fill out the application form.</w:t>
      </w:r>
    </w:p>
    <w:p>
      <w:pPr>
        <w:pStyle w:val="ListNumber"/>
      </w:pPr>
      <w:r>
        <w:t>Download the filled application form and submit it to the institute.</w:t>
      </w:r>
    </w:p>
    <w:p>
      <w:r>
        <w:rPr>
          <w:b/>
        </w:rPr>
        <w:t>Q9. What documents are required?</w:t>
      </w:r>
    </w:p>
    <w:p>
      <w:pPr>
        <w:pStyle w:val="ListNumber"/>
      </w:pPr>
      <w:r>
        <w:t>Mark sheet of your last qualifying examination.</w:t>
      </w:r>
    </w:p>
    <w:p>
      <w:pPr>
        <w:pStyle w:val="ListNumber"/>
      </w:pPr>
      <w:r>
        <w:t>Caste certificate.</w:t>
      </w:r>
    </w:p>
    <w:p>
      <w:pPr>
        <w:pStyle w:val="ListNumber"/>
      </w:pPr>
      <w:r>
        <w:t>Income certificate of your family.</w:t>
      </w:r>
    </w:p>
    <w:p>
      <w:pPr>
        <w:pStyle w:val="ListNumber"/>
      </w:pPr>
      <w:r>
        <w:t>Bank passbook photocopy (where the scholarship amount will be deposited).</w:t>
      </w:r>
    </w:p>
    <w:p>
      <w:pPr>
        <w:pStyle w:val="ListNumber"/>
      </w:pPr>
      <w:r>
        <w:t>Fee receipt number (if applicable).</w:t>
      </w:r>
    </w:p>
    <w:p>
      <w:pPr>
        <w:pStyle w:val="ListNumber"/>
      </w:pPr>
      <w:r>
        <w:t>Enrollment number.</w:t>
      </w:r>
    </w:p>
    <w:p>
      <w:pPr>
        <w:pStyle w:val="ListNumber"/>
      </w:pPr>
      <w:r>
        <w:t>Aadhar card number.</w:t>
      </w:r>
    </w:p>
    <w:p>
      <w:pPr>
        <w:pStyle w:val="ListNumber"/>
      </w:pPr>
      <w:r>
        <w:t>Latest passport-sized photograph.</w:t>
      </w:r>
    </w:p>
    <w:p>
      <w:r>
        <w:rPr>
          <w:b/>
        </w:rPr>
        <w:t>Q10. What is official URL to get register and fill out application form?</w:t>
      </w:r>
    </w:p>
    <w:p>
      <w:r>
        <w:t>Follow the below URL.</w:t>
      </w:r>
    </w:p>
    <w:p>
      <w:r>
        <w:t>Link : https://scholarship.up.gov.in/</w:t>
      </w:r>
    </w:p>
    <w:p>
      <w:pPr>
        <w:pStyle w:val="Heading2"/>
      </w:pPr>
      <w:r>
        <w:t>Sources And References</w:t>
      </w:r>
    </w:p>
    <w:p>
      <w:pPr>
        <w:pStyle w:val="ListBullet"/>
      </w:pPr>
      <w:r>
        <w:t>Guidelines (https://scholarship.up.gov.in/PDFS/GO/PreScst(class%209-10)%20niyamawali%202016.pdf)</w:t>
      </w:r>
    </w:p>
    <w:p>
      <w:pPr>
        <w:pStyle w:val="ListBullet"/>
      </w:pPr>
      <w:r>
        <w:t>Amendment (https://scholarship.up.gov.in/PDFS/GO/202324/Adobe%20Scan%2028-Sept-2023%20sc%20and%20other%20pre.pdf)</w:t>
      </w:r>
    </w:p>
    <w:p>
      <w:pPr>
        <w:pStyle w:val="ListBullet"/>
      </w:pPr>
      <w:r>
        <w:t>Official Website (https://scholarship.up.gov.in/index.aspx)</w:t>
      </w:r>
    </w:p>
    <w:p>
      <w:pPr>
        <w:pStyle w:val="ListBullet"/>
      </w:pPr>
      <w:r>
        <w:t>Registration (https://scholarship.up.gov.in/RegistrationNew.aspx)</w:t>
      </w:r>
    </w:p>
    <w:p>
      <w:r>
        <w:t>Source: https://www.myscheme.gov.in/schemes/pmcup</w:t>
      </w:r>
    </w:p>
    <w:p>
      <w:r>
        <w:br w:type="page"/>
      </w:r>
    </w:p>
    <w:p>
      <w:pPr>
        <w:pStyle w:val="Heading1"/>
      </w:pPr>
      <w:r>
        <w:t>OBC Pre Matric Scholarship-Uttar Pradesh</w:t>
      </w:r>
    </w:p>
    <w:p>
      <w:r>
        <w:rPr>
          <w:i/>
          <w:sz w:val="18"/>
        </w:rPr>
        <w:t>State: Uttar Pradesh | Categories: Education &amp; Learning | Open: 2016-04-12 | Scheme For: Individual</w:t>
      </w:r>
    </w:p>
    <w:p>
      <w:pPr>
        <w:pStyle w:val="Heading2"/>
      </w:pPr>
      <w:r>
        <w:t>Details</w:t>
      </w:r>
    </w:p>
    <w:p>
      <w:r>
        <w:t>The Uttar Pradesh Social Welfare Department offers a Pre Matric Scholarship specifically designed to support Other Backward Class (OBC) students who are financially disadvantaged and pursuing secondary education in Class 9 or 10. This scholarship program recognizes the importance of education in empowering students from marginalized communities and aims to bridge the financial gap that might otherwise hinder their academic progress. By providing financial assistance, the scholarship helps alleviate the financial burden on SC families and encourages students to complete their matriculation, opening doors to further educational opportunities and brighter futures.</w:t>
      </w:r>
    </w:p>
    <w:p>
      <w:pPr>
        <w:pStyle w:val="Heading2"/>
      </w:pPr>
      <w:r>
        <w:t>Benefits</w:t>
      </w:r>
    </w:p>
    <w:p>
      <w:pPr>
        <w:pStyle w:val="ListBullet"/>
      </w:pPr>
      <w:r>
        <w:t>₹150/- per months (for max 10 months).</w:t>
      </w:r>
    </w:p>
    <w:p>
      <w:pPr>
        <w:pStyle w:val="ListBullet"/>
      </w:pPr>
      <w:r>
        <w:t>₹750/- per annum (residential students).</w:t>
      </w:r>
    </w:p>
    <w:p>
      <w:pPr>
        <w:pStyle w:val="Heading2"/>
      </w:pPr>
      <w:r>
        <w:t>Eligibility</w:t>
      </w:r>
    </w:p>
    <w:p>
      <w:pPr>
        <w:pStyle w:val="ListNumber"/>
      </w:pPr>
      <w:r>
        <w:t>Beneficiary must be a resident of Uttar Pradesh.</w:t>
      </w:r>
    </w:p>
    <w:p>
      <w:pPr>
        <w:pStyle w:val="ListNumber"/>
      </w:pPr>
      <w:r>
        <w:t>Beneficiary must belong to the Other Backward Class (OBC) caste category.</w:t>
      </w:r>
    </w:p>
    <w:p>
      <w:pPr>
        <w:pStyle w:val="ListNumber"/>
      </w:pPr>
      <w:r>
        <w:t>Beneficiaries who are dependents of people in occupations traditionally considered untouchable.</w:t>
      </w:r>
    </w:p>
    <w:p>
      <w:pPr>
        <w:pStyle w:val="ListNumber"/>
      </w:pPr>
      <w:r>
        <w:t>Beneficiaries' parents' annual income should not be more than ₹2,00,000/-.</w:t>
      </w:r>
    </w:p>
    <w:p>
      <w:pPr>
        <w:pStyle w:val="ListNumber"/>
      </w:pPr>
      <w:r>
        <w:t>All the children of the applicant's parents will be eligible.</w:t>
      </w:r>
    </w:p>
    <w:p>
      <w:pPr>
        <w:pStyle w:val="ListNumber"/>
      </w:pPr>
      <w:r>
        <w:t>Students cannot receive other scholarships alongside this one (with some exceptions).</w:t>
      </w:r>
    </w:p>
    <w:p>
      <w:pPr>
        <w:pStyle w:val="ListNumber"/>
      </w:pPr>
      <w:r>
        <w:t>Beneficiary's age limit is 12 to 20 years old (as of July 1st).</w:t>
      </w:r>
    </w:p>
    <w:p>
      <w:pPr>
        <w:pStyle w:val="Heading2"/>
      </w:pPr>
      <w:r>
        <w:t>Application Process</w:t>
      </w:r>
    </w:p>
    <w:p>
      <w:pPr>
        <w:pStyle w:val="Heading3"/>
      </w:pPr>
      <w:r>
        <w:t>Mode: Online</w:t>
      </w:r>
    </w:p>
    <w:p>
      <w:r>
        <w:t>__</w:t>
      </w:r>
      <w:r>
        <w:rPr>
          <w:b/>
        </w:rPr>
        <w:t>Registration</w:t>
      </w:r>
      <w:r>
        <w:t>____:__</w:t>
      </w:r>
    </w:p>
    <w:p>
      <w:r>
        <w:t>Step-1: Applicant need to visit the official website (https://scholarship.up.gov.in).</w:t>
      </w:r>
    </w:p>
    <w:p>
      <w:r>
        <w:t>Step-2: Click Registration (https://scholarship.up.gov.in/RegistrationNew.aspx) under Student option.</w:t>
      </w:r>
    </w:p>
    <w:p>
      <w:r>
        <w:t>Step-3: Select the option among the following:</w:t>
      </w:r>
    </w:p>
    <w:p>
      <w:pPr>
        <w:pStyle w:val="ListBullet"/>
      </w:pPr>
      <w:r>
        <w:t>- For ST,SC,General Category) (Fresh)    - For OBC Category    - For Minority Category    - For children studying in class 9 and 10 of parents engaged in unclean profession.</w:t>
      </w:r>
    </w:p>
    <w:p>
      <w:r>
        <w:t>Step-4: Select the further option accordingly</w:t>
      </w:r>
    </w:p>
    <w:p>
      <w:pPr>
        <w:pStyle w:val="ListBullet"/>
      </w:pPr>
      <w:r>
        <w:t>- Pre-matric (Fresh).    - Post-matric Intermediate (Fresh).    - Post-matric Other Than Intermediate (Fresh).    - Post-matric Other State (Fresh).</w:t>
      </w:r>
    </w:p>
    <w:p>
      <w:r>
        <w:t>Step-5: Provide the required information for registration and click on submit.</w:t>
      </w:r>
    </w:p>
    <w:p>
      <w:r>
        <w:t>Step-6: Now, note down the registration number from the screen.</w:t>
      </w:r>
    </w:p>
    <w:p>
      <w:r>
        <w:t>__</w:t>
      </w:r>
      <w:r>
        <w:rPr>
          <w:b/>
        </w:rPr>
        <w:t>Login</w:t>
      </w:r>
      <w:r>
        <w:t>____:__</w:t>
      </w:r>
    </w:p>
    <w:p>
      <w:r>
        <w:t>Step-1: Applicant need to visit the official website. (https://scholarship.up.gov.in)</w:t>
      </w:r>
    </w:p>
    <w:p>
      <w:r>
        <w:t>Step-2: Click Fresh Login under Student option.</w:t>
      </w:r>
    </w:p>
    <w:p>
      <w:r>
        <w:t>Step-3: Fill out the required details.</w:t>
      </w:r>
    </w:p>
    <w:p>
      <w:pPr>
        <w:pStyle w:val="ListBullet"/>
      </w:pPr>
      <w:r>
        <w:t>- Registration Number.    - Mobile Number.    - Password.</w:t>
      </w:r>
    </w:p>
    <w:p>
      <w:r>
        <w:t>Step-4: Complete the DigiLocker verification.</w:t>
      </w:r>
    </w:p>
    <w:p>
      <w:r>
        <w:t>Step-5: Fill out the application form.</w:t>
      </w:r>
    </w:p>
    <w:p>
      <w:pPr>
        <w:pStyle w:val="ListBullet"/>
      </w:pPr>
      <w:r>
        <w:t>- Registration Details    - Personnel Details.    - Bank Details.</w:t>
      </w:r>
    </w:p>
    <w:p>
      <w:r>
        <w:t>Step-6: Upload required documents.</w:t>
      </w:r>
    </w:p>
    <w:p>
      <w:r>
        <w:t>Step-7: Complete NPCI verification.</w:t>
      </w:r>
    </w:p>
    <w:p>
      <w:r>
        <w:t>Step-8: Download the application form.</w:t>
      </w:r>
    </w:p>
    <w:p>
      <w:r>
        <w:t>Step-9: Submit the application form to the institute with all required documents.</w:t>
      </w:r>
    </w:p>
    <w:p>
      <w:pPr>
        <w:pStyle w:val="Heading2"/>
      </w:pPr>
      <w:r>
        <w:t>Documents Required</w:t>
      </w:r>
    </w:p>
    <w:p>
      <w:pPr>
        <w:pStyle w:val="ListNumber"/>
      </w:pPr>
      <w:r>
        <w:t>Mark sheet of your last qualifying examination.</w:t>
      </w:r>
    </w:p>
    <w:p>
      <w:pPr>
        <w:pStyle w:val="ListNumber"/>
      </w:pPr>
      <w:r>
        <w:t>Caste certificate.</w:t>
      </w:r>
    </w:p>
    <w:p>
      <w:pPr>
        <w:pStyle w:val="ListNumber"/>
      </w:pPr>
      <w:r>
        <w:t>Income certificate of your family.</w:t>
      </w:r>
    </w:p>
    <w:p>
      <w:pPr>
        <w:pStyle w:val="ListNumber"/>
      </w:pPr>
      <w:r>
        <w:t>Bank passbook photocopy (where the scholarship amount will be deposited).</w:t>
      </w:r>
    </w:p>
    <w:p>
      <w:pPr>
        <w:pStyle w:val="ListNumber"/>
      </w:pPr>
      <w:r>
        <w:t>Fee receipt number (if applicable).</w:t>
      </w:r>
    </w:p>
    <w:p>
      <w:pPr>
        <w:pStyle w:val="ListNumber"/>
      </w:pPr>
      <w:r>
        <w:t>Enrollment number.</w:t>
      </w:r>
    </w:p>
    <w:p>
      <w:pPr>
        <w:pStyle w:val="ListNumber"/>
      </w:pPr>
      <w:r>
        <w:t>Aadhar card number.</w:t>
      </w:r>
    </w:p>
    <w:p>
      <w:pPr>
        <w:pStyle w:val="ListNumber"/>
      </w:pPr>
      <w:r>
        <w:t>Latest passport-sized photograph.</w:t>
      </w:r>
    </w:p>
    <w:p>
      <w:pPr>
        <w:pStyle w:val="Heading2"/>
      </w:pPr>
      <w:r>
        <w:t>Frequently Asked Questions</w:t>
      </w:r>
    </w:p>
    <w:p>
      <w:r>
        <w:rPr>
          <w:b/>
        </w:rPr>
        <w:t>Q1. What is this scheme ?</w:t>
      </w:r>
    </w:p>
    <w:p>
      <w:r>
        <w:t>The Uttar Pradesh Social Welfare Department offers a Pre Matric Scholarship for Other Backward Class (OBC) students. This scholarship aims to financially assist students from these categories to pursue secondary education and complete their matriculation.</w:t>
      </w:r>
    </w:p>
    <w:p>
      <w:r>
        <w:rPr>
          <w:b/>
        </w:rPr>
        <w:t>Q2. What benefits are provided ?</w:t>
      </w:r>
    </w:p>
    <w:p>
      <w:r>
        <w:t>Financial benefits are provide.</w:t>
      </w:r>
    </w:p>
    <w:p>
      <w:r>
        <w:rPr>
          <w:b/>
        </w:rPr>
        <w:t>Q3. How much financial benefits are provided?</w:t>
      </w:r>
    </w:p>
    <w:p>
      <w:r>
        <w:t>[?]150/- per months (for max 10 months).</w:t>
      </w:r>
    </w:p>
    <w:p>
      <w:r>
        <w:t>[?]750/- per annum (residential students).</w:t>
      </w:r>
    </w:p>
    <w:p>
      <w:r>
        <w:rPr>
          <w:b/>
        </w:rPr>
        <w:t>Q4. Who can get the scheme benefits?</w:t>
      </w:r>
    </w:p>
    <w:p>
      <w:r>
        <w:t>All eligible student from the resident of Uttar Pradesh can get the scheme benefits.</w:t>
      </w:r>
    </w:p>
    <w:p>
      <w:r>
        <w:rPr>
          <w:b/>
        </w:rPr>
        <w:t>Q5. What is the caste eligibility criteria ?</w:t>
      </w:r>
    </w:p>
    <w:p>
      <w:r>
        <w:t>Applicant must belong to the Other Backward Class (OBC) caste category.</w:t>
      </w:r>
    </w:p>
    <w:p>
      <w:r>
        <w:rPr>
          <w:b/>
        </w:rPr>
        <w:t>Q6. What is educational eligibility criteria ?</w:t>
      </w:r>
    </w:p>
    <w:p>
      <w:r>
        <w:t>Applicant must be studying in Class 9 or 10 in a recognized school.</w:t>
      </w:r>
    </w:p>
    <w:p>
      <w:r>
        <w:rPr>
          <w:b/>
        </w:rPr>
        <w:t>Q7. What is financial eligibility criteria ?</w:t>
      </w:r>
    </w:p>
    <w:p>
      <w:r>
        <w:t>Applicant family's annual income must not exceed [?]2,00,000/-.</w:t>
      </w:r>
    </w:p>
    <w:p>
      <w:r>
        <w:rPr>
          <w:b/>
        </w:rPr>
        <w:t>Q8. What is the procedure to get the scheme benefits?</w:t>
      </w:r>
    </w:p>
    <w:p>
      <w:pPr>
        <w:pStyle w:val="ListNumber"/>
      </w:pPr>
      <w:r>
        <w:t>The applicant will have to register himself online.</w:t>
      </w:r>
    </w:p>
    <w:p>
      <w:pPr>
        <w:pStyle w:val="ListNumber"/>
      </w:pPr>
      <w:r>
        <w:t>Fill out the application form.</w:t>
      </w:r>
    </w:p>
    <w:p>
      <w:pPr>
        <w:pStyle w:val="ListNumber"/>
      </w:pPr>
      <w:r>
        <w:t>Download the filled application form and submit it to the institute.</w:t>
      </w:r>
    </w:p>
    <w:p>
      <w:r>
        <w:rPr>
          <w:b/>
        </w:rPr>
        <w:t>Q9. What documents are required?</w:t>
      </w:r>
    </w:p>
    <w:p>
      <w:pPr>
        <w:pStyle w:val="ListNumber"/>
      </w:pPr>
      <w:r>
        <w:t>Mark sheet of your last qualifying examination.</w:t>
      </w:r>
    </w:p>
    <w:p>
      <w:pPr>
        <w:pStyle w:val="ListNumber"/>
      </w:pPr>
      <w:r>
        <w:t>Caste certificate.</w:t>
      </w:r>
    </w:p>
    <w:p>
      <w:pPr>
        <w:pStyle w:val="ListNumber"/>
      </w:pPr>
      <w:r>
        <w:t>Income certificate of your family.</w:t>
      </w:r>
    </w:p>
    <w:p>
      <w:pPr>
        <w:pStyle w:val="ListNumber"/>
      </w:pPr>
      <w:r>
        <w:t>Bank passbook photocopy (where the scholarship amount will be deposited).</w:t>
      </w:r>
    </w:p>
    <w:p>
      <w:pPr>
        <w:pStyle w:val="ListNumber"/>
      </w:pPr>
      <w:r>
        <w:t>Fee receipt number (if applicable).</w:t>
      </w:r>
    </w:p>
    <w:p>
      <w:pPr>
        <w:pStyle w:val="ListNumber"/>
      </w:pPr>
      <w:r>
        <w:t>Enrollment number.</w:t>
      </w:r>
    </w:p>
    <w:p>
      <w:pPr>
        <w:pStyle w:val="ListNumber"/>
      </w:pPr>
      <w:r>
        <w:t>Aadhar card number.</w:t>
      </w:r>
    </w:p>
    <w:p>
      <w:pPr>
        <w:pStyle w:val="ListNumber"/>
      </w:pPr>
      <w:r>
        <w:t>Latest passport-sized photograph.</w:t>
      </w:r>
    </w:p>
    <w:p>
      <w:r>
        <w:rPr>
          <w:b/>
        </w:rPr>
        <w:t>Q10. What is official URL to get register and fill out application form?</w:t>
      </w:r>
    </w:p>
    <w:p>
      <w:r>
        <w:t>Follow the below URL.</w:t>
      </w:r>
    </w:p>
    <w:p>
      <w:r>
        <w:t>Link : https://scholarship.up.gov.in/</w:t>
      </w:r>
    </w:p>
    <w:p>
      <w:pPr>
        <w:pStyle w:val="Heading2"/>
      </w:pPr>
      <w:r>
        <w:t>Sources And References</w:t>
      </w:r>
    </w:p>
    <w:p>
      <w:pPr>
        <w:pStyle w:val="ListBullet"/>
      </w:pPr>
      <w:r>
        <w:t>Guidelines (https://scholarship.up.gov.in/PDFS/GO/OBC_Pre%20matrici%20Niyamawali%20(2016).pdf)</w:t>
      </w:r>
    </w:p>
    <w:p>
      <w:pPr>
        <w:pStyle w:val="ListBullet"/>
      </w:pPr>
      <w:r>
        <w:t>Official Website (https://scholarship.up.gov.in/index.aspx)</w:t>
      </w:r>
    </w:p>
    <w:p>
      <w:pPr>
        <w:pStyle w:val="ListBullet"/>
      </w:pPr>
      <w:r>
        <w:t>Registration (https://scholarship.up.gov.in/RegistrationNew.aspx)</w:t>
      </w:r>
    </w:p>
    <w:p>
      <w:r>
        <w:t>Source: https://www.myscheme.gov.in/schemes/obcpms</w:t>
      </w:r>
    </w:p>
    <w:p>
      <w:r>
        <w:br w:type="page"/>
      </w:r>
    </w:p>
    <w:p>
      <w:pPr>
        <w:pStyle w:val="Heading1"/>
      </w:pPr>
      <w:r>
        <w:t>Alpasankhyak Post-Maitrik Chhaatravrtti Yojana</w:t>
      </w:r>
    </w:p>
    <w:p>
      <w:r>
        <w:rPr>
          <w:i/>
          <w:sz w:val="18"/>
        </w:rPr>
        <w:t>State: Madhya Pradesh | Categories: Education &amp; Learning | Scheme For: Individual</w:t>
      </w:r>
    </w:p>
    <w:p>
      <w:pPr>
        <w:pStyle w:val="Heading2"/>
      </w:pPr>
      <w:r>
        <w:t>Details</w:t>
      </w:r>
    </w:p>
    <w:p>
      <w:r>
        <w:t>The Alpasankhyak Post-Matric Scholarship Scheme under the Higher Education Department of the Madhya Pradesh goverment provides financial assistance to students from minority communities in Madhya Pradesh pursuing post-secondary education. This scheme aims to alleviate the financial burden on economically disadvantaged minority students, enabling them to access quality education and pursue higher studies. By offering scholarships for tuition fees, maintenance allowances, and other educational expenses, it seeks to promote inclusive growth and empower minority communities through education.</w:t>
      </w:r>
    </w:p>
    <w:p>
      <w:pPr>
        <w:pStyle w:val="Heading2"/>
      </w:pPr>
      <w:r>
        <w:t>Benefits</w:t>
      </w:r>
    </w:p>
    <w:p>
      <w:pPr>
        <w:pStyle w:val="ListNumber"/>
      </w:pPr>
      <w:r>
        <w:t>Tuition fee of ₹3,000/- per year for graduate and postgraduate students.</w:t>
      </w:r>
    </w:p>
    <w:p>
      <w:pPr>
        <w:pStyle w:val="ListNumber"/>
      </w:pPr>
      <w:r>
        <w:t>Maintenance allowance of ₹570/- per month for undergraduate and postgraduate hostel students.</w:t>
      </w:r>
    </w:p>
    <w:p>
      <w:pPr>
        <w:pStyle w:val="ListNumber"/>
      </w:pPr>
      <w:r>
        <w:t>Maintenance allowance of ₹300/- per month for non-hostel students</w:t>
      </w:r>
    </w:p>
    <w:p>
      <w:pPr>
        <w:pStyle w:val="ListNumber"/>
      </w:pPr>
      <w:r>
        <w:t>Maintenance allowance M.Phil. And Ph.D. ₹1,200/- per month to hostel students.</w:t>
      </w:r>
    </w:p>
    <w:p>
      <w:pPr>
        <w:pStyle w:val="ListNumber"/>
      </w:pPr>
      <w:r>
        <w:t>Maintenance allowance of ₹550/- per month for non-hostel students</w:t>
      </w:r>
    </w:p>
    <w:p>
      <w:pPr>
        <w:pStyle w:val="ListNumber"/>
      </w:pPr>
      <w:r>
        <w:t>Maintenance allowance will be payable for 10 months.</w:t>
      </w:r>
    </w:p>
    <w:p>
      <w:pPr>
        <w:pStyle w:val="Heading2"/>
      </w:pPr>
      <w:r>
        <w:t>Eligibility</w:t>
      </w:r>
    </w:p>
    <w:p>
      <w:pPr>
        <w:pStyle w:val="ListNumber"/>
      </w:pPr>
      <w:r>
        <w:t>The applicant should be a native of the minority category of Madhya Pradesh.</w:t>
      </w:r>
    </w:p>
    <w:p>
      <w:pPr>
        <w:pStyle w:val="ListNumber"/>
      </w:pPr>
      <w:r>
        <w:t>The total annual income of the applicant's parents and guardian should not exceed ₹2,00,000/-.</w:t>
      </w:r>
    </w:p>
    <w:p>
      <w:pPr>
        <w:pStyle w:val="ListNumber"/>
      </w:pPr>
      <w:r>
        <w:t>Not less than 50 percent marks in the last qualifying examination.</w:t>
      </w:r>
    </w:p>
    <w:p>
      <w:pPr>
        <w:pStyle w:val="Heading2"/>
      </w:pPr>
      <w:r>
        <w:t>Application Process</w:t>
      </w:r>
    </w:p>
    <w:p>
      <w:pPr>
        <w:pStyle w:val="Heading3"/>
      </w:pPr>
      <w:r>
        <w:t>Mode: Online</w:t>
      </w:r>
    </w:p>
    <w:p>
      <w:r>
        <w:t>__</w:t>
      </w:r>
      <w:r>
        <w:rPr>
          <w:b/>
        </w:rPr>
        <w:t>Registration</w:t>
      </w:r>
      <w:r>
        <w:t>__</w:t>
      </w:r>
    </w:p>
    <w:p>
      <w:r>
        <w:rPr>
          <w:b/>
        </w:rPr>
        <w:t>Step1:</w:t>
      </w:r>
      <w:r>
        <w:t xml:space="preserve"> Go to the official website of "The National Scholarship Portal (https://scholarships.gov.in/)" (NSP) using a web browser.</w:t>
      </w:r>
    </w:p>
    <w:p>
      <w:r>
        <w:rPr>
          <w:b/>
        </w:rPr>
        <w:t>Step2:</w:t>
      </w:r>
      <w:r>
        <w:t xml:space="preserve"> Look for the option that says "New Registration (https://scholarships.gov.in/registrations/#/registration-page)" on the homepage and click on it.</w:t>
      </w:r>
    </w:p>
    <w:p>
      <w:r>
        <w:rPr>
          <w:b/>
        </w:rPr>
        <w:t>Step3:</w:t>
      </w:r>
      <w:r>
        <w:t xml:space="preserve"> Read the registration guidelines carefully before proceeding. then click Continue.</w:t>
      </w:r>
    </w:p>
    <w:p>
      <w:r>
        <w:rPr>
          <w:b/>
        </w:rPr>
        <w:t>Step4:</w:t>
      </w:r>
      <w:r>
        <w:t>Now Select your Aadhaar Category</w:t>
      </w:r>
    </w:p>
    <w:p>
      <w:pPr>
        <w:pStyle w:val="ListBullet"/>
      </w:pPr>
      <w:r>
        <w:t>Enter Mobile Number</w:t>
      </w:r>
    </w:p>
    <w:p>
      <w:pPr>
        <w:pStyle w:val="ListBullet"/>
      </w:pPr>
      <w:r>
        <w:t>Enter OTP</w:t>
      </w:r>
    </w:p>
    <w:p>
      <w:pPr>
        <w:pStyle w:val="ListBullet"/>
      </w:pPr>
      <w:r>
        <w:t>Enter Captcha Code, click Verify</w:t>
      </w:r>
    </w:p>
    <w:p>
      <w:r>
        <w:rPr>
          <w:b/>
        </w:rPr>
        <w:t>Step5:</w:t>
      </w:r>
      <w:r>
        <w:t xml:space="preserve"> Fill in the required details accurately in the registration form. This typically includes personal information such as</w:t>
      </w:r>
    </w:p>
    <w:p>
      <w:pPr>
        <w:pStyle w:val="ListBullet"/>
      </w:pPr>
      <w:r>
        <w:t>Scholarship Category</w:t>
      </w:r>
    </w:p>
    <w:p>
      <w:pPr>
        <w:pStyle w:val="ListBullet"/>
      </w:pPr>
      <w:r>
        <w:t>State</w:t>
      </w:r>
    </w:p>
    <w:p>
      <w:pPr>
        <w:pStyle w:val="ListBullet"/>
      </w:pPr>
      <w:r>
        <w:t>Name</w:t>
      </w:r>
    </w:p>
    <w:p>
      <w:pPr>
        <w:pStyle w:val="ListBullet"/>
      </w:pPr>
      <w:r>
        <w:t>Date of birth</w:t>
      </w:r>
    </w:p>
    <w:p>
      <w:pPr>
        <w:pStyle w:val="ListBullet"/>
      </w:pPr>
      <w:r>
        <w:t>Gender</w:t>
      </w:r>
    </w:p>
    <w:p>
      <w:pPr>
        <w:pStyle w:val="ListBullet"/>
      </w:pPr>
      <w:r>
        <w:t>Contact details, etc.</w:t>
      </w:r>
    </w:p>
    <w:p>
      <w:r>
        <w:rPr>
          <w:b/>
        </w:rPr>
        <w:t>Step6:</w:t>
      </w:r>
      <w:r>
        <w:t>Click submit Register and you get your Student application ID.</w:t>
      </w:r>
    </w:p>
    <w:p>
      <w:r>
        <w:t>__</w:t>
      </w:r>
      <w:r>
        <w:rPr>
          <w:b/>
        </w:rPr>
        <w:t>Apply</w:t>
      </w:r>
      <w:r>
        <w:t>__</w:t>
      </w:r>
    </w:p>
    <w:p>
      <w:r>
        <w:rPr>
          <w:b/>
        </w:rPr>
        <w:t>Step1:</w:t>
      </w:r>
      <w:r>
        <w:t xml:space="preserve"> Go to the official website of "the National Scholarship Portal (https://scholarships.gov.in/)" (NSP) using a web browser.</w:t>
      </w:r>
    </w:p>
    <w:p>
      <w:r>
        <w:rPr>
          <w:b/>
        </w:rPr>
        <w:t xml:space="preserve">Step2: </w:t>
      </w:r>
      <w:r>
        <w:t xml:space="preserve"> click on Login "Fresh Application" (https://scholarships.gov.in/fresh/loginPage)</w:t>
      </w:r>
    </w:p>
    <w:p>
      <w:r>
        <w:rPr>
          <w:b/>
        </w:rPr>
        <w:t xml:space="preserve">Step3: </w:t>
      </w:r>
      <w:r>
        <w:t xml:space="preserve"> After that enter you</w:t>
      </w:r>
    </w:p>
    <w:p>
      <w:pPr>
        <w:pStyle w:val="ListBullet"/>
      </w:pPr>
      <w:r>
        <w:t>Application ID.</w:t>
      </w:r>
    </w:p>
    <w:p>
      <w:pPr>
        <w:pStyle w:val="ListBullet"/>
      </w:pPr>
      <w:r>
        <w:t>Password</w:t>
      </w:r>
    </w:p>
    <w:p>
      <w:pPr>
        <w:pStyle w:val="ListBullet"/>
      </w:pPr>
      <w:r>
        <w:t>Captcha</w:t>
      </w:r>
    </w:p>
    <w:p>
      <w:r>
        <w:rPr>
          <w:b/>
        </w:rPr>
        <w:t>Step4:</w:t>
      </w:r>
      <w:r>
        <w:t xml:space="preserve"> Click Login</w:t>
      </w:r>
    </w:p>
    <w:p>
      <w:pPr>
        <w:pStyle w:val="Heading2"/>
      </w:pPr>
      <w:r>
        <w:t>Documents Required</w:t>
      </w:r>
    </w:p>
    <w:p>
      <w:pPr>
        <w:pStyle w:val="ListNumber"/>
      </w:pPr>
      <w:r>
        <w:t>Aadhar card.</w:t>
      </w:r>
    </w:p>
    <w:p>
      <w:pPr>
        <w:pStyle w:val="ListNumber"/>
      </w:pPr>
      <w:r>
        <w:t>Bank account statement.</w:t>
      </w:r>
    </w:p>
    <w:p>
      <w:pPr>
        <w:pStyle w:val="ListNumber"/>
      </w:pPr>
      <w:r>
        <w:t>Mark sheet.</w:t>
      </w:r>
    </w:p>
    <w:p>
      <w:pPr>
        <w:pStyle w:val="ListNumber"/>
      </w:pPr>
      <w:r>
        <w:t>Address proof.</w:t>
      </w:r>
    </w:p>
    <w:p>
      <w:pPr>
        <w:pStyle w:val="ListNumber"/>
      </w:pPr>
      <w:r>
        <w:t>proof of income.</w:t>
      </w:r>
    </w:p>
    <w:p>
      <w:pPr>
        <w:pStyle w:val="ListNumber"/>
      </w:pPr>
      <w:r>
        <w:t>Passport-size photograph.</w:t>
      </w:r>
    </w:p>
    <w:p>
      <w:pPr>
        <w:pStyle w:val="ListNumber"/>
      </w:pPr>
      <w:r>
        <w:t>mobile number.</w:t>
      </w:r>
    </w:p>
    <w:p>
      <w:pPr>
        <w:pStyle w:val="Heading2"/>
      </w:pPr>
      <w:r>
        <w:t>Frequently Asked Questions</w:t>
      </w:r>
    </w:p>
    <w:p>
      <w:r>
        <w:rPr>
          <w:b/>
        </w:rPr>
        <w:t>Q1. What is the Alpasankhyak Post-Maitrik Chhaatravrtti Yojana?</w:t>
      </w:r>
    </w:p>
    <w:p>
      <w:r>
        <w:t>It is a scholarship scheme for minority students pursuing post-secondary education.</w:t>
      </w:r>
    </w:p>
    <w:p>
      <w:r>
        <w:rPr>
          <w:b/>
        </w:rPr>
        <w:t>Q2. What is the purpose of this scheme?</w:t>
      </w:r>
    </w:p>
    <w:p>
      <w:r>
        <w:t>Its purpose is to provide financial assistance to minority students to pursue higher education.</w:t>
      </w:r>
    </w:p>
    <w:p>
      <w:r>
        <w:rPr>
          <w:b/>
        </w:rPr>
        <w:t>Q3. What types of financial support does the scheme offer?</w:t>
      </w:r>
    </w:p>
    <w:p>
      <w:r>
        <w:t>It offers maintenance allowances and other educational expenses coverage.</w:t>
      </w:r>
    </w:p>
    <w:p>
      <w:r>
        <w:rPr>
          <w:b/>
        </w:rPr>
        <w:t>Q4. How much is the maintenance allowance for undergraduate and postgraduate hostel students?</w:t>
      </w:r>
    </w:p>
    <w:p>
      <w:r>
        <w:t>It is [?]570 per month for undergraduate and postgraduate hostel students.</w:t>
      </w:r>
    </w:p>
    <w:p>
      <w:r>
        <w:rPr>
          <w:b/>
        </w:rPr>
        <w:t>Q5. How much is the maintenance allowance for non-hostel undergraduate and postgraduate students?</w:t>
      </w:r>
    </w:p>
    <w:p>
      <w:r>
        <w:t>It is [?]300 per month for non-hostel undergraduate and postgraduate students.</w:t>
      </w:r>
    </w:p>
    <w:p>
      <w:r>
        <w:rPr>
          <w:b/>
        </w:rPr>
        <w:t>Q6. What is the maintenance allowance for M.Phil. and Ph.D. hostel students?</w:t>
      </w:r>
    </w:p>
    <w:p>
      <w:r>
        <w:t>It is [?]1200 per month for M.Phil. and Ph.D. hostel students.</w:t>
      </w:r>
    </w:p>
    <w:p>
      <w:r>
        <w:rPr>
          <w:b/>
        </w:rPr>
        <w:t>Q7. How much is the maintenance allowance for M.Phil. and Ph.D. non-hostel students?</w:t>
      </w:r>
    </w:p>
    <w:p>
      <w:r>
        <w:t>It is [?]550 per month for M.Phil. and Ph.D. non-hostel students.</w:t>
      </w:r>
    </w:p>
    <w:p>
      <w:r>
        <w:rPr>
          <w:b/>
        </w:rPr>
        <w:t>Q8. Is there any additional financial assistance provided under the scheme?</w:t>
      </w:r>
    </w:p>
    <w:p>
      <w:r>
        <w:t>Apart from maintenance allowances, the scheme may cover tuition fees and other incidental expenses.</w:t>
      </w:r>
    </w:p>
    <w:p>
      <w:r>
        <w:rPr>
          <w:b/>
        </w:rPr>
        <w:t>Q9. What documents are required during the application process?</w:t>
      </w:r>
    </w:p>
    <w:p>
      <w:r>
        <w:t>Aadhar card.</w:t>
      </w:r>
    </w:p>
    <w:p>
      <w:r>
        <w:t>Bank account statement.</w:t>
      </w:r>
    </w:p>
    <w:p>
      <w:r>
        <w:t>Mark sheet.</w:t>
      </w:r>
    </w:p>
    <w:p>
      <w:r>
        <w:t>Address proof.</w:t>
      </w:r>
    </w:p>
    <w:p>
      <w:r>
        <w:t>proof of income.</w:t>
      </w:r>
    </w:p>
    <w:p>
      <w:r>
        <w:t>proof of age.</w:t>
      </w:r>
    </w:p>
    <w:p>
      <w:r>
        <w:t>Passport-size photograph.</w:t>
      </w:r>
    </w:p>
    <w:p>
      <w:r>
        <w:t>mobile number.</w:t>
      </w:r>
    </w:p>
    <w:p>
      <w:r>
        <w:rPr>
          <w:b/>
        </w:rPr>
        <w:t>Q10. Can i apply offline?</w:t>
      </w:r>
    </w:p>
    <w:p>
      <w:r>
        <w:t>According to the guidelines, the form can be filled out only online.</w:t>
      </w:r>
    </w:p>
    <w:p>
      <w:pPr>
        <w:pStyle w:val="Heading2"/>
      </w:pPr>
      <w:r>
        <w:t>Sources And References</w:t>
      </w:r>
    </w:p>
    <w:p>
      <w:pPr>
        <w:pStyle w:val="ListBullet"/>
      </w:pPr>
      <w:r>
        <w:t>Guidelines (https://highereducation.mp.gov.in/?page=SF2Fyv4OVHlghtRd63MGiQ%3D%3D&amp;leftid=ZnGWU%2BxYVl5%2BNBOUmwU4dg%3D%3D)</w:t>
      </w:r>
    </w:p>
    <w:p>
      <w:pPr>
        <w:pStyle w:val="ListBullet"/>
      </w:pPr>
      <w:r>
        <w:t>Registration (https://scholarships.gov.in/registrations/#/)</w:t>
      </w:r>
    </w:p>
    <w:p>
      <w:pPr>
        <w:pStyle w:val="ListBullet"/>
      </w:pPr>
      <w:r>
        <w:t>Login (https://scholarships.gov.in/fresh/loginPage)</w:t>
      </w:r>
    </w:p>
    <w:p>
      <w:r>
        <w:t>Source: https://www.myscheme.gov.in/schemes/apmcy</w:t>
      </w:r>
    </w:p>
    <w:p>
      <w:r>
        <w:br w:type="page"/>
      </w:r>
    </w:p>
    <w:p>
      <w:pPr>
        <w:pStyle w:val="Heading1"/>
      </w:pPr>
      <w:r>
        <w:t xml:space="preserve">Mahatma Jyotiba Phule Mandi shramik kalyaan yojana </w:t>
      </w:r>
    </w:p>
    <w:p>
      <w:r>
        <w:rPr>
          <w:i/>
          <w:sz w:val="18"/>
        </w:rPr>
        <w:t>State: Rajasthan | Categories: Agriculture,Rural &amp; Environment | Scheme For: Individual</w:t>
      </w:r>
    </w:p>
    <w:p>
      <w:pPr>
        <w:pStyle w:val="Heading2"/>
      </w:pPr>
      <w:r>
        <w:t>Details</w:t>
      </w:r>
    </w:p>
    <w:p>
      <w:r>
        <w:t>The Agriculture Department of the Rajasthan Government is pleased to announce the Mahatma Jyotiba Phule Mandi Shramik Kalyan Yojana. This program is designed to enhance the lives of mandi workers within the state. The Yojana offers a comprehensive suite of benefits, including healthcare services with a focus on medical insurance coverage.  Furthermore, the program extends financial assistance to aid mandi workers with matrimonial endeavors.  In the event of a medical condition, the Yojana can facilitate access to appropriate treatment facilities, ensuring workers receive the necessary care.</w:t>
      </w:r>
    </w:p>
    <w:p>
      <w:pPr>
        <w:pStyle w:val="Heading2"/>
      </w:pPr>
      <w:r>
        <w:t>Benefits</w:t>
      </w:r>
    </w:p>
    <w:p>
      <w:r>
        <w:t xml:space="preserve">&gt; </w:t>
      </w:r>
      <w:r>
        <w:rPr>
          <w:b/>
        </w:rPr>
        <w:t>Obstetric Support:</w:t>
      </w:r>
    </w:p>
    <w:p>
      <w:pPr>
        <w:pStyle w:val="ListBullet"/>
      </w:pPr>
      <w:r>
        <w:t>For a maximum of two deliveries, the female license holder Hammal and Palledar are entitled to be paid assistance equivalent to 45 days' wages as per the prevailing wage rate determined by the state government as an unskilled labourer.</w:t>
      </w:r>
    </w:p>
    <w:p>
      <w:pPr>
        <w:pStyle w:val="ListBullet"/>
      </w:pPr>
      <w:r>
        <w:t>As paternity leave, an amount equivalent to 15 days wages is payable to the Hammal/Tulara/Palledar father of the child as per the prevailing wage rate determined by the State Government as an unskilled laborer.</w:t>
      </w:r>
    </w:p>
    <w:p>
      <w:r>
        <w:t xml:space="preserve">&gt; </w:t>
      </w:r>
      <w:r>
        <w:rPr>
          <w:b/>
        </w:rPr>
        <w:t>Help for marriage:</w:t>
      </w:r>
    </w:p>
    <w:p>
      <w:pPr>
        <w:pStyle w:val="ListBullet"/>
      </w:pPr>
      <w:r>
        <w:t>To the extent of the marriage of a licensed woman and two daughters of a licensed woman, ₹ 50,000/-per marriage assistance is payable.</w:t>
      </w:r>
    </w:p>
    <w:p>
      <w:pPr>
        <w:pStyle w:val="ListBullet"/>
      </w:pPr>
      <w:r>
        <w:t>Application has to be submitted in the format prescribed by the concerned licensee 90 days before the marriage.</w:t>
      </w:r>
    </w:p>
    <w:p>
      <w:r>
        <w:t>&lt;br&gt;</w:t>
      </w:r>
    </w:p>
    <w:p>
      <w:r>
        <w:t xml:space="preserve">&gt; </w:t>
      </w:r>
      <w:r>
        <w:rPr>
          <w:b/>
        </w:rPr>
        <w:t>Scholarship / Meritorious Student Award Scheme</w:t>
      </w:r>
    </w:p>
    <w:p>
      <w:pPr>
        <w:pStyle w:val="ListBullet"/>
      </w:pPr>
      <w:r>
        <w:t>Every student who gets first-division marks and whose guardian is a licensed Hammal or Palledar in Mandi is given a merit scholarship at the following rate:-</w:t>
      </w:r>
    </w:p>
    <w:p>
      <w:r>
        <w:t>ClassMale StudentFemale StudentHigher grades (70% to 80%) in the 10th ₹3,000/- to ₹2,000/-₹3,500/-to ₹2,500/-lump sum per studentHigher scores in the 12th Between 80% to 90% between 70% to 80%₹5,000/-,₹4,000/-,₹3,000/-₹6,000/-,₹5,000/-,₹4,000/-lump sum per studentMore than 60% marks in graduation₹4,000/-₹5,000/-lump sum per studentMore than 60% marks in post-graduation₹3,000/-₹4,000/-lump sum per student&lt;br&gt;</w:t>
      </w:r>
    </w:p>
    <w:p>
      <w:pPr>
        <w:pStyle w:val="ListBullet"/>
      </w:pPr>
      <w:r>
        <w:rPr>
          <w:b/>
        </w:rPr>
        <w:t>This award is payable as soon as possible within three months of establishing eligibility.</w:t>
      </w:r>
    </w:p>
    <w:p>
      <w:r>
        <w:t xml:space="preserve">&gt; </w:t>
      </w:r>
      <w:r>
        <w:rPr>
          <w:b/>
        </w:rPr>
        <w:t>Medical Aid:-</w:t>
      </w:r>
    </w:p>
    <w:p>
      <w:pPr>
        <w:pStyle w:val="ListBullet"/>
      </w:pPr>
      <w:r>
        <w:t>Reimbursement of medical expenditures up to a maximum of ₹20,000/-is permitted if a licensed Hammaal or Pulladar becomes gravely ill (due to cancer, heart attack, liver, kidney, etc.) and is admitted to a government hospital or health center.</w:t>
      </w:r>
    </w:p>
    <w:p>
      <w:pPr>
        <w:pStyle w:val="Heading2"/>
      </w:pPr>
      <w:r>
        <w:t>Eligibility</w:t>
      </w:r>
    </w:p>
    <w:p>
      <w:pPr>
        <w:pStyle w:val="ListNumber"/>
      </w:pPr>
      <w:r>
        <w:t>The applicant should be Farmers/agricultural laborers of the Rajasthan.</w:t>
      </w:r>
    </w:p>
    <w:p>
      <w:pPr>
        <w:pStyle w:val="ListNumber"/>
      </w:pPr>
      <w:r>
        <w:t>The applicant workers hold licenses from the market committee.</w:t>
      </w:r>
    </w:p>
    <w:p>
      <w:pPr>
        <w:pStyle w:val="Heading2"/>
      </w:pPr>
      <w:r>
        <w:t>Application Process</w:t>
      </w:r>
    </w:p>
    <w:p>
      <w:pPr>
        <w:pStyle w:val="Heading3"/>
      </w:pPr>
      <w:r>
        <w:t>Mode: Online</w:t>
      </w:r>
    </w:p>
    <w:p>
      <w:r>
        <w:t>__</w:t>
      </w:r>
      <w:r>
        <w:rPr>
          <w:b/>
        </w:rPr>
        <w:t>Registration</w:t>
      </w:r>
      <w:r>
        <w:t>__</w:t>
      </w:r>
    </w:p>
    <w:p>
      <w:r>
        <w:rPr>
          <w:b/>
        </w:rPr>
        <w:t>Step-1:</w:t>
      </w:r>
      <w:r>
        <w:t xml:space="preserve"> Applicant have to visit the official portal (https://sso.rajasthan.gov.in/signin).</w:t>
      </w:r>
    </w:p>
    <w:p>
      <w:r>
        <w:rPr>
          <w:b/>
        </w:rPr>
        <w:t xml:space="preserve">Step-2: </w:t>
      </w:r>
      <w:r>
        <w:t>Click on the option “Register (https://sso.rajasthan.gov.in/register)”.</w:t>
      </w:r>
    </w:p>
    <w:p>
      <w:r>
        <w:rPr>
          <w:b/>
        </w:rPr>
        <w:t>Step-3:</w:t>
      </w:r>
      <w:r>
        <w:t xml:space="preserve"> Then you will be redirected to the SSO registration page. The registration page will appear with the following options.</w:t>
      </w:r>
    </w:p>
    <w:p>
      <w:pPr>
        <w:pStyle w:val="ListBullet"/>
      </w:pPr>
      <w:r>
        <w:t>- Citizen</w:t>
      </w:r>
    </w:p>
    <w:p>
      <w:r>
        <w:rPr>
          <w:b/>
        </w:rPr>
        <w:t xml:space="preserve">Step-4: </w:t>
      </w:r>
      <w:r>
        <w:t>Choose the either one option from  the Jan Aadhaar Or Google to process further.</w:t>
      </w:r>
    </w:p>
    <w:p>
      <w:pPr>
        <w:pStyle w:val="ListBullet"/>
      </w:pPr>
      <w:r>
        <w:t>- Jan Aadhaar : Enter the Jan Aadhaar number, click on the ‘Next’ button,    - - Select your name, the name of the head of the family and all the other members and        - Click on the ‘Send OTP’ button. Enter the ‘OTP’ and        - Click on the ‘Verify OTP’ button to Complete the registration.</w:t>
      </w:r>
    </w:p>
    <w:p>
      <w:pPr>
        <w:pStyle w:val="ListBullet"/>
      </w:pPr>
      <w:r>
        <w:t>- Google : Enter the Gmail ID, click on the ‘Next’ button,    - - Enter the password.        - A new link appear on screen, now click on new SSO link.        - SSO id will appear on screen, now create the password.        - Enter Mobile number, click on registration.</w:t>
      </w:r>
    </w:p>
    <w:p>
      <w:r>
        <w:rPr>
          <w:b/>
        </w:rPr>
        <w:t xml:space="preserve">Step-5: </w:t>
      </w:r>
      <w:r>
        <w:t>Complete the registration process.</w:t>
      </w:r>
    </w:p>
    <w:p>
      <w:r>
        <w:t>__</w:t>
      </w:r>
      <w:r>
        <w:rPr>
          <w:b/>
        </w:rPr>
        <w:t>Apply</w:t>
      </w:r>
      <w:r>
        <w:t>__</w:t>
      </w:r>
    </w:p>
    <w:p>
      <w:r>
        <w:rPr>
          <w:b/>
        </w:rPr>
        <w:t>Step-1:</w:t>
      </w:r>
      <w:r>
        <w:t xml:space="preserve"> Applicant have to visit the official portal (https://sso.rajasthan.gov.in/signin).</w:t>
      </w:r>
    </w:p>
    <w:p>
      <w:r>
        <w:rPr>
          <w:b/>
        </w:rPr>
        <w:t>Step-2:</w:t>
      </w:r>
      <w:r>
        <w:t xml:space="preserve"> After login, dashboard  (https://sso.rajasthan.gov.in/dashboard)will open.</w:t>
      </w:r>
    </w:p>
    <w:p>
      <w:r>
        <w:rPr>
          <w:b/>
        </w:rPr>
        <w:t xml:space="preserve">Step-3: </w:t>
      </w:r>
      <w:r>
        <w:t>Click on “ RAJ-KISAN ” option.</w:t>
      </w:r>
    </w:p>
    <w:p>
      <w:r>
        <w:rPr>
          <w:b/>
        </w:rPr>
        <w:t>Step-4:</w:t>
      </w:r>
      <w:r>
        <w:t xml:space="preserve"> In "Citizen", click on "Application Entry Request".</w:t>
      </w:r>
    </w:p>
    <w:p>
      <w:r>
        <w:rPr>
          <w:b/>
        </w:rPr>
        <w:t xml:space="preserve">Step-5: </w:t>
      </w:r>
      <w:r>
        <w:t>Enter the "Bhamashah ID" or "Janaadhaar ID" and search.</w:t>
      </w:r>
    </w:p>
    <w:p>
      <w:r>
        <w:rPr>
          <w:b/>
        </w:rPr>
        <w:t>Step-6:</w:t>
      </w:r>
      <w:r>
        <w:t xml:space="preserve"> Select the person name and scheme name.</w:t>
      </w:r>
    </w:p>
    <w:p>
      <w:r>
        <w:rPr>
          <w:b/>
        </w:rPr>
        <w:t>Step-7:</w:t>
      </w:r>
      <w:r>
        <w:t xml:space="preserve"> Complete the Aadhaar Authentication and click on Get details.</w:t>
      </w:r>
    </w:p>
    <w:p>
      <w:r>
        <w:rPr>
          <w:b/>
        </w:rPr>
        <w:t>Step-8:</w:t>
      </w:r>
      <w:r>
        <w:t xml:space="preserve"> Provide the required details.</w:t>
      </w:r>
    </w:p>
    <w:p>
      <w:pPr>
        <w:pStyle w:val="ListBullet"/>
      </w:pPr>
      <w:r>
        <w:t>Pensioner Details.</w:t>
      </w:r>
    </w:p>
    <w:p>
      <w:pPr>
        <w:pStyle w:val="ListBullet"/>
      </w:pPr>
      <w:r>
        <w:t>Bank Details.</w:t>
      </w:r>
    </w:p>
    <w:p>
      <w:pPr>
        <w:pStyle w:val="ListBullet"/>
      </w:pPr>
      <w:r>
        <w:t>Disability Details.</w:t>
      </w:r>
    </w:p>
    <w:p>
      <w:pPr>
        <w:pStyle w:val="ListBullet"/>
      </w:pPr>
      <w:r>
        <w:t>Verification Details.</w:t>
      </w:r>
    </w:p>
    <w:p>
      <w:pPr>
        <w:pStyle w:val="ListBullet"/>
      </w:pPr>
      <w:r>
        <w:t>Upload Documents.</w:t>
      </w:r>
    </w:p>
    <w:p>
      <w:r>
        <w:rPr>
          <w:b/>
        </w:rPr>
        <w:t>Step-9:</w:t>
      </w:r>
      <w:r>
        <w:t xml:space="preserve"> Submit.</w:t>
      </w:r>
    </w:p>
    <w:p>
      <w:pPr>
        <w:pStyle w:val="Heading2"/>
      </w:pPr>
      <w:r>
        <w:t>Documents Required</w:t>
      </w:r>
    </w:p>
    <w:p>
      <w:pPr>
        <w:pStyle w:val="ListNumber"/>
      </w:pPr>
      <w:r>
        <w:t>Aadhar Card / Janadhar Card.</w:t>
      </w:r>
    </w:p>
    <w:p>
      <w:pPr>
        <w:pStyle w:val="ListNumber"/>
      </w:pPr>
      <w:r>
        <w:t>Mark sheet.</w:t>
      </w:r>
    </w:p>
    <w:p>
      <w:pPr>
        <w:pStyle w:val="ListNumber"/>
      </w:pPr>
      <w:r>
        <w:t>Age proof.</w:t>
      </w:r>
    </w:p>
    <w:p>
      <w:pPr>
        <w:pStyle w:val="ListNumber"/>
      </w:pPr>
      <w:r>
        <w:t>Medical certificate.</w:t>
      </w:r>
    </w:p>
    <w:p>
      <w:pPr>
        <w:pStyle w:val="ListNumber"/>
      </w:pPr>
      <w:r>
        <w:t>Bank account.</w:t>
      </w:r>
    </w:p>
    <w:p>
      <w:pPr>
        <w:pStyle w:val="ListNumber"/>
      </w:pPr>
      <w:r>
        <w:t>Photos.</w:t>
      </w:r>
    </w:p>
    <w:p>
      <w:pPr>
        <w:pStyle w:val="Heading2"/>
      </w:pPr>
      <w:r>
        <w:t>Frequently Asked Questions</w:t>
      </w:r>
    </w:p>
    <w:p>
      <w:r>
        <w:rPr>
          <w:b/>
        </w:rPr>
        <w:t>Q1. What is the Mahatma Jyotiba Phule Mandi Shramik Kalyaan Yojana?</w:t>
      </w:r>
    </w:p>
    <w:p>
      <w:r>
        <w:t>The Mahatma Jyotiba Phule Mandi Shramik Kalyaan Yojana is a welfare scheme aimed at improving the lives of laborers working in agricultural produce markets (mandis).</w:t>
      </w:r>
    </w:p>
    <w:p>
      <w:r>
        <w:rPr>
          <w:b/>
        </w:rPr>
        <w:t>Q2. May Other State persons also apply for this scheme?</w:t>
      </w:r>
    </w:p>
    <w:p>
      <w:r>
        <w:t>No, this scheme is only for Rajasthan.</w:t>
      </w:r>
    </w:p>
    <w:p>
      <w:r>
        <w:rPr>
          <w:b/>
        </w:rPr>
        <w:t>Q3. What is Janadhar card?</w:t>
      </w:r>
    </w:p>
    <w:p>
      <w:r>
        <w:t>Jan Aadhaar is "one number, one card, one identity" scheme, Its main objective is to prepare a. database of demographic and socio-economic information of the resident families of the state and through the Jan Aadhaar card, the identity of the family and its members.</w:t>
      </w:r>
    </w:p>
    <w:p>
      <w:r>
        <w:rPr>
          <w:b/>
        </w:rPr>
        <w:t>Q4. How do a applicant know if a field in the application form is mandatory?</w:t>
      </w:r>
    </w:p>
    <w:p>
      <w:r>
        <w:t>A distinctive sign ("*" symbol, "mandatory" mention, etc.)</w:t>
      </w:r>
    </w:p>
    <w:p>
      <w:r>
        <w:rPr>
          <w:b/>
        </w:rPr>
        <w:t>Q5. How can i apply online?</w:t>
      </w:r>
    </w:p>
    <w:p>
      <w:r>
        <w:t>One can apply by visiting the e-Mitra center. https://sso.rajasthan.gov.in/signin</w:t>
      </w:r>
    </w:p>
    <w:p>
      <w:r>
        <w:rPr>
          <w:b/>
        </w:rPr>
        <w:t>Q6. Are there specific eligibility criteria for beneficiaries?</w:t>
      </w:r>
    </w:p>
    <w:p>
      <w:r>
        <w:t>Yes, eligibility criteria may include holding a valid mandi license or being a registered mandi laborer.</w:t>
      </w:r>
    </w:p>
    <w:p>
      <w:r>
        <w:rPr>
          <w:b/>
        </w:rPr>
        <w:t>Q7. Who is the target audience of this scheme?</w:t>
      </w:r>
    </w:p>
    <w:p>
      <w:r>
        <w:t>The scheme targets laborers working in mandis.</w:t>
      </w:r>
    </w:p>
    <w:p>
      <w:r>
        <w:rPr>
          <w:b/>
        </w:rPr>
        <w:t>Q8. How many times can this scheme be availed?</w:t>
      </w:r>
    </w:p>
    <w:p>
      <w:r>
        <w:t>Only ones.</w:t>
      </w:r>
    </w:p>
    <w:p>
      <w:r>
        <w:rPr>
          <w:b/>
        </w:rPr>
        <w:t>Q9. What benefits do female license holders and their daughters receive?</w:t>
      </w:r>
    </w:p>
    <w:p>
      <w:r>
        <w:t>They receive financial assistance of Rs. 50,000 per marriage, upon application submission 90 days before the wedding.</w:t>
      </w:r>
    </w:p>
    <w:p>
      <w:r>
        <w:rPr>
          <w:b/>
        </w:rPr>
        <w:t>Q10. Can i apply offline?</w:t>
      </w:r>
    </w:p>
    <w:p>
      <w:r>
        <w:t>According to the guidelines you can apply online only.</w:t>
      </w:r>
    </w:p>
    <w:p>
      <w:pPr>
        <w:pStyle w:val="Heading2"/>
      </w:pPr>
      <w:r>
        <w:t>Sources And References</w:t>
      </w:r>
    </w:p>
    <w:p>
      <w:pPr>
        <w:pStyle w:val="ListBullet"/>
      </w:pPr>
      <w:r>
        <w:t>Guidelines (https://rajkisan.rajasthan.gov.in/Rajkisanweb/Kisan)</w:t>
      </w:r>
    </w:p>
    <w:p>
      <w:pPr>
        <w:pStyle w:val="ListBullet"/>
      </w:pPr>
      <w:r>
        <w:t>Registration (https://sso.rajasthan.gov.in/register)</w:t>
      </w:r>
    </w:p>
    <w:p>
      <w:pPr>
        <w:pStyle w:val="ListBullet"/>
      </w:pPr>
      <w:r>
        <w:t>Login (https://sso.rajasthan.gov.in/signin)</w:t>
      </w:r>
    </w:p>
    <w:p>
      <w:r>
        <w:t>Source: https://www.myscheme.gov.in/schemes/mjpmsky</w:t>
      </w:r>
    </w:p>
    <w:p>
      <w:r>
        <w:br w:type="page"/>
      </w:r>
    </w:p>
    <w:p>
      <w:pPr>
        <w:pStyle w:val="Heading1"/>
      </w:pPr>
      <w:r>
        <w:t>Readers Allowance to Visually Impaired Persons</w:t>
      </w:r>
    </w:p>
    <w:p>
      <w:r>
        <w:rPr>
          <w:i/>
          <w:sz w:val="18"/>
        </w:rPr>
        <w:t>State: Tamil Nadu | Categories: Education &amp; Learning, Social welfare &amp; Empowerment | Scheme For: Individual</w:t>
      </w:r>
    </w:p>
    <w:p>
      <w:pPr>
        <w:pStyle w:val="Heading2"/>
      </w:pPr>
      <w:r>
        <w:t>Details</w:t>
      </w:r>
    </w:p>
    <w:p>
      <w:r>
        <w:t>'Readers Allowance to Visually Impaired Persons' scheme was launched by the Department for the Welfare of Differently Abled Persons, Government of Tamil Nadu. The scheme aims to provide readers allowance to visually impaired students, specific allowance rates based on the education level ranging from secondary school to postgraduate and professional courses.</w:t>
      </w:r>
    </w:p>
    <w:p>
      <w:pPr>
        <w:pStyle w:val="Heading2"/>
      </w:pPr>
      <w:r>
        <w:t>Benefits</w:t>
      </w:r>
    </w:p>
    <w:p>
      <w:r>
        <w:t xml:space="preserve">&gt; </w:t>
      </w:r>
      <w:r>
        <w:rPr>
          <w:b/>
        </w:rPr>
        <w:t>Reader's allowance is being paid at the following rate:</w:t>
      </w:r>
    </w:p>
    <w:p>
      <w:pPr>
        <w:pStyle w:val="ListBullet"/>
      </w:pPr>
      <w:r>
        <w:t>9th**** To 10th Standard - ₹3,000/- (per annum).- Degree Courses - ₹5,000/- (per annum).</w:t>
      </w:r>
    </w:p>
    <w:p>
      <w:pPr>
        <w:pStyle w:val="ListBullet"/>
      </w:pPr>
      <w:r>
        <w:t>Post Graduate and Professional Courses - ₹6,000/- (per annum).</w:t>
      </w:r>
    </w:p>
    <w:p>
      <w:r>
        <w:t>&lt;br&gt;</w:t>
      </w:r>
    </w:p>
    <w:p>
      <w:pPr>
        <w:pStyle w:val="Heading2"/>
      </w:pPr>
      <w:r>
        <w:t>Eligibility</w:t>
      </w:r>
    </w:p>
    <w:p>
      <w:pPr>
        <w:pStyle w:val="ListNumber"/>
      </w:pPr>
      <w:r>
        <w:t>The applicant should be a visually impaired student.</w:t>
      </w:r>
    </w:p>
    <w:p>
      <w:pPr>
        <w:pStyle w:val="ListNumber"/>
      </w:pPr>
      <w:r>
        <w:t>The applicant enrolled in 9th standard or above in a recognized/bonafide institution.</w:t>
      </w:r>
    </w:p>
    <w:p>
      <w:pPr>
        <w:pStyle w:val="Heading2"/>
      </w:pPr>
      <w:r>
        <w:t>Application Process</w:t>
      </w:r>
    </w:p>
    <w:p>
      <w:pPr>
        <w:pStyle w:val="Heading3"/>
      </w:pPr>
      <w:r>
        <w:t>Mode: Offline</w:t>
      </w:r>
    </w:p>
    <w:p>
      <w:r>
        <w:rPr>
          <w:b/>
        </w:rPr>
        <w:t xml:space="preserve">Step 1: </w:t>
      </w:r>
      <w:r>
        <w:t>The interested applicant should visit (during office hours) the District Differently Abled Welfare Officer and request a hard copy of the prescribed format of the application form from the staff exclusively entrusted to issue and collect filled-in applications.</w:t>
      </w:r>
    </w:p>
    <w:p>
      <w:r>
        <w:rPr>
          <w:b/>
        </w:rPr>
        <w:t>Step 2:</w:t>
      </w:r>
      <w:r>
        <w:t xml:space="preserve"> In the application form, fill in all the mandatory fields, and attach copies of all the mandatory documents (self-attest, if required).</w:t>
      </w:r>
    </w:p>
    <w:p>
      <w:r>
        <w:rPr>
          <w:b/>
        </w:rPr>
        <w:t>Step 3:</w:t>
      </w:r>
      <w:r>
        <w:t xml:space="preserve"> Submit the duly filled and signed application form along with the documents to the District Differently Abled Welfare Officer.</w:t>
      </w:r>
    </w:p>
    <w:p>
      <w:r>
        <w:rPr>
          <w:b/>
        </w:rPr>
        <w:t>Step 4:</w:t>
      </w:r>
      <w:r>
        <w:t xml:space="preserve"> Request a receipt or acknowledgment from the District Differently Abled Welfare Officer to whom the application has been submitted. Ensure that the receipt contains essential details such as the date and time of submission, and a unique identification number (if applicable).</w:t>
      </w:r>
    </w:p>
    <w:p>
      <w:pPr>
        <w:pStyle w:val="Heading2"/>
      </w:pPr>
      <w:r>
        <w:t>Documents Required</w:t>
      </w:r>
    </w:p>
    <w:p>
      <w:pPr>
        <w:pStyle w:val="ListBullet"/>
      </w:pPr>
      <w:r>
        <w:t>Reader Certificate (issued from the head of the institution).</w:t>
      </w:r>
    </w:p>
    <w:p>
      <w:pPr>
        <w:pStyle w:val="ListBullet"/>
      </w:pPr>
      <w:r>
        <w:t>National Identity Card of the Differently Abled.</w:t>
      </w:r>
    </w:p>
    <w:p>
      <w:pPr>
        <w:pStyle w:val="ListBullet"/>
      </w:pPr>
      <w:r>
        <w:t>Statement of Marks (previous qualifying examination).</w:t>
      </w:r>
    </w:p>
    <w:p>
      <w:pPr>
        <w:pStyle w:val="Heading2"/>
      </w:pPr>
      <w:r>
        <w:t>Frequently Asked Questions</w:t>
      </w:r>
    </w:p>
    <w:p>
      <w:r>
        <w:rPr>
          <w:b/>
        </w:rPr>
        <w:t>Q1. What is the purpose of the Readers Allowance to Visually Impaired Persons scheme?</w:t>
      </w:r>
    </w:p>
    <w:p>
      <w:r>
        <w:t>The scheme aims to provide financial assistance to visually impaired students to cover the expenses of hiring readers.</w:t>
      </w:r>
    </w:p>
    <w:p>
      <w:r>
        <w:rPr>
          <w:b/>
        </w:rPr>
        <w:t>Q2. How much allowance is provided to visually impaired students in IX to XII standard?</w:t>
      </w:r>
    </w:p>
    <w:p>
      <w:r>
        <w:t>Visually impaired students in IX to XII standard receive an allowance of [?]3000/- per annum.</w:t>
      </w:r>
    </w:p>
    <w:p>
      <w:r>
        <w:rPr>
          <w:b/>
        </w:rPr>
        <w:t>Q3. What is the allowance amount for degree courses?</w:t>
      </w:r>
    </w:p>
    <w:p>
      <w:r>
        <w:t>For degree courses, the allowance amount is [?]5000/- per annum.</w:t>
      </w:r>
    </w:p>
    <w:p>
      <w:r>
        <w:rPr>
          <w:b/>
        </w:rPr>
        <w:t>Q4. How much allowance is granted for postgraduate and professional courses?</w:t>
      </w:r>
    </w:p>
    <w:p>
      <w:r>
        <w:t>Postgraduate and professional course students are granted [?]6000/- per annum.</w:t>
      </w:r>
    </w:p>
    <w:p>
      <w:r>
        <w:rPr>
          <w:b/>
        </w:rPr>
        <w:t>Q5. Who is eligible to receive the readers allowance?</w:t>
      </w:r>
    </w:p>
    <w:p>
      <w:r>
        <w:t>Eligible recipients must be visually impaired students of IX standard and above in recognized institutions.</w:t>
      </w:r>
    </w:p>
    <w:p>
      <w:r>
        <w:rPr>
          <w:b/>
        </w:rPr>
        <w:t>Q6. What certificates need to be furnished along with the application?</w:t>
      </w:r>
    </w:p>
    <w:p>
      <w:r>
        <w:t>Certificates required include those from the head of the institution, national identity card for differently-abled individuals, and statement of marks from the previous qualifying examination.</w:t>
      </w:r>
    </w:p>
    <w:p>
      <w:r>
        <w:rPr>
          <w:b/>
        </w:rPr>
        <w:t>Q7. Can visually impaired students in lower standard avail of this allowance?</w:t>
      </w:r>
    </w:p>
    <w:p>
      <w:r>
        <w:t>No, the scheme is specifically for visually impaired students in 9th standard and above.</w:t>
      </w:r>
    </w:p>
    <w:p>
      <w:r>
        <w:rPr>
          <w:b/>
        </w:rPr>
        <w:t>Q8. Can the allowance be used for purposes other than hiring a reader?</w:t>
      </w:r>
    </w:p>
    <w:p>
      <w:r>
        <w:t>The allowance is intended to cover the expenses of hiring a reader and cannot be used for other purposes.</w:t>
      </w:r>
    </w:p>
    <w:p>
      <w:r>
        <w:rPr>
          <w:b/>
        </w:rPr>
        <w:t>Q9. Is there any financial assistance available for acquiring educational materials?</w:t>
      </w:r>
    </w:p>
    <w:p>
      <w:r>
        <w:t>The scheme primarily provides financial assistance for hiring readers; however, additional support may be available through other programs.</w:t>
      </w:r>
    </w:p>
    <w:p>
      <w:r>
        <w:rPr>
          <w:b/>
        </w:rPr>
        <w:t>Q10. Can visually impaired students studying in non-recognized institutions apply for this scheme?</w:t>
      </w:r>
    </w:p>
    <w:p>
      <w:r>
        <w:t>No, applicants must be enrolled in bona fide institutions to qualify.</w:t>
      </w:r>
    </w:p>
    <w:p>
      <w:r>
        <w:rPr>
          <w:b/>
        </w:rPr>
        <w:t>Q11. What if a visually impaired student changes institutions during the academic year?</w:t>
      </w:r>
    </w:p>
    <w:p>
      <w:r>
        <w:t>In case of a change in institutions, the applicant should inform the designated authority and provide necessary documentation.</w:t>
      </w:r>
    </w:p>
    <w:p>
      <w:r>
        <w:rPr>
          <w:b/>
        </w:rPr>
        <w:t>Q12. Are there any additional support services provided for visually impaired students under this scheme?</w:t>
      </w:r>
    </w:p>
    <w:p>
      <w:r>
        <w:t>Additional support services may vary depending on local provisions and initiatives but are not explicitly mentioned in the scheme.</w:t>
      </w:r>
    </w:p>
    <w:p>
      <w:pPr>
        <w:pStyle w:val="Heading2"/>
      </w:pPr>
      <w:r>
        <w:t>Sources And References</w:t>
      </w:r>
    </w:p>
    <w:p>
      <w:pPr>
        <w:pStyle w:val="ListBullet"/>
      </w:pPr>
      <w:r>
        <w:t>Citizen's Charter (2022) (https://cms.tn.gov.in/sites/default/files/documents/wda_e_cc_2022_23.pdf)</w:t>
      </w:r>
    </w:p>
    <w:p>
      <w:r>
        <w:t>Source: https://www.myscheme.gov.in/schemes/ratvip</w:t>
      </w:r>
    </w:p>
    <w:p>
      <w:r>
        <w:br w:type="page"/>
      </w:r>
    </w:p>
    <w:p>
      <w:pPr>
        <w:pStyle w:val="Heading1"/>
      </w:pPr>
      <w:r>
        <w:t>AlCTE - Distinguished Professional Scheme</w:t>
      </w:r>
    </w:p>
    <w:p>
      <w:r>
        <w:rPr>
          <w:i/>
          <w:sz w:val="18"/>
        </w:rPr>
        <w:t>Ministry: Ministry of Education | State: All | Categories: Education &amp; Learning, Skills &amp; Employment, Science, IT &amp; Communications | Scheme For: Individual</w:t>
      </w:r>
    </w:p>
    <w:p>
      <w:pPr>
        <w:pStyle w:val="Heading2"/>
      </w:pPr>
      <w:r>
        <w:t>Details</w:t>
      </w:r>
    </w:p>
    <w:p>
      <w:r>
        <w:t>The All India Council for Technical Education (AICTE), under the Ministry of Education, has launched the AICTE-Distinguished Professionals Scheme. This initiative aims to enhance the quality of technical education in India by leveraging the expertise of professionals, emeritus professors, and eminent personalities.</w:t>
      </w:r>
    </w:p>
    <w:p>
      <w:r>
        <w:t xml:space="preserve">&gt; </w:t>
      </w:r>
      <w:r>
        <w:rPr>
          <w:b/>
        </w:rPr>
        <w:t>Objective:</w:t>
      </w:r>
    </w:p>
    <w:p>
      <w:r>
        <w:t>The Distinguished Professional Scheme (DPS) intends to utilize the expertise of highly qualified and eminent professionals by creating a pool of experts from industry, institutes, research labs, and senior civil service officers in their domain to motivate and inspire the students/faculty members of AICTE-approved institutes.</w:t>
      </w:r>
    </w:p>
    <w:p>
      <w:r>
        <w:t xml:space="preserve">&gt; </w:t>
      </w:r>
      <w:r>
        <w:rPr>
          <w:b/>
        </w:rPr>
        <w:t>Expectations from Distinguished Professionals:</w:t>
      </w:r>
    </w:p>
    <w:p>
      <w:r>
        <w:t>(i) Interaction with faculty, UG /PG, and Ph.D. students.</w:t>
      </w:r>
    </w:p>
    <w:p>
      <w:r>
        <w:t>(ii) Promotion of industry connect program.</w:t>
      </w:r>
    </w:p>
    <w:p>
      <w:r>
        <w:t>(iii) Promotion of Research and Innovation.</w:t>
      </w:r>
    </w:p>
    <w:p>
      <w:r>
        <w:t>(iv) Promotion of startups and entrepreneurship.</w:t>
      </w:r>
    </w:p>
    <w:p>
      <w:r>
        <w:t>(v) Support the Institution to enhance the employability of students.</w:t>
      </w:r>
    </w:p>
    <w:p>
      <w:r>
        <w:t>(vi) Promotion of Indian Knowledge System (IKS) and activities related to societal upliftment.</w:t>
      </w:r>
    </w:p>
    <w:p>
      <w:r>
        <w:t xml:space="preserve">&gt; </w:t>
      </w:r>
      <w:r>
        <w:rPr>
          <w:b/>
        </w:rPr>
        <w:t>Duration:</w:t>
      </w:r>
    </w:p>
    <w:p>
      <w:r>
        <w:t>The Distinguished Professional Scheme nominees can hold their position for up to three years or until they turn 75, whichever comes first. Extensions are possible based on fitness.</w:t>
      </w:r>
    </w:p>
    <w:p>
      <w:pPr>
        <w:pStyle w:val="Heading2"/>
      </w:pPr>
      <w:r>
        <w:t>Benefits</w:t>
      </w:r>
    </w:p>
    <w:p>
      <w:pPr>
        <w:pStyle w:val="ListBullet"/>
      </w:pPr>
      <w:r>
        <w:t>Honorarium of ₹15,000 per day for full-day interaction with faculty members/students.</w:t>
      </w:r>
    </w:p>
    <w:p>
      <w:pPr>
        <w:pStyle w:val="ListBullet"/>
      </w:pPr>
      <w:r>
        <w:t>Travel and local hospitality arrangements will be managed by the host institution.</w:t>
      </w:r>
    </w:p>
    <w:p>
      <w:pPr>
        <w:pStyle w:val="ListBullet"/>
      </w:pPr>
      <w:r>
        <w:t>Professionals are encouraged to visit at least three rural institutions per year.</w:t>
      </w:r>
    </w:p>
    <w:p>
      <w:pPr>
        <w:pStyle w:val="Heading2"/>
      </w:pPr>
      <w:r>
        <w:t>Eligibility</w:t>
      </w:r>
    </w:p>
    <w:p>
      <w:pPr>
        <w:pStyle w:val="ListNumber"/>
      </w:pPr>
      <w:r>
        <w:t>The applicant must have made unparalleled technical or professional contributions to society in their respective fields.</w:t>
      </w:r>
    </w:p>
    <w:p>
      <w:pPr>
        <w:pStyle w:val="ListNumber"/>
      </w:pPr>
      <w:r>
        <w:t>The applicant should have acknowledged leader (Professionals) in their particular field with active engagement in research, technology development, and innovation.</w:t>
      </w:r>
    </w:p>
    <w:p>
      <w:pPr>
        <w:pStyle w:val="ListNumber"/>
      </w:pPr>
      <w:r>
        <w:t>The applicant should conduct 2 visits per month with a maximum of 12 visits per year.</w:t>
      </w:r>
    </w:p>
    <w:p>
      <w:pPr>
        <w:pStyle w:val="Heading2"/>
      </w:pPr>
      <w:r>
        <w:t>Application Process</w:t>
      </w:r>
    </w:p>
    <w:p>
      <w:pPr>
        <w:pStyle w:val="Heading3"/>
      </w:pPr>
      <w:r>
        <w:t>Mode: Online</w:t>
      </w:r>
    </w:p>
    <w:p>
      <w:r>
        <w:rPr>
          <w:b/>
        </w:rPr>
        <w:t>Apply Procedure:</w:t>
      </w:r>
    </w:p>
    <w:p>
      <w:r>
        <w:rPr>
          <w:b/>
        </w:rPr>
        <w:t xml:space="preserve">Step 1: </w:t>
      </w:r>
      <w:r>
        <w:t>The interested applicant needs to fill a Google Form (https://forms.gle/RBGPFPccCfbkkUwGA) to apply for the scheme.</w:t>
      </w:r>
    </w:p>
    <w:p>
      <w:r>
        <w:rPr>
          <w:b/>
        </w:rPr>
        <w:t xml:space="preserve">Step 2: </w:t>
      </w:r>
      <w:r>
        <w:t>Fill in the required information and upload all the essential documents.</w:t>
      </w:r>
    </w:p>
    <w:p>
      <w:r>
        <w:rPr>
          <w:b/>
        </w:rPr>
        <w:t>Selection Procedure:</w:t>
      </w:r>
    </w:p>
    <w:p>
      <w:r>
        <w:t>The Nominations /selections of the Professional shall be intimated immediately after the approval of the competent authority of the Council on a monthly basis.</w:t>
      </w:r>
    </w:p>
    <w:p>
      <w:r>
        <w:rPr>
          <w:b/>
        </w:rPr>
        <w:t xml:space="preserve">NOTE: </w:t>
      </w:r>
      <w:r>
        <w:t>The offer of the AICTE –Distinguished Professional Scheme shall be valid for the period mentioned in the request/ invitation letter. The Professional is requested to give concurrence for the same.</w:t>
      </w:r>
    </w:p>
    <w:p>
      <w:r>
        <w:rPr>
          <w:b/>
        </w:rPr>
        <w:t>Responsibility of Host Institute for Application:</w:t>
      </w:r>
    </w:p>
    <w:p>
      <w:pPr>
        <w:pStyle w:val="ListBullet"/>
      </w:pPr>
      <w:r>
        <w:t>Host Institute shall issue their expression of interest to the call by AICTE on specific topic of their interest.</w:t>
      </w:r>
    </w:p>
    <w:p>
      <w:pPr>
        <w:pStyle w:val="ListBullet"/>
      </w:pPr>
      <w:r>
        <w:t>Host Institute and the Professional delegated by AICTE shall schedule the visit upon mutual understanding</w:t>
      </w:r>
    </w:p>
    <w:p>
      <w:pPr>
        <w:pStyle w:val="ListBullet"/>
      </w:pPr>
      <w:r>
        <w:t>Host institute is expected to meet all the travel and logistics expenses, provide necessary administrative and local hospitality towards making the visit of Professional successful and meaningful.</w:t>
      </w:r>
    </w:p>
    <w:p>
      <w:pPr>
        <w:pStyle w:val="ListBullet"/>
      </w:pPr>
      <w:r>
        <w:t>After visit, Institute shall submit the report and participant feedback in prescribed format. On submission, AICTE shall provide a “certificate of recognition” for the said activity.</w:t>
      </w:r>
    </w:p>
    <w:p>
      <w:pPr>
        <w:pStyle w:val="ListBullet"/>
      </w:pPr>
      <w:r>
        <w:t>After the visit, the institute shall also submit the duly completed Honorarium form from the Distinguished Professionals to AICTE.</w:t>
      </w:r>
    </w:p>
    <w:p>
      <w:pPr>
        <w:pStyle w:val="Heading2"/>
      </w:pPr>
      <w:r>
        <w:t>Documents Required</w:t>
      </w:r>
    </w:p>
    <w:p>
      <w:pPr>
        <w:pStyle w:val="ListBullet"/>
      </w:pPr>
      <w:r>
        <w:t>Resume/CV (Profile in pdf format).</w:t>
      </w:r>
    </w:p>
    <w:p>
      <w:pPr>
        <w:pStyle w:val="ListBullet"/>
      </w:pPr>
      <w:r>
        <w:t>Educational Document (Degree, Master (If any), Ph.D. (If any) all in one pdf in chronological order).</w:t>
      </w:r>
    </w:p>
    <w:p>
      <w:pPr>
        <w:pStyle w:val="ListBullet"/>
      </w:pPr>
      <w:r>
        <w:t>Experience Certificate (In Chronological order).</w:t>
      </w:r>
    </w:p>
    <w:p>
      <w:pPr>
        <w:pStyle w:val="ListBullet"/>
      </w:pPr>
      <w:r>
        <w:t>Evidence for Recognized Contribution in your field.</w:t>
      </w:r>
    </w:p>
    <w:p>
      <w:pPr>
        <w:pStyle w:val="ListBullet"/>
      </w:pPr>
      <w:r>
        <w:t>Evidence of a career commitment to excellence in teaching research or creativity activities, and service to the University and the community at large.</w:t>
      </w:r>
    </w:p>
    <w:p>
      <w:pPr>
        <w:pStyle w:val="ListBullet"/>
      </w:pPr>
      <w:r>
        <w:t>Evidence of an outstanding reputation in student supervision, mentorship, and educational leadership.</w:t>
      </w:r>
    </w:p>
    <w:p>
      <w:pPr>
        <w:pStyle w:val="Heading2"/>
      </w:pPr>
      <w:r>
        <w:t>Frequently Asked Questions</w:t>
      </w:r>
    </w:p>
    <w:p>
      <w:r>
        <w:rPr>
          <w:b/>
        </w:rPr>
        <w:t>Q1. What is the objective of the AICTE-Distinguished Professionals Scheme (DPS)?</w:t>
      </w:r>
    </w:p>
    <w:p>
      <w:r>
        <w:t>The objective of the AICTE-Distinguished Professionals Scheme (DPS) is to utilize the expertise of highly qualified professionals to motivate and inspire students and faculty members of AICTE-approved institutes.</w:t>
      </w:r>
    </w:p>
    <w:p>
      <w:r>
        <w:rPr>
          <w:b/>
        </w:rPr>
        <w:t>Q2. Who is eligible to apply for the DPS?</w:t>
      </w:r>
    </w:p>
    <w:p>
      <w:r>
        <w:t>Eligible applicants must have made unparalleled, exceptional technical/professional contributions to society in their respective fields/disciplines and be acknowledged leaders in their specializations.</w:t>
      </w:r>
    </w:p>
    <w:p>
      <w:r>
        <w:rPr>
          <w:b/>
        </w:rPr>
        <w:t>Q3. What is the tenure for professionals selected under the DPS?</w:t>
      </w:r>
    </w:p>
    <w:p>
      <w:r>
        <w:t>Professionals selected under the DPS have a tenure of three years or until they reach the age of 75, whichever comes earlier, with the possibility of extension subject to fitness.</w:t>
      </w:r>
    </w:p>
    <w:p>
      <w:r>
        <w:rPr>
          <w:b/>
        </w:rPr>
        <w:t>Q4. How much honorarium is provided to the professionals per day of interaction?</w:t>
      </w:r>
    </w:p>
    <w:p>
      <w:r>
        <w:t>AICTE provides an honorarium of [?]15,000 per day for full-day interactions with faculty members/students of the host institute and nearby institutions.</w:t>
      </w:r>
    </w:p>
    <w:p>
      <w:r>
        <w:rPr>
          <w:b/>
        </w:rPr>
        <w:t>Q5. How does AICTE create a pool of experts for the DPS?</w:t>
      </w:r>
    </w:p>
    <w:p>
      <w:r>
        <w:t>AICTE creates a pool of experts from industry, institutes, research labs, and senior civil service officers through advertisement, nomination, or self-nomination.</w:t>
      </w:r>
    </w:p>
    <w:p>
      <w:r>
        <w:rPr>
          <w:b/>
        </w:rPr>
        <w:t>Q6. How can individuals apply for the DPS?</w:t>
      </w:r>
    </w:p>
    <w:p>
      <w:r>
        <w:t>Individuals can apply for the DPS by submitting nominations/applications with all necessary details through a Google form.</w:t>
      </w:r>
    </w:p>
    <w:p>
      <w:r>
        <w:rPr>
          <w:b/>
        </w:rPr>
        <w:t>Q7. How are the nominations/selections of professionals communicated?</w:t>
      </w:r>
    </w:p>
    <w:p>
      <w:r>
        <w:t>Nominations/selections of professionals are communicated immediately after approval by the competent authority of the Council on a monthly basis.</w:t>
      </w:r>
    </w:p>
    <w:p>
      <w:r>
        <w:rPr>
          <w:b/>
        </w:rPr>
        <w:t>Q8. What is the duration of the offer for the AICTE-Distinguished Professional Scheme?</w:t>
      </w:r>
    </w:p>
    <w:p>
      <w:r>
        <w:t>The offer for the AICTE-Distinguished Professional Scheme is valid for the period mentioned in the request/invitation letter, and professionals are requested to concur.</w:t>
      </w:r>
    </w:p>
    <w:p>
      <w:r>
        <w:rPr>
          <w:b/>
        </w:rPr>
        <w:t>Q9. Where can interested experts find the application link for the scheme?</w:t>
      </w:r>
    </w:p>
    <w:p>
      <w:r>
        <w:t>Interested experts can find the application link for the scheme at https://forms.gle/RBGPFPccCfbkkUwGA.</w:t>
      </w:r>
    </w:p>
    <w:p>
      <w:r>
        <w:rPr>
          <w:b/>
        </w:rPr>
        <w:t>Q10. What expenses are expected to be covered by the host institute?</w:t>
      </w:r>
    </w:p>
    <w:p>
      <w:r>
        <w:t>The host institute is expected to cover all travel and logistics expenses, provide necessary administrative support, and offer local hospitality to ensure the success of the professional's visit.</w:t>
      </w:r>
    </w:p>
    <w:p>
      <w:pPr>
        <w:pStyle w:val="Heading2"/>
      </w:pPr>
      <w:r>
        <w:t>Sources And References</w:t>
      </w:r>
    </w:p>
    <w:p>
      <w:pPr>
        <w:pStyle w:val="ListBullet"/>
      </w:pPr>
      <w:r>
        <w:t>Guidelines (https://www.aicte-india.org/sites/default/files/fds/DPS%20%20Scheme%20Document%202024.pdf)</w:t>
      </w:r>
    </w:p>
    <w:p>
      <w:pPr>
        <w:pStyle w:val="ListBullet"/>
      </w:pPr>
      <w:r>
        <w:t>Official Website (https://www.aicte-india.org/schemes/staff-development-schemes)</w:t>
      </w:r>
    </w:p>
    <w:p>
      <w:r>
        <w:t>Source: https://www.myscheme.gov.in/schemes/adps</w:t>
      </w:r>
    </w:p>
    <w:p>
      <w:r>
        <w:br w:type="page"/>
      </w:r>
    </w:p>
    <w:p>
      <w:pPr>
        <w:pStyle w:val="Heading1"/>
      </w:pPr>
      <w:r>
        <w:t>Early Intervention Centre for the Visually Impaired</w:t>
      </w:r>
    </w:p>
    <w:p>
      <w:r>
        <w:rPr>
          <w:i/>
          <w:sz w:val="18"/>
        </w:rPr>
        <w:t>State: Tamil Nadu | Categories: Social welfare &amp; Empowerment, Education &amp; Learning | Scheme For: Individual</w:t>
      </w:r>
    </w:p>
    <w:p>
      <w:pPr>
        <w:pStyle w:val="Heading2"/>
      </w:pPr>
      <w:r>
        <w:t>Details</w:t>
      </w:r>
    </w:p>
    <w:p>
      <w:r>
        <w:t>The "Early Intervention Centre for the Visually Impaired" was launched by the Department for the Welfare of Differently Abled Persons, Government of Tamil Nadu. Under this scheme, visually impaired children are identified, assessed and prepared to join main stream education. Early intervention centre for the visually impaired has been established in 6 Districts Chennai, Coimbatore, Cuddalore, Thiruchirapalli, Thiruvannamalai and Vellore.</w:t>
      </w:r>
    </w:p>
    <w:p>
      <w:pPr>
        <w:pStyle w:val="Heading2"/>
      </w:pPr>
      <w:r>
        <w:t>Benefits</w:t>
      </w:r>
    </w:p>
    <w:p>
      <w:pPr>
        <w:pStyle w:val="ListBullet"/>
      </w:pPr>
      <w:r>
        <w:rPr>
          <w:b/>
        </w:rPr>
        <w:t>Early Intervention Centre identified the visually impaired children to join main stream education.</w:t>
      </w:r>
    </w:p>
    <w:p>
      <w:pPr>
        <w:pStyle w:val="Heading2"/>
      </w:pPr>
      <w:r>
        <w:t>Eligibility</w:t>
      </w:r>
    </w:p>
    <w:p>
      <w:pPr>
        <w:pStyle w:val="ListNumber"/>
      </w:pPr>
      <w:r>
        <w:t>The beneficiary child should be visually impaired.</w:t>
      </w:r>
    </w:p>
    <w:p>
      <w:pPr>
        <w:pStyle w:val="ListNumber"/>
      </w:pPr>
      <w:r>
        <w:t>The beneficiary child's age should be 6 years or below.</w:t>
      </w:r>
    </w:p>
    <w:p>
      <w:pPr>
        <w:pStyle w:val="Heading2"/>
      </w:pPr>
      <w:r>
        <w:t>Application Process</w:t>
      </w:r>
    </w:p>
    <w:p>
      <w:pPr>
        <w:pStyle w:val="Heading3"/>
      </w:pPr>
      <w:r>
        <w:t>Mode: Offline</w:t>
      </w:r>
    </w:p>
    <w:p>
      <w:r>
        <w:rPr>
          <w:b/>
        </w:rPr>
        <w:t xml:space="preserve">Step 1: </w:t>
      </w:r>
      <w:r>
        <w:t>The parents/guardian should visit (during office hours) the District Differently Abled Welfare Officer and request a hard copy of the prescribed format of the application form from the staff exclusively entrusted to issue and collect filled-in applications.</w:t>
      </w:r>
    </w:p>
    <w:p>
      <w:r>
        <w:rPr>
          <w:b/>
        </w:rPr>
        <w:t>Step 2:</w:t>
      </w:r>
      <w:r>
        <w:t xml:space="preserve"> In the application form, fill in all the mandatory fields, and attach copies of all the mandatory documents (self-attest, if required).</w:t>
      </w:r>
    </w:p>
    <w:p>
      <w:r>
        <w:rPr>
          <w:b/>
        </w:rPr>
        <w:t>Step 3:</w:t>
      </w:r>
      <w:r>
        <w:t xml:space="preserve"> Submit the duly filled and signed application form along with the documents to the District Differently Abled Welfare Officer.</w:t>
      </w:r>
    </w:p>
    <w:p>
      <w:r>
        <w:rPr>
          <w:b/>
        </w:rPr>
        <w:t>Step 4:</w:t>
      </w:r>
      <w:r>
        <w:t xml:space="preserve"> Request a receipt or acknowledgment from the District Differently Abled Welfare Officer to whom the application has been submitted. Ensure that the receipt contains essential details such as the date and time of submission, and a unique identification number (if applicable).</w:t>
      </w:r>
    </w:p>
    <w:p>
      <w:pPr>
        <w:pStyle w:val="Heading2"/>
      </w:pPr>
      <w:r>
        <w:t>Documents Required</w:t>
      </w:r>
    </w:p>
    <w:p>
      <w:pPr>
        <w:pStyle w:val="ListBullet"/>
      </w:pPr>
      <w:r>
        <w:t>National Identity Card of the Differently Abled.</w:t>
      </w:r>
    </w:p>
    <w:p>
      <w:pPr>
        <w:pStyle w:val="ListBullet"/>
      </w:pPr>
      <w:r>
        <w:t>Birth Certificate.</w:t>
      </w:r>
    </w:p>
    <w:p>
      <w:pPr>
        <w:pStyle w:val="ListBullet"/>
      </w:pPr>
      <w:r>
        <w:t>Any Other Document If Required.</w:t>
      </w:r>
    </w:p>
    <w:p>
      <w:pPr>
        <w:pStyle w:val="Heading2"/>
      </w:pPr>
      <w:r>
        <w:t>Frequently Asked Questions</w:t>
      </w:r>
    </w:p>
    <w:p>
      <w:r>
        <w:rPr>
          <w:b/>
        </w:rPr>
        <w:t>Q1. What is the primary goal of the early intervention center for the visually impaired?</w:t>
      </w:r>
    </w:p>
    <w:p>
      <w:r>
        <w:t>The primary goal of the early intervention center for the visually impaired is to identify, assess, and prepare visually impaired children to integrate into mainstream education.</w:t>
      </w:r>
    </w:p>
    <w:p>
      <w:r>
        <w:rPr>
          <w:b/>
        </w:rPr>
        <w:t>Q2. How many districts have established early intervention centers for visually impaired children?</w:t>
      </w:r>
    </w:p>
    <w:p>
      <w:r>
        <w:t>Early intervention centers for visually impaired children have been established in six districts: Chennai, Coimbatore, Cuddalore, Thiruchirapalli, Thiruvannamalai, and Vellore.</w:t>
      </w:r>
    </w:p>
    <w:p>
      <w:r>
        <w:rPr>
          <w:b/>
        </w:rPr>
        <w:t>Q3. What is the age criterion for visually impaired children to be eligible for the program?</w:t>
      </w:r>
    </w:p>
    <w:p>
      <w:r>
        <w:t>Visually impaired children below the age of 6 years are eligible to participate in the program.</w:t>
      </w:r>
    </w:p>
    <w:p>
      <w:r>
        <w:rPr>
          <w:b/>
        </w:rPr>
        <w:t>Q4. Are there specific application forms required for enrollment in the early intervention center?</w:t>
      </w:r>
    </w:p>
    <w:p>
      <w:r>
        <w:t>Yes, there is a prescribed application form that needs to be completed for enrollment in the early intervention center.</w:t>
      </w:r>
    </w:p>
    <w:p>
      <w:r>
        <w:rPr>
          <w:b/>
        </w:rPr>
        <w:t>Q5. Which certificates need to be provided when applying for services at the center?</w:t>
      </w:r>
    </w:p>
    <w:p>
      <w:r>
        <w:t>When applying for services at the center, applicants need to furnish a national identity card for differently-abled individuals and a birth certificate.</w:t>
      </w:r>
    </w:p>
    <w:p>
      <w:r>
        <w:rPr>
          <w:b/>
        </w:rPr>
        <w:t>Q6. Where can grievances regarding the early intervention program for the visually impaired be addressed?</w:t>
      </w:r>
    </w:p>
    <w:p>
      <w:r>
        <w:t>Grievances regarding the early intervention program can be addressed to the Assistant Special Officer at the Commissionerate for Welfare of the Differently-abled, located at No.5, Kamarajar Salai, Chennai - 600 005.</w:t>
      </w:r>
    </w:p>
    <w:p>
      <w:r>
        <w:rPr>
          <w:b/>
        </w:rPr>
        <w:t>Q7. What services are provided at the early intervention center for visually impaired children?</w:t>
      </w:r>
    </w:p>
    <w:p>
      <w:r>
        <w:t>Services provided at the early intervention center for visually impaired children include assessment, educational preparation, and support for integration into mainstream education.</w:t>
      </w:r>
    </w:p>
    <w:p>
      <w:r>
        <w:rPr>
          <w:b/>
        </w:rPr>
        <w:t>Q8. Are the services offered at these centers free of charge?</w:t>
      </w:r>
    </w:p>
    <w:p>
      <w:r>
        <w:t>Yes, the services offered at the early intervention centers for visually impaired children are typically provided free of charge.</w:t>
      </w:r>
    </w:p>
    <w:p>
      <w:r>
        <w:rPr>
          <w:b/>
        </w:rPr>
        <w:t>Q9. How are visually impaired children assessed at the early intervention center?</w:t>
      </w:r>
    </w:p>
    <w:p>
      <w:r>
        <w:t>Visually impaired children are assessed at the early intervention center through various methods, including vision assessments and developmental evaluations.</w:t>
      </w:r>
    </w:p>
    <w:p>
      <w:r>
        <w:rPr>
          <w:b/>
        </w:rPr>
        <w:t>Q10. Is transportation assistance provided for children accessing the early intervention center?</w:t>
      </w:r>
    </w:p>
    <w:p>
      <w:r>
        <w:t>Transportation assistance for visually impaired children accessing the early intervention center, depending on the availability of resources and specific circumstances.</w:t>
      </w:r>
    </w:p>
    <w:p>
      <w:pPr>
        <w:pStyle w:val="Heading2"/>
      </w:pPr>
      <w:r>
        <w:t>Sources And References</w:t>
      </w:r>
    </w:p>
    <w:p>
      <w:pPr>
        <w:pStyle w:val="ListBullet"/>
      </w:pPr>
      <w:r>
        <w:t>Citizen's Charter (2022) (https://cms.tn.gov.in/sites/default/files/documents/wda_e_cc_2022_23.pdf)</w:t>
      </w:r>
    </w:p>
    <w:p>
      <w:r>
        <w:t>Source: https://www.myscheme.gov.in/schemes/eicftvi</w:t>
      </w:r>
    </w:p>
    <w:p>
      <w:r>
        <w:br w:type="page"/>
      </w:r>
    </w:p>
    <w:p>
      <w:pPr>
        <w:pStyle w:val="Heading1"/>
      </w:pPr>
      <w:r>
        <w:t>Scholarship (Above VIII Standard) - Tamil Nadu</w:t>
      </w:r>
    </w:p>
    <w:p>
      <w:r>
        <w:rPr>
          <w:i/>
          <w:sz w:val="18"/>
        </w:rPr>
        <w:t>State: Tamil Nadu | Categories: Education &amp; Learning, Social welfare &amp; Empowerment | Scheme For: Individual</w:t>
      </w:r>
    </w:p>
    <w:p>
      <w:pPr>
        <w:pStyle w:val="Heading2"/>
      </w:pPr>
      <w:r>
        <w:t>Details</w:t>
      </w:r>
    </w:p>
    <w:p>
      <w:r>
        <w:t>The Department for the Welfare of Differently Abled Persons, Government of Tamil Nadu, offers the "Scholarship for Students with Disabilities (Above Grade 8)" program. This initiative provides financial assistance to differently-abled students enrolled in government-recognized schools, colleges, or training centers to help with educational expenses.</w:t>
      </w:r>
    </w:p>
    <w:p>
      <w:pPr>
        <w:pStyle w:val="Heading2"/>
      </w:pPr>
      <w:r>
        <w:t>Benefits</w:t>
      </w:r>
    </w:p>
    <w:p>
      <w:r>
        <w:t>Scholarships are provided as:</w:t>
      </w:r>
    </w:p>
    <w:p>
      <w:pPr>
        <w:pStyle w:val="ListBullet"/>
      </w:pPr>
      <w:r>
        <w:t>For students studying from 9th to 12th Standard: ₹4,000/- per annum.</w:t>
      </w:r>
    </w:p>
    <w:p>
      <w:pPr>
        <w:pStyle w:val="ListBullet"/>
      </w:pPr>
      <w:r>
        <w:t>For Degree Courses: ₹6,000/- per annum.</w:t>
      </w:r>
    </w:p>
    <w:p>
      <w:pPr>
        <w:pStyle w:val="ListBullet"/>
      </w:pPr>
      <w:r>
        <w:t>For Postgraduate, Medical, Engineering, Vocational, and Other Professional Courses: ₹7,000/- per annum.</w:t>
      </w:r>
    </w:p>
    <w:p>
      <w:pPr>
        <w:pStyle w:val="Heading2"/>
      </w:pPr>
      <w:r>
        <w:t>Eligibility</w:t>
      </w:r>
    </w:p>
    <w:p>
      <w:pPr>
        <w:pStyle w:val="ListNumber"/>
      </w:pPr>
      <w:r>
        <w:t>The beneficiary must be a student.</w:t>
      </w:r>
    </w:p>
    <w:p>
      <w:pPr>
        <w:pStyle w:val="ListNumber"/>
      </w:pPr>
      <w:r>
        <w:t>The beneficiary must be a differently abled person.</w:t>
      </w:r>
    </w:p>
    <w:p>
      <w:pPr>
        <w:pStyle w:val="ListNumber"/>
      </w:pPr>
      <w:r>
        <w:t>The beneficiary must be a student of the following courses:</w:t>
      </w:r>
    </w:p>
    <w:p>
      <w:pPr>
        <w:pStyle w:val="ListBullet"/>
      </w:pPr>
      <w:r>
        <w:t>9th to 12th Standard.</w:t>
      </w:r>
    </w:p>
    <w:p>
      <w:pPr>
        <w:pStyle w:val="ListBullet"/>
      </w:pPr>
      <w:r>
        <w:t>Degree Courses.</w:t>
      </w:r>
    </w:p>
    <w:p>
      <w:pPr>
        <w:pStyle w:val="ListBullet"/>
      </w:pPr>
      <w:r>
        <w:t>Postgraduate, Medical, Engineering, Vocational, and Other Professional Courses.</w:t>
      </w:r>
    </w:p>
    <w:p>
      <w:pPr>
        <w:pStyle w:val="ListNumber"/>
      </w:pPr>
      <w:r>
        <w:t>The beneficiary must be differently abled, who are studying in government-recognized schools/colleges/training centers.</w:t>
      </w:r>
    </w:p>
    <w:p>
      <w:pPr>
        <w:pStyle w:val="ListNumber"/>
      </w:pPr>
      <w:r>
        <w:t>The beneficiary must have obtained not less than 40% of the marks in the previous qualifying examination.</w:t>
      </w:r>
    </w:p>
    <w:p>
      <w:pPr>
        <w:pStyle w:val="Heading2"/>
      </w:pPr>
      <w:r>
        <w:t>Application Process</w:t>
      </w:r>
    </w:p>
    <w:p>
      <w:pPr>
        <w:pStyle w:val="Heading3"/>
      </w:pPr>
      <w:r>
        <w:t>Mode: Offline</w:t>
      </w:r>
    </w:p>
    <w:p>
      <w:r>
        <w:rPr>
          <w:b/>
        </w:rPr>
        <w:t xml:space="preserve">Step 1: </w:t>
      </w:r>
      <w:r>
        <w:t>The interested applicant should visit (during office hours) the District Differently Abled Welfare Officer and request a hard copy of the prescribed format of the application form from the staff exclusively entrusted to issue and collect filled-in applications.</w:t>
      </w:r>
    </w:p>
    <w:p>
      <w:r>
        <w:rPr>
          <w:b/>
        </w:rPr>
        <w:t>Step 2:</w:t>
      </w:r>
      <w:r>
        <w:t xml:space="preserve"> In the application form, fill in all the mandatory fields, and attach copies of all the mandatory documents (self-attest, if required).</w:t>
      </w:r>
    </w:p>
    <w:p>
      <w:r>
        <w:rPr>
          <w:b/>
        </w:rPr>
        <w:t>Step 3:</w:t>
      </w:r>
      <w:r>
        <w:t xml:space="preserve"> Submit the duly filled and signed application form along with the documents to the District Differently Abled Welfare Officer.</w:t>
      </w:r>
    </w:p>
    <w:p>
      <w:r>
        <w:rPr>
          <w:b/>
        </w:rPr>
        <w:t>Step 4:</w:t>
      </w:r>
      <w:r>
        <w:t xml:space="preserve"> Request a receipt or acknowledgment from the District Differently Abled Welfare Officer to whom the application has been submitted. Ensure that the receipt contains essential details such as the date and time of submission, and a unique identification number (if applicable).</w:t>
      </w:r>
    </w:p>
    <w:p>
      <w:pPr>
        <w:pStyle w:val="Heading2"/>
      </w:pPr>
      <w:r>
        <w:t>Documents Required</w:t>
      </w:r>
    </w:p>
    <w:p>
      <w:pPr>
        <w:pStyle w:val="ListBullet"/>
      </w:pPr>
      <w:r>
        <w:t>Certificates from the head of the institution.</w:t>
      </w:r>
    </w:p>
    <w:p>
      <w:pPr>
        <w:pStyle w:val="ListBullet"/>
      </w:pPr>
      <w:r>
        <w:t>National Identity Card of the Differently Abled.</w:t>
      </w:r>
    </w:p>
    <w:p>
      <w:pPr>
        <w:pStyle w:val="ListBullet"/>
      </w:pPr>
      <w:r>
        <w:t>Statement of Marks (previous qualifying examination).</w:t>
      </w:r>
    </w:p>
    <w:p>
      <w:pPr>
        <w:pStyle w:val="Heading2"/>
      </w:pPr>
      <w:r>
        <w:t>Frequently Asked Questions</w:t>
      </w:r>
    </w:p>
    <w:p>
      <w:r>
        <w:rPr>
          <w:b/>
        </w:rPr>
        <w:t>Q1. Who is eligible for the scholarship above 8th standard?</w:t>
      </w:r>
    </w:p>
    <w:p>
      <w:r>
        <w:t>Differently abled students studying in government recognized schools/colleges/training centers are eligible.</w:t>
      </w:r>
    </w:p>
    <w:p>
      <w:r>
        <w:rPr>
          <w:b/>
        </w:rPr>
        <w:t>Q2. What is the minimum marks requirement for eligibility in the previous qualifying examination?</w:t>
      </w:r>
    </w:p>
    <w:p>
      <w:r>
        <w:t>The eligibility criterion includes obtaining not less than 40% marks in the previous qualifying examination.</w:t>
      </w:r>
    </w:p>
    <w:p>
      <w:r>
        <w:rPr>
          <w:b/>
        </w:rPr>
        <w:t>Q3. Is there an age limit for applicants?</w:t>
      </w:r>
    </w:p>
    <w:p>
      <w:r>
        <w:t>Age limit for applicants is not specified.</w:t>
      </w:r>
    </w:p>
    <w:p>
      <w:r>
        <w:rPr>
          <w:b/>
        </w:rPr>
        <w:t>Q4. Can students from private institutions apply?</w:t>
      </w:r>
    </w:p>
    <w:p>
      <w:r>
        <w:t>Yes, students from private institutions can apply.</w:t>
      </w:r>
    </w:p>
    <w:p>
      <w:r>
        <w:rPr>
          <w:b/>
        </w:rPr>
        <w:t>Q5. Are there any specific disability criteria for eligibility?</w:t>
      </w:r>
    </w:p>
    <w:p>
      <w:r>
        <w:t>Specific disability criteria for eligibility are not specified.</w:t>
      </w:r>
    </w:p>
    <w:p>
      <w:r>
        <w:rPr>
          <w:b/>
        </w:rPr>
        <w:t>Q6. Can students from any state apply for this scholarship?</w:t>
      </w:r>
    </w:p>
    <w:p>
      <w:r>
        <w:t>The availability of the scholarship for students from any state is not specified.</w:t>
      </w:r>
    </w:p>
    <w:p>
      <w:r>
        <w:rPr>
          <w:b/>
        </w:rPr>
        <w:t>Q7. Is there any preference given to students based on their academic performance?</w:t>
      </w:r>
    </w:p>
    <w:p>
      <w:r>
        <w:t>Preference based on academic performance is not specified.</w:t>
      </w:r>
    </w:p>
    <w:p>
      <w:r>
        <w:rPr>
          <w:b/>
        </w:rPr>
        <w:t>Q8. Is there any provision for special considerations in case of severe disabilities?</w:t>
      </w:r>
    </w:p>
    <w:p>
      <w:r>
        <w:t>Provision for special considerations in case of severe disabilities is not specified.</w:t>
      </w:r>
    </w:p>
    <w:p>
      <w:r>
        <w:rPr>
          <w:b/>
        </w:rPr>
        <w:t>Q9. Are there any additional benefits or support provided along with the scholarship?</w:t>
      </w:r>
    </w:p>
    <w:p>
      <w:r>
        <w:t>Additional benefits or support provided along with the scholarship are not specified.</w:t>
      </w:r>
    </w:p>
    <w:p>
      <w:r>
        <w:rPr>
          <w:b/>
        </w:rPr>
        <w:t>Q10. Where should grievances be addressed?</w:t>
      </w:r>
    </w:p>
    <w:p>
      <w:r>
        <w:t>Grievances should be addressed to the Deputy Director (Schemes), Office of The Commissionerate for Welfare of the Differently Abled No.5, Kamarajar Salai, Chennai - 600 005.</w:t>
      </w:r>
    </w:p>
    <w:p>
      <w:pPr>
        <w:pStyle w:val="Heading2"/>
      </w:pPr>
      <w:r>
        <w:t>Sources And References</w:t>
      </w:r>
    </w:p>
    <w:p>
      <w:pPr>
        <w:pStyle w:val="ListBullet"/>
      </w:pPr>
      <w:r>
        <w:t>Citizen's Charter (2022) (https://cms.tn.gov.in/sites/default/files/documents/wda_e_cc_2022_23.pdf)</w:t>
      </w:r>
    </w:p>
    <w:p>
      <w:r>
        <w:t>Source: https://www.myscheme.gov.in/schemes/saviiisbwodap</w:t>
      </w:r>
    </w:p>
    <w:p>
      <w:r>
        <w:br w:type="page"/>
      </w:r>
    </w:p>
    <w:p>
      <w:pPr>
        <w:pStyle w:val="Heading1"/>
      </w:pPr>
      <w:r>
        <w:t>Scheme for Conservation and Development of Indigenous Cattle and Murrah Development</w:t>
      </w:r>
    </w:p>
    <w:p>
      <w:r>
        <w:rPr>
          <w:i/>
          <w:sz w:val="18"/>
        </w:rPr>
        <w:t>State: Haryana | Categories: Agriculture,Rural &amp; Environment | Scheme For: Individual</w:t>
      </w:r>
    </w:p>
    <w:p>
      <w:pPr>
        <w:pStyle w:val="Heading2"/>
      </w:pPr>
      <w:r>
        <w:t>Details</w:t>
      </w:r>
    </w:p>
    <w:p>
      <w:r>
        <w:t>The scheme “Scheme for Conservation and Development of Indigenous Cattle and Murrah Development” is implemented by the Department of Animal Husbandry &amp;amp; Dairying, Government of Haryana with the objective of encouraging the farmers for conservation and development of the Indigenous breeds of cows and buffaloes.</w:t>
      </w:r>
    </w:p>
    <w:p>
      <w:r>
        <w:t xml:space="preserve">&gt; </w:t>
      </w:r>
      <w:r>
        <w:rPr>
          <w:b/>
        </w:rPr>
        <w:t>Long-term objectives:</w:t>
      </w:r>
    </w:p>
    <w:p>
      <w:pPr>
        <w:pStyle w:val="ListBullet"/>
      </w:pPr>
      <w:r>
        <w:t>Conservation and up-gradation of valuable indigenous germplasm available in the State of Haryana.</w:t>
      </w:r>
    </w:p>
    <w:p>
      <w:pPr>
        <w:pStyle w:val="ListBullet"/>
      </w:pPr>
      <w:r>
        <w:t>Increase in milk production and overall productivity.</w:t>
      </w:r>
    </w:p>
    <w:p>
      <w:r>
        <w:t xml:space="preserve">&gt; </w:t>
      </w:r>
      <w:r>
        <w:rPr>
          <w:b/>
        </w:rPr>
        <w:t>Medium-term objectives (5 years Horizon):</w:t>
      </w:r>
    </w:p>
    <w:p>
      <w:pPr>
        <w:pStyle w:val="ListBullet"/>
      </w:pPr>
      <w:r>
        <w:t>Identification of top-quality germplasm of indigenous breeds of Cow and buffalo and their insemination with high-quality semen for sustainable genetic improvement.</w:t>
      </w:r>
    </w:p>
    <w:p>
      <w:pPr>
        <w:pStyle w:val="ListBullet"/>
      </w:pPr>
      <w:r>
        <w:t>Encouraging the farmers to rear and breed high-yielding animals of genetic merit.</w:t>
      </w:r>
    </w:p>
    <w:p>
      <w:r>
        <w:t xml:space="preserve">&gt; </w:t>
      </w:r>
      <w:r>
        <w:rPr>
          <w:b/>
        </w:rPr>
        <w:t>Description of Scheme:</w:t>
      </w:r>
    </w:p>
    <w:p>
      <w:pPr>
        <w:pStyle w:val="ListBullet"/>
      </w:pPr>
      <w:r>
        <w:t>Murrah buffaloes meeting the benchmark of 18 kg daily peak yield would be properly identified (with ear tags) along with their progeny. Cash incentives ranging from ₹15,000/- to ₹30,000/- would be provided to owners of these buffaloes.</w:t>
      </w:r>
    </w:p>
    <w:p>
      <w:pPr>
        <w:pStyle w:val="ListBullet"/>
      </w:pPr>
      <w:r>
        <w:t>Haryana, Sahiwal and Belahi cows, meeting the benchmark of 8 kg, 10 kg, and 5 Kg peak yield respectively would be properly identified (with ear tags) along with their progeny. The cash incentives ranging from ₹5,000/- to ₹20,000/- would be provided to owners of these cows.</w:t>
      </w:r>
    </w:p>
    <w:p>
      <w:pPr>
        <w:pStyle w:val="ListBullet"/>
      </w:pPr>
      <w:r>
        <w:t>The beneficiaries will be under obligation not to sell the buffalo/cow and its progeny for at least one year as the main objective of scheme is to conserve the indigenous breeds of Cow and buffalo.</w:t>
      </w:r>
    </w:p>
    <w:p>
      <w:pPr>
        <w:pStyle w:val="ListBullet"/>
      </w:pPr>
      <w:r>
        <w:t>The identified animals would be insured and part of insurance premium will be borne under the prevailing insurance scheme if any, and rest will be paid by the beneficiary as per insurance scheme.</w:t>
      </w:r>
    </w:p>
    <w:p>
      <w:pPr>
        <w:pStyle w:val="ListBullet"/>
      </w:pPr>
      <w:r>
        <w:t>If no Livestock Insurance Scheme is in operation then the beneficiary would have to arrange for the insurance of the animals on its own and the insurance premium shall be paid by the beneficiary.</w:t>
      </w:r>
    </w:p>
    <w:p>
      <w:pPr>
        <w:pStyle w:val="Heading2"/>
      </w:pPr>
      <w:r>
        <w:t>Benefits</w:t>
      </w:r>
    </w:p>
    <w:p>
      <w:r>
        <w:rPr>
          <w:b/>
        </w:rPr>
        <w:t>1. Cash incentives at the following rates in different slabs would be provided to the owners of the recorded Murrah Buffaloes as below:</w:t>
      </w:r>
    </w:p>
    <w:p>
      <w:r>
        <w:rPr>
          <w:b/>
        </w:rPr>
        <w:t>Sl. No.</w:t>
      </w:r>
      <w:r>
        <w:rPr>
          <w:b/>
        </w:rPr>
        <w:t>Slabs of Lactation yield in Kg  (Peak Yield in Kg)</w:t>
      </w:r>
      <w:r>
        <w:rPr>
          <w:b/>
        </w:rPr>
        <w:t>Incentive Money (₹)</w:t>
      </w:r>
      <w:r>
        <w:t>118 to 22 Kg₹15,000/-2&amp;amp;amp;gt;22 to 25 Kg₹20,000/-3Above 25 Kg₹30,000/-</w:t>
      </w:r>
      <w:r>
        <w:rPr>
          <w:b/>
        </w:rPr>
        <w:t>2. Cash incentives at the following rates in different slabs would be provided to the owners of the recorded Cows of different Indigenous breeds as below: (Hariana Cows)</w:t>
      </w:r>
    </w:p>
    <w:p>
      <w:r>
        <w:rPr>
          <w:b/>
        </w:rPr>
        <w:t>Sl. No.</w:t>
      </w:r>
      <w:r>
        <w:rPr>
          <w:b/>
        </w:rPr>
        <w:t>Slabs of peak Yield in Kg</w:t>
      </w:r>
      <w:r>
        <w:rPr>
          <w:b/>
        </w:rPr>
        <w:t>Incentive Money (₹)</w:t>
      </w:r>
      <w:r>
        <w:t>18 to 10 Kg₹10,000/-2&amp;amp;amp;gt;10 to 12 Kg₹15,000/-3Above 12 Kg₹20,000/-</w:t>
      </w:r>
      <w:r>
        <w:rPr>
          <w:b/>
        </w:rPr>
        <w:t>3.  Sahiwal Cows</w:t>
      </w:r>
    </w:p>
    <w:p>
      <w:r>
        <w:rPr>
          <w:b/>
        </w:rPr>
        <w:t>Sl. No.</w:t>
      </w:r>
      <w:r>
        <w:rPr>
          <w:b/>
        </w:rPr>
        <w:t>Slabs of peak Yield in Kg</w:t>
      </w:r>
      <w:r>
        <w:rPr>
          <w:b/>
        </w:rPr>
        <w:t>Incentive Money (₹)</w:t>
      </w:r>
      <w:r>
        <w:t>110 to 12 Kg₹10,000/-2&amp;amp;amp;gt;12 to 15 Kg₹15,000/-3Above 15 Kg₹20,000/-</w:t>
      </w:r>
      <w:r>
        <w:rPr>
          <w:b/>
        </w:rPr>
        <w:t>4.  Belahi Cows</w:t>
      </w:r>
    </w:p>
    <w:p>
      <w:r>
        <w:rPr>
          <w:b/>
        </w:rPr>
        <w:t>Sl. No.</w:t>
      </w:r>
      <w:r>
        <w:rPr>
          <w:b/>
        </w:rPr>
        <w:t>Slabs of peak Yield in Kg</w:t>
      </w:r>
      <w:r>
        <w:rPr>
          <w:b/>
        </w:rPr>
        <w:t>Incentive Money (₹)</w:t>
      </w:r>
      <w:r>
        <w:t>15 to 8 Kg₹5,000/-2&amp;amp;amp;gt;8 to 10 Kg₹10,000/-3Above 10 Kg₹15,000/-In lieu of the cash incentive provided, the owner would be under obligation not to sell the recorded Indigenous Cow/Murrah Buffalo and its male progeny at least for one year. The beneficiary would be further bound to look after the male calf properly and the Department will have the first right to purchase it. In case, the beneficiary does not abide by the contract i.e. disposes of the identified Indigenous Cow/Murrah Buffalo and/or its male calf, he would not be eligible for the cash incentive. The owners of the recorded cows/buffaloes would be required to breed their animals through artificial insemination by the Government.</w:t>
      </w:r>
    </w:p>
    <w:p>
      <w:pPr>
        <w:pStyle w:val="Heading2"/>
      </w:pPr>
      <w:r>
        <w:t>Eligibility</w:t>
      </w:r>
    </w:p>
    <w:p>
      <w:pPr>
        <w:pStyle w:val="ListNumber"/>
      </w:pPr>
      <w:r>
        <w:t>The applicant must be a resident of Haryana.</w:t>
      </w:r>
    </w:p>
    <w:p>
      <w:pPr>
        <w:pStyle w:val="ListNumber"/>
      </w:pPr>
      <w:r>
        <w:t>The applicant must be of the age of 18 - 55 years.</w:t>
      </w:r>
    </w:p>
    <w:p>
      <w:pPr>
        <w:pStyle w:val="ListNumber"/>
      </w:pPr>
      <w:r>
        <w:t>A Cow or Buffalo eligible to be recorded must be between 05 to 75 days of the date of its Calving as on date of application.</w:t>
      </w:r>
    </w:p>
    <w:p>
      <w:pPr>
        <w:pStyle w:val="ListNumber"/>
      </w:pPr>
      <w:r>
        <w:t>A maximum of two milch animals (two Cows or Two Buffaloes or One Cow and One Buffalo) per applicant/beneficiary would be eligible for the incentive money under this scheme.</w:t>
      </w:r>
    </w:p>
    <w:p>
      <w:pPr>
        <w:pStyle w:val="ListNumber"/>
      </w:pPr>
      <w:r>
        <w:t>The cows must be true to Hariana, Sahiwal, or Belahi breed and buffalo must be of Murrah Breed only.</w:t>
      </w:r>
    </w:p>
    <w:p>
      <w:pPr>
        <w:pStyle w:val="ListNumber"/>
      </w:pPr>
      <w:r>
        <w:t>Incentive for a particular animal could be provided only twice in its life span i.e. if the incentive is provided to a beneficiary for a particular animal twice, such beneficiary would stand debarred for receiving an incentive for that animal in its subsequent calving in the future.</w:t>
      </w:r>
    </w:p>
    <w:p>
      <w:pPr>
        <w:pStyle w:val="ListNumber"/>
      </w:pPr>
      <w:r>
        <w:t>The scheme is individual beneficiary-oriented.</w:t>
      </w:r>
    </w:p>
    <w:p>
      <w:r>
        <w:rPr>
          <w:b/>
        </w:rPr>
        <w:t>Note 01:</w:t>
      </w:r>
      <w:r>
        <w:t xml:space="preserve"> A maximum of two milch animals per applicant will be eligible for the incentive money under this scheme. However, the recordings of more than two buffaloes/Cows of an applicant may be carried out for collecting data of the top quality Murrah buffaloes/Indigenous cattle (Hariana, Sahiwal, and Belahi). But incentive money would be provided only for two animals (in the highest slabs) of that applicant in a particular year.</w:t>
      </w:r>
    </w:p>
    <w:p>
      <w:r>
        <w:rPr>
          <w:b/>
        </w:rPr>
        <w:t>Note 02:</w:t>
      </w:r>
      <w:r>
        <w:t xml:space="preserve"> In case an applicant lives at a place other than where the animals are kept or intended to be kept, than the jurisdiction area will be the place where animals are kept (Within state of Haryana only).</w:t>
      </w:r>
    </w:p>
    <w:p>
      <w:pPr>
        <w:pStyle w:val="Heading2"/>
      </w:pPr>
      <w:r>
        <w:t>Application Process</w:t>
      </w:r>
    </w:p>
    <w:p>
      <w:pPr>
        <w:pStyle w:val="Heading3"/>
      </w:pPr>
      <w:r>
        <w:t>Mode: Online</w:t>
      </w:r>
    </w:p>
    <w:p>
      <w:r>
        <w:rPr>
          <w:b/>
        </w:rPr>
        <w:t>Registration Process on Antyodaya-SARAL Portal:</w:t>
      </w:r>
    </w:p>
    <w:p>
      <w:r>
        <w:t>&gt; __</w:t>
      </w:r>
      <w:r>
        <w:rPr>
          <w:b/>
        </w:rPr>
        <w:t>Login to apply for the scheme:</w:t>
      </w:r>
      <w:r>
        <w:t>__</w:t>
      </w:r>
    </w:p>
    <w:p>
      <w:r>
        <w:t>&gt; __</w:t>
      </w:r>
      <w:r>
        <w:rPr>
          <w:b/>
        </w:rPr>
        <w:t>Tracking of Application:</w:t>
      </w:r>
      <w:r>
        <w:t>__</w:t>
      </w:r>
    </w:p>
    <w:p>
      <w:r>
        <w:t>&gt; __</w:t>
      </w:r>
      <w:r>
        <w:rPr>
          <w:b/>
        </w:rPr>
        <w:t>Post application Procedures:</w:t>
      </w:r>
      <w:r>
        <w:t>__</w:t>
      </w:r>
    </w:p>
    <w:p>
      <w:pPr>
        <w:pStyle w:val="ListBullet"/>
      </w:pPr>
      <w:r>
        <w:t>Once the applicant has applied online on the SARAL Portal, the application would stand submitted to the Sub-Divisional Officer (Animal Husbandry) of the concerned Sub-Division who would examine the application and if found not in order the same would be rejected. However, if application is found in order then the Sub Divisional Officer (Animal Husbandry) would accept the application online and the print-outs of the same would be taken along with enclosures.</w:t>
      </w:r>
    </w:p>
    <w:p>
      <w:pPr>
        <w:pStyle w:val="ListBullet"/>
      </w:pPr>
      <w:r>
        <w:t>Within three working days of acceptance of the online application of the applicant, the Sub Divisional Officer (Animal Husbandry) would intimate and ask the concerned Veterinary Surgeon, I/C Government Veterinary Hospital for verification of the breed of buffalo (hurrah)/Indigenous cattle (Hariana, Sahiwal and Belahi) of the applicant in the format annexed at Annexure-I (https://pashudhanharyana.gov.in/sites/default/files/documents/Scheme%202023-24/Milk%20Recording%20scheme.pdf).</w:t>
      </w:r>
    </w:p>
    <w:p>
      <w:pPr>
        <w:pStyle w:val="ListBullet"/>
      </w:pPr>
      <w:r>
        <w:t>After receipt of which the Veterinary Surgeon would report to Sub Divisional Officer (Animal Husbandry) within three working days in the format annexed as Annexure-II (https://pashudhanharyana.gov.in/sites/default/files/documents/Scheme%202023-24/Milk%20Recording%20scheme.pdf).</w:t>
      </w:r>
    </w:p>
    <w:p>
      <w:pPr>
        <w:pStyle w:val="ListBullet"/>
      </w:pPr>
      <w:r>
        <w:t>After receipt of the breed verification report from the Veterinary Surgeon; the Sub Divisional Officer (Animal Husbandry) will inform the Deputy Director of the concerned district and request for fixing dates of Milking (through SARAL Portal Only). The Date of Milking for applications received from 1-15 of any month may be provided in 16-30 of the same month and for applications received from 16-30 of any month may be provided in 1-15 of the next month or as per local circumstances by keeping in view the RTS time limit.</w:t>
      </w:r>
    </w:p>
    <w:p>
      <w:pPr>
        <w:pStyle w:val="ListBullet"/>
      </w:pPr>
      <w:r>
        <w:t>Thereafter Deputy Director of the concerned district would write to the Committee and the applicants for recording milk intimating date and venue of Milk Recording in the format annexed as Annexure-III (https://pashudhanharyana.gov.in/sites/default/files/documents/Scheme%202023-24/Milk%20Recording%20scheme.pdf).</w:t>
      </w:r>
    </w:p>
    <w:p>
      <w:pPr>
        <w:pStyle w:val="Heading3"/>
      </w:pPr>
      <w:r>
        <w:t>Mode: Online - via CSC</w:t>
      </w:r>
    </w:p>
    <w:p>
      <w:pPr>
        <w:pStyle w:val="Heading2"/>
      </w:pPr>
      <w:r>
        <w:t>Documents Required</w:t>
      </w:r>
    </w:p>
    <w:p>
      <w:pPr>
        <w:pStyle w:val="ListNumber"/>
      </w:pPr>
      <w:r>
        <w:t>Privaar Pahchan Patra (PPP ID)</w:t>
      </w:r>
    </w:p>
    <w:p>
      <w:pPr>
        <w:pStyle w:val="ListNumber"/>
      </w:pPr>
      <w:r>
        <w:t>Copy of Aadhaar Card</w:t>
      </w:r>
    </w:p>
    <w:p>
      <w:pPr>
        <w:pStyle w:val="ListNumber"/>
      </w:pPr>
      <w:r>
        <w:t>Copy of PAN Card</w:t>
      </w:r>
    </w:p>
    <w:p>
      <w:pPr>
        <w:pStyle w:val="ListNumber"/>
      </w:pPr>
      <w:r>
        <w:t>Copy of Bank Passbook or Cancelled Cheque</w:t>
      </w:r>
    </w:p>
    <w:p>
      <w:pPr>
        <w:pStyle w:val="ListNumber"/>
      </w:pPr>
      <w:r>
        <w:t>Tag No. of Animal</w:t>
      </w:r>
    </w:p>
    <w:p>
      <w:pPr>
        <w:pStyle w:val="ListNumber"/>
      </w:pPr>
      <w:r>
        <w:t>Any other documents as required</w:t>
      </w:r>
    </w:p>
    <w:p>
      <w:pPr>
        <w:pStyle w:val="Heading2"/>
      </w:pPr>
      <w:r>
        <w:t>Frequently Asked Questions</w:t>
      </w:r>
    </w:p>
    <w:p>
      <w:r>
        <w:rPr>
          <w:b/>
        </w:rPr>
        <w:t>Q1. What is the objective of the scheme?</w:t>
      </w:r>
    </w:p>
    <w:p>
      <w:r>
        <w:t>The primary objective is to encourage farmers in Haryana to conserve and develop indigenous breeds of cows and buffaloes.</w:t>
      </w:r>
    </w:p>
    <w:p>
      <w:r>
        <w:rPr>
          <w:b/>
        </w:rPr>
        <w:t>Q2. Who implements the scheme?</w:t>
      </w:r>
    </w:p>
    <w:p>
      <w:r>
        <w:t>The scheme is implemented by the Department of Animal Husbandry &amp; Dairying, Government of Haryana.</w:t>
      </w:r>
    </w:p>
    <w:p>
      <w:r>
        <w:rPr>
          <w:b/>
        </w:rPr>
        <w:t>Q3. What are the long-term goals of the scheme?</w:t>
      </w:r>
    </w:p>
    <w:p>
      <w:r>
        <w:t>The long-term goals include the conservation and upgrading of valuable indigenous germplasm and increasing milk production and overall productivity.</w:t>
      </w:r>
    </w:p>
    <w:p>
      <w:r>
        <w:rPr>
          <w:b/>
        </w:rPr>
        <w:t>Q4. What are the medium-term goals of the scheme?</w:t>
      </w:r>
    </w:p>
    <w:p>
      <w:r>
        <w:t>The medium-term goals (within five years) include identifying top-quality germplasm of indigenous breeds and encouraging farmers to rear high-yielding animals of genetic merit.</w:t>
      </w:r>
    </w:p>
    <w:p>
      <w:r>
        <w:rPr>
          <w:b/>
        </w:rPr>
        <w:t>Q5. How are the Murrah buffaloes identified under the scheme?</w:t>
      </w:r>
    </w:p>
    <w:p>
      <w:r>
        <w:t>Murrah buffaloes meeting a daily peak yield benchmark of 18 kg are identified with ear tags, along with their progeny.</w:t>
      </w:r>
    </w:p>
    <w:p>
      <w:r>
        <w:rPr>
          <w:b/>
        </w:rPr>
        <w:t>Q6. What incentives are provided for Murrah buffalo owners?</w:t>
      </w:r>
    </w:p>
    <w:p>
      <w:r>
        <w:t>Cash incentives ranging from [?]15,000 to [?]30,000 are provided to owners of identified Murrah buffaloes.</w:t>
      </w:r>
    </w:p>
    <w:p>
      <w:r>
        <w:rPr>
          <w:b/>
        </w:rPr>
        <w:t>Q7. How are Hariana, Sahiwal, and Belahi cows identified under the scheme?</w:t>
      </w:r>
    </w:p>
    <w:p>
      <w:r>
        <w:t>These cows meeting benchmarks of 8 kg (Hariana), 10 kg (Sahiwal), and 5 kg (Belahi) daily peak yield are identified with ear tags, along with their progeny.</w:t>
      </w:r>
    </w:p>
    <w:p>
      <w:r>
        <w:rPr>
          <w:b/>
        </w:rPr>
        <w:t>Q8. What is the obligation of the beneficiaries under the scheme?</w:t>
      </w:r>
    </w:p>
    <w:p>
      <w:r>
        <w:t>Beneficiaries are obliged not to sell the identified animals and their progeny for at least one year.</w:t>
      </w:r>
    </w:p>
    <w:p>
      <w:r>
        <w:rPr>
          <w:b/>
        </w:rPr>
        <w:t>Q9. Are the identified animals insured under the scheme?</w:t>
      </w:r>
    </w:p>
    <w:p>
      <w:r>
        <w:t>Yes, identified animals are insured, and part of the insurance premium is borne under the prevailing insurance scheme, with the rest paid by the beneficiary.</w:t>
      </w:r>
    </w:p>
    <w:p>
      <w:r>
        <w:rPr>
          <w:b/>
        </w:rPr>
        <w:t>Q10. What breeds of cows are eligible under the scheme?</w:t>
      </w:r>
    </w:p>
    <w:p>
      <w:r>
        <w:t>Only Hariana, Sahiwal, and Belahi breeds are eligible.</w:t>
      </w:r>
    </w:p>
    <w:p>
      <w:r>
        <w:rPr>
          <w:b/>
        </w:rPr>
        <w:t>Q11. What breed of buffalo is eligible under the scheme?</w:t>
      </w:r>
    </w:p>
    <w:p>
      <w:r>
        <w:t>Only the Murrah breed is eligible.</w:t>
      </w:r>
    </w:p>
    <w:p>
      <w:r>
        <w:rPr>
          <w:b/>
        </w:rPr>
        <w:t>Q12. What is the age eligibility for applicants?</w:t>
      </w:r>
    </w:p>
    <w:p>
      <w:r>
        <w:t>Applicants must be between 18 and 55 years old.</w:t>
      </w:r>
    </w:p>
    <w:p>
      <w:r>
        <w:rPr>
          <w:b/>
        </w:rPr>
        <w:t>Q13. How many animals can an applicant register under the scheme?</w:t>
      </w:r>
    </w:p>
    <w:p>
      <w:r>
        <w:t>A maximum of two milch animals (two cows, two buffaloes, or one cow and one buffalo) per applicant are eligible for incentives.</w:t>
      </w:r>
    </w:p>
    <w:p>
      <w:r>
        <w:rPr>
          <w:b/>
        </w:rPr>
        <w:t>Q14. How many times can an incentive be provided for a particular animal?</w:t>
      </w:r>
    </w:p>
    <w:p>
      <w:r>
        <w:t>Incentives can be provided only twice in an animal's lifespan.</w:t>
      </w:r>
    </w:p>
    <w:p>
      <w:r>
        <w:rPr>
          <w:b/>
        </w:rPr>
        <w:t>Q15. Can organizations apply for the scheme?</w:t>
      </w:r>
    </w:p>
    <w:p>
      <w:r>
        <w:t>No, the scheme is for individual beneficiaries only.</w:t>
      </w:r>
    </w:p>
    <w:p>
      <w:r>
        <w:rPr>
          <w:b/>
        </w:rPr>
        <w:t>Q16. How can one apply online for the scheme?</w:t>
      </w:r>
    </w:p>
    <w:p>
      <w:r>
        <w:t>Applications can be submitted online via the Antyodaya-SARAL Portal. https://saralharyana.gov.in/</w:t>
      </w:r>
    </w:p>
    <w:p>
      <w:r>
        <w:rPr>
          <w:b/>
        </w:rPr>
        <w:t>Q17. Where can applications be submitted?</w:t>
      </w:r>
    </w:p>
    <w:p>
      <w:r>
        <w:t>Applications can be submitted on the Antyodaya-SARAL Portal or through Common Service Centres, Antodaya Kendra, Atal Sewa Kendra, and e-disha Centres.</w:t>
      </w:r>
    </w:p>
    <w:p>
      <w:r>
        <w:rPr>
          <w:b/>
        </w:rPr>
        <w:t>Q18. What is the jurisdiction for applicants living in a different place than where the animals are kept?</w:t>
      </w:r>
    </w:p>
    <w:p>
      <w:r>
        <w:t>The jurisdiction area is the place where the animals are kept within Haryana.</w:t>
      </w:r>
    </w:p>
    <w:p>
      <w:r>
        <w:rPr>
          <w:b/>
        </w:rPr>
        <w:t>Q19. What are the residency requirements for applicants?</w:t>
      </w:r>
    </w:p>
    <w:p>
      <w:r>
        <w:t>Applicants must be residents of Haryana.</w:t>
      </w:r>
    </w:p>
    <w:p>
      <w:pPr>
        <w:pStyle w:val="Heading2"/>
      </w:pPr>
      <w:r>
        <w:t>Sources And References</w:t>
      </w:r>
    </w:p>
    <w:p>
      <w:pPr>
        <w:pStyle w:val="ListBullet"/>
      </w:pPr>
      <w:r>
        <w:t>Official Website (https://pashudhanharyana.gov.in?)</w:t>
      </w:r>
    </w:p>
    <w:p>
      <w:pPr>
        <w:pStyle w:val="ListBullet"/>
      </w:pPr>
      <w:r>
        <w:t>Guidelines (https://pashudhanharyana.gov.in/sites/default/files/documents/Scheme%202023-24/Milk%20Recording%20scheme.pdf)</w:t>
      </w:r>
    </w:p>
    <w:p>
      <w:pPr>
        <w:pStyle w:val="ListBullet"/>
      </w:pPr>
      <w:r>
        <w:t>Scheme Details (https://kms.saralharyana.nic.in/ViewDoc?Id=4RWS5LK4Q8mIFQYpata7iw%3d%3d)</w:t>
      </w:r>
    </w:p>
    <w:p>
      <w:pPr>
        <w:pStyle w:val="ListBullet"/>
      </w:pPr>
      <w:r>
        <w:t>Antyodaya-SARAL Portal (https://saralharyana.gov.in/)</w:t>
      </w:r>
    </w:p>
    <w:p>
      <w:r>
        <w:t>Source: https://www.myscheme.gov.in/schemes/scdicmd</w:t>
      </w:r>
    </w:p>
    <w:p>
      <w:r>
        <w:br w:type="page"/>
      </w:r>
    </w:p>
    <w:p>
      <w:pPr>
        <w:pStyle w:val="Heading1"/>
      </w:pPr>
      <w:r>
        <w:t>Scheme for Establishment of Hi-Tech and Mini Dairy Units</w:t>
      </w:r>
    </w:p>
    <w:p>
      <w:r>
        <w:rPr>
          <w:i/>
          <w:sz w:val="18"/>
        </w:rPr>
        <w:t>State: Haryana | Categories: Agriculture,Rural &amp; Environment | Scheme For: Individual</w:t>
      </w:r>
    </w:p>
    <w:p>
      <w:pPr>
        <w:pStyle w:val="Heading2"/>
      </w:pPr>
      <w:r>
        <w:t>Details</w:t>
      </w:r>
    </w:p>
    <w:p>
      <w:r>
        <w:t>The scheme “Scheme for Establishment of Hi-Tech and Mini Dairy Units” is implemented by the Department of Animal Husbandry &amp;amp; Dairying, Government of Haryana. This is a credit-linked scheme with a primary objective of providing self-employment opportunities. The unemployed persons will be assisted by way of providing financial assistance in the form of subsidies for establishing dairy units of 4, 10, 20, and 50 milch animals like buffaloes, indigenous cows (Hariana, Sahiwal, Belahi, Red Sindhi, Tharparkar, and Gir breeds only) and crossbred cows.</w:t>
      </w:r>
    </w:p>
    <w:p>
      <w:r>
        <w:rPr>
          <w:b/>
        </w:rPr>
        <w:t>Medium-term objectives:</w:t>
      </w:r>
    </w:p>
    <w:p>
      <w:pPr>
        <w:pStyle w:val="ListBullet"/>
      </w:pPr>
      <w:r>
        <w:t>To provide gainful self-employment to the unemployed persons.</w:t>
      </w:r>
    </w:p>
    <w:p>
      <w:pPr>
        <w:pStyle w:val="ListBullet"/>
      </w:pPr>
      <w:r>
        <w:t>To supplement the income of the families of the beneficiaries.</w:t>
      </w:r>
    </w:p>
    <w:p>
      <w:pPr>
        <w:pStyle w:val="ListBullet"/>
      </w:pPr>
      <w:r>
        <w:t>To raise the socio-economic status of the weaker sections/Antyodaya families of the society.</w:t>
      </w:r>
    </w:p>
    <w:p>
      <w:pPr>
        <w:pStyle w:val="ListBullet"/>
      </w:pPr>
      <w:r>
        <w:t>To commercialize dairy units by encouraging small dairy unit owners to increase the size of their unit to 20 and 50 milch animals.</w:t>
      </w:r>
    </w:p>
    <w:p>
      <w:r>
        <w:rPr>
          <w:b/>
        </w:rPr>
        <w:t>Long-term objectives:</w:t>
      </w:r>
    </w:p>
    <w:p>
      <w:pPr>
        <w:pStyle w:val="ListBullet"/>
      </w:pPr>
      <w:r>
        <w:t>Creation of employment opportunities through Animal Husbandry activities.</w:t>
      </w:r>
    </w:p>
    <w:p>
      <w:pPr>
        <w:pStyle w:val="ListBullet"/>
      </w:pPr>
      <w:r>
        <w:t>To increase milk production and Dairy products.</w:t>
      </w:r>
    </w:p>
    <w:p>
      <w:pPr>
        <w:pStyle w:val="ListBullet"/>
      </w:pPr>
      <w:r>
        <w:t>To upgrade and develop valuable Breeds/Germplasm available in the State.</w:t>
      </w:r>
    </w:p>
    <w:p>
      <w:pPr>
        <w:pStyle w:val="ListBullet"/>
      </w:pPr>
      <w:r>
        <w:t>To increase per Capita milk availability in the state.</w:t>
      </w:r>
    </w:p>
    <w:p>
      <w:pPr>
        <w:pStyle w:val="Heading2"/>
      </w:pPr>
      <w:r>
        <w:t>Benefits</w:t>
      </w:r>
    </w:p>
    <w:p>
      <w:r>
        <w:t xml:space="preserve">&gt; </w:t>
      </w:r>
      <w:r>
        <w:rPr>
          <w:b/>
        </w:rPr>
        <w:t>Financial Assistance for Interest Subvention under the Scheme:</w:t>
      </w:r>
    </w:p>
    <w:p>
      <w:r>
        <w:rPr>
          <w:b/>
        </w:rPr>
        <w:t>Dairy units of 4 and 10 milch animals:</w:t>
      </w:r>
    </w:p>
    <w:p>
      <w:pPr>
        <w:pStyle w:val="ListBullet"/>
      </w:pPr>
      <w:r>
        <w:t>25% subsidy on the cost of milch animals can be availed as a loan for the purchase of these milch animals by the beneficiary for the establishment of dairy units of 4 and 10 milch animals;</w:t>
      </w:r>
    </w:p>
    <w:p>
      <w:pPr>
        <w:pStyle w:val="ListBullet"/>
      </w:pPr>
      <w:r>
        <w:t>The subsidy will be provided three months after the purchase/tagging of Milch animals or disbursement of Loan by the bank, whichever is later, and subject to verification of unit by the concerned veterinary surgeon.</w:t>
      </w:r>
    </w:p>
    <w:p>
      <w:r>
        <w:rPr>
          <w:b/>
        </w:rPr>
        <w:t>Dairy units of 20 and 50 milch animals:</w:t>
      </w:r>
    </w:p>
    <w:p>
      <w:pPr>
        <w:pStyle w:val="ListBullet"/>
      </w:pPr>
      <w:r>
        <w:t>Interest subvention on 75% cost of milch animals (25% being the margin money) can be availed as a loan for the purchase of these milch animals by the beneficiary for the establishment of dairy units of 20 and 50 milch animals;</w:t>
      </w:r>
    </w:p>
    <w:p>
      <w:pPr>
        <w:pStyle w:val="ListBullet"/>
      </w:pPr>
      <w:r>
        <w:t>The financial assistance will be provided in the form of interest subvention on loan amount financed by the bank (For Livestock Component only).</w:t>
      </w:r>
    </w:p>
    <w:p>
      <w:pPr>
        <w:pStyle w:val="ListBullet"/>
      </w:pPr>
      <w:r>
        <w:t>The maximum amount for which interest subvention will be provided is as follows:-</w:t>
      </w:r>
    </w:p>
    <w:p>
      <w:r>
        <w:rPr>
          <w:b/>
        </w:rPr>
        <w:t>Sl. No.</w:t>
      </w:r>
      <w:r>
        <w:rPr>
          <w:b/>
        </w:rPr>
        <w:t>Type of Dairy Unit</w:t>
      </w:r>
      <w:r>
        <w:rPr>
          <w:b/>
        </w:rPr>
        <w:t>Maximum Cost of Unit (Livestock component only) (in ₹)</w:t>
      </w:r>
      <w:r>
        <w:rPr>
          <w:b/>
        </w:rPr>
        <w:t>Max Limit of Loan amount as 75% of Total (for Interest Subvention) (in ₹)</w:t>
      </w:r>
      <w:r>
        <w:t>120 Milch Animals20 Lakhs15 Lakhs250 Milch Animals50 Lakhs37.50 Lakhs</w:t>
      </w:r>
      <w:r>
        <w:rPr>
          <w:b/>
        </w:rPr>
        <w:t>Note:</w:t>
      </w:r>
      <w:r>
        <w:t xml:space="preserve"> The Interest Subvention will be provided for the purchase of livestock components only and on the basis of the Maximum limit of the loan amount as shown in the above table or the loan amount financed by the Bank, whichever is lower.</w:t>
      </w:r>
    </w:p>
    <w:p>
      <w:r>
        <w:t xml:space="preserve">&gt; </w:t>
      </w:r>
      <w:r>
        <w:rPr>
          <w:b/>
        </w:rPr>
        <w:t>Financial Assistance for Insurance of Livestock Unit:</w:t>
      </w:r>
    </w:p>
    <w:p>
      <w:pPr>
        <w:pStyle w:val="ListBullet"/>
      </w:pPr>
      <w:r>
        <w:t>If any Livestock Insurance Scheme is operational by the Department or Haryana Livestock Development Board then the insurance of animals purchased for the establishment of unit is to be covered under that Scheme, wherever permissible.</w:t>
      </w:r>
    </w:p>
    <w:p>
      <w:pPr>
        <w:pStyle w:val="ListBullet"/>
      </w:pPr>
      <w:r>
        <w:t>However, if no Livestock Insurance Scheme is operational then the Beneficiary/Bank would have to arrange for the insurance of the animals at their own.</w:t>
      </w:r>
    </w:p>
    <w:p>
      <w:r>
        <w:t xml:space="preserve">&gt; </w:t>
      </w:r>
      <w:r>
        <w:rPr>
          <w:b/>
        </w:rPr>
        <w:t>The department would assist the beneficiaries in establishing these units in the following ways:</w:t>
      </w:r>
    </w:p>
    <w:p>
      <w:pPr>
        <w:pStyle w:val="ListBullet"/>
      </w:pPr>
      <w:r>
        <w:t>Sponsoring of loan applications to banks / financial institutions.</w:t>
      </w:r>
    </w:p>
    <w:p>
      <w:pPr>
        <w:pStyle w:val="ListBullet"/>
      </w:pPr>
      <w:r>
        <w:t>Purchase of animals, tagging, and issuance of Health certificates.</w:t>
      </w:r>
    </w:p>
    <w:p>
      <w:pPr>
        <w:pStyle w:val="ListBullet"/>
      </w:pPr>
      <w:r>
        <w:t>Providing Veterinary health and other facilities like free vaccination and management guidance etc.</w:t>
      </w:r>
    </w:p>
    <w:p>
      <w:pPr>
        <w:pStyle w:val="ListBullet"/>
      </w:pPr>
      <w:r>
        <w:t>Imparting 11 days of Dairy husbandry training at the concerned Sub Division I District Level in the State to the desirous persons.</w:t>
      </w:r>
    </w:p>
    <w:p>
      <w:pPr>
        <w:pStyle w:val="Heading2"/>
      </w:pPr>
      <w:r>
        <w:t>Eligibility</w:t>
      </w:r>
    </w:p>
    <w:p>
      <w:pPr>
        <w:pStyle w:val="ListNumber"/>
      </w:pPr>
      <w:r>
        <w:t>The applicant should be 18 to 55 years of age and a resident of Haryana.</w:t>
      </w:r>
    </w:p>
    <w:p>
      <w:pPr>
        <w:pStyle w:val="ListNumber"/>
      </w:pPr>
      <w:r>
        <w:t>The applicant must be unemployed (employment even in the private sector will bar an applicant from availing assistance under the Scheme).</w:t>
      </w:r>
    </w:p>
    <w:p>
      <w:pPr>
        <w:pStyle w:val="ListNumber"/>
      </w:pPr>
      <w:r>
        <w:t>There would be no mandatory educational qualifications or training requirements.</w:t>
      </w:r>
    </w:p>
    <w:p>
      <w:pPr>
        <w:pStyle w:val="ListNumber"/>
      </w:pPr>
      <w:r>
        <w:t>The applicant should have space/shed for keeping milch animals.</w:t>
      </w:r>
    </w:p>
    <w:p>
      <w:pPr>
        <w:pStyle w:val="ListNumber"/>
      </w:pPr>
      <w:r>
        <w:t>The applicant will have to submit a Self-Declaration for being unemployed and for undertaking to abide by other conditions as required under the Scheme.</w:t>
      </w:r>
    </w:p>
    <w:p>
      <w:pPr>
        <w:pStyle w:val="ListNumber"/>
      </w:pPr>
      <w:r>
        <w:t>The applicant applying for 20 and 50 animal dairy units must have 2-acre and 5-acre agricultural land for green fodder production respectively by way of ownership or long lease.</w:t>
      </w:r>
    </w:p>
    <w:p>
      <w:pPr>
        <w:pStyle w:val="ListNumber"/>
      </w:pPr>
      <w:r>
        <w:t>Any applicant who has earlier availed benefits under any Departmental Scheme for the establishment of livestock units will not be eligible for availing benefits under the Scheme.</w:t>
      </w:r>
    </w:p>
    <w:p>
      <w:r>
        <w:rPr>
          <w:b/>
        </w:rPr>
        <w:t>Note 1:</w:t>
      </w:r>
      <w:r>
        <w:t xml:space="preserve"> Any applicant who has earlier availed the benefit of the Departmental Scheme for the establishment of a dairy unit below 20 milch animals that applicant will also be eligible for availing of benefit under the Scheme of Dairy unit of 20 and 50 mulch animals only.</w:t>
      </w:r>
    </w:p>
    <w:p>
      <w:r>
        <w:rPr>
          <w:b/>
        </w:rPr>
        <w:t>Note 2:</w:t>
      </w:r>
      <w:r>
        <w:t xml:space="preserve"> In case an applicant lives at a place other than where the animals are kept or intended to be kept, than the jurisdiction area Government Veterinary Hospital will be the place where animals are kept or intended to be kept (Within state of Haryana only).</w:t>
      </w:r>
    </w:p>
    <w:p>
      <w:r>
        <w:t xml:space="preserve">&gt;  </w:t>
      </w:r>
      <w:r>
        <w:rPr>
          <w:b/>
        </w:rPr>
        <w:t>Margin Money for 4 and 10 Milch Animal dairy Units only (25 % Subsidy):</w:t>
      </w:r>
    </w:p>
    <w:p>
      <w:r>
        <w:t>The beneficiary will have to arrange margin money, as per bank requirements, rest of the amount will have to be arranged as a loan from banks.</w:t>
      </w:r>
    </w:p>
    <w:p>
      <w:r>
        <w:t xml:space="preserve">&gt; </w:t>
      </w:r>
      <w:r>
        <w:rPr>
          <w:b/>
        </w:rPr>
        <w:t>Margin Money for 20 and 50 Milch Animal dairy Units only (Interest Subvention):</w:t>
      </w:r>
    </w:p>
    <w:p>
      <w:r>
        <w:t>The beneficiary will have to arrange margin money, which will be 25% of the Unit Cost ( Livestock Cost only) and the rest of the amount will have to be arranged as a loan from banks.</w:t>
      </w:r>
    </w:p>
    <w:p>
      <w:pPr>
        <w:pStyle w:val="Heading2"/>
      </w:pPr>
      <w:r>
        <w:t>Application Process</w:t>
      </w:r>
    </w:p>
    <w:p>
      <w:pPr>
        <w:pStyle w:val="Heading3"/>
      </w:pPr>
      <w:r>
        <w:t>Mode: Online</w:t>
      </w:r>
    </w:p>
    <w:p>
      <w:r>
        <w:t>&gt; __</w:t>
      </w:r>
      <w:r>
        <w:rPr>
          <w:b/>
        </w:rPr>
        <w:t>Registration Process on Antyodaya-SARAL Portal:</w:t>
      </w:r>
      <w:r>
        <w:t>__</w:t>
      </w:r>
    </w:p>
    <w:p>
      <w:r>
        <w:t>&gt; __</w:t>
      </w:r>
      <w:r>
        <w:rPr>
          <w:b/>
        </w:rPr>
        <w:t>Login to apply for the scheme:</w:t>
      </w:r>
      <w:r>
        <w:t>__</w:t>
      </w:r>
    </w:p>
    <w:p>
      <w:r>
        <w:t xml:space="preserve">&gt; </w:t>
      </w:r>
      <w:r>
        <w:rPr>
          <w:b/>
        </w:rPr>
        <w:t>Tracking of Application:</w:t>
      </w:r>
    </w:p>
    <w:p>
      <w:r>
        <w:t>&gt; __</w:t>
      </w:r>
      <w:r>
        <w:rPr>
          <w:b/>
        </w:rPr>
        <w:t>Selection of beneficiaries and sponsoring the case to Banks for sanction of loan:</w:t>
      </w:r>
      <w:r>
        <w:t>__</w:t>
      </w:r>
    </w:p>
    <w:p>
      <w:pPr>
        <w:pStyle w:val="ListBullet"/>
      </w:pPr>
      <w:r>
        <w:t>The Deputy Director of the concerned district would examine the applications received on the portal on a first come first serve basis. Applications not found in order would be rejected with the comments on the portal. The applications found in order will be accepted and forwarded to the concerned Sub Divisional Officer within a period of three working days</w:t>
      </w:r>
    </w:p>
    <w:p>
      <w:pPr>
        <w:pStyle w:val="ListBullet"/>
      </w:pPr>
      <w:r>
        <w:t>The valid applications along with attached documents clearly indicating the required amount of loan would be sent to the concerned service provider area bank by the Sub Divisional Officer through Email with in a period of three working days in the format annexed as Annexure-I (https://pashudhanharyana.gov.in/sites/default/files/documents/Scheme%202023-24/HTDU%20Scheme.pdf).</w:t>
      </w:r>
    </w:p>
    <w:p>
      <w:pPr>
        <w:pStyle w:val="Heading3"/>
      </w:pPr>
      <w:r>
        <w:t>Mode: Online - via CSC</w:t>
      </w:r>
    </w:p>
    <w:p>
      <w:pPr>
        <w:pStyle w:val="Heading2"/>
      </w:pPr>
      <w:r>
        <w:t>Documents Required</w:t>
      </w:r>
    </w:p>
    <w:p>
      <w:pPr>
        <w:pStyle w:val="ListNumber"/>
      </w:pPr>
      <w:r>
        <w:t>Privaar Pahchan Patra (PPP ID)</w:t>
      </w:r>
    </w:p>
    <w:p>
      <w:pPr>
        <w:pStyle w:val="ListNumber"/>
      </w:pPr>
      <w:r>
        <w:t>Copy of Aadhaar Card</w:t>
      </w:r>
    </w:p>
    <w:p>
      <w:pPr>
        <w:pStyle w:val="ListNumber"/>
      </w:pPr>
      <w:r>
        <w:t>Copy of PAN Card</w:t>
      </w:r>
    </w:p>
    <w:p>
      <w:pPr>
        <w:pStyle w:val="ListNumber"/>
      </w:pPr>
      <w:r>
        <w:t>Copy of Bank Passbook or Cancelled Cheque</w:t>
      </w:r>
    </w:p>
    <w:p>
      <w:pPr>
        <w:pStyle w:val="ListNumber"/>
      </w:pPr>
      <w:r>
        <w:t>Photo of Availability of shed/space for keeping animals</w:t>
      </w:r>
    </w:p>
    <w:p>
      <w:pPr>
        <w:pStyle w:val="ListNumber"/>
      </w:pPr>
      <w:r>
        <w:t>Any other documents as required</w:t>
      </w:r>
    </w:p>
    <w:p>
      <w:pPr>
        <w:pStyle w:val="Heading2"/>
      </w:pPr>
      <w:r>
        <w:t>Frequently Asked Questions</w:t>
      </w:r>
    </w:p>
    <w:p>
      <w:r>
        <w:rPr>
          <w:b/>
        </w:rPr>
        <w:t>Q1. Who is implementing this scheme?</w:t>
      </w:r>
    </w:p>
    <w:p>
      <w:r>
        <w:t>The scheme is implemented by the Department of Animal Husbandry &amp; Dairying, Government of Haryana.</w:t>
      </w:r>
    </w:p>
    <w:p>
      <w:r>
        <w:rPr>
          <w:b/>
        </w:rPr>
        <w:t>Q2. What types of dairy units can be established under this scheme?</w:t>
      </w:r>
    </w:p>
    <w:p>
      <w:r>
        <w:t>Dairy units with 4, 10, 20, and 50 milch animals, including buffaloes, indigenous cows (Hariana, Sahiwal, Belahi, Red Sindhi, Tharparkar, and Gir breeds), and crossbred cows.</w:t>
      </w:r>
    </w:p>
    <w:p>
      <w:r>
        <w:rPr>
          <w:b/>
        </w:rPr>
        <w:t>Q3. What are the medium-term objectives of the scheme?</w:t>
      </w:r>
    </w:p>
    <w:p>
      <w:r>
        <w:t>To provide gainful self-employment, supplement the income of beneficiaries' families, raise the socio-economic status of weaker sections/Antyodaya families, and commercialize dairy units by encouraging small unit owners to expand.</w:t>
      </w:r>
    </w:p>
    <w:p>
      <w:r>
        <w:rPr>
          <w:b/>
        </w:rPr>
        <w:t>Q4. What are the long-term objectives of the scheme?</w:t>
      </w:r>
    </w:p>
    <w:p>
      <w:r>
        <w:t>To create employment opportunities, increase milk production and dairy products, upgrade and develop valuable breeds/germplasm, and increase per capita milk availability in Haryana.</w:t>
      </w:r>
    </w:p>
    <w:p>
      <w:r>
        <w:rPr>
          <w:b/>
        </w:rPr>
        <w:t>Q5. What financial assistance is provided for dairy units of 4 and 10 milch animals?</w:t>
      </w:r>
    </w:p>
    <w:p>
      <w:r>
        <w:t>A 25% subsidy on the cost of milch animals for loans availed for purchasing these animals.</w:t>
      </w:r>
    </w:p>
    <w:p>
      <w:r>
        <w:rPr>
          <w:b/>
        </w:rPr>
        <w:t>Q6. What financial assistance is provided for dairy units of 20 and 50 milch animals?</w:t>
      </w:r>
    </w:p>
    <w:p>
      <w:r>
        <w:t>Interest subvention on 75% of the cost of milch animals (with 25% being the margin money).</w:t>
      </w:r>
    </w:p>
    <w:p>
      <w:r>
        <w:rPr>
          <w:b/>
        </w:rPr>
        <w:t>Q7. How is the subsidy disbursed for dairy units of 4 and 10 milch animals?</w:t>
      </w:r>
    </w:p>
    <w:p>
      <w:r>
        <w:t>The subsidy is provided three months after the purchase/tagging of milch animals or disbursement of the loan, whichever is later, subject to verification by the concerned veterinary surgeon.</w:t>
      </w:r>
    </w:p>
    <w:p>
      <w:r>
        <w:rPr>
          <w:b/>
        </w:rPr>
        <w:t>Q8. What type of assistance is provided for livestock insurance?</w:t>
      </w:r>
    </w:p>
    <w:p>
      <w:r>
        <w:t>If an operational Livestock Insurance Scheme exists, the insurance of animals is covered under that scheme. Otherwise, the beneficiary or the bank must arrange for the insurance.</w:t>
      </w:r>
    </w:p>
    <w:p>
      <w:r>
        <w:rPr>
          <w:b/>
        </w:rPr>
        <w:t>Q9. How does the department assist beneficiaries in establishing dairy units?</w:t>
      </w:r>
    </w:p>
    <w:p>
      <w:r>
        <w:t>The department helps in sponsoring loan applications, purchasing animals, tagging and issuing health certificates, providing veterinary health services, and offering dairy husbandry training.</w:t>
      </w:r>
    </w:p>
    <w:p>
      <w:r>
        <w:rPr>
          <w:b/>
        </w:rPr>
        <w:t>Q10. Who is eligible to apply for this scheme?</w:t>
      </w:r>
    </w:p>
    <w:p>
      <w:r>
        <w:t>Residents of Haryana aged 18 to 55, who are unemployed and have space for keeping milch animals. Specific land requirements apply for units with 20 and 50 milch animals.</w:t>
      </w:r>
    </w:p>
    <w:p>
      <w:r>
        <w:rPr>
          <w:b/>
        </w:rPr>
        <w:t>Q11. Are there any educational or training requirements to apply for the scheme?</w:t>
      </w:r>
    </w:p>
    <w:p>
      <w:r>
        <w:t>No, there are no mandatory educational qualifications or training requirements.</w:t>
      </w:r>
    </w:p>
    <w:p>
      <w:r>
        <w:rPr>
          <w:b/>
        </w:rPr>
        <w:t>Q12. Can groups or organizations apply under this scheme?</w:t>
      </w:r>
    </w:p>
    <w:p>
      <w:r>
        <w:t>No, the scheme is intended for individual beneficiaries only.</w:t>
      </w:r>
    </w:p>
    <w:p>
      <w:r>
        <w:rPr>
          <w:b/>
        </w:rPr>
        <w:t>Q13. What are the land requirements for applicants of 20 and 50 milch animal units?</w:t>
      </w:r>
    </w:p>
    <w:p>
      <w:r>
        <w:t>Applicants must have 2 acres and 5 acres of agricultural land for green fodder production, respectively, either by ownership or long lease.</w:t>
      </w:r>
    </w:p>
    <w:p>
      <w:r>
        <w:rPr>
          <w:b/>
        </w:rPr>
        <w:t>Q14. Can someone who has previously benefited from another departmental livestock scheme apply?</w:t>
      </w:r>
    </w:p>
    <w:p>
      <w:r>
        <w:t>No, unless the previous benefit was for a unit below 20 milch animals, in which case they can apply for units of 20 and 50 milch animals.</w:t>
      </w:r>
    </w:p>
    <w:p>
      <w:r>
        <w:rPr>
          <w:b/>
        </w:rPr>
        <w:t>Q15. Where should an applicant apply if they live in a different place from where the animals will be kept?</w:t>
      </w:r>
    </w:p>
    <w:p>
      <w:r>
        <w:t>The application should be submitted to the jurisdiction area Government Veterinary Hospital where the animals will be kept.</w:t>
      </w:r>
    </w:p>
    <w:p>
      <w:r>
        <w:rPr>
          <w:b/>
        </w:rPr>
        <w:t>Q16. How can eligible applicants apply for the scheme?</w:t>
      </w:r>
    </w:p>
    <w:p>
      <w:r>
        <w:t>Eligible applicants must apply online through the Antyodaya-SARAL Portal at https://saralharyana.gov.in/.</w:t>
      </w:r>
    </w:p>
    <w:p>
      <w:r>
        <w:rPr>
          <w:b/>
        </w:rPr>
        <w:t>Q17. Can an eligible applicants apply through Common Service Centre?</w:t>
      </w:r>
    </w:p>
    <w:p>
      <w:r>
        <w:t>Yes, the applicants may submit application themselves on the portal or through Common Service Centres, Antodaya Kendra, Atal Sewa Kendra, e-disha Centres or any other such centre.</w:t>
      </w:r>
    </w:p>
    <w:p>
      <w:pPr>
        <w:pStyle w:val="Heading2"/>
      </w:pPr>
      <w:r>
        <w:t>Sources And References</w:t>
      </w:r>
    </w:p>
    <w:p>
      <w:pPr>
        <w:pStyle w:val="ListBullet"/>
      </w:pPr>
      <w:r>
        <w:t>Official Website (https://pashudhanharyana.gov.in/)</w:t>
      </w:r>
    </w:p>
    <w:p>
      <w:pPr>
        <w:pStyle w:val="ListBullet"/>
      </w:pPr>
      <w:r>
        <w:t>Guidelines (https://pashudhanharyana.gov.in/sites/default/files/documents/Scheme%202023-24/HTDU%20Scheme.pdf)</w:t>
      </w:r>
    </w:p>
    <w:p>
      <w:pPr>
        <w:pStyle w:val="ListBullet"/>
      </w:pPr>
      <w:r>
        <w:t>Scheme Details (https://kms.saralharyana.nic.in/ViewDoc?Id=yZ3w5z%2fkolpOApstyk7USA%3d%3d)</w:t>
      </w:r>
    </w:p>
    <w:p>
      <w:pPr>
        <w:pStyle w:val="ListBullet"/>
      </w:pPr>
      <w:r>
        <w:t>Antyodaya-SARAL Portal (https://saralharyana.gov.in/)</w:t>
      </w:r>
    </w:p>
    <w:p>
      <w:r>
        <w:t>Source: https://www.myscheme.gov.in/schemes/sehtmdu</w:t>
      </w:r>
    </w:p>
    <w:p>
      <w:r>
        <w:br w:type="page"/>
      </w:r>
    </w:p>
    <w:p>
      <w:pPr>
        <w:pStyle w:val="Heading1"/>
      </w:pPr>
      <w:r>
        <w:t>Scheme for Providing Employment Opportunities to Scheduled Castes by Establishing Livestock Units</w:t>
      </w:r>
    </w:p>
    <w:p>
      <w:r>
        <w:rPr>
          <w:i/>
          <w:sz w:val="18"/>
        </w:rPr>
        <w:t>State: Haryana | Categories: Agriculture,Rural &amp; Environment | Scheme For: Individual</w:t>
      </w:r>
    </w:p>
    <w:p>
      <w:pPr>
        <w:pStyle w:val="Heading2"/>
      </w:pPr>
      <w:r>
        <w:t>Details</w:t>
      </w:r>
    </w:p>
    <w:p>
      <w:r>
        <w:t>The scheme “Scheme for Providing Employment Opportunities to Scheduled Castes by Establishing Livestock Units” is implemented by the Department of Animal Husbandry &amp;amp; Dairying, Government of Haryana. This is a credit-linked scheme with a primary objective of providing self-employment opportunities to Schedule castes, the unemployed persons will be assisted by way of establishing Dairy units, Piggery units, and Sheep/Goat units.</w:t>
      </w:r>
    </w:p>
    <w:p>
      <w:r>
        <w:rPr>
          <w:b/>
        </w:rPr>
        <w:t>Long-term objectives:</w:t>
      </w:r>
    </w:p>
    <w:p>
      <w:pPr>
        <w:pStyle w:val="ListBullet"/>
      </w:pPr>
      <w:r>
        <w:t>To create self-employment opportunities for the Scheduled Castes families through animal husbandry activities.</w:t>
      </w:r>
    </w:p>
    <w:p>
      <w:pPr>
        <w:pStyle w:val="ListBullet"/>
      </w:pPr>
      <w:r>
        <w:t>To increase milk, wool, and meat production and overall productivity of livestock.</w:t>
      </w:r>
    </w:p>
    <w:p>
      <w:pPr>
        <w:pStyle w:val="ListBullet"/>
      </w:pPr>
      <w:r>
        <w:t>To up-gradate and develop valuable breeds/germplasm available in the State.</w:t>
      </w:r>
    </w:p>
    <w:p>
      <w:pPr>
        <w:pStyle w:val="ListBullet"/>
      </w:pPr>
      <w:r>
        <w:t>To increase per Capita milk availability in the state.</w:t>
      </w:r>
    </w:p>
    <w:p>
      <w:r>
        <w:rPr>
          <w:b/>
        </w:rPr>
        <w:t>Medium-term objectives:</w:t>
      </w:r>
    </w:p>
    <w:p>
      <w:pPr>
        <w:pStyle w:val="ListBullet"/>
      </w:pPr>
      <w:r>
        <w:t>To provide gainful self-employment to the unemployed men/women of Scheduled Castes families.</w:t>
      </w:r>
    </w:p>
    <w:p>
      <w:pPr>
        <w:pStyle w:val="ListBullet"/>
      </w:pPr>
      <w:r>
        <w:t>To raise socio-economic status and to provide socio-economic security to Scheduled Castes Antyodaya families of Haryana.</w:t>
      </w:r>
    </w:p>
    <w:p>
      <w:pPr>
        <w:pStyle w:val="ListBullet"/>
      </w:pPr>
      <w:r>
        <w:t>To supplement the income of the families of the weaker sections.</w:t>
      </w:r>
    </w:p>
    <w:p>
      <w:r>
        <w:rPr>
          <w:b/>
        </w:rPr>
        <w:t>The department would assist the beneficiaries in establishing these units in the following ways:</w:t>
      </w:r>
    </w:p>
    <w:p>
      <w:pPr>
        <w:pStyle w:val="ListBullet"/>
      </w:pPr>
      <w:r>
        <w:t>Sponsoring of loan applications to banks/financial institutions.</w:t>
      </w:r>
    </w:p>
    <w:p>
      <w:pPr>
        <w:pStyle w:val="ListBullet"/>
      </w:pPr>
      <w:r>
        <w:t>Purchase of animals, tagging, and issuance of Health certificates.</w:t>
      </w:r>
    </w:p>
    <w:p>
      <w:pPr>
        <w:pStyle w:val="ListBullet"/>
      </w:pPr>
      <w:r>
        <w:t>Providing Veterinary health and other facilities like free vaccination and management guidance etc.</w:t>
      </w:r>
    </w:p>
    <w:p>
      <w:pPr>
        <w:pStyle w:val="ListBullet"/>
      </w:pPr>
      <w:r>
        <w:t>Imparting 11 days of Dairy husbandry training at the concerned Sub Division/District Level in the State to the desirous persons.</w:t>
      </w:r>
    </w:p>
    <w:p>
      <w:pPr>
        <w:pStyle w:val="Heading2"/>
      </w:pPr>
      <w:r>
        <w:t>Benefits</w:t>
      </w:r>
    </w:p>
    <w:p>
      <w:r>
        <w:t xml:space="preserve">&gt; </w:t>
      </w:r>
      <w:r>
        <w:rPr>
          <w:b/>
        </w:rPr>
        <w:t>Financial Assistance under the Scheme:</w:t>
      </w:r>
    </w:p>
    <w:p>
      <w:r>
        <w:rPr>
          <w:b/>
        </w:rPr>
        <w:t>Establishment of Dairy units of 2/3 milch animals:</w:t>
      </w:r>
    </w:p>
    <w:p>
      <w:pPr>
        <w:pStyle w:val="ListBullet"/>
      </w:pPr>
      <w:r>
        <w:t>50% subsidy on the cost of milch animals which has been availed as a loan for the purchase of these milch animals by the beneficiary for the establishment of dairy units of 2/3 milch animals;</w:t>
      </w:r>
    </w:p>
    <w:p>
      <w:pPr>
        <w:pStyle w:val="ListBullet"/>
      </w:pPr>
      <w:r>
        <w:t>Establishment of 10+1 Piggery units:</w:t>
      </w:r>
    </w:p>
    <w:p>
      <w:pPr>
        <w:pStyle w:val="ListBullet"/>
      </w:pPr>
      <w:r>
        <w:t>50% subsidy on the cost of livestock which has been availed as a loan by the beneficiary for the establishment of a 10+1 Piggery unit.</w:t>
      </w:r>
    </w:p>
    <w:p>
      <w:pPr>
        <w:pStyle w:val="ListBullet"/>
      </w:pPr>
      <w:r>
        <w:t>A maximum amount of ₹50,000/- will be provided as financial assistance in form of a subsidy.</w:t>
      </w:r>
    </w:p>
    <w:p>
      <w:r>
        <w:rPr>
          <w:b/>
        </w:rPr>
        <w:t>Establishment of 15+1 Sheep/Goat units:</w:t>
      </w:r>
    </w:p>
    <w:p>
      <w:pPr>
        <w:pStyle w:val="ListBullet"/>
      </w:pPr>
      <w:r>
        <w:t>90% subsidy on the cost of livestock which has been availed as a loan by the beneficiary for establishment of 15+1 Sheep/Goat unit.</w:t>
      </w:r>
    </w:p>
    <w:p>
      <w:pPr>
        <w:pStyle w:val="ListBullet"/>
      </w:pPr>
      <w:r>
        <w:t>A maximum amount of ₹88,200/- will be provided as financial assistance in form of a subsidy.</w:t>
      </w:r>
    </w:p>
    <w:p>
      <w:r>
        <w:rPr>
          <w:b/>
        </w:rPr>
        <w:t>Note 01:</w:t>
      </w:r>
      <w:r>
        <w:t xml:space="preserve"> The subsidy will be provided three months after the purchase of livestock or disbursement of the Loan by the bank, whichever is later, and subject to verification of unit by the concerned veterinary surgeon.</w:t>
      </w:r>
    </w:p>
    <w:p>
      <w:r>
        <w:rPr>
          <w:b/>
        </w:rPr>
        <w:t>Note 02:</w:t>
      </w:r>
      <w:r>
        <w:t xml:space="preserve"> The unit should be financed through a loan from the bank/financial institution.</w:t>
      </w:r>
    </w:p>
    <w:p>
      <w:r>
        <w:rPr>
          <w:b/>
        </w:rPr>
        <w:t>Note 03:</w:t>
      </w:r>
      <w:r>
        <w:t xml:space="preserve"> The subsidy would be provided in the loan account of the beneficiary.</w:t>
      </w:r>
    </w:p>
    <w:p>
      <w:r>
        <w:t xml:space="preserve">&gt; </w:t>
      </w:r>
      <w:r>
        <w:rPr>
          <w:b/>
        </w:rPr>
        <w:t>Financial Assistance for Insurance of Livestock Unit:</w:t>
      </w:r>
    </w:p>
    <w:p>
      <w:pPr>
        <w:pStyle w:val="ListBullet"/>
      </w:pPr>
      <w:r>
        <w:t>If any Livestock Insurance Scheme is operational by the Department or Haryana Livestock Development Board then the insurance of animals purchased for the establishment of unit is to be covered under that Scheme, wherever permissible.</w:t>
      </w:r>
    </w:p>
    <w:p>
      <w:pPr>
        <w:pStyle w:val="ListBullet"/>
      </w:pPr>
      <w:r>
        <w:t>However, if no Livestock Insurance Scheme is operational then the Beneficiary/Bank would have to arrange for the insurance of the animals at their own.</w:t>
      </w:r>
    </w:p>
    <w:p>
      <w:pPr>
        <w:pStyle w:val="Heading2"/>
      </w:pPr>
      <w:r>
        <w:t>Eligibility</w:t>
      </w:r>
    </w:p>
    <w:p>
      <w:pPr>
        <w:pStyle w:val="ListNumber"/>
      </w:pPr>
      <w:r>
        <w:t>The applicant should be of 18 to 55 years of age and a resident of Haryana.</w:t>
      </w:r>
    </w:p>
    <w:p>
      <w:pPr>
        <w:pStyle w:val="ListNumber"/>
      </w:pPr>
      <w:r>
        <w:t>The applicant should belong to the Scheduled Caste community.</w:t>
      </w:r>
    </w:p>
    <w:p>
      <w:pPr>
        <w:pStyle w:val="ListNumber"/>
      </w:pPr>
      <w:r>
        <w:t>The applicant must be unemployed (employment even in the private sector would bar an applicant from availing assistance under the Scheme).</w:t>
      </w:r>
    </w:p>
    <w:p>
      <w:pPr>
        <w:pStyle w:val="ListNumber"/>
      </w:pPr>
      <w:r>
        <w:t>There will be no mandatory educational qualifications or training requirements.</w:t>
      </w:r>
    </w:p>
    <w:p>
      <w:pPr>
        <w:pStyle w:val="ListNumber"/>
      </w:pPr>
      <w:r>
        <w:t>The applicant should have a space/shed for keeping animals.</w:t>
      </w:r>
    </w:p>
    <w:p>
      <w:pPr>
        <w:pStyle w:val="ListNumber"/>
      </w:pPr>
      <w:r>
        <w:t>Any applicant who has earlier availed benefits under any Departmental Scheme for the establishment of a livestock unit would not be eligible for availing benefits under the Scheme.</w:t>
      </w:r>
    </w:p>
    <w:p>
      <w:pPr>
        <w:pStyle w:val="ListNumber"/>
      </w:pPr>
      <w:r>
        <w:t>The applicant would have to submit a Self-Declaration for being unemployed and for undertaking to abide by other conditions as required under the Scheme.</w:t>
      </w:r>
    </w:p>
    <w:p>
      <w:r>
        <w:rPr>
          <w:b/>
        </w:rPr>
        <w:t>General Note:</w:t>
      </w:r>
    </w:p>
    <w:p>
      <w:pPr>
        <w:pStyle w:val="ListBullet"/>
      </w:pPr>
      <w:r>
        <w:t>In case an applicant lives at a place other than where the animals are kept or intended to be kept. Then, the jurisdiction area will be the place where animals are kept or intended to be kept (Within state of Haryana only).</w:t>
      </w:r>
    </w:p>
    <w:p>
      <w:pPr>
        <w:pStyle w:val="ListBullet"/>
      </w:pPr>
      <w:r>
        <w:t>Cost of mulch animals has been fixed as per the recommendation of the Unit Cost Committee of National Bank of Agriculture and Rural Development (NABARD) for the year 2019-20.</w:t>
      </w:r>
    </w:p>
    <w:p>
      <w:pPr>
        <w:pStyle w:val="ListBullet"/>
      </w:pPr>
      <w:r>
        <w:t>The cost of the animal as determined by the Veterinary Surgeon may be lower depending upon age, number of lactations, breed characteristics, weight, etc., and the assistance as a subsidy would be provided on this lower cost. However, the maximum permissible cost for a grant of assistance as a subsidy would not exceed the cost indicated against in the tables mentioned above.</w:t>
      </w:r>
    </w:p>
    <w:p>
      <w:pPr>
        <w:pStyle w:val="ListBullet"/>
      </w:pPr>
      <w:r>
        <w:t>The cost of Indigenous breeds of Red Sindhi, Tharparkar and Gir cows will be same as Sahiwal cow.</w:t>
      </w:r>
    </w:p>
    <w:p>
      <w:pPr>
        <w:pStyle w:val="ListBullet"/>
      </w:pPr>
      <w:r>
        <w:t>Only those breeding animals should be purchased which are ready to bred or in prime age of production.</w:t>
      </w:r>
    </w:p>
    <w:p>
      <w:pPr>
        <w:pStyle w:val="ListBullet"/>
      </w:pPr>
      <w:r>
        <w:t>Sexual maturity age in Female Goat &amp;amp; Sheep is 8-12 months. While in the case of Male Goat &amp;amp; Sheep, it is 11-12 months. So, female and male goat and Sheep should be purchased between 12-18 months of age.</w:t>
      </w:r>
    </w:p>
    <w:p>
      <w:pPr>
        <w:pStyle w:val="ListBullet"/>
      </w:pPr>
      <w:r>
        <w:t>Sexual maturity age in Sow is 8-9 months. While in the case of Boar, it is 9-10 months. So, the Boar and Sows should be purchased between 8-11 months of age.</w:t>
      </w:r>
    </w:p>
    <w:p>
      <w:pPr>
        <w:pStyle w:val="Heading2"/>
      </w:pPr>
      <w:r>
        <w:t>Application Process</w:t>
      </w:r>
    </w:p>
    <w:p>
      <w:pPr>
        <w:pStyle w:val="Heading3"/>
      </w:pPr>
      <w:r>
        <w:t>Mode: Online</w:t>
      </w:r>
    </w:p>
    <w:p>
      <w:r>
        <w:t>__</w:t>
      </w:r>
      <w:r>
        <w:rPr>
          <w:b/>
        </w:rPr>
        <w:t>Registration Process on Antyodaya-SARAL Portal:</w:t>
      </w:r>
      <w:r>
        <w:t>__</w:t>
      </w:r>
    </w:p>
    <w:p>
      <w:r>
        <w:t>&gt; __</w:t>
      </w:r>
      <w:r>
        <w:rPr>
          <w:b/>
        </w:rPr>
        <w:t>Login to apply for the scheme:</w:t>
      </w:r>
      <w:r>
        <w:t>__</w:t>
      </w:r>
    </w:p>
    <w:p>
      <w:r>
        <w:t>&gt; __</w:t>
      </w:r>
      <w:r>
        <w:rPr>
          <w:b/>
        </w:rPr>
        <w:t>Tracking of Application:</w:t>
      </w:r>
      <w:r>
        <w:t>__</w:t>
      </w:r>
    </w:p>
    <w:p>
      <w:r>
        <w:t>&gt; __</w:t>
      </w:r>
      <w:r>
        <w:rPr>
          <w:b/>
        </w:rPr>
        <w:t xml:space="preserve">Selection of beneficiaries and sponsoring the case to Banks for sanction of loan (Dairy, Piggery and Sheep/Goat units): </w:t>
      </w:r>
      <w:r>
        <w:t>__</w:t>
      </w:r>
    </w:p>
    <w:p>
      <w:pPr>
        <w:pStyle w:val="ListBullet"/>
      </w:pPr>
      <w:r>
        <w:t>The Deputy Director of the concerned district would examine the applications received on the portal on a first come first serve basis. Applications not found in order would be rejected with the comments on the portal. The applications found in order will be accepted and forwarded to the concerned Sub Divisional Officer within a period of three working days.</w:t>
      </w:r>
    </w:p>
    <w:p>
      <w:pPr>
        <w:pStyle w:val="ListBullet"/>
      </w:pPr>
      <w:r>
        <w:t>The valid applications along with attached documents clearly indicating the required amount of loan will be sent to the concerned service provider area bank by the Sub Divisional Officer through Email with in a period of three working days in the format annexed as Annexure-1 (https://pashudhanharyana.gov.in/sites/default/files/documents/Scheme%202023-24/SCSP%20Scheme.pdf).</w:t>
      </w:r>
    </w:p>
    <w:p>
      <w:pPr>
        <w:pStyle w:val="Heading3"/>
      </w:pPr>
      <w:r>
        <w:t>Mode: Online - via CSC</w:t>
      </w:r>
    </w:p>
    <w:p>
      <w:pPr>
        <w:pStyle w:val="Heading2"/>
      </w:pPr>
      <w:r>
        <w:t>Documents Required</w:t>
      </w:r>
    </w:p>
    <w:p>
      <w:pPr>
        <w:pStyle w:val="ListNumber"/>
      </w:pPr>
      <w:r>
        <w:t>Privaar Pahchan Patra (PPP ID)</w:t>
      </w:r>
    </w:p>
    <w:p>
      <w:pPr>
        <w:pStyle w:val="ListNumber"/>
      </w:pPr>
      <w:r>
        <w:t>Copy of Aadhaar Card</w:t>
      </w:r>
    </w:p>
    <w:p>
      <w:pPr>
        <w:pStyle w:val="ListNumber"/>
      </w:pPr>
      <w:r>
        <w:t>Copy of PAN Card</w:t>
      </w:r>
    </w:p>
    <w:p>
      <w:pPr>
        <w:pStyle w:val="ListNumber"/>
      </w:pPr>
      <w:r>
        <w:t>Scheduled Caste Certificate</w:t>
      </w:r>
    </w:p>
    <w:p>
      <w:pPr>
        <w:pStyle w:val="ListNumber"/>
      </w:pPr>
      <w:r>
        <w:t>Copy of Bank Passbook or Cancelled Cheque</w:t>
      </w:r>
    </w:p>
    <w:p>
      <w:pPr>
        <w:pStyle w:val="ListNumber"/>
      </w:pPr>
      <w:r>
        <w:t>Photo of Availability of shed/space for keeping animals</w:t>
      </w:r>
    </w:p>
    <w:p>
      <w:pPr>
        <w:pStyle w:val="ListNumber"/>
      </w:pPr>
      <w:r>
        <w:t>Any other documents as required</w:t>
      </w:r>
    </w:p>
    <w:p>
      <w:pPr>
        <w:pStyle w:val="Heading2"/>
      </w:pPr>
      <w:r>
        <w:t>Frequently Asked Questions</w:t>
      </w:r>
    </w:p>
    <w:p>
      <w:r>
        <w:rPr>
          <w:b/>
        </w:rPr>
        <w:t>Q1. What is the primary objective of the scheme?</w:t>
      </w:r>
    </w:p>
    <w:p>
      <w:r>
        <w:t>The primary objective is to provide self-employment opportunities to Scheduled Castes by establishing livestock units.</w:t>
      </w:r>
    </w:p>
    <w:p>
      <w:r>
        <w:rPr>
          <w:b/>
        </w:rPr>
        <w:t>Q2. What types of livestock units can be established under this scheme?</w:t>
      </w:r>
    </w:p>
    <w:p>
      <w:r>
        <w:t>Beneficiaries can establish Dairy units, Piggery units, and Sheep/Goat units.</w:t>
      </w:r>
    </w:p>
    <w:p>
      <w:r>
        <w:rPr>
          <w:b/>
        </w:rPr>
        <w:t>Q3. What financial assistance is provided for establishing Dairy units?</w:t>
      </w:r>
    </w:p>
    <w:p>
      <w:r>
        <w:t>A 50% subsidy on the cost of milch animals, availed as a loan, for establishing Dairy units of 2/3 milch animals.</w:t>
      </w:r>
    </w:p>
    <w:p>
      <w:r>
        <w:rPr>
          <w:b/>
        </w:rPr>
        <w:t>Q4. How much subsidy is provided for establishing Piggery units?</w:t>
      </w:r>
    </w:p>
    <w:p>
      <w:r>
        <w:t>A 50% subsidy on the cost of livestock, with a maximum of [?]50,000 as financial assistance.</w:t>
      </w:r>
    </w:p>
    <w:p>
      <w:r>
        <w:rPr>
          <w:b/>
        </w:rPr>
        <w:t>Q5. What is the subsidy rate for establishing Sheep/Goat units?</w:t>
      </w:r>
    </w:p>
    <w:p>
      <w:r>
        <w:t>A 90% subsidy on the cost of livestock, with a maximum of [?]88,200 as financial assistance.</w:t>
      </w:r>
    </w:p>
    <w:p>
      <w:r>
        <w:rPr>
          <w:b/>
        </w:rPr>
        <w:t>Q6. When is the subsidy provided to the beneficiary?</w:t>
      </w:r>
    </w:p>
    <w:p>
      <w:r>
        <w:t>The subsidy is provided three months after the purchase of livestock or disbursement of the loan, whichever is later, subject to verification by the concerned veterinary surgeon.</w:t>
      </w:r>
    </w:p>
    <w:p>
      <w:r>
        <w:rPr>
          <w:b/>
        </w:rPr>
        <w:t>Q7. Who is eligible to apply for this scheme?</w:t>
      </w:r>
    </w:p>
    <w:p>
      <w:r>
        <w:t>Applicants must be 18 to 55 years old, residents of Haryana, belong to the Scheduled Caste community, and be unemployed.</w:t>
      </w:r>
    </w:p>
    <w:p>
      <w:r>
        <w:rPr>
          <w:b/>
        </w:rPr>
        <w:t>Q8. Are there any educational qualifications required for applying?</w:t>
      </w:r>
    </w:p>
    <w:p>
      <w:r>
        <w:t>No mandatory educational qualifications or training requirements are needed.</w:t>
      </w:r>
    </w:p>
    <w:p>
      <w:r>
        <w:rPr>
          <w:b/>
        </w:rPr>
        <w:t>Q9. Can someone who has previously availed benefits from any Departmental Scheme apply again?</w:t>
      </w:r>
    </w:p>
    <w:p>
      <w:r>
        <w:t>No, applicants who have previously availed benefits under any Departmental Scheme for establishing a livestock unit are not eligible.</w:t>
      </w:r>
    </w:p>
    <w:p>
      <w:r>
        <w:rPr>
          <w:b/>
        </w:rPr>
        <w:t>Q10. Is there a training component in the scheme?</w:t>
      </w:r>
    </w:p>
    <w:p>
      <w:r>
        <w:t>Yes, the department provides 11 days of Dairy husbandry training at the concerned Sub Division/District Level.</w:t>
      </w:r>
    </w:p>
    <w:p>
      <w:r>
        <w:rPr>
          <w:b/>
        </w:rPr>
        <w:t>Q11. How does the department assist beneficiaries in establishing livestock units?</w:t>
      </w:r>
    </w:p>
    <w:p>
      <w:r>
        <w:t>The department assists by sponsoring loan applications, purchasing animals, providing veterinary health facilities, and offering management guidance.</w:t>
      </w:r>
    </w:p>
    <w:p>
      <w:r>
        <w:rPr>
          <w:b/>
        </w:rPr>
        <w:t>Q12. What is the role of banks/financial institutions in the scheme?</w:t>
      </w:r>
    </w:p>
    <w:p>
      <w:r>
        <w:t>Banks/financial institutions provide loans to beneficiaries for purchasing livestock and establishing units.</w:t>
      </w:r>
    </w:p>
    <w:p>
      <w:r>
        <w:rPr>
          <w:b/>
        </w:rPr>
        <w:t>Q13. What happens if there is no operational Livestock Insurance Scheme?</w:t>
      </w:r>
    </w:p>
    <w:p>
      <w:r>
        <w:t>If no Livestock Insurance Scheme is operational, the beneficiary or bank must arrange for the insurance of the animals.</w:t>
      </w:r>
    </w:p>
    <w:p>
      <w:r>
        <w:rPr>
          <w:b/>
        </w:rPr>
        <w:t>Q14. Are groups or firms eligible to apply under the scheme?</w:t>
      </w:r>
    </w:p>
    <w:p>
      <w:r>
        <w:t>No, the scheme is individual beneficiary-oriented, and groups or firms are not permitted to apply.</w:t>
      </w:r>
    </w:p>
    <w:p>
      <w:r>
        <w:rPr>
          <w:b/>
        </w:rPr>
        <w:t>Q15. How can an applicant apply for the scheme?</w:t>
      </w:r>
    </w:p>
    <w:p>
      <w:pPr>
        <w:pStyle w:val="ListNumber"/>
      </w:pPr>
      <w:r>
        <w:t>Applicants can apply online through the Official Portal - Antyodaya-SARAL Portal at https://saralharyana.gov.in/.</w:t>
      </w:r>
    </w:p>
    <w:p>
      <w:pPr>
        <w:pStyle w:val="ListNumber"/>
      </w:pPr>
      <w:r>
        <w:t>The applicants may also submit their application through Common Service Centres, Antodaya Kendra, Atal Sewa Kendra, e-disha Centres or any other such centre.</w:t>
      </w:r>
    </w:p>
    <w:p>
      <w:pPr>
        <w:pStyle w:val="Heading2"/>
      </w:pPr>
      <w:r>
        <w:t>Sources And References</w:t>
      </w:r>
    </w:p>
    <w:p>
      <w:pPr>
        <w:pStyle w:val="ListBullet"/>
      </w:pPr>
      <w:r>
        <w:t>Official Website (https://pashudhanharyana.gov.in/)</w:t>
      </w:r>
    </w:p>
    <w:p>
      <w:pPr>
        <w:pStyle w:val="ListBullet"/>
      </w:pPr>
      <w:r>
        <w:t>Guidelines (https://pashudhanharyana.gov.in/sites/default/files/documents/Scheme%202023-24/SCSP%20Scheme.pdf)</w:t>
      </w:r>
    </w:p>
    <w:p>
      <w:pPr>
        <w:pStyle w:val="ListBullet"/>
      </w:pPr>
      <w:r>
        <w:t>Scheme Details (https://kms.saralharyana.nic.in/ViewDoc?Id=EunGm92g3NFjEXjW21FoZQ%3d%3d)</w:t>
      </w:r>
    </w:p>
    <w:p>
      <w:pPr>
        <w:pStyle w:val="ListBullet"/>
      </w:pPr>
      <w:r>
        <w:t>Antyodaya-SARAL Portal (https://saralharyana.gov.in/)</w:t>
      </w:r>
    </w:p>
    <w:p>
      <w:r>
        <w:t>Source: https://www.myscheme.gov.in/schemes/speoscelu</w:t>
      </w:r>
    </w:p>
    <w:p>
      <w:r>
        <w:br w:type="page"/>
      </w:r>
    </w:p>
    <w:p>
      <w:pPr>
        <w:pStyle w:val="Heading1"/>
      </w:pPr>
      <w:r>
        <w:t>Comprehensive Educational Loan Scheme - Sikkim</w:t>
      </w:r>
    </w:p>
    <w:p>
      <w:r>
        <w:rPr>
          <w:i/>
          <w:sz w:val="18"/>
        </w:rPr>
        <w:t>State: Sikkim | Categories: Banking,Financial Services and Insurance, Education &amp; Learning, Women and Child | Scheme For: Individual</w:t>
      </w:r>
    </w:p>
    <w:p>
      <w:pPr>
        <w:pStyle w:val="Heading2"/>
      </w:pPr>
      <w:r>
        <w:t>Details</w:t>
      </w:r>
    </w:p>
    <w:p>
      <w:r>
        <w:t>The "Comprehensive Educational Loan Scheme" was launched by the Department of Personnel, and Reforms, Training, Public Grievances, Government of Sikkim. The scheme aims to provide loans free of interest for the duration of one particular course of study with one one-year moratorium period offered to all student beneficiaries and special consideration to the student belongs to the below-poverty-line family and pursuing professional courses in a recognized institution whether in India or abroad.</w:t>
      </w:r>
    </w:p>
    <w:p>
      <w:pPr>
        <w:pStyle w:val="Heading2"/>
      </w:pPr>
      <w:r>
        <w:t>Benefits</w:t>
      </w:r>
    </w:p>
    <w:p>
      <w:pPr>
        <w:pStyle w:val="ListBullet"/>
      </w:pPr>
      <w:r>
        <w:t>The maximum loan amount is ₹5,00,000/- for full-time professional courses within Sikkim</w:t>
      </w:r>
    </w:p>
    <w:p>
      <w:pPr>
        <w:pStyle w:val="ListBullet"/>
      </w:pPr>
      <w:r>
        <w:t>The loan amount of ₹7,50,000/- for studies in India, and ₹15,00,000/- for studies abroad.</w:t>
      </w:r>
    </w:p>
    <w:p>
      <w:r>
        <w:t>&lt;br&gt;</w:t>
      </w:r>
    </w:p>
    <w:p>
      <w:r>
        <w:rPr>
          <w:b/>
        </w:rPr>
        <w:t>Note:</w:t>
      </w:r>
      <w:r>
        <w:t xml:space="preserve"> In case of discontinuity of studies or the loanee dies, the co-applicant shall be liable to refund the entire amount of the loan within a period not exceeding one year.</w:t>
      </w:r>
    </w:p>
    <w:p>
      <w:r>
        <w:t>&lt;br&gt;</w:t>
      </w:r>
    </w:p>
    <w:p>
      <w:pPr>
        <w:pStyle w:val="Heading2"/>
      </w:pPr>
      <w:r>
        <w:t>Eligibility</w:t>
      </w:r>
    </w:p>
    <w:p>
      <w:pPr>
        <w:pStyle w:val="ListNumber"/>
      </w:pPr>
      <w:r>
        <w:t>The applicant should be a student.</w:t>
      </w:r>
    </w:p>
    <w:p>
      <w:pPr>
        <w:pStyle w:val="ListNumber"/>
      </w:pPr>
      <w:r>
        <w:t>The applicant's family annual income should not exceed ₹2,50,000/- for studies within India and ₹5,00,000/- for studies abroad.</w:t>
      </w:r>
    </w:p>
    <w:p>
      <w:pPr>
        <w:pStyle w:val="ListNumber"/>
      </w:pPr>
      <w:r>
        <w:t>The institution where the applicant wants to study, whether in India or abroad, must be recognized by the relevant authority in India.</w:t>
      </w:r>
    </w:p>
    <w:p>
      <w:pPr>
        <w:pStyle w:val="ListNumber"/>
      </w:pPr>
      <w:r>
        <w:t>Only one member per family shall be considered for the benefit, except in the case of Below Poverty Line (BPL) families.</w:t>
      </w:r>
    </w:p>
    <w:p>
      <w:pPr>
        <w:pStyle w:val="ListNumber"/>
      </w:pPr>
      <w:r>
        <w:t>Only members of Below Poverty Line (BPL) families will be considered for the study in Sikkim.</w:t>
      </w:r>
    </w:p>
    <w:p>
      <w:r>
        <w:t>&lt;br&gt;</w:t>
      </w:r>
    </w:p>
    <w:p>
      <w:r>
        <w:t>Note: Children of Government/Public Sector Undertaking employees are also eligible.</w:t>
      </w:r>
    </w:p>
    <w:p>
      <w:pPr>
        <w:pStyle w:val="Heading2"/>
      </w:pPr>
      <w:r>
        <w:t>Application Process</w:t>
      </w:r>
    </w:p>
    <w:p>
      <w:pPr>
        <w:pStyle w:val="Heading3"/>
      </w:pPr>
      <w:r>
        <w:t>Mode: Offline</w:t>
      </w:r>
    </w:p>
    <w:p>
      <w:r>
        <w:rPr>
          <w:b/>
        </w:rPr>
        <w:t>Step 1:</w:t>
      </w:r>
      <w:r>
        <w:t xml:space="preserve"> The interested applicant should visit (during office hours) the Sikkim Industrial Development &amp; Investment Corporation and request a hard copy of the prescribed format of the application form from the staff exclusively entrusted to issue and collect filled-in applications.</w:t>
      </w:r>
    </w:p>
    <w:p>
      <w:r>
        <w:rPr>
          <w:b/>
        </w:rPr>
        <w:t>Step 2:</w:t>
      </w:r>
      <w:r>
        <w:t xml:space="preserve"> In the application form, fill in all the mandatory fields, and attach copies of all the mandatory documents (self-attest, if required).</w:t>
      </w:r>
    </w:p>
    <w:p>
      <w:r>
        <w:rPr>
          <w:b/>
        </w:rPr>
        <w:t>Step 3:</w:t>
      </w:r>
      <w:r>
        <w:t xml:space="preserve"> Submit the duly filled and signed application form along with the documents to the Sikkim Industrial Development &amp; Investment Corporation.</w:t>
      </w:r>
    </w:p>
    <w:p>
      <w:r>
        <w:rPr>
          <w:b/>
        </w:rPr>
        <w:t>Step 4:</w:t>
      </w:r>
      <w:r>
        <w:t xml:space="preserve"> Request a receipt or acknowledgment from the Sikkim Industrial Development &amp; Investment Corporation to whom the application has been submitted. Ensure that the receipt contains essential details such as the date and time of submission, and a unique identification number (if applicable).</w:t>
      </w:r>
    </w:p>
    <w:p>
      <w:pPr>
        <w:pStyle w:val="Heading2"/>
      </w:pPr>
      <w:r>
        <w:t>Documents Required</w:t>
      </w:r>
    </w:p>
    <w:p>
      <w:pPr>
        <w:pStyle w:val="ListBullet"/>
      </w:pPr>
      <w:r>
        <w:t>Income Certificate (certified by the District Collector).</w:t>
      </w:r>
    </w:p>
    <w:p>
      <w:pPr>
        <w:pStyle w:val="ListBullet"/>
      </w:pPr>
      <w:r>
        <w:t>Admission proof from a recognized institution.</w:t>
      </w:r>
    </w:p>
    <w:p>
      <w:pPr>
        <w:pStyle w:val="ListBullet"/>
      </w:pPr>
      <w:r>
        <w:t>Affidavit of not being employed.</w:t>
      </w:r>
    </w:p>
    <w:p>
      <w:pPr>
        <w:pStyle w:val="ListBullet"/>
      </w:pPr>
      <w:r>
        <w:t>Project viability and technical feasibility certification.</w:t>
      </w:r>
    </w:p>
    <w:p>
      <w:r>
        <w:t>-</w:t>
      </w:r>
    </w:p>
    <w:p>
      <w:pPr>
        <w:pStyle w:val="Heading2"/>
      </w:pPr>
      <w:r>
        <w:t>Frequently Asked Questions</w:t>
      </w:r>
    </w:p>
    <w:p>
      <w:r>
        <w:rPr>
          <w:b/>
        </w:rPr>
        <w:t>Q1. Who is eligible for the Comprehensive Educational Loan Scheme (CELS)?</w:t>
      </w:r>
    </w:p>
    <w:p>
      <w:r>
        <w:t>Children of persons with a gross annual income not exceeding Rs. 2.50 lakhs for studies within India and Rs. 5.00 lakhs for studies abroad, as certified by the District Collector.</w:t>
      </w:r>
    </w:p>
    <w:p>
      <w:r>
        <w:rPr>
          <w:b/>
        </w:rPr>
        <w:t>Q2. Is there a reserved quota for Below Poverty Line (BPL) families under CELS?</w:t>
      </w:r>
    </w:p>
    <w:p>
      <w:r>
        <w:t>Yes, 50% of the total amount is reserved for BPL families. If there are not enough BPL candidates, the reserved amount will be available to other eligible candidates.</w:t>
      </w:r>
    </w:p>
    <w:p>
      <w:r>
        <w:rPr>
          <w:b/>
        </w:rPr>
        <w:t>Q3. Can more than one member of a family apply for the loan?</w:t>
      </w:r>
    </w:p>
    <w:p>
      <w:r>
        <w:t>No, only one member of a family is eligible, except for BPL families.</w:t>
      </w:r>
    </w:p>
    <w:p>
      <w:r>
        <w:rPr>
          <w:b/>
        </w:rPr>
        <w:t>Q4. What happens if the loanee discontinues their studies?</w:t>
      </w:r>
    </w:p>
    <w:p>
      <w:r>
        <w:t>The beneficiary or co-applicant must refund the entire loan amount within one year if the studies are discontinued.</w:t>
      </w:r>
    </w:p>
    <w:p>
      <w:r>
        <w:rPr>
          <w:b/>
        </w:rPr>
        <w:t>Q5. How are applications for CELS processed?</w:t>
      </w:r>
    </w:p>
    <w:p>
      <w:r>
        <w:t>Applications are processed by the Sikkim Industrial Development and Investment Corporation Ltd., which ensures that all eligibility criteria and necessary formalities are met.</w:t>
      </w:r>
    </w:p>
    <w:p>
      <w:r>
        <w:rPr>
          <w:b/>
        </w:rPr>
        <w:t>Q6. How often are loans disbursed under CELS?</w:t>
      </w:r>
    </w:p>
    <w:p>
      <w:r>
        <w:t>Loans are disbursed after final government approval based on the recommendation of a committee comprising the Secretary of the Human Resource Development Department, the Director of the Directorate of Capacity Building, and the Managing Director of the Sikkim Industrial Development &amp; Investment Corporation.</w:t>
      </w:r>
    </w:p>
    <w:p>
      <w:r>
        <w:rPr>
          <w:b/>
        </w:rPr>
        <w:t>Q7. How is the loan amount distributed among different categories?</w:t>
      </w:r>
    </w:p>
    <w:p>
      <w:r>
        <w:t>The loan amount is disbursed in proportion to different categories of people in Sikkim as per the State Government HRDD Notification.</w:t>
      </w:r>
    </w:p>
    <w:p>
      <w:r>
        <w:rPr>
          <w:b/>
        </w:rPr>
        <w:t>Q8. What criteria are used to select loanees?</w:t>
      </w:r>
    </w:p>
    <w:p>
      <w:r>
        <w:t>Selection is based on merit, taking into account marks obtained in Board/University exams, and preference is given to those admitted to leading professional institutions like IIT, IIM, NIIT, and NIFT.</w:t>
      </w:r>
    </w:p>
    <w:p>
      <w:r>
        <w:rPr>
          <w:b/>
        </w:rPr>
        <w:t>Q9. What kind of publicity is done for the CELS?</w:t>
      </w:r>
    </w:p>
    <w:p>
      <w:r>
        <w:t>The Directorate of Capacity Building ensures wide publicity through Sikkim Herald regarding the scheme and submission deadlines, ensuring all eligible Sikkimese students are informed.</w:t>
      </w:r>
    </w:p>
    <w:p>
      <w:r>
        <w:rPr>
          <w:b/>
        </w:rPr>
        <w:t>Q10. Is there any requirement for applicants to submit an affidavit?</w:t>
      </w:r>
    </w:p>
    <w:p>
      <w:r>
        <w:t>Yes, applicants must submit an affidavit stating they are not employed with any agency, have no outstanding dues with any financial institution, and meet any other necessary requirements.</w:t>
      </w:r>
    </w:p>
    <w:p>
      <w:pPr>
        <w:pStyle w:val="Heading2"/>
      </w:pPr>
      <w:r>
        <w:t>Sources And References</w:t>
      </w:r>
    </w:p>
    <w:p>
      <w:pPr>
        <w:pStyle w:val="ListBullet"/>
      </w:pPr>
      <w:r>
        <w:t>Guidelines (https://sidico.in/wp-content/uploads/2021/10/DocScanner-29-Oct-2021-1.26-pm.pdf)</w:t>
      </w:r>
    </w:p>
    <w:p>
      <w:r>
        <w:t>Source: https://www.myscheme.gov.in/schemes/cels-s</w:t>
      </w:r>
    </w:p>
    <w:p>
      <w:r>
        <w:br w:type="page"/>
      </w:r>
    </w:p>
    <w:p>
      <w:pPr>
        <w:pStyle w:val="Heading1"/>
      </w:pPr>
      <w:r>
        <w:t>Education Loan Scheme- Credit Line 2 for Minority Community</w:t>
      </w:r>
    </w:p>
    <w:p>
      <w:r>
        <w:rPr>
          <w:i/>
          <w:sz w:val="18"/>
        </w:rPr>
        <w:t>State: Haryana | Categories: Banking,Financial Services and Insurance, Education &amp; Learning | Scheme For: Individual</w:t>
      </w:r>
    </w:p>
    <w:p>
      <w:pPr>
        <w:pStyle w:val="Heading2"/>
      </w:pPr>
      <w:r>
        <w:t>Details</w:t>
      </w:r>
    </w:p>
    <w:p>
      <w:r>
        <w:t>The scheme &amp;quot;Education Loan Scheme- Credit Line 2 for Minority Community&amp;quot; is implemented by the Haryana Backward Classes and Economically Weaker Sections Kalyan Nigam. Under the scheme, education loans are provided to sections of the minority population defined based on a &amp;quot;Creamy Layer&amp;quot; i.e., an annual family income of ₹8,00,000/-. These loans are available for pursuing general/professional/technical courses or training at the graduate level or higher. The Nigam provides loans of up to ₹20,00,000/- for professional degree courses in India and up to ₹30,00,000/- for courses abroad, with an interest rate of 8% for males and 5% for females. Applicants must belong to a minority community (Muslims, Sikhs, Christians, Buddhists, Parsis, and Jains) and be permanent residents of Haryana.</w:t>
      </w:r>
    </w:p>
    <w:p>
      <w:pPr>
        <w:pStyle w:val="Heading2"/>
      </w:pPr>
      <w:r>
        <w:t>Benefits</w:t>
      </w:r>
    </w:p>
    <w:p>
      <w:pPr>
        <w:pStyle w:val="ListNumber"/>
      </w:pPr>
      <w:r>
        <w:t>Under this scheme, Nigam provides loans of up to ₹20,00,000/- for professional degree courses in India and up to ₹30,00,000/- for courses abroad, with an interest rate of 8% for males and 5% for females.</w:t>
      </w:r>
    </w:p>
    <w:p>
      <w:pPr>
        <w:pStyle w:val="ListNumber"/>
      </w:pPr>
      <w:r>
        <w:t>The education loans are provided for pursuing general/professional/ technical courses or training at the graduate and/or higher level to minority communities i.e. Muslims, Sikhs, Christians, Buddhists, Parsis, and Jains.</w:t>
      </w:r>
    </w:p>
    <w:p>
      <w:r>
        <w:t>&lt;br&gt;</w:t>
      </w:r>
    </w:p>
    <w:p>
      <w:pPr>
        <w:pStyle w:val="Heading2"/>
      </w:pPr>
      <w:r>
        <w:t>Eligibility</w:t>
      </w:r>
    </w:p>
    <w:p>
      <w:pPr>
        <w:pStyle w:val="ListNumber"/>
      </w:pPr>
      <w:r>
        <w:t>The applicant should be a permanent resident of Haryana.</w:t>
      </w:r>
    </w:p>
    <w:p>
      <w:pPr>
        <w:pStyle w:val="ListNumber"/>
      </w:pPr>
      <w:r>
        <w:t>The age of the applicant should be between 16 and 32 years.</w:t>
      </w:r>
    </w:p>
    <w:p>
      <w:pPr>
        <w:pStyle w:val="ListNumber"/>
      </w:pPr>
      <w:r>
        <w:t>The annual family income of the applicant should be between ₹98,001/- to ₹8,00,000/- (Rural Area) and ₹1,20,001 to ₹8,00,000/- (Urban Area).</w:t>
      </w:r>
    </w:p>
    <w:p>
      <w:pPr>
        <w:pStyle w:val="ListNumber"/>
      </w:pPr>
      <w:r>
        <w:t>The applicant should belong to a minority community, i.e., Muslims, Sikhs, Christians, Buddhists, Parsis, and Jains.</w:t>
      </w:r>
    </w:p>
    <w:p>
      <w:pPr>
        <w:pStyle w:val="ListNumber"/>
      </w:pPr>
      <w:r>
        <w:t>The applicant should have obtained admission to any professional and technical course approved by an appropriate agency such as AICTE, Medical Council of India, UGC, etc., in a duly accredited/recognized institute.</w:t>
      </w:r>
    </w:p>
    <w:p>
      <w:pPr>
        <w:pStyle w:val="ListNumber"/>
      </w:pPr>
      <w:r>
        <w:t>The applicant must have secured a minimum of 50% marks in the qualifying exam i.e., the exam whose qualification is a pre-requisite for the course.</w:t>
      </w:r>
    </w:p>
    <w:p>
      <w:pPr>
        <w:pStyle w:val="ListNumber"/>
      </w:pPr>
      <w:r>
        <w:t>The applicant should have a Parivaar Pehchan Patra (PPP ID).</w:t>
      </w:r>
    </w:p>
    <w:p>
      <w:pPr>
        <w:pStyle w:val="Heading2"/>
      </w:pPr>
      <w:r>
        <w:t>Application Process</w:t>
      </w:r>
    </w:p>
    <w:p>
      <w:pPr>
        <w:pStyle w:val="Heading3"/>
      </w:pPr>
      <w:r>
        <w:t>Mode: Online</w:t>
      </w:r>
    </w:p>
    <w:p>
      <w:r>
        <w:t>__</w:t>
      </w:r>
      <w:r>
        <w:rPr>
          <w:b/>
        </w:rPr>
        <w:t>Registration Process on Antyodaya-SARAL Portal:</w:t>
      </w:r>
      <w:r>
        <w:t>__</w:t>
      </w:r>
    </w:p>
    <w:p>
      <w:r>
        <w:t>&gt; __</w:t>
      </w:r>
      <w:r>
        <w:rPr>
          <w:b/>
        </w:rPr>
        <w:t>Login to apply for the scheme:</w:t>
      </w:r>
      <w:r>
        <w:t>__</w:t>
      </w:r>
    </w:p>
    <w:p>
      <w:r>
        <w:t>&gt; __</w:t>
      </w:r>
      <w:r>
        <w:rPr>
          <w:b/>
        </w:rPr>
        <w:t>Tracking of Application:</w:t>
      </w:r>
      <w:r>
        <w:t>__</w:t>
      </w:r>
    </w:p>
    <w:p>
      <w:pPr>
        <w:pStyle w:val="Heading2"/>
      </w:pPr>
      <w:r>
        <w:t>Documents Required</w:t>
      </w:r>
    </w:p>
    <w:p>
      <w:pPr>
        <w:pStyle w:val="ListNumber"/>
      </w:pPr>
      <w:r>
        <w:t>Identity/Citizenship proof i.e. Aadhaar Card</w:t>
      </w:r>
    </w:p>
    <w:p>
      <w:pPr>
        <w:pStyle w:val="ListNumber"/>
      </w:pPr>
      <w:r>
        <w:t>Proof of age</w:t>
      </w:r>
    </w:p>
    <w:p>
      <w:pPr>
        <w:pStyle w:val="ListNumber"/>
      </w:pPr>
      <w:r>
        <w:t>Resident Proof/Address Proof/Ownership Proof i.e. Haryana Domicile Certificate</w:t>
      </w:r>
    </w:p>
    <w:p>
      <w:pPr>
        <w:pStyle w:val="ListNumber"/>
      </w:pPr>
      <w:r>
        <w:t>Caste/Religion/Community Proof</w:t>
      </w:r>
    </w:p>
    <w:p>
      <w:pPr>
        <w:pStyle w:val="ListNumber"/>
      </w:pPr>
      <w:r>
        <w:t>Privaar Pahchan Patra (PPP ID)</w:t>
      </w:r>
    </w:p>
    <w:p>
      <w:pPr>
        <w:pStyle w:val="ListNumber"/>
      </w:pPr>
      <w:r>
        <w:t>Copy of PAN Card</w:t>
      </w:r>
    </w:p>
    <w:p>
      <w:pPr>
        <w:pStyle w:val="ListNumber"/>
      </w:pPr>
      <w:r>
        <w:t>Passport-size photograph of the applicant</w:t>
      </w:r>
    </w:p>
    <w:p>
      <w:pPr>
        <w:pStyle w:val="ListNumber"/>
      </w:pPr>
      <w:r>
        <w:t>Bank account details</w:t>
      </w:r>
    </w:p>
    <w:p>
      <w:pPr>
        <w:pStyle w:val="ListNumber"/>
      </w:pPr>
      <w:r>
        <w:t>Fee Structure</w:t>
      </w:r>
    </w:p>
    <w:p>
      <w:pPr>
        <w:pStyle w:val="ListNumber"/>
      </w:pPr>
      <w:r>
        <w:t>Admission Proof</w:t>
      </w:r>
    </w:p>
    <w:p>
      <w:pPr>
        <w:pStyle w:val="ListNumber"/>
      </w:pPr>
      <w:r>
        <w:t>Previous qualification certificate</w:t>
      </w:r>
    </w:p>
    <w:p>
      <w:pPr>
        <w:pStyle w:val="ListNumber"/>
      </w:pPr>
      <w:r>
        <w:t>Any other documents as required</w:t>
      </w:r>
    </w:p>
    <w:p>
      <w:pPr>
        <w:pStyle w:val="Heading2"/>
      </w:pPr>
      <w:r>
        <w:t>Frequently Asked Questions</w:t>
      </w:r>
    </w:p>
    <w:p>
      <w:r>
        <w:rPr>
          <w:b/>
        </w:rPr>
        <w:t>Q1. Who is eligible for the loan?</w:t>
      </w:r>
    </w:p>
    <w:p>
      <w:r>
        <w:t>Applicants must be permanent residents of Haryana, aged between 16 and 32 years, and belong to a minority community (Muslims, Sikhs, Christians, Buddhists, Parsis, and Jains).</w:t>
      </w:r>
    </w:p>
    <w:p>
      <w:r>
        <w:rPr>
          <w:b/>
        </w:rPr>
        <w:t>Q2. What is the "Creamy Layer" income criterion?</w:t>
      </w:r>
    </w:p>
    <w:p>
      <w:r>
        <w:t>The annual family income must be between [?]98,001/- and [?]8,00,000/- for rural areas and [?]1,20,001/- and [?]8,00,000/- for urban areas.</w:t>
      </w:r>
    </w:p>
    <w:p>
      <w:r>
        <w:rPr>
          <w:b/>
        </w:rPr>
        <w:t>Q3. How much loan can be availed for courses in India?</w:t>
      </w:r>
    </w:p>
    <w:p>
      <w:r>
        <w:t>Loans up to [?]20,00,000/- are available for professional degree courses in India.</w:t>
      </w:r>
    </w:p>
    <w:p>
      <w:r>
        <w:rPr>
          <w:b/>
        </w:rPr>
        <w:t>Q4. How much loan can be availed for courses abroad?</w:t>
      </w:r>
    </w:p>
    <w:p>
      <w:r>
        <w:t>Loans up to [?]30,00,000/- are available for courses abroad.</w:t>
      </w:r>
    </w:p>
    <w:p>
      <w:r>
        <w:rPr>
          <w:b/>
        </w:rPr>
        <w:t>Q5. What is the interest rate for males?</w:t>
      </w:r>
    </w:p>
    <w:p>
      <w:r>
        <w:t>The interest rate for males is 8%.</w:t>
      </w:r>
    </w:p>
    <w:p>
      <w:r>
        <w:rPr>
          <w:b/>
        </w:rPr>
        <w:t>Q6. What is the interest rate for females?</w:t>
      </w:r>
    </w:p>
    <w:p>
      <w:r>
        <w:t>The interest rate for females is 5%.</w:t>
      </w:r>
    </w:p>
    <w:p>
      <w:r>
        <w:rPr>
          <w:b/>
        </w:rPr>
        <w:t>Q7. What courses are covered under this scheme?</w:t>
      </w:r>
    </w:p>
    <w:p>
      <w:r>
        <w:t>The scheme covers general, professional, and technical courses or training at the graduate level or higher.</w:t>
      </w:r>
    </w:p>
    <w:p>
      <w:r>
        <w:rPr>
          <w:b/>
        </w:rPr>
        <w:t>Q8. What is the age limit for applicants?</w:t>
      </w:r>
    </w:p>
    <w:p>
      <w:r>
        <w:t>Applicants must be between 16 and 32 years old.</w:t>
      </w:r>
    </w:p>
    <w:p>
      <w:r>
        <w:rPr>
          <w:b/>
        </w:rPr>
        <w:t>Q9. What are the eligible minority communities?</w:t>
      </w:r>
    </w:p>
    <w:p>
      <w:r>
        <w:t>The eligible communities are Muslims, Sikhs, Christians, Buddhists, Parsis, and Jains.</w:t>
      </w:r>
    </w:p>
    <w:p>
      <w:r>
        <w:rPr>
          <w:b/>
        </w:rPr>
        <w:t>Q10. Is there a minimum academic requirement?</w:t>
      </w:r>
    </w:p>
    <w:p>
      <w:r>
        <w:t>Yes, applicants must have secured a minimum of 50% marks in the qualifying exam.</w:t>
      </w:r>
    </w:p>
    <w:p>
      <w:r>
        <w:rPr>
          <w:b/>
        </w:rPr>
        <w:t>Q11. How can one apply for the loan?</w:t>
      </w:r>
    </w:p>
    <w:p>
      <w:r>
        <w:t>Applicants can apply online through the Antyodaya-SARAL Portal at https://saralharyana.gov.in/.</w:t>
      </w:r>
    </w:p>
    <w:p>
      <w:r>
        <w:rPr>
          <w:b/>
        </w:rPr>
        <w:t>Q12. Can loans be availed for both graduate and post-graduate courses?</w:t>
      </w:r>
    </w:p>
    <w:p>
      <w:r>
        <w:t>Yes, loans are available for both graduate and post-graduate courses.</w:t>
      </w:r>
    </w:p>
    <w:p>
      <w:pPr>
        <w:pStyle w:val="Heading2"/>
      </w:pPr>
      <w:r>
        <w:t>Sources And References</w:t>
      </w:r>
    </w:p>
    <w:p>
      <w:pPr>
        <w:pStyle w:val="ListBullet"/>
      </w:pPr>
      <w:r>
        <w:t>Scheme Details (https://kms.saralharyana.nic.in/ViewDoc?Id=%2fLX+dEihbZ+CiAWhvieojQ%3d%3d)</w:t>
      </w:r>
    </w:p>
    <w:p>
      <w:pPr>
        <w:pStyle w:val="ListBullet"/>
      </w:pPr>
      <w:r>
        <w:t>Official Website (https://haryanascbc.gov.in/contribution-towards-share-capital-to-haryana-backward-classes-and-economically-weaker-sections)</w:t>
      </w:r>
    </w:p>
    <w:p>
      <w:pPr>
        <w:pStyle w:val="ListBullet"/>
      </w:pPr>
      <w:r>
        <w:t>Antyodaya-SARAL Portal (https://saralharyana.gov.in/)</w:t>
      </w:r>
    </w:p>
    <w:p>
      <w:r>
        <w:t>Source: https://www.myscheme.gov.in/schemes/els-cl2mc</w:t>
      </w:r>
    </w:p>
    <w:p>
      <w:r>
        <w:br w:type="page"/>
      </w:r>
    </w:p>
    <w:p>
      <w:pPr>
        <w:pStyle w:val="Heading1"/>
      </w:pPr>
      <w:r>
        <w:t>State Award for Teachers</w:t>
      </w:r>
    </w:p>
    <w:p>
      <w:r>
        <w:rPr>
          <w:i/>
          <w:sz w:val="18"/>
        </w:rPr>
        <w:t>State: Goa | Categories: Education &amp; Learning | Scheme For: Individual</w:t>
      </w:r>
    </w:p>
    <w:p>
      <w:pPr>
        <w:pStyle w:val="Heading2"/>
      </w:pPr>
      <w:r>
        <w:t>Details</w:t>
      </w:r>
    </w:p>
    <w:p>
      <w:r>
        <w:t>The scheme "State Awards to Teachers" by the Directorate of Education, Government of Goa aims to celebrate the unique contribution of the finest teachers in the state and honor those who have improved the quality of school education and enriched students' lives. Through this scheme, ten state awards consisting of ₹100,000 and a citation each are provided to teachers across different categories including Primary, Secondary, High School Headmasters, and Higher Secondary levels. The applications for this scheme are accepted by hand or email. The scheme is implemented through a two-tier selection process involving District and State Selection Committees.</w:t>
      </w:r>
    </w:p>
    <w:p>
      <w:pPr>
        <w:pStyle w:val="Heading2"/>
      </w:pPr>
      <w:r>
        <w:t>Benefits</w:t>
      </w:r>
    </w:p>
    <w:p>
      <w:r>
        <w:rPr>
          <w:b/>
        </w:rPr>
        <w:t>Monetary Award</w:t>
      </w:r>
    </w:p>
    <w:p>
      <w:pPr>
        <w:pStyle w:val="ListBullet"/>
      </w:pPr>
      <w:r>
        <w:t>Amount: ₹100,000 per awardee</w:t>
      </w:r>
    </w:p>
    <w:p>
      <w:pPr>
        <w:pStyle w:val="ListBullet"/>
      </w:pPr>
      <w:r>
        <w:t>Total awards: 10</w:t>
      </w:r>
    </w:p>
    <w:p>
      <w:r>
        <w:rPr>
          <w:b/>
        </w:rPr>
        <w:t>Additional Benefits</w:t>
      </w:r>
    </w:p>
    <w:p>
      <w:r>
        <w:t>Citation</w:t>
      </w:r>
    </w:p>
    <w:p>
      <w:r>
        <w:t>&lt;br&gt;</w:t>
      </w:r>
    </w:p>
    <w:p>
      <w:r>
        <w:rPr>
          <w:b/>
        </w:rPr>
        <w:t>Distribution of Awards</w:t>
      </w:r>
    </w:p>
    <w:p>
      <w:pPr>
        <w:pStyle w:val="ListBullet"/>
      </w:pPr>
      <w:r>
        <w:t>Primary Teachers: 2 awards (one per district)</w:t>
      </w:r>
    </w:p>
    <w:p>
      <w:pPr>
        <w:pStyle w:val="ListBullet"/>
      </w:pPr>
      <w:r>
        <w:t>Secondary Teachers: 4 awards (two per district)</w:t>
      </w:r>
    </w:p>
    <w:p>
      <w:pPr>
        <w:pStyle w:val="ListBullet"/>
      </w:pPr>
      <w:r>
        <w:t>High School Headmasters: 2 awards (one per district)</w:t>
      </w:r>
    </w:p>
    <w:p>
      <w:pPr>
        <w:pStyle w:val="ListBullet"/>
      </w:pPr>
      <w:r>
        <w:t>Higher Secondary Teachers: 1 award (state-level)</w:t>
      </w:r>
    </w:p>
    <w:p>
      <w:pPr>
        <w:pStyle w:val="ListBullet"/>
      </w:pPr>
      <w:r>
        <w:t>Higher Secondary Principal: 1 award (state-level)</w:t>
      </w:r>
    </w:p>
    <w:p>
      <w:r>
        <w:t>&lt;br&gt;</w:t>
      </w:r>
    </w:p>
    <w:p>
      <w:r>
        <w:t xml:space="preserve">&gt; </w:t>
      </w:r>
      <w:r>
        <w:rPr>
          <w:b/>
        </w:rPr>
        <w:t>NOTE:</w:t>
      </w:r>
      <w:r>
        <w:t xml:space="preserve"> Out of the 10 awards, 2 awards are reserved for differently abled teachers/Special Educators/Head of schools. Special Educators are allowed to apply for State Awards under the category of Sr. No. 1 &amp; 2.</w:t>
      </w:r>
    </w:p>
    <w:p>
      <w:pPr>
        <w:pStyle w:val="Heading2"/>
      </w:pPr>
      <w:r>
        <w:t>Eligibility</w:t>
      </w:r>
    </w:p>
    <w:p>
      <w:pPr>
        <w:pStyle w:val="ListNumber"/>
      </w:pPr>
      <w:r>
        <w:t>School teachers, special educators, and Heads of Schools working in recognized government or aided primary/middle/high, and secondary schools. In-service teachers shall have to fulfil the required academic and professional qualifications as per cadre for the State Award to Teachers.</w:t>
      </w:r>
    </w:p>
    <w:p>
      <w:pPr>
        <w:pStyle w:val="ListNumber"/>
      </w:pPr>
      <w:r>
        <w:t>The retired Teachers are not eligible for State awards. In-service teachers shall have to complete at least 5 years of regular teaching service as of 30th June 2019 after probation in the State of Goa only and are eligible for the State Award to Teachers.</w:t>
      </w:r>
    </w:p>
    <w:p>
      <w:pPr>
        <w:pStyle w:val="ListNumber"/>
      </w:pPr>
      <w:r>
        <w:t>Those teachers who are due for retirement for the year to which the State Awards relate are not eligible for State Awards to Teachers.</w:t>
      </w:r>
    </w:p>
    <w:p>
      <w:pPr>
        <w:pStyle w:val="ListNumber"/>
      </w:pPr>
      <w:r>
        <w:t>In case, no sufficient, suitable and eligible teacher/ Head of the Institution/Special Educator is available in that particular category, then it shall not be binding on the government to grant an award.</w:t>
      </w:r>
    </w:p>
    <w:p>
      <w:pPr>
        <w:pStyle w:val="ListNumber"/>
      </w:pPr>
      <w:r>
        <w:t>The teacher/Head of School should not have indulged in tuition.</w:t>
      </w:r>
    </w:p>
    <w:p>
      <w:pPr>
        <w:pStyle w:val="ListNumber"/>
      </w:pPr>
      <w:r>
        <w:t>Only regular Teachers and Heads of Schools will be eligible.</w:t>
      </w:r>
    </w:p>
    <w:p>
      <w:pPr>
        <w:pStyle w:val="ListNumber"/>
      </w:pPr>
      <w:r>
        <w:t>Contractual Teachers, Para teachers, part-time instructors and NSQF instructors will not be eligible.</w:t>
      </w:r>
    </w:p>
    <w:p>
      <w:pPr>
        <w:pStyle w:val="ListNumber"/>
      </w:pPr>
      <w:r>
        <w:t>There shall be no vigilance /criminal case pending against the applicant.</w:t>
      </w:r>
    </w:p>
    <w:p>
      <w:pPr>
        <w:pStyle w:val="Heading2"/>
      </w:pPr>
      <w:r>
        <w:t>Application Process</w:t>
      </w:r>
    </w:p>
    <w:p>
      <w:pPr>
        <w:pStyle w:val="Heading3"/>
      </w:pPr>
      <w:r>
        <w:t>Mode: Offline</w:t>
      </w:r>
    </w:p>
    <w:p>
      <w:r>
        <w:rPr>
          <w:b/>
        </w:rPr>
        <w:t xml:space="preserve">Step 1: </w:t>
      </w:r>
      <w:r>
        <w:t>Visit on the Official website  (https://www.dhe.goa.gov.in)of the Directorate of Education, Goa. The prescribed format of the application form is available on the website.</w:t>
      </w:r>
    </w:p>
    <w:p>
      <w:r>
        <w:rPr>
          <w:b/>
        </w:rPr>
        <w:t xml:space="preserve">Step 2: </w:t>
      </w:r>
      <w:r>
        <w:t>The interested applicant should take print of the prescribed format. In the application form, fill in all the mandatory fields, paste the passport-sized photograph (signed across, if required), and attach copies of all the mandatory documents (self-attest, if required).</w:t>
      </w:r>
    </w:p>
    <w:p>
      <w:r>
        <w:rPr>
          <w:b/>
        </w:rPr>
        <w:t xml:space="preserve">Step 3: </w:t>
      </w:r>
      <w:r>
        <w:t>The duly filled and signed application form, completed in all respects, shall be submitted (in pdf format) using the link "Application for State Teacher Awards (2023-24)" on the website within the prescribed period. The supporting documents need not be uploaded.</w:t>
      </w:r>
    </w:p>
    <w:p>
      <w:r>
        <w:rPr>
          <w:b/>
        </w:rPr>
        <w:t>Step 4:</w:t>
      </w:r>
      <w:r>
        <w:t xml:space="preserve"> The hard copy of the duly filled and signed application form along with the self-attested documents, CV and a write-up of 1000 words should be submitted in a sealed envelope to: </w:t>
      </w:r>
      <w:r>
        <w:rPr>
          <w:b/>
        </w:rPr>
        <w:t xml:space="preserve">*Office of the Directorate of Higher Education, SCERT Building, Porvorim. </w:t>
      </w:r>
      <w:r>
        <w:t>*The applicants should mention the following on the top of the envelope "Application for State Teacher Awards Scheme".</w:t>
      </w:r>
    </w:p>
    <w:p>
      <w:r>
        <w:rPr>
          <w:b/>
        </w:rPr>
        <w:t>NOTE:</w:t>
      </w:r>
      <w:r>
        <w:t xml:space="preserve"> The teachers who have been already awarded the State Teacher Awards for Excellence in Higher Education previously are not eligible to apply again. Applicants who were not able to make it for the State Teachers Award - 2018 in previous years will be automatically considered for the on going Academic Year.</w:t>
      </w:r>
    </w:p>
    <w:p>
      <w:pPr>
        <w:pStyle w:val="Heading2"/>
      </w:pPr>
      <w:r>
        <w:t>Documents Required</w:t>
      </w:r>
    </w:p>
    <w:p>
      <w:pPr>
        <w:pStyle w:val="ListNumber"/>
      </w:pPr>
      <w:r>
        <w:t>Aadhaar Card</w:t>
      </w:r>
    </w:p>
    <w:p>
      <w:pPr>
        <w:pStyle w:val="ListNumber"/>
      </w:pPr>
      <w:r>
        <w:t>Portfolio (The portfolio shall include relevant supporting material such as documents, tools, reports of activities, field visits, photographs, audio, videos, etc)</w:t>
      </w:r>
    </w:p>
    <w:p>
      <w:pPr>
        <w:pStyle w:val="ListNumber"/>
      </w:pPr>
      <w:r>
        <w:t>Qualification Certificates</w:t>
      </w:r>
    </w:p>
    <w:p>
      <w:pPr>
        <w:pStyle w:val="ListNumber"/>
      </w:pPr>
      <w:r>
        <w:t>Official ID</w:t>
      </w:r>
    </w:p>
    <w:p>
      <w:pPr>
        <w:pStyle w:val="ListNumber"/>
      </w:pPr>
      <w:r>
        <w:t>Address Proof</w:t>
      </w:r>
    </w:p>
    <w:p>
      <w:pPr>
        <w:pStyle w:val="ListNumber"/>
      </w:pPr>
      <w:r>
        <w:t>Experience certificates</w:t>
      </w:r>
    </w:p>
    <w:p>
      <w:pPr>
        <w:pStyle w:val="ListNumber"/>
      </w:pPr>
      <w:r>
        <w:t>Service Record Proof</w:t>
      </w:r>
    </w:p>
    <w:p>
      <w:pPr>
        <w:pStyle w:val="Heading2"/>
      </w:pPr>
      <w:r>
        <w:t>Frequently Asked Questions</w:t>
      </w:r>
    </w:p>
    <w:p>
      <w:r>
        <w:rPr>
          <w:b/>
        </w:rPr>
        <w:t>Q1. What is the purpose of the State Awards to Teachers?</w:t>
      </w:r>
    </w:p>
    <w:p>
      <w:r>
        <w:t>The purpose of the State Awards to Teachers is to celebrate the unique contributions of some of the finest teachers in the state and to honor those who have improved the quality of school education and enriched the lives of their students.</w:t>
      </w:r>
    </w:p>
    <w:p>
      <w:r>
        <w:rPr>
          <w:b/>
        </w:rPr>
        <w:t>Q2. What is the prize for the State Awards to Teachers?</w:t>
      </w:r>
    </w:p>
    <w:p>
      <w:r>
        <w:t>Each award consists of a cash prize of [?] 100,000 and a citation.</w:t>
      </w:r>
    </w:p>
    <w:p>
      <w:r>
        <w:rPr>
          <w:b/>
        </w:rPr>
        <w:t>Q3. How many awards are available, and how are they distributed?</w:t>
      </w:r>
    </w:p>
    <w:p>
      <w:r>
        <w:t>There are 10 State Awards available. They are distributed as follows:</w:t>
      </w:r>
    </w:p>
    <w:p>
      <w:r>
        <w:t>Primary Teacher: 2 awards (1 in each district)</w:t>
      </w:r>
    </w:p>
    <w:p>
      <w:r>
        <w:t>Secondary Teacher: 4 awards (2 in each district)</w:t>
      </w:r>
    </w:p>
    <w:p>
      <w:r>
        <w:t>High School Headmaster: 2 awards (1 in each district)</w:t>
      </w:r>
    </w:p>
    <w:p>
      <w:r>
        <w:t>Higher Secondary Teacher: 1 award (1 in the entire state)</w:t>
      </w:r>
    </w:p>
    <w:p>
      <w:r>
        <w:t>Higher Secondary Principal: 1 award (1 in the entire state)</w:t>
      </w:r>
    </w:p>
    <w:p>
      <w:r>
        <w:t>2 awards are reserved for differently-abled teachers, special educators, and heads of Schools.</w:t>
      </w:r>
    </w:p>
    <w:p>
      <w:r>
        <w:rPr>
          <w:b/>
        </w:rPr>
        <w:t>Q4. Who is eligible to apply for the State Awards to Teachers?</w:t>
      </w:r>
    </w:p>
    <w:p>
      <w:r>
        <w:t>Eligibility criteria include:</w:t>
      </w:r>
    </w:p>
    <w:p>
      <w:r>
        <w:t>School teachers, special educators, and heads of schools working in recognized government or aided schools.</w:t>
      </w:r>
    </w:p>
    <w:p>
      <w:r>
        <w:t>In-service teachers with at least 5 years of regular teaching service as of 30th June 2019.</w:t>
      </w:r>
    </w:p>
    <w:p>
      <w:r>
        <w:t>Regular teachers and heads of schools without any pending vigilance/criminal cases.</w:t>
      </w:r>
    </w:p>
    <w:p>
      <w:r>
        <w:t>Retired teachers, contractual teachers, para teachers, part-time instructors, and NSQF instructors are not eligible.</w:t>
      </w:r>
    </w:p>
    <w:p>
      <w:r>
        <w:rPr>
          <w:b/>
        </w:rPr>
        <w:t>Q5. How can teachers apply for the State Awards?</w:t>
      </w:r>
    </w:p>
    <w:p>
      <w:r>
        <w:t>Teachers can apply by submitting a self-nomination form available on the Directorate of Education's website. Applications can be submitted by hand or email along with a portfolio that includes supporting materials like documents, reports, photographs, audios, or videos.</w:t>
      </w:r>
    </w:p>
    <w:p>
      <w:r>
        <w:rPr>
          <w:b/>
        </w:rPr>
        <w:t>Q6. Who can recommend teachers for the awards?</w:t>
      </w:r>
    </w:p>
    <w:p>
      <w:r>
        <w:t>Recommendations are done as follows:</w:t>
      </w:r>
    </w:p>
    <w:p>
      <w:r>
        <w:t>Government Secondary &amp; Higher Secondary Schools: by the Head of the Institution.</w:t>
      </w:r>
    </w:p>
    <w:p>
      <w:r>
        <w:t>Government Primary Schools: by the Assistant District Educational Inspectors of respective Talukas.</w:t>
      </w:r>
    </w:p>
    <w:p>
      <w:r>
        <w:t>Principals/Headmasters of Government Schools: by the DDE of the concerned zones.</w:t>
      </w:r>
    </w:p>
    <w:p>
      <w:r>
        <w:t>Aided Schools: by the Chairman of the Managing Committee.</w:t>
      </w:r>
    </w:p>
    <w:p>
      <w:r>
        <w:rPr>
          <w:b/>
        </w:rPr>
        <w:t>Q7. What is the evaluation process for the applications?</w:t>
      </w:r>
    </w:p>
    <w:p>
      <w:r>
        <w:t>The evaluation process includes two criteria:</w:t>
      </w:r>
    </w:p>
    <w:p>
      <w:r>
        <w:t>Objective criteria (20% weightage)</w:t>
      </w:r>
    </w:p>
    <w:p>
      <w:r>
        <w:t>Performance-based criteria (80% weightage), including initiatives to improve learning outcomes, innovative experiments, organization of extra-curricular activities, use of Teaching Learning Material, etc.</w:t>
      </w:r>
    </w:p>
    <w:p>
      <w:r>
        <w:rPr>
          <w:b/>
        </w:rPr>
        <w:t>Q8. What is the role of the District Selection Committee (DSC)?</w:t>
      </w:r>
    </w:p>
    <w:p>
      <w:r>
        <w:t>The DSC is responsible for the initial scrutiny of applications, physical verification of information, evaluation and marking of applicants, and shortlisting candidates. The DSC is chaired by the Deputy Director of Education and includes the District Education Officer and a reputed academician nominated by the Collector.</w:t>
      </w:r>
    </w:p>
    <w:p>
      <w:r>
        <w:rPr>
          <w:b/>
        </w:rPr>
        <w:t>Q9. What is the role of the State Selection Committee (SSC)?</w:t>
      </w:r>
    </w:p>
    <w:p>
      <w:r>
        <w:t>The SSC conducts a fresh assessment of nominations sent by the DSC, requiring nominees to make a presentation. The SSC selects the final awardees, ensuring the selection of 8 regular and 2 special category teachers.</w:t>
      </w:r>
    </w:p>
    <w:p>
      <w:r>
        <w:rPr>
          <w:b/>
        </w:rPr>
        <w:t>Q10. What should heads of schools do to inform teachers about the State Awards?</w:t>
      </w:r>
    </w:p>
    <w:p>
      <w:r>
        <w:t>All heads of government and government-aided schools must inform teachers under their control about the State Awards to ensure eligible teachers can register for the awards.</w:t>
      </w:r>
    </w:p>
    <w:p>
      <w:pPr>
        <w:pStyle w:val="Heading2"/>
      </w:pPr>
      <w:r>
        <w:t>Sources And References</w:t>
      </w:r>
    </w:p>
    <w:p>
      <w:pPr>
        <w:pStyle w:val="ListBullet"/>
      </w:pPr>
      <w:r>
        <w:t>Guideline (https://education.goa.gov.in/sites/default/files/2021-10/State-Awards-to-Teachers-2021.pdf)</w:t>
      </w:r>
    </w:p>
    <w:p>
      <w:pPr>
        <w:pStyle w:val="ListBullet"/>
      </w:pPr>
      <w:r>
        <w:t>Official Website (https://www.education.goa.gov.in/)</w:t>
      </w:r>
    </w:p>
    <w:p>
      <w:r>
        <w:t>Source: https://www.myscheme.gov.in/schemes/sat</w:t>
      </w:r>
    </w:p>
    <w:p>
      <w:r>
        <w:br w:type="page"/>
      </w:r>
    </w:p>
    <w:p>
      <w:pPr>
        <w:pStyle w:val="Heading1"/>
      </w:pPr>
      <w:r>
        <w:t>Saksham Scheme for Backward Classes</w:t>
      </w:r>
    </w:p>
    <w:p>
      <w:r>
        <w:rPr>
          <w:i/>
          <w:sz w:val="18"/>
        </w:rPr>
        <w:t>State: Haryana | Categories: Banking,Financial Services and Insurance, Business &amp; Entrepreneurship | Scheme For: Individual</w:t>
      </w:r>
    </w:p>
    <w:p>
      <w:pPr>
        <w:pStyle w:val="Heading2"/>
      </w:pPr>
      <w:r>
        <w:t>Details</w:t>
      </w:r>
    </w:p>
    <w:p>
      <w:r>
        <w:t>The scheme &amp;quot;Saksham Scheme for Backward Classes&amp;quot; is implemented by the Haryana Backward Classes and Economically Weaker Sections Kalyan Nigam, Government of Haryana. Under the scheme, loans of up to ₹10,00,000/- are provided to young professionals for setting up Doctors&amp;#39; Clinics, Nursing Homes, Physiotherapy Clinics, Bio-Medical Labs, Lawyers&amp;#39; Offices, Engineering Units, Chemist Shops, Architect Offices, and similar establishments. Applicants must be between 18 and 35 years old, permanent residents of Haryana, and belong to the Backward Class.</w:t>
      </w:r>
    </w:p>
    <w:p>
      <w:pPr>
        <w:pStyle w:val="Heading2"/>
      </w:pPr>
      <w:r>
        <w:t>Benefits</w:t>
      </w:r>
    </w:p>
    <w:p>
      <w:pPr>
        <w:pStyle w:val="ListNumber"/>
      </w:pPr>
      <w:r>
        <w:t>Under the scheme, loans of up to ₹10,00,000/- are provided to young professionals for setting up Doctors&amp;#39; Clinics, Nursing Homes, Physiotherapy Clinics, Bio-Medical Labs, Lawyers&amp;#39; Offices, Engineering Units, Chemist Shops, Architect Offices, etc.</w:t>
      </w:r>
    </w:p>
    <w:p>
      <w:pPr>
        <w:pStyle w:val="Heading2"/>
      </w:pPr>
      <w:r>
        <w:t>Eligibility</w:t>
      </w:r>
    </w:p>
    <w:p>
      <w:pPr>
        <w:pStyle w:val="ListNumber"/>
      </w:pPr>
      <w:r>
        <w:t>The applicant should be a permanent resident of Haryana.</w:t>
      </w:r>
    </w:p>
    <w:p>
      <w:pPr>
        <w:pStyle w:val="ListNumber"/>
      </w:pPr>
      <w:r>
        <w:t>The applicant should be between 18 and 35 years old.</w:t>
      </w:r>
    </w:p>
    <w:p>
      <w:pPr>
        <w:pStyle w:val="ListNumber"/>
      </w:pPr>
      <w:r>
        <w:t>The applicant should belong to the Backward Class Category.</w:t>
      </w:r>
    </w:p>
    <w:p>
      <w:pPr>
        <w:pStyle w:val="ListNumber"/>
      </w:pPr>
      <w:r>
        <w:t>The applicant&amp;#39;s annual family income should not exceed ₹3,00,000/- in both rural and urban areas.</w:t>
      </w:r>
    </w:p>
    <w:p>
      <w:pPr>
        <w:pStyle w:val="ListNumber"/>
      </w:pPr>
      <w:r>
        <w:t>The applicant should have professional and academic training.</w:t>
      </w:r>
    </w:p>
    <w:p>
      <w:pPr>
        <w:pStyle w:val="Heading2"/>
      </w:pPr>
      <w:r>
        <w:t>Application Process</w:t>
      </w:r>
    </w:p>
    <w:p>
      <w:pPr>
        <w:pStyle w:val="Heading3"/>
      </w:pPr>
      <w:r>
        <w:t>Mode: Online</w:t>
      </w:r>
    </w:p>
    <w:p>
      <w:r>
        <w:t>&gt; __</w:t>
      </w:r>
      <w:r>
        <w:rPr>
          <w:b/>
        </w:rPr>
        <w:t>Registration Process on Antyodaya-SARAL Portal:</w:t>
      </w:r>
      <w:r>
        <w:t>__</w:t>
      </w:r>
    </w:p>
    <w:p>
      <w:r>
        <w:t>&gt; __</w:t>
      </w:r>
      <w:r>
        <w:rPr>
          <w:b/>
        </w:rPr>
        <w:t>Login to apply for the scheme:</w:t>
      </w:r>
      <w:r>
        <w:t>__</w:t>
      </w:r>
    </w:p>
    <w:p>
      <w:r>
        <w:t>&gt; __</w:t>
      </w:r>
      <w:r>
        <w:rPr>
          <w:b/>
        </w:rPr>
        <w:t>Tracking of Application:</w:t>
      </w:r>
      <w:r>
        <w:t>__</w:t>
      </w:r>
    </w:p>
    <w:p>
      <w:pPr>
        <w:pStyle w:val="Heading2"/>
      </w:pPr>
      <w:r>
        <w:t>Documents Required</w:t>
      </w:r>
    </w:p>
    <w:p>
      <w:r>
        <w:rPr>
          <w:b/>
        </w:rPr>
        <w:t>1.</w:t>
        <w:tab/>
        <w:t>Identity/Citizenship Proof (Any one of the following):</w:t>
      </w:r>
    </w:p>
    <w:p>
      <w:r>
        <w:t>•</w:t>
        <w:tab/>
        <w:t>Aadhaar Card</w:t>
      </w:r>
    </w:p>
    <w:p>
      <w:r>
        <w:rPr>
          <w:b/>
        </w:rPr>
        <w:t>2.</w:t>
        <w:tab/>
        <w:t>Age Proof (Any one of the following):</w:t>
      </w:r>
    </w:p>
    <w:p>
      <w:r>
        <w:t>•</w:t>
        <w:tab/>
        <w:t>Aadhaar Card</w:t>
      </w:r>
    </w:p>
    <w:p>
      <w:r>
        <w:rPr>
          <w:b/>
        </w:rPr>
        <w:t>3.</w:t>
        <w:tab/>
        <w:t>Resident Proof/Address Proof/Ownership Proof (Any one of the following):</w:t>
      </w:r>
    </w:p>
    <w:p>
      <w:r>
        <w:t>•</w:t>
        <w:tab/>
        <w:t>Ration Card</w:t>
      </w:r>
    </w:p>
    <w:p>
      <w:r>
        <w:t>•</w:t>
        <w:tab/>
        <w:t>Haryana Domicile Certificate</w:t>
      </w:r>
    </w:p>
    <w:p>
      <w:r>
        <w:rPr>
          <w:b/>
        </w:rPr>
        <w:t>4.</w:t>
        <w:tab/>
        <w:t>Caste/Religion Proof (Any one of the following):</w:t>
      </w:r>
    </w:p>
    <w:p>
      <w:r>
        <w:t>•</w:t>
        <w:tab/>
        <w:t>Caste Certificate for reserved category</w:t>
      </w:r>
    </w:p>
    <w:p>
      <w:pPr>
        <w:pStyle w:val="ListNumber"/>
      </w:pPr>
      <w:r>
        <w:t>Photo of Applicant</w:t>
      </w:r>
    </w:p>
    <w:p>
      <w:pPr>
        <w:pStyle w:val="ListNumber"/>
      </w:pPr>
      <w:r>
        <w:t>Bank account details</w:t>
      </w:r>
    </w:p>
    <w:p>
      <w:pPr>
        <w:pStyle w:val="ListNumber"/>
      </w:pPr>
      <w:r>
        <w:t>Any other documents as required</w:t>
      </w:r>
    </w:p>
    <w:p>
      <w:pPr>
        <w:pStyle w:val="Heading2"/>
      </w:pPr>
      <w:r>
        <w:t>Frequently Asked Questions</w:t>
      </w:r>
    </w:p>
    <w:p>
      <w:r>
        <w:rPr>
          <w:b/>
        </w:rPr>
        <w:t>Q1. What is the maximum loan amount provided under the Scheme?</w:t>
      </w:r>
    </w:p>
    <w:p>
      <w:r>
        <w:t>The maximum loan amount provided under the scheme is [?]10,00,000/-.</w:t>
      </w:r>
    </w:p>
    <w:p>
      <w:r>
        <w:rPr>
          <w:b/>
        </w:rPr>
        <w:t>Q2. What types of establishments can be set up under the scheme?</w:t>
      </w:r>
    </w:p>
    <w:p>
      <w:r>
        <w:t>The scheme supports the establishment of Doctors' Clinics, Nursing Homes, Physiotherapy Clinics, Bio-Medical Labs, Lawyers' Offices, Engineering Units, Chemist Shops, Architect Offices, and similar professional setups.</w:t>
      </w:r>
    </w:p>
    <w:p>
      <w:r>
        <w:rPr>
          <w:b/>
        </w:rPr>
        <w:t>Q3. What is the age limit for applicants of the scheme?</w:t>
      </w:r>
    </w:p>
    <w:p>
      <w:r>
        <w:t>Applicants must be between 18 and 35 years old.</w:t>
      </w:r>
    </w:p>
    <w:p>
      <w:r>
        <w:rPr>
          <w:b/>
        </w:rPr>
        <w:t>Q4. What is the income criterion for eligibility?</w:t>
      </w:r>
    </w:p>
    <w:p>
      <w:r>
        <w:t>The annual family income of the applicant should not exceed [?]3,00,000/-.</w:t>
      </w:r>
    </w:p>
    <w:p>
      <w:r>
        <w:rPr>
          <w:b/>
        </w:rPr>
        <w:t>Q5. How can applicants apply for the scheme?</w:t>
      </w:r>
    </w:p>
    <w:p>
      <w:r>
        <w:t>Applicants can apply through the official Antyodaya-SARAL Portal. https://saralharyana.gov.in/</w:t>
      </w:r>
    </w:p>
    <w:p>
      <w:r>
        <w:rPr>
          <w:b/>
        </w:rPr>
        <w:t>Q6. How can applicants track their application status?</w:t>
      </w:r>
    </w:p>
    <w:p>
      <w:r>
        <w:t>Pplicants can track their applications through the Official Antyodaya-SARAL Portal by entering their Department Name, Scheme Name, and Application Reference ID at SARAL Haryana. https://status.saralharyana.nic.in/</w:t>
      </w:r>
    </w:p>
    <w:p>
      <w:r>
        <w:rPr>
          <w:b/>
        </w:rPr>
        <w:t>Q7. Is there any training required to apply for the Saksham Scheme?</w:t>
      </w:r>
    </w:p>
    <w:p>
      <w:r>
        <w:t>Yes, applicants should have relevant professional and academic training to be eligible.</w:t>
      </w:r>
    </w:p>
    <w:p>
      <w:r>
        <w:rPr>
          <w:b/>
        </w:rPr>
        <w:t>Q8. Can applicants from outside Haryana apply for the Saksham Scheme?</w:t>
      </w:r>
    </w:p>
    <w:p>
      <w:r>
        <w:t>No, only permanent residents of Haryana are eligible to apply.</w:t>
      </w:r>
    </w:p>
    <w:p>
      <w:pPr>
        <w:pStyle w:val="Heading2"/>
      </w:pPr>
      <w:r>
        <w:t>Sources And References</w:t>
      </w:r>
    </w:p>
    <w:p>
      <w:pPr>
        <w:pStyle w:val="ListBullet"/>
      </w:pPr>
      <w:r>
        <w:t>Scheme Details (https://kms.saralharyana.nic.in/ViewDoc?Id=4hXxZ7hJ6GYh+jxnimt8lA%3d%3d)</w:t>
      </w:r>
    </w:p>
    <w:p>
      <w:pPr>
        <w:pStyle w:val="ListBullet"/>
      </w:pPr>
      <w:r>
        <w:t>Official Website (https://www.haryanascbc.gov.in/contribution-towards-share-capital-to-haryana-backward-classes-and-economically-weaker-sections)</w:t>
      </w:r>
    </w:p>
    <w:p>
      <w:pPr>
        <w:pStyle w:val="ListBullet"/>
      </w:pPr>
      <w:r>
        <w:t>Antyodaya-SARAL Portal (https://saralharyana.gov.in/)</w:t>
      </w:r>
    </w:p>
    <w:p>
      <w:r>
        <w:t>Source: https://www.myscheme.gov.in/schemes/ssbc</w:t>
      </w:r>
    </w:p>
    <w:p>
      <w:r>
        <w:br w:type="page"/>
      </w:r>
    </w:p>
    <w:p>
      <w:pPr>
        <w:pStyle w:val="Heading1"/>
      </w:pPr>
      <w:r>
        <w:t>Term Loan Scheme for Backward Classes</w:t>
      </w:r>
    </w:p>
    <w:p>
      <w:r>
        <w:rPr>
          <w:i/>
          <w:sz w:val="18"/>
        </w:rPr>
        <w:t>State: Haryana | Categories: Banking,Financial Services and Insurance, Business &amp; Entrepreneurship | Scheme For: Individual</w:t>
      </w:r>
    </w:p>
    <w:p>
      <w:pPr>
        <w:pStyle w:val="Heading2"/>
      </w:pPr>
      <w:r>
        <w:t>Details</w:t>
      </w:r>
    </w:p>
    <w:p>
      <w:r>
        <w:t>The scheme &amp;quot;Term Loan Scheme for Backward Classes&amp;quot; is implemented by the Haryana Backward Classes and Economically Weaker Sections Kalyan Nigam, Government of Haryana. Under this scheme, loans of up to ₹15,00,000/- are provided at an annual interest rate of 6% to 8% to individuals from the Backward Classes to enhance their employability. This applies to those with an annual family income of up to ₹3,00,000/- in both rural and urban areas. Applicants must be between 18 and 55 years old, permanent residents of Haryana, and belong to the Backward Classes.</w:t>
      </w:r>
    </w:p>
    <w:p>
      <w:pPr>
        <w:pStyle w:val="Heading2"/>
      </w:pPr>
      <w:r>
        <w:t>Benefits</w:t>
      </w:r>
    </w:p>
    <w:p>
      <w:pPr>
        <w:pStyle w:val="ListNumber"/>
      </w:pPr>
      <w:r>
        <w:t>Under the scheme, Nigam provides loans of up to ₹15,00,000/- at an annual interest rate of 6% to 8% to individuals from the Backward Classes to enhance their employability.</w:t>
      </w:r>
    </w:p>
    <w:p>
      <w:pPr>
        <w:pStyle w:val="Heading2"/>
      </w:pPr>
      <w:r>
        <w:t>Eligibility</w:t>
      </w:r>
    </w:p>
    <w:p>
      <w:pPr>
        <w:pStyle w:val="ListNumber"/>
      </w:pPr>
      <w:r>
        <w:t>The applicant should be a permanent resident of Haryana.</w:t>
      </w:r>
    </w:p>
    <w:p>
      <w:pPr>
        <w:pStyle w:val="ListNumber"/>
      </w:pPr>
      <w:r>
        <w:t>The applicant should be between 18 and 55 years old.</w:t>
      </w:r>
    </w:p>
    <w:p>
      <w:pPr>
        <w:pStyle w:val="ListNumber"/>
      </w:pPr>
      <w:r>
        <w:t>The applicant should belong to the Backward Classes category.</w:t>
      </w:r>
    </w:p>
    <w:p>
      <w:pPr>
        <w:pStyle w:val="ListNumber"/>
      </w:pPr>
      <w:r>
        <w:t>The annual family income of the applicant should not exceed ₹3,00,000/- in both rural and urban areas.</w:t>
      </w:r>
    </w:p>
    <w:p>
      <w:pPr>
        <w:pStyle w:val="ListNumber"/>
      </w:pPr>
      <w:r>
        <w:t>The applicant should have a Parivar Pehchan Patra (PPP ID).</w:t>
      </w:r>
    </w:p>
    <w:p>
      <w:pPr>
        <w:pStyle w:val="Heading2"/>
      </w:pPr>
      <w:r>
        <w:t>Application Process</w:t>
      </w:r>
    </w:p>
    <w:p>
      <w:pPr>
        <w:pStyle w:val="Heading3"/>
      </w:pPr>
      <w:r>
        <w:t>Mode: Online</w:t>
      </w:r>
    </w:p>
    <w:p>
      <w:r>
        <w:t>&gt; __</w:t>
      </w:r>
      <w:r>
        <w:rPr>
          <w:b/>
        </w:rPr>
        <w:t>Registration Process on Antyodaya-SARAL Portal:</w:t>
      </w:r>
      <w:r>
        <w:t>__</w:t>
      </w:r>
    </w:p>
    <w:p>
      <w:r>
        <w:t>&gt; __</w:t>
      </w:r>
      <w:r>
        <w:rPr>
          <w:b/>
        </w:rPr>
        <w:t>Login to apply for the scheme:</w:t>
      </w:r>
      <w:r>
        <w:t>__</w:t>
      </w:r>
    </w:p>
    <w:p>
      <w:r>
        <w:t>&gt; __</w:t>
      </w:r>
      <w:r>
        <w:rPr>
          <w:b/>
        </w:rPr>
        <w:t>Tracking of Application:</w:t>
      </w:r>
      <w:r>
        <w:t>__</w:t>
      </w:r>
    </w:p>
    <w:p>
      <w:pPr>
        <w:pStyle w:val="Heading2"/>
      </w:pPr>
      <w:r>
        <w:t>Documents Required</w:t>
      </w:r>
    </w:p>
    <w:p>
      <w:pPr>
        <w:pStyle w:val="ListNumber"/>
      </w:pPr>
      <w:r>
        <w:t>Identity/Citizenship proof i.e. Aadhaar Card</w:t>
      </w:r>
    </w:p>
    <w:p>
      <w:pPr>
        <w:pStyle w:val="ListNumber"/>
      </w:pPr>
      <w:r>
        <w:t>Proof of age</w:t>
      </w:r>
    </w:p>
    <w:p>
      <w:pPr>
        <w:pStyle w:val="ListNumber"/>
      </w:pPr>
      <w:r>
        <w:t>Resident Proof/Address Proof/Ownership Proof i.e. Haryana Domicile Certificate/Ration Card</w:t>
      </w:r>
    </w:p>
    <w:p>
      <w:pPr>
        <w:pStyle w:val="ListNumber"/>
      </w:pPr>
      <w:r>
        <w:t>Caste/Religion Proof</w:t>
      </w:r>
    </w:p>
    <w:p>
      <w:pPr>
        <w:pStyle w:val="ListNumber"/>
      </w:pPr>
      <w:r>
        <w:t>Parivar Pehchan Patra (PPP ID)</w:t>
      </w:r>
    </w:p>
    <w:p>
      <w:pPr>
        <w:pStyle w:val="ListNumber"/>
      </w:pPr>
      <w:r>
        <w:t>Passport-size photograph of the applicant</w:t>
      </w:r>
    </w:p>
    <w:p>
      <w:pPr>
        <w:pStyle w:val="ListNumber"/>
      </w:pPr>
      <w:r>
        <w:t>Bank account details</w:t>
      </w:r>
    </w:p>
    <w:p>
      <w:pPr>
        <w:pStyle w:val="ListNumber"/>
      </w:pPr>
      <w:r>
        <w:t>Any other documents as required</w:t>
      </w:r>
    </w:p>
    <w:p>
      <w:pPr>
        <w:pStyle w:val="Heading2"/>
      </w:pPr>
      <w:r>
        <w:t>Frequently Asked Questions</w:t>
      </w:r>
    </w:p>
    <w:p>
      <w:r>
        <w:rPr>
          <w:b/>
        </w:rPr>
        <w:t>Q1. What is the maximum loan amount provided under this scheme?</w:t>
      </w:r>
    </w:p>
    <w:p>
      <w:r>
        <w:t>The maximum loan amount provided under this scheme is [?]15,00,000/-.</w:t>
      </w:r>
    </w:p>
    <w:p>
      <w:r>
        <w:rPr>
          <w:b/>
        </w:rPr>
        <w:t>Q2. What is the interest rate for loans under this scheme?</w:t>
      </w:r>
    </w:p>
    <w:p>
      <w:r>
        <w:t>The interest rate for loans under this scheme ranges from 6% to 8% per annum.</w:t>
      </w:r>
    </w:p>
    <w:p>
      <w:r>
        <w:rPr>
          <w:b/>
        </w:rPr>
        <w:t>Q3. Is there an age limit to apply for this scheme?</w:t>
      </w:r>
    </w:p>
    <w:p>
      <w:r>
        <w:t>Yes, applicants must be between 18 and 55 years old.</w:t>
      </w:r>
    </w:p>
    <w:p>
      <w:r>
        <w:rPr>
          <w:b/>
        </w:rPr>
        <w:t>Q4. Can an individual from urban areas apply for this scheme?</w:t>
      </w:r>
    </w:p>
    <w:p>
      <w:r>
        <w:t>Yes, individuals from both rural and urban areas can apply, provided their annual family income does not exceed [?]3,00,000/-.</w:t>
      </w:r>
    </w:p>
    <w:p>
      <w:r>
        <w:rPr>
          <w:b/>
        </w:rPr>
        <w:t>Q5. Do I need to be a permanent resident of Haryana to apply?</w:t>
      </w:r>
    </w:p>
    <w:p>
      <w:r>
        <w:t>Yes, applicants must be permanent residents of Haryana.</w:t>
      </w:r>
    </w:p>
    <w:p>
      <w:r>
        <w:rPr>
          <w:b/>
        </w:rPr>
        <w:t>Q6. Can applicants from other states apply for this scheme?</w:t>
      </w:r>
    </w:p>
    <w:p>
      <w:r>
        <w:t>No, only permanent residents of Haryana are eligible to apply.</w:t>
      </w:r>
    </w:p>
    <w:p>
      <w:r>
        <w:rPr>
          <w:b/>
        </w:rPr>
        <w:t>Q7. How can I apply for this scheme?</w:t>
      </w:r>
    </w:p>
    <w:p>
      <w:r>
        <w:t>Eligible applicants can apply online through the Antyodaya-SARAL Portal at https://saralharyana.gov.in/.</w:t>
      </w:r>
    </w:p>
    <w:p>
      <w:r>
        <w:rPr>
          <w:b/>
        </w:rPr>
        <w:t>Q8. How can I track my application status?</w:t>
      </w:r>
    </w:p>
    <w:p>
      <w:r>
        <w:t>Applicants can track their applications through the Antyodaya-SARAL Portal by entering their Department Name, Scheme Name, and Application Reference ID at https://status.saralharyana.nic.in/.</w:t>
      </w:r>
    </w:p>
    <w:p>
      <w:pPr>
        <w:pStyle w:val="Heading2"/>
      </w:pPr>
      <w:r>
        <w:t>Sources And References</w:t>
      </w:r>
    </w:p>
    <w:p>
      <w:pPr>
        <w:pStyle w:val="ListBullet"/>
      </w:pPr>
      <w:r>
        <w:t>Scheme Details (https://kms.saralharyana.nic.in/ViewDoc?Id=0xaoajvXsza%2fY5ALyvrFbA%3d%3d)</w:t>
      </w:r>
    </w:p>
    <w:p>
      <w:pPr>
        <w:pStyle w:val="ListBullet"/>
      </w:pPr>
      <w:r>
        <w:t>Official Website (https://www.haryanascbc.gov.in/contribution-towards-share-capital-to-haryana-backward-classes-and-economically-weaker-sections)</w:t>
      </w:r>
    </w:p>
    <w:p>
      <w:pPr>
        <w:pStyle w:val="ListBullet"/>
      </w:pPr>
      <w:r>
        <w:t>Antyodaya-SARAL Portal (https://saralharyana.gov.in/)</w:t>
      </w:r>
    </w:p>
    <w:p>
      <w:r>
        <w:t>Source: https://www.myscheme.gov.in/schemes/tlsbc</w:t>
      </w:r>
    </w:p>
    <w:p>
      <w:r>
        <w:br w:type="page"/>
      </w:r>
    </w:p>
    <w:p>
      <w:pPr>
        <w:pStyle w:val="Heading1"/>
      </w:pPr>
      <w:r>
        <w:t>Scheme for Providing Employment Opportunities to Scheduled Castes by Establishing Livestock Units under Mukhya Mantri Antyodaya Parivaar Utthan Yojana</w:t>
      </w:r>
    </w:p>
    <w:p>
      <w:r>
        <w:rPr>
          <w:i/>
          <w:sz w:val="18"/>
        </w:rPr>
        <w:t>State: Haryana | Categories: Agriculture,Rural &amp; Environment | Scheme For: Individual</w:t>
      </w:r>
    </w:p>
    <w:p>
      <w:pPr>
        <w:pStyle w:val="Heading2"/>
      </w:pPr>
      <w:r>
        <w:t>Details</w:t>
      </w:r>
    </w:p>
    <w:p>
      <w:r>
        <w:t>The scheme “Scheme for Providing Employment Opportunities to Scheduled Castes by Establishing Livestock Units under Mukhya Mantri Antyodaya Parivaar Utthan Yojana” is implemented by the Department of Animal Husbandry &amp;amp; Dairying, Government of Haryana. Under the scheme, an unemployed resident of Haryana belonging to the Scheduled Caste category can avail a subsidy for purchasing livestock. This subsidy will be provided after the establishment of the livestock units and can be availed as a loan by the beneficiary. The scheme covers the establishment of dairy units with 2 milch animals, 10+1 piggery units, and 15+1 sheep/goat units.</w:t>
      </w:r>
    </w:p>
    <w:p>
      <w:pPr>
        <w:pStyle w:val="Heading2"/>
      </w:pPr>
      <w:r>
        <w:t>Benefits</w:t>
      </w:r>
    </w:p>
    <w:p>
      <w:r>
        <w:t xml:space="preserve">&gt; </w:t>
      </w:r>
      <w:r>
        <w:rPr>
          <w:b/>
        </w:rPr>
        <w:t>Financial Assistance under the Scheme:</w:t>
      </w:r>
    </w:p>
    <w:p>
      <w:r>
        <w:rPr>
          <w:b/>
        </w:rPr>
        <w:t>Establishment of Dairy units of 2 milch animals:</w:t>
      </w:r>
    </w:p>
    <w:p>
      <w:pPr>
        <w:pStyle w:val="ListBullet"/>
      </w:pPr>
      <w:r>
        <w:t>50% subsidy on the cost of milch animals which has been availed as a loan for the purchase of these milch animals by the beneficiary for the establishment of dairy units of 2 milch animals;</w:t>
      </w:r>
    </w:p>
    <w:p>
      <w:r>
        <w:rPr>
          <w:b/>
        </w:rPr>
        <w:t>Establishment of 10+1 Piggery units:</w:t>
      </w:r>
    </w:p>
    <w:p>
      <w:pPr>
        <w:pStyle w:val="ListBullet"/>
      </w:pPr>
      <w:r>
        <w:t>50% subsidy on the cost of livestock which has been availed as a loan by the beneficiary for establishment of a 10+1 Piggery unit.</w:t>
      </w:r>
    </w:p>
    <w:p>
      <w:pPr>
        <w:pStyle w:val="ListBullet"/>
      </w:pPr>
      <w:r>
        <w:t>A maximum amount of ₹50,000/- will be provided as financial assistance in form of a subsidy.</w:t>
      </w:r>
    </w:p>
    <w:p>
      <w:r>
        <w:rPr>
          <w:b/>
        </w:rPr>
        <w:t>Establishment of 15+1 Sheep/Goat units:</w:t>
      </w:r>
    </w:p>
    <w:p>
      <w:pPr>
        <w:pStyle w:val="ListBullet"/>
      </w:pPr>
      <w:r>
        <w:t>90% subsidy on the cost of livestock which has been availed as a loan by the beneficiary for establishment of 15+1 Sheep/Goat unit.</w:t>
      </w:r>
    </w:p>
    <w:p>
      <w:pPr>
        <w:pStyle w:val="ListBullet"/>
      </w:pPr>
      <w:r>
        <w:t>A maximum amount of ₹88,200/- will be provided as financial assistance in form of a subsidy.</w:t>
      </w:r>
    </w:p>
    <w:p>
      <w:r>
        <w:rPr>
          <w:b/>
        </w:rPr>
        <w:t>Financial Assistance for Insurance under the Scheme:</w:t>
      </w:r>
    </w:p>
    <w:p>
      <w:pPr>
        <w:pStyle w:val="ListBullet"/>
      </w:pPr>
      <w:r>
        <w:t>Insurance assistance will be provided as per the available departmental scheme if operational during the year, otherwise the beneficiaries will have to arrange for insurance of animals and shall pay the insurance premium.</w:t>
      </w:r>
    </w:p>
    <w:p>
      <w:pPr>
        <w:pStyle w:val="Heading2"/>
      </w:pPr>
      <w:r>
        <w:t>Eligibility</w:t>
      </w:r>
    </w:p>
    <w:p>
      <w:pPr>
        <w:pStyle w:val="ListNumber"/>
      </w:pPr>
      <w:r>
        <w:t>The applicant should be 18 to 60 years of age and a resident of Haryana.</w:t>
      </w:r>
    </w:p>
    <w:p>
      <w:pPr>
        <w:pStyle w:val="ListNumber"/>
      </w:pPr>
      <w:r>
        <w:t>The applicant should belong to the Scheduled Caste category.</w:t>
      </w:r>
    </w:p>
    <w:p>
      <w:pPr>
        <w:pStyle w:val="ListNumber"/>
      </w:pPr>
      <w:r>
        <w:t>The applicant must be unemployed.</w:t>
      </w:r>
    </w:p>
    <w:p>
      <w:pPr>
        <w:pStyle w:val="ListNumber"/>
      </w:pPr>
      <w:r>
        <w:t>There are no mandatory educational qualifications or training requirements.</w:t>
      </w:r>
    </w:p>
    <w:p>
      <w:pPr>
        <w:pStyle w:val="ListNumber"/>
      </w:pPr>
      <w:r>
        <w:t>The applicant should have a space/shed for keeping animals.</w:t>
      </w:r>
    </w:p>
    <w:p>
      <w:pPr>
        <w:pStyle w:val="ListNumber"/>
      </w:pPr>
      <w:r>
        <w:t>The applicant would have to submit a Self-Declaration for being unemployed and for undertaking to abide by other conditions as required under the Scheme.</w:t>
      </w:r>
    </w:p>
    <w:p>
      <w:pPr>
        <w:pStyle w:val="Heading2"/>
      </w:pPr>
      <w:r>
        <w:t>Application Process</w:t>
      </w:r>
    </w:p>
    <w:p>
      <w:pPr>
        <w:pStyle w:val="Heading3"/>
      </w:pPr>
      <w:r>
        <w:t>Mode: Offline</w:t>
      </w:r>
    </w:p>
    <w:p>
      <w:pPr>
        <w:pStyle w:val="Heading3"/>
      </w:pPr>
      <w:r>
        <w:t>Mode: Online - via CSC</w:t>
      </w:r>
    </w:p>
    <w:p>
      <w:pPr>
        <w:pStyle w:val="Heading2"/>
      </w:pPr>
      <w:r>
        <w:t>Documents Required</w:t>
      </w:r>
    </w:p>
    <w:p>
      <w:pPr>
        <w:pStyle w:val="ListNumber"/>
      </w:pPr>
      <w:r>
        <w:t>Parivaar Pahchan Patra (PPP ID)</w:t>
      </w:r>
    </w:p>
    <w:p>
      <w:pPr>
        <w:pStyle w:val="ListNumber"/>
      </w:pPr>
      <w:r>
        <w:t>Copy of Aadhaar Card</w:t>
      </w:r>
    </w:p>
    <w:p>
      <w:pPr>
        <w:pStyle w:val="ListNumber"/>
      </w:pPr>
      <w:r>
        <w:t>Copy of PAN Card</w:t>
      </w:r>
    </w:p>
    <w:p>
      <w:pPr>
        <w:pStyle w:val="ListNumber"/>
      </w:pPr>
      <w:r>
        <w:t>Scheduled Caste Certificate</w:t>
      </w:r>
    </w:p>
    <w:p>
      <w:pPr>
        <w:pStyle w:val="ListNumber"/>
      </w:pPr>
      <w:r>
        <w:t>Copy of Bank Passbook or Cancelled Cheque</w:t>
      </w:r>
    </w:p>
    <w:p>
      <w:pPr>
        <w:pStyle w:val="ListNumber"/>
      </w:pPr>
      <w:r>
        <w:t>Photo of availability of shed/space for keeping animals</w:t>
      </w:r>
    </w:p>
    <w:p>
      <w:pPr>
        <w:pStyle w:val="ListNumber"/>
      </w:pPr>
      <w:r>
        <w:t>Any other documents as required</w:t>
      </w:r>
    </w:p>
    <w:p>
      <w:pPr>
        <w:pStyle w:val="Heading2"/>
      </w:pPr>
      <w:r>
        <w:t>Frequently Asked Questions</w:t>
      </w:r>
    </w:p>
    <w:p>
      <w:r>
        <w:rPr>
          <w:b/>
        </w:rPr>
        <w:t>Q1. What is the main objective of the scheme?</w:t>
      </w:r>
    </w:p>
    <w:p>
      <w:r>
        <w:t>The main objective of the scheme is to provide employment opportunities to unemployed residents of Haryana belonging to the Scheduled Caste category by establishing livestock units.</w:t>
      </w:r>
    </w:p>
    <w:p>
      <w:r>
        <w:rPr>
          <w:b/>
        </w:rPr>
        <w:t>Q2. Who is eligible to apply for this scheme?</w:t>
      </w:r>
    </w:p>
    <w:p>
      <w:r>
        <w:t>Eligibility criteria include being an unemployed resident of Haryana, aged between 18 and 60, and belonging to the Scheduled Caste category.</w:t>
      </w:r>
    </w:p>
    <w:p>
      <w:r>
        <w:rPr>
          <w:b/>
        </w:rPr>
        <w:t>Q3. What types of livestock units are covered under this scheme?</w:t>
      </w:r>
    </w:p>
    <w:p>
      <w:r>
        <w:t>The scheme covers the establishment of dairy units with 2 milch animals, 10+1 piggery units, and 15+1 sheep/goat units.</w:t>
      </w:r>
    </w:p>
    <w:p>
      <w:r>
        <w:rPr>
          <w:b/>
        </w:rPr>
        <w:t>Q4. What is the subsidy provided for establishing dairy units?</w:t>
      </w:r>
    </w:p>
    <w:p>
      <w:r>
        <w:t>A 50% subsidy on the cost of milch animals is provided, which can be availed as a loan for purchasing the animals.</w:t>
      </w:r>
    </w:p>
    <w:p>
      <w:r>
        <w:rPr>
          <w:b/>
        </w:rPr>
        <w:t>Q5. How much subsidy is provided for establishing piggery units?</w:t>
      </w:r>
    </w:p>
    <w:p>
      <w:r>
        <w:t>A 50% subsidy on the cost of livestock is provided for piggery units, with a maximum financial assistance of [?]50,000/-.</w:t>
      </w:r>
    </w:p>
    <w:p>
      <w:r>
        <w:rPr>
          <w:b/>
        </w:rPr>
        <w:t>Q6. What subsidy is available for sheep/goat units?</w:t>
      </w:r>
    </w:p>
    <w:p>
      <w:r>
        <w:t>A 90% subsidy on the cost of livestock is provided for sheep/goat units, with a maximum financial assistance of [?]88,200/-.</w:t>
      </w:r>
    </w:p>
    <w:p>
      <w:r>
        <w:rPr>
          <w:b/>
        </w:rPr>
        <w:t>Q7. Is there any financial assistance for insurance under this scheme?</w:t>
      </w:r>
    </w:p>
    <w:p>
      <w:r>
        <w:t>Yes, insurance assistance is provided as per the available departmental scheme, or beneficiaries must arrange and pay for the insurance premium themselves if no scheme is operational.</w:t>
      </w:r>
    </w:p>
    <w:p>
      <w:r>
        <w:rPr>
          <w:b/>
        </w:rPr>
        <w:t>Q8. Are there any exclusions under this scheme?</w:t>
      </w:r>
    </w:p>
    <w:p>
      <w:r>
        <w:t>Yes, groups, firms, or organizations are not permitted to apply as the scheme is intended for individual beneficiaries only.</w:t>
      </w:r>
    </w:p>
    <w:p>
      <w:r>
        <w:rPr>
          <w:b/>
        </w:rPr>
        <w:t>Q9. Are there any educational qualifications required to apply?</w:t>
      </w:r>
    </w:p>
    <w:p>
      <w:r>
        <w:t>No, there are no mandatory educational qualifications or training requirements for applicants.</w:t>
      </w:r>
    </w:p>
    <w:p>
      <w:r>
        <w:rPr>
          <w:b/>
        </w:rPr>
        <w:t>Q10. What are the age requirements for applicants?</w:t>
      </w:r>
    </w:p>
    <w:p>
      <w:r>
        <w:t>Applicants must be between 18 and 60 years of age.</w:t>
      </w:r>
    </w:p>
    <w:p>
      <w:r>
        <w:rPr>
          <w:b/>
        </w:rPr>
        <w:t>Q11. What kind of space is required for keeping animals?</w:t>
      </w:r>
    </w:p>
    <w:p>
      <w:r>
        <w:t>Applicants must have space or a shed suitable for keeping the animals.</w:t>
      </w:r>
    </w:p>
    <w:p>
      <w:r>
        <w:rPr>
          <w:b/>
        </w:rPr>
        <w:t>Q12. How can one apply for this scheme?</w:t>
      </w:r>
    </w:p>
    <w:p>
      <w:r>
        <w:t>To avail the benefits of the scheme, applicants should visit the Deputy Director's office in their district and collect the application form.</w:t>
      </w:r>
    </w:p>
    <w:p>
      <w:pPr>
        <w:pStyle w:val="Heading2"/>
      </w:pPr>
      <w:r>
        <w:t>Sources And References</w:t>
      </w:r>
    </w:p>
    <w:p>
      <w:pPr>
        <w:pStyle w:val="ListBullet"/>
      </w:pPr>
      <w:r>
        <w:t>Scheme Details (https://kms.saralharyana.nic.in/ViewDoc?Id=oIuzbC18sVCDcxEXkDGeTw%3d%3d)</w:t>
      </w:r>
    </w:p>
    <w:p>
      <w:pPr>
        <w:pStyle w:val="ListBullet"/>
      </w:pPr>
      <w:r>
        <w:t>Guidelines (Page No. 6) (https://pashudhanharyana.gov.in/sites/default/files/documents/Scheme%202023-24/SCSP%20Scheme.pdf)</w:t>
      </w:r>
    </w:p>
    <w:p>
      <w:pPr>
        <w:pStyle w:val="ListBullet"/>
      </w:pPr>
      <w:r>
        <w:t>Antyodaya-SARAL Portal (https://saralharyana.gov.in/)</w:t>
      </w:r>
    </w:p>
    <w:p>
      <w:pPr>
        <w:pStyle w:val="ListBullet"/>
      </w:pPr>
      <w:r>
        <w:t>Utthan Portal (https://parivarutthan.haryana.gov.in/)</w:t>
      </w:r>
    </w:p>
    <w:p>
      <w:r>
        <w:t>Source: https://www.myscheme.gov.in/schemes/speoselummapuy</w:t>
      </w:r>
    </w:p>
    <w:p>
      <w:r>
        <w:br w:type="page"/>
      </w:r>
    </w:p>
    <w:p>
      <w:pPr>
        <w:pStyle w:val="Heading1"/>
      </w:pPr>
      <w:r>
        <w:t>Scheme for Establishment of Backyard Poultry Units</w:t>
      </w:r>
    </w:p>
    <w:p>
      <w:r>
        <w:rPr>
          <w:i/>
          <w:sz w:val="18"/>
        </w:rPr>
        <w:t>State: Haryana | Categories: Agriculture,Rural &amp; Environment | Scheme For: Individual</w:t>
      </w:r>
    </w:p>
    <w:p>
      <w:pPr>
        <w:pStyle w:val="Heading2"/>
      </w:pPr>
      <w:r>
        <w:t>Details</w:t>
      </w:r>
    </w:p>
    <w:p>
      <w:r>
        <w:t>The scheme “Scheme for Establishment of Backyard Poultry Units” is implemented by the Department of Animal Husbandry &amp;amp; Dairying, Government of Haryana with an objective to improve the socio-economic and nutritional status of the poor families, small farmers and landless agricultural labourers, and other economically weaker section of the society.</w:t>
      </w:r>
    </w:p>
    <w:p>
      <w:r>
        <w:t>Backyard poultry is a handy small enterprise with negligible initial investment, however good economic return along with a provision for improving the nutritional status of the members of the beneficiary family through consumption of food items having high protein content like eggs and meat.</w:t>
      </w:r>
    </w:p>
    <w:p>
      <w:r>
        <w:rPr>
          <w:b/>
        </w:rPr>
        <w:t>Objectives &amp;amp; impact expected:</w:t>
      </w:r>
    </w:p>
    <w:p>
      <w:pPr>
        <w:pStyle w:val="ListBullet"/>
      </w:pPr>
      <w:r>
        <w:t>The long-term objective of this Scheme is to provide nutritional security to poor families, which will also play an important role in their social upliftment.</w:t>
      </w:r>
    </w:p>
    <w:p>
      <w:pPr>
        <w:pStyle w:val="ListBullet"/>
      </w:pPr>
      <w:r>
        <w:t>To supplement the income of the families of the resource-poor beneficiaries.</w:t>
      </w:r>
    </w:p>
    <w:p>
      <w:pPr>
        <w:pStyle w:val="ListBullet"/>
      </w:pPr>
      <w:r>
        <w:t>To improve the nutrition status of beneficiaries and their family members.</w:t>
      </w:r>
    </w:p>
    <w:p>
      <w:pPr>
        <w:pStyle w:val="Heading2"/>
      </w:pPr>
      <w:r>
        <w:t>Benefits</w:t>
      </w:r>
    </w:p>
    <w:p>
      <w:pPr>
        <w:pStyle w:val="ListNumber"/>
      </w:pPr>
      <w:r>
        <w:t>50 chicks, 10 day old reared at Government Hatchery along with two feeders and two water drinkers are provided free of cost to each beneficiary family at their doorstep.</w:t>
      </w:r>
    </w:p>
    <w:p>
      <w:pPr>
        <w:pStyle w:val="Heading2"/>
      </w:pPr>
      <w:r>
        <w:t>Eligibility</w:t>
      </w:r>
    </w:p>
    <w:p>
      <w:pPr>
        <w:pStyle w:val="ListNumber"/>
      </w:pPr>
      <w:r>
        <w:t>The applicant should be of 18 to 55 years of age and a resident of Haryana.</w:t>
      </w:r>
    </w:p>
    <w:p>
      <w:pPr>
        <w:pStyle w:val="ListNumber"/>
      </w:pPr>
      <w:r>
        <w:t>There are no mandatory educational qualifications or training requirements.</w:t>
      </w:r>
    </w:p>
    <w:p>
      <w:pPr>
        <w:pStyle w:val="ListNumber"/>
      </w:pPr>
      <w:r>
        <w:t>Any applicant who has earlier availed benefits under any Departmental Scheme for the establishment of a livestock unit will not be eligible for availing benefits under the Scheme.</w:t>
      </w:r>
    </w:p>
    <w:p>
      <w:pPr>
        <w:pStyle w:val="Heading2"/>
      </w:pPr>
      <w:r>
        <w:t>Application Process</w:t>
      </w:r>
    </w:p>
    <w:p>
      <w:pPr>
        <w:pStyle w:val="Heading3"/>
      </w:pPr>
      <w:r>
        <w:t>Mode: Online</w:t>
      </w:r>
    </w:p>
    <w:p>
      <w:r>
        <w:t>&gt; __</w:t>
      </w:r>
      <w:r>
        <w:rPr>
          <w:b/>
        </w:rPr>
        <w:t>Registration Process on Antyodaya-SARAL Portal:</w:t>
      </w:r>
      <w:r>
        <w:t>__</w:t>
      </w:r>
    </w:p>
    <w:p>
      <w:r>
        <w:t>&gt; __</w:t>
      </w:r>
      <w:r>
        <w:rPr>
          <w:b/>
        </w:rPr>
        <w:t>Login to apply for the scheme:</w:t>
      </w:r>
      <w:r>
        <w:t>__</w:t>
      </w:r>
    </w:p>
    <w:p>
      <w:r>
        <w:t>&gt; __</w:t>
      </w:r>
      <w:r>
        <w:rPr>
          <w:b/>
        </w:rPr>
        <w:t>Tracking of Application:</w:t>
      </w:r>
      <w:r>
        <w:t>__</w:t>
      </w:r>
    </w:p>
    <w:p>
      <w:r>
        <w:t>&gt; __</w:t>
      </w:r>
      <w:r>
        <w:rPr>
          <w:b/>
        </w:rPr>
        <w:t>The Process of Distribution of Backyard Poultry Units:</w:t>
      </w:r>
      <w:r>
        <w:t>__</w:t>
      </w:r>
    </w:p>
    <w:p>
      <w:pPr>
        <w:pStyle w:val="ListBullet"/>
      </w:pPr>
      <w:r>
        <w:t>The Sub Divisional Officer (AHD) of the concerned area will examine the applications received on the portal on a first come first serve basis and forward to the concerned Deputy Director (AHD), on the portal within a period of three working days</w:t>
      </w:r>
    </w:p>
    <w:p>
      <w:pPr>
        <w:pStyle w:val="ListBullet"/>
      </w:pPr>
      <w:r>
        <w:t>The Deputy Director will forward the application to the Assistant Director, Government Hatchery Farm, Hisar on SARAL Portal within a period of four working days.</w:t>
      </w:r>
    </w:p>
    <w:p>
      <w:pPr>
        <w:pStyle w:val="ListBullet"/>
      </w:pPr>
      <w:r>
        <w:t>The Assistant Director, Government Hatchery Farm, Hisar will supply 50 chicks of 10 day old along with two drinkers and two feeders at the doorstep of the beneficiary and take the proper receipt and upload the same on SARAL Portal.</w:t>
      </w:r>
    </w:p>
    <w:p>
      <w:pPr>
        <w:pStyle w:val="Heading3"/>
      </w:pPr>
      <w:r>
        <w:t>Mode: Online - via CSC</w:t>
      </w:r>
    </w:p>
    <w:p>
      <w:pPr>
        <w:pStyle w:val="Heading2"/>
      </w:pPr>
      <w:r>
        <w:t>Documents Required</w:t>
      </w:r>
    </w:p>
    <w:p>
      <w:pPr>
        <w:pStyle w:val="ListNumber"/>
      </w:pPr>
      <w:r>
        <w:t>Parivaar Pahchan Patra (PPP ID)</w:t>
      </w:r>
    </w:p>
    <w:p>
      <w:pPr>
        <w:pStyle w:val="ListNumber"/>
      </w:pPr>
      <w:r>
        <w:t>Identity proof i.e. Aadhaar Card</w:t>
      </w:r>
    </w:p>
    <w:p>
      <w:pPr>
        <w:pStyle w:val="ListNumber"/>
      </w:pPr>
      <w:r>
        <w:t>Any other documents as required</w:t>
      </w:r>
    </w:p>
    <w:p>
      <w:pPr>
        <w:pStyle w:val="Heading2"/>
      </w:pPr>
      <w:r>
        <w:t>Frequently Asked Questions</w:t>
      </w:r>
    </w:p>
    <w:p>
      <w:r>
        <w:rPr>
          <w:b/>
        </w:rPr>
        <w:t>Q1. What are the primary objectives of this scheme?</w:t>
      </w:r>
    </w:p>
    <w:p>
      <w:r>
        <w:t>The primary objectives are to provide nutritional security to poor families, supplement their income, and improve their nutritional status through the consumption of high-protein food items like eggs and meat.</w:t>
      </w:r>
    </w:p>
    <w:p>
      <w:r>
        <w:rPr>
          <w:b/>
        </w:rPr>
        <w:t>Q2. Who is eligible to apply for this scheme?</w:t>
      </w:r>
    </w:p>
    <w:p>
      <w:r>
        <w:t>Residents of Haryana aged 18 to 55 years who have not previously availed benefits under any Departmental Scheme for the establishment of livestock units are eligible to apply.</w:t>
      </w:r>
    </w:p>
    <w:p>
      <w:r>
        <w:rPr>
          <w:b/>
        </w:rPr>
        <w:t>Q3. Are there any educational or training requirements to apply?</w:t>
      </w:r>
    </w:p>
    <w:p>
      <w:r>
        <w:t>No, there are no mandatory educational qualifications or training requirements to apply for this scheme.</w:t>
      </w:r>
    </w:p>
    <w:p>
      <w:r>
        <w:rPr>
          <w:b/>
        </w:rPr>
        <w:t>Q4. Can organizations or groups apply for this scheme?</w:t>
      </w:r>
    </w:p>
    <w:p>
      <w:r>
        <w:t>No, the scheme is designed for individual beneficiaries only, not for groups, firms, or organizations.</w:t>
      </w:r>
    </w:p>
    <w:p>
      <w:r>
        <w:rPr>
          <w:b/>
        </w:rPr>
        <w:t>Q5. What benefits do beneficiaries receive under this scheme?</w:t>
      </w:r>
    </w:p>
    <w:p>
      <w:r>
        <w:t>Beneficiaries receive 50 chicks, two feeders, and two water drinkers free of cost, delivered to their doorstep.</w:t>
      </w:r>
    </w:p>
    <w:p>
      <w:r>
        <w:rPr>
          <w:b/>
        </w:rPr>
        <w:t>Q6. How old are the chicks provided under the scheme?</w:t>
      </w:r>
    </w:p>
    <w:p>
      <w:r>
        <w:t>The chicks provided are 10 days old and are reared at the Government Hatchery.</w:t>
      </w:r>
    </w:p>
    <w:p>
      <w:r>
        <w:rPr>
          <w:b/>
        </w:rPr>
        <w:t>Q7. What economic benefits can beneficiaries expect from this scheme?</w:t>
      </w:r>
    </w:p>
    <w:p>
      <w:r>
        <w:t>Beneficiaries can expect good economic returns with negligible initial investment through the sale of eggs and meat.</w:t>
      </w:r>
    </w:p>
    <w:p>
      <w:r>
        <w:rPr>
          <w:b/>
        </w:rPr>
        <w:t>Q8. Is there any cost involved for the beneficiaries to receive the chicks and equipment?</w:t>
      </w:r>
    </w:p>
    <w:p>
      <w:r>
        <w:t>No, the chicks and equipment are provided free of cost to the beneficiaries.</w:t>
      </w:r>
    </w:p>
    <w:p>
      <w:r>
        <w:rPr>
          <w:b/>
        </w:rPr>
        <w:t>Q9. How can one apply for this scheme?</w:t>
      </w:r>
    </w:p>
    <w:p>
      <w:r>
        <w:t>Interested and eligible individuals can apply online through the Antyodaya-SARAL Portal at https://saralharyana.gov.in/.</w:t>
      </w:r>
    </w:p>
    <w:p>
      <w:r>
        <w:rPr>
          <w:b/>
        </w:rPr>
        <w:t>Q10. Is there any other mode of application process available?</w:t>
      </w:r>
    </w:p>
    <w:p>
      <w:r>
        <w:t>Yes, the applicants may submit their applications through Common Service Centres, Antodaya Kendra, Atal Sewa Kendra, e-disha Centres or any other such centre as provided by the Government from time to time.</w:t>
      </w:r>
    </w:p>
    <w:p>
      <w:r>
        <w:rPr>
          <w:b/>
        </w:rPr>
        <w:t>Q11. How is the delivery of chicks and equipment managed?</w:t>
      </w:r>
    </w:p>
    <w:p>
      <w:r>
        <w:t>The delivery is managed by the Government Hatchery, ensuring that chicks and equipment are provided to the beneficiaries at their doorstep.</w:t>
      </w:r>
    </w:p>
    <w:p>
      <w:pPr>
        <w:pStyle w:val="Heading2"/>
      </w:pPr>
      <w:r>
        <w:t>Sources And References</w:t>
      </w:r>
    </w:p>
    <w:p>
      <w:pPr>
        <w:pStyle w:val="ListBullet"/>
      </w:pPr>
      <w:r>
        <w:t>Guidelines (https://pashudhanharyana.gov.in/sites/default/files/documents/Scheme%202023-24/BPU%20Scheme.pdf)</w:t>
      </w:r>
    </w:p>
    <w:p>
      <w:pPr>
        <w:pStyle w:val="ListBullet"/>
      </w:pPr>
      <w:r>
        <w:t>Scheme Details (https://kms.saralharyana.nic.in/ViewDoc?Id=Ycjk9Mc6HAGZUrIzplUKzA%3d%3d)</w:t>
      </w:r>
    </w:p>
    <w:p>
      <w:pPr>
        <w:pStyle w:val="ListBullet"/>
      </w:pPr>
      <w:r>
        <w:t>Antyodaya-SARAL Portal (https://saralharyana.gov.in/)</w:t>
      </w:r>
    </w:p>
    <w:p>
      <w:r>
        <w:t>Source: https://www.myscheme.gov.in/schemes/sebpu</w:t>
      </w:r>
    </w:p>
    <w:p>
      <w:r>
        <w:br w:type="page"/>
      </w:r>
    </w:p>
    <w:p>
      <w:pPr>
        <w:pStyle w:val="Heading1"/>
      </w:pPr>
      <w:r>
        <w:t>Jharkhand Rajya Fasal Rahat Yojana</w:t>
      </w:r>
    </w:p>
    <w:p>
      <w:r>
        <w:rPr>
          <w:i/>
          <w:sz w:val="18"/>
        </w:rPr>
        <w:t>State: Jharkhand | Categories: Agriculture,Rural &amp; Environment | Scheme For: Individual</w:t>
      </w:r>
    </w:p>
    <w:p>
      <w:pPr>
        <w:pStyle w:val="Heading2"/>
      </w:pPr>
      <w:r>
        <w:t>Details</w:t>
      </w:r>
    </w:p>
    <w:p>
      <w:r>
        <w:t>The &amp;quot;Jharkhand Rajya Fasal Rahat Yojana&amp;quot; was launched by the Department of Agriculture, Animal Husbandry &amp;amp; Cooperative, Government of Jharkhand. This scheme is mainly to provide financial assistance to the farmers in the event of crop damage due to any natural calamity and natural accidents. The scheme is not a crop insurance scheme but a compensation scheme provided to farmers in case of crop damage. This will fulfill the objective of providing security coverage to farmers in case of crop loss due to natural calamities and providing a certain financial assistance. This scheme will cover both the land owner and the landless farmer. Farmers will not need to pay any kind of crop insurance premium under this scheme and they will be provided financial assistance directly by the government in the event of crop loss.</w:t>
      </w:r>
    </w:p>
    <w:p>
      <w:r>
        <w:rPr>
          <w:b/>
        </w:rPr>
        <w:t>Objective:</w:t>
      </w:r>
    </w:p>
    <w:p>
      <w:pPr>
        <w:pStyle w:val="ListBullet"/>
      </w:pPr>
      <w:r>
        <w:t>To provide financial assistance to farmers affected by crop damage due to unforeseen natural calamities or events.</w:t>
      </w:r>
    </w:p>
    <w:p>
      <w:pPr>
        <w:pStyle w:val="ListBullet"/>
      </w:pPr>
      <w:r>
        <w:t>To strengthen the income of the farmers to continue the agricultural work.</w:t>
      </w:r>
    </w:p>
    <w:p>
      <w:pPr>
        <w:pStyle w:val="ListBullet"/>
      </w:pPr>
      <w:r>
        <w:t>Ensuring financial flow for agricultural work.</w:t>
      </w:r>
    </w:p>
    <w:p>
      <w:pPr>
        <w:pStyle w:val="ListBullet"/>
      </w:pPr>
      <w:r>
        <w:t>To pave the way for food security, crop diversification, rapid growth, and competition in agriculture.</w:t>
      </w:r>
    </w:p>
    <w:p>
      <w:r>
        <w:rPr>
          <w:b/>
        </w:rPr>
        <w:t>The following types of natural calamities, which may affect the crop, will be included in this scheme:</w:t>
      </w:r>
    </w:p>
    <w:p>
      <w:pPr>
        <w:pStyle w:val="ListBullet"/>
      </w:pPr>
      <w:r>
        <w:t>Flood and Water Logging</w:t>
      </w:r>
    </w:p>
    <w:p>
      <w:pPr>
        <w:pStyle w:val="ListBullet"/>
      </w:pPr>
      <w:r>
        <w:t>Earthquake</w:t>
      </w:r>
    </w:p>
    <w:p>
      <w:pPr>
        <w:pStyle w:val="ListBullet"/>
      </w:pPr>
      <w:r>
        <w:t>Volcanic Eruption</w:t>
      </w:r>
    </w:p>
    <w:p>
      <w:pPr>
        <w:pStyle w:val="ListBullet"/>
      </w:pPr>
      <w:r>
        <w:t>Landslide</w:t>
      </w:r>
    </w:p>
    <w:p>
      <w:pPr>
        <w:pStyle w:val="ListBullet"/>
      </w:pPr>
      <w:r>
        <w:t>Drought or dry winds (if drought has not been declared by the State Government)</w:t>
      </w:r>
    </w:p>
    <w:p>
      <w:pPr>
        <w:pStyle w:val="ListBullet"/>
      </w:pPr>
      <w:r>
        <w:t>Widespread Epidemic</w:t>
      </w:r>
    </w:p>
    <w:p>
      <w:pPr>
        <w:pStyle w:val="ListBullet"/>
      </w:pPr>
      <w:r>
        <w:t>Naturally Caught Fire</w:t>
      </w:r>
    </w:p>
    <w:p>
      <w:pPr>
        <w:pStyle w:val="ListBullet"/>
      </w:pPr>
      <w:r>
        <w:t>Thunderstorm</w:t>
      </w:r>
    </w:p>
    <w:p>
      <w:pPr>
        <w:pStyle w:val="ListBullet"/>
      </w:pPr>
      <w:r>
        <w:t>Storm</w:t>
      </w:r>
    </w:p>
    <w:p>
      <w:pPr>
        <w:pStyle w:val="ListBullet"/>
      </w:pPr>
      <w:r>
        <w:t>Torrential Rain</w:t>
      </w:r>
    </w:p>
    <w:p>
      <w:pPr>
        <w:pStyle w:val="ListBullet"/>
      </w:pPr>
      <w:r>
        <w:t>Cyclone</w:t>
      </w:r>
    </w:p>
    <w:p>
      <w:r>
        <w:rPr>
          <w:b/>
        </w:rPr>
        <w:t>The following risks will not be considered under the scheme:</w:t>
      </w:r>
    </w:p>
    <w:p>
      <w:pPr>
        <w:pStyle w:val="ListBullet"/>
      </w:pPr>
      <w:r>
        <w:t>Losses caused by war/nuclear risks,</w:t>
      </w:r>
    </w:p>
    <w:p>
      <w:pPr>
        <w:pStyle w:val="ListBullet"/>
      </w:pPr>
      <w:r>
        <w:t>Malicious losses and other preventable risks, such as unscientific farming practices by farmers etc.</w:t>
      </w:r>
    </w:p>
    <w:p>
      <w:pPr>
        <w:pStyle w:val="ListBullet"/>
      </w:pPr>
      <w:r>
        <w:t>Loss due to attack by wild animals (Under this, the loss caused to the crop will be covered under the schemes of Forest, Environment and Climate Change Department, Government of Jharkhand).</w:t>
      </w:r>
    </w:p>
    <w:p>
      <w:pPr>
        <w:pStyle w:val="Heading2"/>
      </w:pPr>
      <w:r>
        <w:t>Benefits</w:t>
      </w:r>
    </w:p>
    <w:p>
      <w:pPr>
        <w:pStyle w:val="ListNumber"/>
      </w:pPr>
      <w:r>
        <w:t>Under this scheme, assured financial assistance is provided to eligible farmers in the event of crop loss occurring due to natural calamity.</w:t>
      </w:r>
    </w:p>
    <w:p>
      <w:pPr>
        <w:pStyle w:val="ListNumber"/>
      </w:pPr>
      <w:r>
        <w:t>In the event of 30-50% loss: ₹3,000/- per acre maximum upto 5 acres</w:t>
      </w:r>
    </w:p>
    <w:p>
      <w:pPr>
        <w:pStyle w:val="ListNumber"/>
      </w:pPr>
      <w:r>
        <w:t>In the event of &amp;gt;50% loss: ₹4,000/- per acre maximum upto 5 acres</w:t>
      </w:r>
    </w:p>
    <w:p>
      <w:r>
        <w:rPr>
          <w:b/>
        </w:rPr>
        <w:t>Note 1:</w:t>
      </w:r>
      <w:r>
        <w:t xml:space="preserve"> Both Kharif (Paddy &amp;amp; Maize) and Rabi (Wheat, Mustard, Gram, and Potato) season crops are covered under this scheme.</w:t>
      </w:r>
    </w:p>
    <w:p>
      <w:r>
        <w:rPr>
          <w:b/>
        </w:rPr>
        <w:t>Note 2:</w:t>
      </w:r>
      <w:r>
        <w:t xml:space="preserve"> No intermediary role of insurance companies and no premiums are required to be paid by applicant farmers.</w:t>
      </w:r>
    </w:p>
    <w:p>
      <w:r>
        <w:rPr>
          <w:b/>
        </w:rPr>
        <w:t>Note 3:</w:t>
      </w:r>
      <w:r>
        <w:t xml:space="preserve"> Loss estimation through data of Crop Cutting Experiment.</w:t>
      </w:r>
    </w:p>
    <w:p>
      <w:pPr>
        <w:pStyle w:val="Heading2"/>
      </w:pPr>
      <w:r>
        <w:t>Eligibility</w:t>
      </w:r>
    </w:p>
    <w:p>
      <w:pPr>
        <w:pStyle w:val="ListNumber"/>
      </w:pPr>
      <w:r>
        <w:t>The applicant should be a permanent resident of Jharkhand.</w:t>
      </w:r>
    </w:p>
    <w:p>
      <w:pPr>
        <w:pStyle w:val="ListNumber"/>
      </w:pPr>
      <w:r>
        <w:t>The applicant should be a small or marginal farmer.</w:t>
      </w:r>
    </w:p>
    <w:p>
      <w:pPr>
        <w:pStyle w:val="ListNumber"/>
      </w:pPr>
      <w:r>
        <w:t>The applicant should be a ‘Raiyat’ or ‘Bataidaar’ farmer.</w:t>
      </w:r>
    </w:p>
    <w:p>
      <w:pPr>
        <w:pStyle w:val="ListNumber"/>
      </w:pPr>
      <w:r>
        <w:t>The age of the farmer should be at least 18 years.</w:t>
      </w:r>
    </w:p>
    <w:p>
      <w:pPr>
        <w:pStyle w:val="ListNumber"/>
      </w:pPr>
      <w:r>
        <w:t>The farmer should have a valid Aadhaar Number.</w:t>
      </w:r>
    </w:p>
    <w:p>
      <w:pPr>
        <w:pStyle w:val="ListNumber"/>
      </w:pPr>
      <w:r>
        <w:t>Farmers cultivating on government or non-majorua land with lease or settlement documents from the Revenue Department are also eligible.</w:t>
      </w:r>
    </w:p>
    <w:p>
      <w:pPr>
        <w:pStyle w:val="ListNumber"/>
      </w:pPr>
      <w:r>
        <w:t>The farmer should possess requisite land papers (LPC/Land Receipts).</w:t>
      </w:r>
    </w:p>
    <w:p>
      <w:pPr>
        <w:pStyle w:val="ListNumber"/>
      </w:pPr>
      <w:r>
        <w:t>Farmers can avail benefits for agricultural land ranging from a minimum of 10 decimals to a maximum of 5 acres under the scheme.</w:t>
      </w:r>
    </w:p>
    <w:p>
      <w:pPr>
        <w:pStyle w:val="ListNumber"/>
      </w:pPr>
      <w:r>
        <w:t>Crop assistance will be provided to farmers only in case of crop loss of at least 20%.</w:t>
      </w:r>
    </w:p>
    <w:p>
      <w:pPr>
        <w:pStyle w:val="ListNumber"/>
      </w:pPr>
      <w:r>
        <w:t>This scheme will be voluntary for all farmers.</w:t>
      </w:r>
    </w:p>
    <w:p>
      <w:r>
        <w:rPr>
          <w:b/>
        </w:rPr>
        <w:t>Note:</w:t>
      </w:r>
      <w:r>
        <w:t xml:space="preserve"> Under the scheme, special efforts will be made to ensure maximum coverage of SC/ST/Women/Paharia Tribe/Primitive Tribe farmers.</w:t>
      </w:r>
    </w:p>
    <w:p>
      <w:pPr>
        <w:pStyle w:val="Heading2"/>
      </w:pPr>
      <w:r>
        <w:t>Application Process</w:t>
      </w:r>
    </w:p>
    <w:p>
      <w:pPr>
        <w:pStyle w:val="Heading3"/>
      </w:pPr>
      <w:r>
        <w:t>Mode: Online</w:t>
      </w:r>
    </w:p>
    <w:p>
      <w:r>
        <w:t>__</w:t>
      </w:r>
      <w:r>
        <w:rPr>
          <w:b/>
        </w:rPr>
        <w:t>Registration Process:</w:t>
      </w:r>
      <w:r>
        <w:t>__</w:t>
      </w:r>
    </w:p>
    <w:p>
      <w:r>
        <w:t>&gt; __</w:t>
      </w:r>
      <w:r>
        <w:rPr>
          <w:b/>
        </w:rPr>
        <w:t>Login to apply under the scheme:</w:t>
      </w:r>
      <w:r>
        <w:t>__</w:t>
      </w:r>
    </w:p>
    <w:p>
      <w:pPr>
        <w:pStyle w:val="Heading3"/>
      </w:pPr>
      <w:r>
        <w:t>Mode: Online - via CSC</w:t>
      </w:r>
    </w:p>
    <w:p>
      <w:r>
        <w:t>The eligible applicant may visit the nearest Common Service Centre to apply under the scheme.</w:t>
      </w:r>
    </w:p>
    <w:p>
      <w:pPr>
        <w:pStyle w:val="Heading2"/>
      </w:pPr>
      <w:r>
        <w:t>Documents Required</w:t>
      </w:r>
    </w:p>
    <w:p>
      <w:pPr>
        <w:pStyle w:val="ListNumber"/>
      </w:pPr>
      <w:r>
        <w:t>Aadhaar Card</w:t>
      </w:r>
    </w:p>
    <w:p>
      <w:pPr>
        <w:pStyle w:val="ListNumber"/>
      </w:pPr>
      <w:r>
        <w:t>Passport-size photograph</w:t>
      </w:r>
    </w:p>
    <w:p>
      <w:pPr>
        <w:pStyle w:val="ListNumber"/>
      </w:pPr>
      <w:r>
        <w:t>Proof of age</w:t>
      </w:r>
    </w:p>
    <w:p>
      <w:pPr>
        <w:pStyle w:val="ListNumber"/>
      </w:pPr>
      <w:r>
        <w:t>Bank account details/bank passbook</w:t>
      </w:r>
    </w:p>
    <w:p>
      <w:pPr>
        <w:pStyle w:val="ListNumber"/>
      </w:pPr>
      <w:r>
        <w:t>Land papers (LPC/Land Receipts/ Vansawali)/Bandobasti Patta issued by Circle Office</w:t>
      </w:r>
    </w:p>
    <w:p>
      <w:pPr>
        <w:pStyle w:val="ListNumber"/>
      </w:pPr>
      <w:r>
        <w:t>Sahmati Patra from Raiyat in case the applicant is a Bataidaar Farmer</w:t>
      </w:r>
    </w:p>
    <w:p>
      <w:pPr>
        <w:pStyle w:val="ListNumber"/>
      </w:pPr>
      <w:r>
        <w:t>Complete details of selected crops for sowing along with land area</w:t>
      </w:r>
    </w:p>
    <w:p>
      <w:pPr>
        <w:pStyle w:val="ListNumber"/>
      </w:pPr>
      <w:r>
        <w:t>Other necessary documents if required</w:t>
      </w:r>
    </w:p>
    <w:p>
      <w:pPr>
        <w:pStyle w:val="Heading2"/>
      </w:pPr>
      <w:r>
        <w:t>Frequently Asked Questions</w:t>
      </w:r>
    </w:p>
    <w:p>
      <w:r>
        <w:rPr>
          <w:b/>
        </w:rPr>
        <w:t>Q1. Is this scheme a crop insurance scheme?</w:t>
      </w:r>
    </w:p>
    <w:p>
      <w:r>
        <w:t>No, this scheme is not a crop insurance scheme but a compensation scheme to provide financial assistance directly to farmers in case of crop damage.</w:t>
      </w:r>
    </w:p>
    <w:p>
      <w:r>
        <w:rPr>
          <w:b/>
        </w:rPr>
        <w:t>Q2. What are the objectives of the scheme?</w:t>
      </w:r>
    </w:p>
    <w:p>
      <w:r>
        <w:t>The objectives are to provide financial assistance to affected farmers, strengthen their income, ensure financial flow for agricultural work, and support food security, crop diversification, rapid growth, and competition in agriculture.</w:t>
      </w:r>
    </w:p>
    <w:p>
      <w:r>
        <w:rPr>
          <w:b/>
        </w:rPr>
        <w:t>Q3. Who is eligible to apply for the scheme?</w:t>
      </w:r>
    </w:p>
    <w:p>
      <w:r>
        <w:t>Eligible applicants are permanent residents of Jharkhand who are small or marginal farmers, 'Raiyat' or 'Bataidaar' farmers, aged at least 18 years, with a valid Aadhaar Number, and possess requisite land papers.</w:t>
      </w:r>
    </w:p>
    <w:p>
      <w:r>
        <w:rPr>
          <w:b/>
        </w:rPr>
        <w:t>Q4. What types of natural calamities are covered under the scheme?</w:t>
      </w:r>
    </w:p>
    <w:p>
      <w:r>
        <w:t>The scheme covers flood, waterlogging, earthquake, volcanic eruption, landslide, drought or dry winds, widespread epidemic, naturally caught fire, thunderstorm, storm, torrential rain, and cyclone.</w:t>
      </w:r>
    </w:p>
    <w:p>
      <w:r>
        <w:rPr>
          <w:b/>
        </w:rPr>
        <w:t>Q5. What risks are not considered under the scheme?</w:t>
      </w:r>
    </w:p>
    <w:p>
      <w:r>
        <w:t>Losses caused by war/nuclear risks, malicious losses, preventable risks such as unscientific farming practices, and crop loss due to wild animal attacks are not covered under the scheme.</w:t>
      </w:r>
    </w:p>
    <w:p>
      <w:r>
        <w:rPr>
          <w:b/>
        </w:rPr>
        <w:t>Q6. What benefits are provided under the scheme?</w:t>
      </w:r>
    </w:p>
    <w:p>
      <w:r>
        <w:t>Financial assistance of [?]3,000 per acre (for 30-50% crop loss) and [?]4,000 per acre (for &gt;50% crop loss) is provided, up to a maximum of 5 acres.</w:t>
      </w:r>
    </w:p>
    <w:p>
      <w:r>
        <w:rPr>
          <w:b/>
        </w:rPr>
        <w:t>Q7. Are both Kharif and Rabi season crops covered?</w:t>
      </w:r>
    </w:p>
    <w:p>
      <w:r>
        <w:t>Yes, both Kharif (Paddy &amp; Maize) and Rabi (Wheat, Mustard, Gram, and Potato) season crops are covered under this scheme.</w:t>
      </w:r>
    </w:p>
    <w:p>
      <w:r>
        <w:rPr>
          <w:b/>
        </w:rPr>
        <w:t>Q8. Do farmers need to pay any premium for this scheme?</w:t>
      </w:r>
    </w:p>
    <w:p>
      <w:r>
        <w:t>No, farmers do not need to pay any crop insurance premium under this scheme.</w:t>
      </w:r>
    </w:p>
    <w:p>
      <w:r>
        <w:rPr>
          <w:b/>
        </w:rPr>
        <w:t>Q9. Who are excluded from participating in this scheme?</w:t>
      </w:r>
    </w:p>
    <w:p>
      <w:r>
        <w:t>Exclusions include former and present members of Rajya Sabha/Lok Sabha/Legislative Assembly, ministers, chairpersons of municipal bodies/Zilla Parishad, certain government employees, pensioners with monthly pensions of [?]10,000 or more, income tax payers, and practicing professionals like doctors, engineers, lawyers, chartered accountants, and architects.</w:t>
      </w:r>
    </w:p>
    <w:p>
      <w:r>
        <w:rPr>
          <w:b/>
        </w:rPr>
        <w:t>Q10. How can farmers apply for the scheme?</w:t>
      </w:r>
    </w:p>
    <w:p>
      <w:r>
        <w:t>Farmers can apply by visiting the official website of the Jharkhand Rajya Fasal Rahat Yojana at https://jrfry.jharkhand.gov.in/.</w:t>
      </w:r>
    </w:p>
    <w:p>
      <w:r>
        <w:rPr>
          <w:b/>
        </w:rPr>
        <w:t>Q11. Are farmers cultivating on government or non-majorua land eligible?</w:t>
      </w:r>
    </w:p>
    <w:p>
      <w:r>
        <w:t>Yes, farmers cultivating on such lands with lease or settlement documents from the Revenue Department are eligible.</w:t>
      </w:r>
    </w:p>
    <w:p>
      <w:r>
        <w:rPr>
          <w:b/>
        </w:rPr>
        <w:t>Q12. Is the scheme voluntary for farmers?</w:t>
      </w:r>
    </w:p>
    <w:p>
      <w:r>
        <w:t>Yes, participation in the scheme is voluntary for all farmers.</w:t>
      </w:r>
    </w:p>
    <w:p>
      <w:r>
        <w:rPr>
          <w:b/>
        </w:rPr>
        <w:t>Q13. What is the minimum crop loss required to receive assistance?</w:t>
      </w:r>
    </w:p>
    <w:p>
      <w:r>
        <w:t>Farmers must have a crop loss of at least 20% to receive assistance under this scheme.</w:t>
      </w:r>
    </w:p>
    <w:p>
      <w:r>
        <w:rPr>
          <w:b/>
        </w:rPr>
        <w:t>Q14. How much agricultural land can be covered under the scheme?</w:t>
      </w:r>
    </w:p>
    <w:p>
      <w:r>
        <w:t>Farmers can avail benefits for agricultural land ranging from a minimum of 10 decimals to a maximum of 5 acres.</w:t>
      </w:r>
    </w:p>
    <w:p>
      <w:r>
        <w:rPr>
          <w:b/>
        </w:rPr>
        <w:t>Q15. What if a farmer faces losses due to wild animal attacks?</w:t>
      </w:r>
    </w:p>
    <w:p>
      <w:r>
        <w:t>Losses due to wild animal attacks are not covered under this scheme but under the schemes of the Forest, Environment and Climate Change Department, Government of Jharkhand.</w:t>
      </w:r>
    </w:p>
    <w:p>
      <w:pPr>
        <w:pStyle w:val="Heading2"/>
      </w:pPr>
      <w:r>
        <w:t>Sources And References</w:t>
      </w:r>
    </w:p>
    <w:p>
      <w:pPr>
        <w:pStyle w:val="ListBullet"/>
      </w:pPr>
      <w:r>
        <w:t>Official Website (https://jrfry.jharkhand.gov.in/)</w:t>
      </w:r>
    </w:p>
    <w:p>
      <w:pPr>
        <w:pStyle w:val="ListBullet"/>
      </w:pPr>
      <w:r>
        <w:t>Scheme Details (https://jrfry.jharkhand.gov.in/LetterPDF/JRFRY%20PPT.pdf)</w:t>
      </w:r>
    </w:p>
    <w:p>
      <w:pPr>
        <w:pStyle w:val="ListBullet"/>
      </w:pPr>
      <w:r>
        <w:t>Guidelines (https://jrfry.jharkhand.gov.in/LetterPDF/FasalRahat_Document.pdf)</w:t>
      </w:r>
    </w:p>
    <w:p>
      <w:pPr>
        <w:pStyle w:val="ListBullet"/>
      </w:pPr>
      <w:r>
        <w:t>Registration Link (https://jrfry.jharkhand.gov.in/register?culture=hi)</w:t>
      </w:r>
    </w:p>
    <w:p>
      <w:r>
        <w:t>Source: https://www.myscheme.gov.in/schemes/jrfry</w:t>
      </w:r>
    </w:p>
    <w:p>
      <w:r>
        <w:br w:type="page"/>
      </w:r>
    </w:p>
    <w:p>
      <w:pPr>
        <w:pStyle w:val="Heading1"/>
      </w:pPr>
      <w:r>
        <w:t>Sanction of Motorized Three Wheeler to Orthopedically Challenged</w:t>
      </w:r>
    </w:p>
    <w:p>
      <w:r>
        <w:rPr>
          <w:i/>
          <w:sz w:val="18"/>
        </w:rPr>
        <w:t>State: Andhra Pradesh | Categories: Social welfare &amp; Empowerment, Education &amp; Learning | Scheme For: Individual</w:t>
      </w:r>
    </w:p>
    <w:p>
      <w:pPr>
        <w:pStyle w:val="Heading2"/>
      </w:pPr>
      <w:r>
        <w:t>Details</w:t>
      </w:r>
    </w:p>
    <w:p>
      <w:r>
        <w:t>The A.P. Differently Abled &amp; Senior Citizens Assistance Corporation, Andhra Pradesh launched scheme "Sanction of Motorized Three Wheeler to Orthopedically Challenged" under its Action Plan 2017-18, aims to provide Motorized Three Wheelers to orthopedically challenged persons. The Motorized Three Wheelers are distributed by the Assistant Directors, Department for the Welfare of Differently Abled &amp; Senior Citizens, and District Managers, A.P. Differently Abled &amp; Senior Citizens Assistance Corporation.</w:t>
      </w:r>
    </w:p>
    <w:p>
      <w:pPr>
        <w:pStyle w:val="Heading2"/>
      </w:pPr>
      <w:r>
        <w:t>Benefits</w:t>
      </w:r>
    </w:p>
    <w:p>
      <w:pPr>
        <w:pStyle w:val="ListBullet"/>
      </w:pPr>
      <w:r>
        <w:t>Eligible persons with disabilities are provided with a motorized three-wheeler (customized/adapted for their use) to enhance their independence, mobility, and access to education or livelihood opportunities.</w:t>
      </w:r>
    </w:p>
    <w:p>
      <w:r>
        <w:t>&lt;br&gt;</w:t>
      </w:r>
    </w:p>
    <w:p>
      <w:pPr>
        <w:pStyle w:val="Heading2"/>
      </w:pPr>
      <w:r>
        <w:t>Eligibility</w:t>
      </w:r>
    </w:p>
    <w:p>
      <w:pPr>
        <w:pStyle w:val="ListNumber"/>
      </w:pPr>
      <w:r>
        <w:t>The applicant should be between 18 to 45 years of age.</w:t>
      </w:r>
    </w:p>
    <w:p>
      <w:pPr>
        <w:pStyle w:val="ListNumber"/>
      </w:pPr>
      <w:r>
        <w:t>The applicant should have a disability of 70% or above.</w:t>
      </w:r>
    </w:p>
    <w:p>
      <w:pPr>
        <w:pStyle w:val="ListNumber"/>
      </w:pPr>
      <w:r>
        <w:t>The applicant's family annual income should not exceed ₹3,00,000/-.</w:t>
      </w:r>
    </w:p>
    <w:p>
      <w:pPr>
        <w:pStyle w:val="ListNumber"/>
      </w:pPr>
      <w:r>
        <w:t>The applicant should be a bonafede student pursuing graduation or higher courses regularly.</w:t>
      </w:r>
    </w:p>
    <w:p>
      <w:pPr>
        <w:pStyle w:val="ListNumber"/>
      </w:pPr>
      <w:r>
        <w:t>The applicant should be self-employed (including in agriculture and allied activities) or wage/salary employed for a minimum period of one year, and must have passed at least the 10th class.</w:t>
      </w:r>
    </w:p>
    <w:p>
      <w:pPr>
        <w:pStyle w:val="ListNumber"/>
      </w:pPr>
      <w:r>
        <w:t>The applicant should obtain a valid driving licence for driving an adapted vehicle (previously called an invalid carriage) as per the Motor Vehicle Act within two months from the date of selection.</w:t>
      </w:r>
    </w:p>
    <w:p>
      <w:pPr>
        <w:pStyle w:val="ListNumber"/>
      </w:pPr>
      <w:r>
        <w:t>The applicant is eligible for sanction only once in a lifetime.</w:t>
      </w:r>
    </w:p>
    <w:p>
      <w:r>
        <w:t>&lt;br&gt;</w:t>
      </w:r>
    </w:p>
    <w:p>
      <w:pPr>
        <w:pStyle w:val="Heading2"/>
      </w:pPr>
      <w:r>
        <w:t>Application Process</w:t>
      </w:r>
    </w:p>
    <w:p>
      <w:pPr>
        <w:pStyle w:val="Heading3"/>
      </w:pPr>
      <w:r>
        <w:t>Mode: Online</w:t>
      </w:r>
    </w:p>
    <w:p>
      <w:r>
        <w:rPr>
          <w:b/>
        </w:rPr>
        <w:t>Step 01:</w:t>
      </w:r>
      <w:r>
        <w:t xml:space="preserve"> Visit the official website: https://apdascac.ap.gov.in (https://apdascac.ap.gov.in)</w:t>
      </w:r>
    </w:p>
    <w:p>
      <w:r>
        <w:rPr>
          <w:b/>
        </w:rPr>
        <w:t>Step 02:</w:t>
      </w:r>
      <w:r>
        <w:t xml:space="preserve"> On the homepage, click on "APDASCAC Schemes (https://apdascac.ap.gov.in/APDASCAC-Schemes/)".</w:t>
      </w:r>
    </w:p>
    <w:p>
      <w:r>
        <w:rPr>
          <w:b/>
        </w:rPr>
        <w:t xml:space="preserve">Step 03: </w:t>
      </w:r>
      <w:r>
        <w:t>Select the "SANCTION OF ADULT STICKS" option.</w:t>
      </w:r>
    </w:p>
    <w:p>
      <w:r>
        <w:rPr>
          <w:b/>
        </w:rPr>
        <w:t>Step 04:</w:t>
      </w:r>
      <w:r>
        <w:t xml:space="preserve"> Click on "Apply Now" to begin the application process.</w:t>
      </w:r>
    </w:p>
    <w:p>
      <w:r>
        <w:rPr>
          <w:b/>
        </w:rPr>
        <w:t>Step 05:</w:t>
      </w:r>
      <w:r>
        <w:t xml:space="preserve"> Fill in the required details and submit your application.</w:t>
      </w:r>
    </w:p>
    <w:p>
      <w:r>
        <w:rPr>
          <w:b/>
        </w:rPr>
        <w:t xml:space="preserve">Note: </w:t>
      </w:r>
      <w:r>
        <w:t>Online applications will be allowed when the scheme is permitted by an advertisement in newspaper.</w:t>
      </w:r>
    </w:p>
    <w:p>
      <w:pPr>
        <w:pStyle w:val="Heading2"/>
      </w:pPr>
      <w:r>
        <w:t>Documents Required</w:t>
      </w:r>
    </w:p>
    <w:p>
      <w:pPr>
        <w:pStyle w:val="ListBullet"/>
      </w:pPr>
      <w:r>
        <w:t>Disability Certificate</w:t>
      </w:r>
    </w:p>
    <w:p>
      <w:pPr>
        <w:pStyle w:val="ListBullet"/>
      </w:pPr>
      <w:r>
        <w:t>Aadhaar Card</w:t>
      </w:r>
    </w:p>
    <w:p>
      <w:pPr>
        <w:pStyle w:val="ListBullet"/>
      </w:pPr>
      <w:r>
        <w:t>SSC Certificate</w:t>
      </w:r>
    </w:p>
    <w:p>
      <w:pPr>
        <w:pStyle w:val="ListBullet"/>
      </w:pPr>
      <w:r>
        <w:t>Caste Certificate in case of SC/ST/BC</w:t>
      </w:r>
    </w:p>
    <w:p>
      <w:pPr>
        <w:pStyle w:val="ListBullet"/>
      </w:pPr>
      <w:r>
        <w:t>Passport size photo</w:t>
      </w:r>
    </w:p>
    <w:p>
      <w:pPr>
        <w:pStyle w:val="ListBullet"/>
      </w:pPr>
      <w:r>
        <w:t>Latest Income Certificate</w:t>
      </w:r>
    </w:p>
    <w:p>
      <w:pPr>
        <w:pStyle w:val="ListBullet"/>
      </w:pPr>
      <w:r>
        <w:t>Bonafide Certificate from the institution for the student category</w:t>
      </w:r>
    </w:p>
    <w:p>
      <w:pPr>
        <w:pStyle w:val="ListBullet"/>
      </w:pPr>
      <w:r>
        <w:t>Self/Wage employment Certificate from the concerned MPDO/Municipal Commissioner for Self/Wage Category</w:t>
      </w:r>
    </w:p>
    <w:p>
      <w:pPr>
        <w:pStyle w:val="ListBullet"/>
      </w:pPr>
      <w:r>
        <w:t>Self Declaration on punishment for fraudulently availing any benefit meant for Persons with Disabilities.</w:t>
      </w:r>
    </w:p>
    <w:p>
      <w:pPr>
        <w:pStyle w:val="ListBullet"/>
      </w:pPr>
      <w:r>
        <w:t>Self Declaration that he/she has not availed the benefit of a Motorized Vehicle earlier from the Government, Government Agency/ Private Agency, or any other source, and he/she should not have any Motorized Vehicle two/three/or four-wheeler of his/her own</w:t>
      </w:r>
    </w:p>
    <w:p>
      <w:pPr>
        <w:pStyle w:val="Heading2"/>
      </w:pPr>
      <w:r>
        <w:t>Frequently Asked Questions</w:t>
      </w:r>
    </w:p>
    <w:p>
      <w:r>
        <w:rPr>
          <w:b/>
        </w:rPr>
        <w:t>Q1. Who is eligible to receive a Motorized Three Wheeler under this scheme?</w:t>
      </w:r>
    </w:p>
    <w:p>
      <w:r>
        <w:t>To be eligible for this scheme, the applicant should:</w:t>
      </w:r>
    </w:p>
    <w:p>
      <w:r>
        <w:t>Age between 18-45 years.</w:t>
      </w:r>
    </w:p>
    <w:p>
      <w:r>
        <w:t>70% &amp; above Disability.</w:t>
      </w:r>
    </w:p>
    <w:p>
      <w:r>
        <w:t>Annual Income of family should not be more than Rs.3.00 lakhs.</w:t>
      </w:r>
    </w:p>
    <w:p>
      <w:r>
        <w:t>Bonafide students studying Graduation and above courses regularly.</w:t>
      </w:r>
    </w:p>
    <w:p>
      <w:r>
        <w:t>Self employed including Agriculture &amp; Allied activities or wage/salary employed for minimum one year period with 10th Class Pass</w:t>
      </w:r>
    </w:p>
    <w:p>
      <w:r>
        <w:t>Should acquire valid driving licence for driving an adopted vehicle (earlier it was invalid carriage) issued under Motor Vehicle Act within two months from the date of selection</w:t>
      </w:r>
    </w:p>
    <w:p>
      <w:r>
        <w:t>Sanctioned once in a life time.</w:t>
      </w:r>
    </w:p>
    <w:p>
      <w:r>
        <w:t>&lt;br&gt;</w:t>
      </w:r>
    </w:p>
    <w:p>
      <w:r>
        <w:rPr>
          <w:b/>
        </w:rPr>
        <w:t>Q2. Can the Motorized Three Wheeler be transferred to another person?</w:t>
      </w:r>
    </w:p>
    <w:p>
      <w:r>
        <w:t>No, the Motorized Three Wheeler is issued to the individual and is non-transferable.</w:t>
      </w:r>
    </w:p>
    <w:p>
      <w:r>
        <w:rPr>
          <w:b/>
        </w:rPr>
        <w:t>Q3. How often can an individual receive a Motorized Three Wheeler under this scheme?</w:t>
      </w:r>
    </w:p>
    <w:p>
      <w:r>
        <w:t>An individual can receive a Motorized Three Wheeler once in their lifetime.</w:t>
      </w:r>
    </w:p>
    <w:p>
      <w:r>
        <w:rPr>
          <w:b/>
        </w:rPr>
        <w:t>Q4. Who is responsible for distributing the Motorized Three Wheelers?</w:t>
      </w:r>
    </w:p>
    <w:p>
      <w:r>
        <w:t>The Motorized Three Wheelers are distributed by the Assistant Directors and District Managers of the respective departments.</w:t>
      </w:r>
    </w:p>
    <w:p>
      <w:r>
        <w:rPr>
          <w:b/>
        </w:rPr>
        <w:t>Q5. What documents are required to apply for a Motorized Three Wheeler?</w:t>
      </w:r>
    </w:p>
    <w:p>
      <w:pPr>
        <w:pStyle w:val="ListNumber"/>
      </w:pPr>
      <w:r>
        <w:t>Disability Certificate</w:t>
      </w:r>
    </w:p>
    <w:p>
      <w:pPr>
        <w:pStyle w:val="ListNumber"/>
      </w:pPr>
      <w:r>
        <w:t>Aadhaar Card</w:t>
      </w:r>
    </w:p>
    <w:p>
      <w:pPr>
        <w:pStyle w:val="ListNumber"/>
      </w:pPr>
      <w:r>
        <w:t>SSC Certificate</w:t>
      </w:r>
    </w:p>
    <w:p>
      <w:pPr>
        <w:pStyle w:val="ListNumber"/>
      </w:pPr>
      <w:r>
        <w:t>Caste Certificate in case of SC/ST/BC</w:t>
      </w:r>
    </w:p>
    <w:p>
      <w:pPr>
        <w:pStyle w:val="ListNumber"/>
      </w:pPr>
      <w:r>
        <w:t>Passport size photo</w:t>
      </w:r>
    </w:p>
    <w:p>
      <w:pPr>
        <w:pStyle w:val="ListNumber"/>
      </w:pPr>
      <w:r>
        <w:t>Latest Income Certificate</w:t>
      </w:r>
    </w:p>
    <w:p>
      <w:pPr>
        <w:pStyle w:val="ListNumber"/>
      </w:pPr>
      <w:r>
        <w:t>Bonafide Certificate from the institution for student category</w:t>
      </w:r>
    </w:p>
    <w:p>
      <w:pPr>
        <w:pStyle w:val="ListNumber"/>
      </w:pPr>
      <w:r>
        <w:t>Self/Wage employment Certificate from concerned MPDO/ Muncipal Commissioner for Self/Wage Category</w:t>
      </w:r>
    </w:p>
    <w:p>
      <w:pPr>
        <w:pStyle w:val="ListNumber"/>
      </w:pPr>
      <w:r>
        <w:t>Self Declaration on punishment for fraudulently availing any benefit meant for Persons with Disabilities.</w:t>
      </w:r>
    </w:p>
    <w:p>
      <w:pPr>
        <w:pStyle w:val="ListNumber"/>
      </w:pPr>
      <w:r>
        <w:t>Self Declaration that he/she has not availed the benefit of Motorized Vehicle earlier from the Government, Government Agency/ Private Agency or any other source and he/she should not have any Motorized Vehicle two/three/four wheeler of his/her own.</w:t>
      </w:r>
    </w:p>
    <w:p>
      <w:r>
        <w:t>&lt;br&gt;</w:t>
      </w:r>
    </w:p>
    <w:p>
      <w:r>
        <w:rPr>
          <w:b/>
        </w:rPr>
        <w:t>Q6. Is there a deadline for submitting applications?</w:t>
      </w:r>
    </w:p>
    <w:p>
      <w:r>
        <w:t>Yes, a minimum of one month from the date of notification will be provided for submitting applications.</w:t>
      </w:r>
    </w:p>
    <w:p>
      <w:r>
        <w:rPr>
          <w:b/>
        </w:rPr>
        <w:t>Q7. What happens if there are more eligible candidates than available units?</w:t>
      </w:r>
    </w:p>
    <w:p>
      <w:r>
        <w:t>Preference will be given to students whose remaining period for course completion is longer and those from remote areas.</w:t>
      </w:r>
    </w:p>
    <w:p>
      <w:r>
        <w:rPr>
          <w:b/>
        </w:rPr>
        <w:t>Q8. What measures are in place to prevent double or false claims?</w:t>
      </w:r>
    </w:p>
    <w:p>
      <w:r>
        <w:t>Records of beneficiaries are maintained to avoid double or false claims, and verification is conducted before approval.</w:t>
      </w:r>
    </w:p>
    <w:p>
      <w:r>
        <w:rPr>
          <w:b/>
        </w:rPr>
        <w:t>Q9. Can individuals with mental retardation or illness apply for this scheme?</w:t>
      </w:r>
    </w:p>
    <w:p>
      <w:r>
        <w:t>No, individuals with mental retardation or illness are not eligible.</w:t>
      </w:r>
    </w:p>
    <w:p>
      <w:r>
        <w:rPr>
          <w:b/>
        </w:rPr>
        <w:t>Q10. What should a beneficiary do if they no longer need the Motorized Three Wheeler?</w:t>
      </w:r>
    </w:p>
    <w:p>
      <w:r>
        <w:t>They should return the Motorized Three Wheeler to the distribution office or follow the specified guidelines provided by the Corporation.</w:t>
      </w:r>
    </w:p>
    <w:p>
      <w:pPr>
        <w:pStyle w:val="Heading2"/>
      </w:pPr>
      <w:r>
        <w:t>Sources And References</w:t>
      </w:r>
    </w:p>
    <w:p>
      <w:pPr>
        <w:pStyle w:val="ListBullet"/>
      </w:pPr>
      <w:r>
        <w:t>Guidelines (https://apdascac.ap.gov.in/Schemes/motorized-three-wheelers/)</w:t>
      </w:r>
    </w:p>
    <w:p>
      <w:pPr>
        <w:pStyle w:val="ListBullet"/>
      </w:pPr>
      <w:r>
        <w:t>Official Website (https://apdascac.ap.gov.in/)</w:t>
      </w:r>
    </w:p>
    <w:p>
      <w:r>
        <w:t>Source: https://www.myscheme.gov.in/schemes/smtwoc</w:t>
      </w:r>
    </w:p>
    <w:p>
      <w:r>
        <w:br w:type="page"/>
      </w:r>
    </w:p>
    <w:p>
      <w:pPr>
        <w:pStyle w:val="Heading1"/>
      </w:pPr>
      <w:r>
        <w:t>Children With Special Needs Under Goa Sarva Shiksha Abhivan</w:t>
      </w:r>
    </w:p>
    <w:p>
      <w:r>
        <w:rPr>
          <w:i/>
          <w:sz w:val="18"/>
        </w:rPr>
        <w:t>State: Goa | Categories: Education &amp; Learning, Health &amp; Wellness | Scheme For: Individual</w:t>
      </w:r>
    </w:p>
    <w:p>
      <w:pPr>
        <w:pStyle w:val="Heading2"/>
      </w:pPr>
      <w:r>
        <w:t>Details</w:t>
      </w:r>
    </w:p>
    <w:p>
      <w:r>
        <w:t>The scheme "Children With Special Needs (CWSN)" by the Directorate of Education, Government of Goa aims to provide comprehensive educational support and resources tailored to the needs of differently-abled children. It is designed to ensure that every child, regardless of their disability type (intellectual, physical, etc.), receives the necessary assistance to facilitate their education and overall development. This includes provisions for medical assessments, the establishment of resource rooms, home-based education, the provision of teaching-learning materials (TLM), and specialized training for educators and volunteers.</w:t>
      </w:r>
    </w:p>
    <w:p>
      <w:pPr>
        <w:pStyle w:val="Heading2"/>
      </w:pPr>
      <w:r>
        <w:t>Benefits</w:t>
      </w:r>
    </w:p>
    <w:p>
      <w:r>
        <w:t>Grant is released for activities for CWSN, medical assessments, resource rooms, home-based education, TLM, training of educators, volunteer educators, assistive aids, and corrective surgeries.</w:t>
      </w:r>
    </w:p>
    <w:p>
      <w:pPr>
        <w:pStyle w:val="Heading2"/>
      </w:pPr>
      <w:r>
        <w:t>Eligibility</w:t>
      </w:r>
    </w:p>
    <w:p>
      <w:r>
        <w:t>The child must either be differently-abled or require special needs.</w:t>
      </w:r>
    </w:p>
    <w:p>
      <w:pPr>
        <w:pStyle w:val="Heading2"/>
      </w:pPr>
      <w:r>
        <w:t>Application Process</w:t>
      </w:r>
    </w:p>
    <w:p>
      <w:pPr>
        <w:pStyle w:val="Heading3"/>
      </w:pPr>
      <w:r>
        <w:t>Mode: Offline</w:t>
      </w:r>
    </w:p>
    <w:p>
      <w:r>
        <w:t>The applicant (parent, heads of school, and others) is required to submit a plain application detailing the specific individual needs of the child with disabilities along with any available medical certificates.</w:t>
      </w:r>
    </w:p>
    <w:p>
      <w:r>
        <w:t>__</w:t>
      </w:r>
      <w:r>
        <w:rPr>
          <w:b/>
        </w:rPr>
        <w:t>NOTE:</w:t>
      </w:r>
      <w:r>
        <w:t>__ The applicants can contact the designated educational authorities or visit official government websites providing details about the CWSN scheme.</w:t>
      </w:r>
    </w:p>
    <w:p>
      <w:pPr>
        <w:pStyle w:val="Heading2"/>
      </w:pPr>
      <w:r>
        <w:t>Documents Required</w:t>
      </w:r>
    </w:p>
    <w:p>
      <w:pPr>
        <w:pStyle w:val="ListNumber"/>
      </w:pPr>
      <w:r>
        <w:t>Aadhaar Card.</w:t>
      </w:r>
    </w:p>
    <w:p>
      <w:pPr>
        <w:pStyle w:val="ListNumber"/>
      </w:pPr>
      <w:r>
        <w:t>Medical Certificates (if available).</w:t>
      </w:r>
    </w:p>
    <w:p>
      <w:pPr>
        <w:pStyle w:val="ListNumber"/>
      </w:pPr>
      <w:r>
        <w:t>Other supporting documents, as specified in the scheme guidelines.</w:t>
      </w:r>
    </w:p>
    <w:p>
      <w:pPr>
        <w:pStyle w:val="Heading2"/>
      </w:pPr>
      <w:r>
        <w:t>Frequently Asked Questions</w:t>
      </w:r>
    </w:p>
    <w:p>
      <w:r>
        <w:rPr>
          <w:b/>
        </w:rPr>
        <w:t>Q1. What is the objective of the CWSN scheme?</w:t>
      </w:r>
    </w:p>
    <w:p>
      <w:r>
        <w:t>The scheme aims to cater to the special educational needs of children with disabilities, ensuring they receive comprehensive support for their education and overall development.</w:t>
      </w:r>
    </w:p>
    <w:p>
      <w:r>
        <w:rPr>
          <w:b/>
        </w:rPr>
        <w:t>Q2. Who is eligible to apply for the CWSN scheme?</w:t>
      </w:r>
    </w:p>
    <w:p>
      <w:r>
        <w:t>Parents/guardians of children with disabilities, heads of schools where CWSN are enrolled, and other stakeholders directly involved in their care and education can apply.</w:t>
      </w:r>
    </w:p>
    <w:p>
      <w:r>
        <w:rPr>
          <w:b/>
        </w:rPr>
        <w:t>Q3. What types of disabilities are covered under the scheme?</w:t>
      </w:r>
    </w:p>
    <w:p>
      <w:r>
        <w:t>The scheme covers various disabilities including intellectual disabilities, physical disabilities, and others as specified in the eligibility criteria.</w:t>
      </w:r>
    </w:p>
    <w:p>
      <w:r>
        <w:rPr>
          <w:b/>
        </w:rPr>
        <w:t>Q4. What types of assistance are provided under the scheme?</w:t>
      </w:r>
    </w:p>
    <w:p>
      <w:r>
        <w:t>The scheme provides cash grants for activities related to CWSN such as medical assessments, resource rooms, home-based education, training of educators, and provision of assistive aids.</w:t>
      </w:r>
    </w:p>
    <w:p>
      <w:r>
        <w:rPr>
          <w:b/>
        </w:rPr>
        <w:t>Q5. How can I apply for the CWSN scheme?</w:t>
      </w:r>
    </w:p>
    <w:p>
      <w:r>
        <w:t>Applicants need to submit a plain application detailing the specific individual needs of the child with disabilities along with any available medical certificates.</w:t>
      </w:r>
    </w:p>
    <w:p>
      <w:r>
        <w:rPr>
          <w:b/>
        </w:rPr>
        <w:t>Q6. What documents are required to apply for the scheme?</w:t>
      </w:r>
    </w:p>
    <w:p>
      <w:r>
        <w:t>Applicants typically need to submit a detailed application, medical certificates (if available), and other supporting documents as specified by the scheme guidelines.</w:t>
      </w:r>
    </w:p>
    <w:p>
      <w:r>
        <w:rPr>
          <w:b/>
        </w:rPr>
        <w:t>Q7. Who oversees the implementation and monitoring of the CWSN scheme?</w:t>
      </w:r>
    </w:p>
    <w:p>
      <w:r>
        <w:t>The implementation and monitoring of the scheme are overseen by relevant educational authorities or government bodies responsible for special education and disability support.</w:t>
      </w:r>
    </w:p>
    <w:p>
      <w:r>
        <w:rPr>
          <w:b/>
        </w:rPr>
        <w:t>Q8. Are there specific guidelines for utilizing the grants provided under the scheme?</w:t>
      </w:r>
    </w:p>
    <w:p>
      <w:r>
        <w:t>Yes, grants provided under the scheme are to be used strictly for activities specified in the guidelines, aimed at improving the educational and developmental outcomes of CWSN.</w:t>
      </w:r>
    </w:p>
    <w:p>
      <w:r>
        <w:rPr>
          <w:b/>
        </w:rPr>
        <w:t>Q9. Where can I get more information about the CWSN scheme?</w:t>
      </w:r>
    </w:p>
    <w:p>
      <w:r>
        <w:t>For more information, applicants can contact the designated educational authorities or visit official government websites providing details about the CWSN scheme.</w:t>
      </w:r>
    </w:p>
    <w:p>
      <w:pPr>
        <w:pStyle w:val="Heading2"/>
      </w:pPr>
      <w:r>
        <w:t>Sources And References</w:t>
      </w:r>
    </w:p>
    <w:p>
      <w:pPr>
        <w:pStyle w:val="ListBullet"/>
      </w:pPr>
      <w:r>
        <w:t>Guideline (https://education.goa.gov.in/sites/default/files/2020-11/schemes-gssa.pdf)</w:t>
      </w:r>
    </w:p>
    <w:p>
      <w:r>
        <w:t>Source: https://www.myscheme.gov.in/schemes/cwsn</w:t>
      </w:r>
    </w:p>
    <w:p>
      <w:r>
        <w:br w:type="page"/>
      </w:r>
    </w:p>
    <w:p>
      <w:pPr>
        <w:pStyle w:val="Heading1"/>
      </w:pPr>
      <w:r>
        <w:t>Scholarship for Fatherless Girls</w:t>
      </w:r>
    </w:p>
    <w:p>
      <w:r>
        <w:rPr>
          <w:i/>
          <w:sz w:val="18"/>
        </w:rPr>
        <w:t>State: Madhya Pradesh | Categories: Education &amp; Learning, Women and Child | Scheme For: Individual</w:t>
      </w:r>
    </w:p>
    <w:p>
      <w:pPr>
        <w:pStyle w:val="Heading2"/>
      </w:pPr>
      <w:r>
        <w:t>Details</w:t>
      </w:r>
    </w:p>
    <w:p>
      <w:r>
        <w:t>The &amp;quot;Scholarship for Fatherless Girls&amp;quot; scheme was launched by the School Education Department, Government of Madhya Pradesh, to support the education of girls who have lost their fathers and are studying in government schools. Under this scheme, scholarships ranging from ₹350/- to ₹450/- are provided to eligible girls from Class 1 to Class 12. To be eligible, girls students should not be beneficiaries of any other scholarship and must have passed their previous class.</w:t>
      </w:r>
    </w:p>
    <w:p>
      <w:pPr>
        <w:pStyle w:val="Heading2"/>
      </w:pPr>
      <w:r>
        <w:t>Benefits</w:t>
      </w:r>
    </w:p>
    <w:p>
      <w:r>
        <w:t>Under this scheme, the scholarships will be given at the following rates:-</w:t>
      </w:r>
    </w:p>
    <w:p>
      <w:pPr>
        <w:pStyle w:val="ListBullet"/>
      </w:pPr>
      <w:r>
        <w:rPr>
          <w:b/>
        </w:rPr>
        <w:t>Class 1 to 5:</w:t>
      </w:r>
      <w:r>
        <w:t xml:space="preserve">    ₹350/- per year  - </w:t>
      </w:r>
      <w:r>
        <w:rPr>
          <w:b/>
        </w:rPr>
        <w:t>Class 6 to 8:</w:t>
      </w:r>
      <w:r>
        <w:t xml:space="preserve">    ₹400/- per year  - </w:t>
      </w:r>
      <w:r>
        <w:rPr>
          <w:b/>
        </w:rPr>
        <w:t>Class 9 to 12:</w:t>
      </w:r>
      <w:r>
        <w:t xml:space="preserve">  ₹450/- per year</w:t>
      </w:r>
    </w:p>
    <w:p>
      <w:r>
        <w:rPr>
          <w:b/>
        </w:rPr>
        <w:t>Note:</w:t>
      </w:r>
      <w:r>
        <w:t xml:space="preserve"> The scholarship will be deposited directly into the student&amp;#39;s bank account.</w:t>
      </w:r>
    </w:p>
    <w:p>
      <w:pPr>
        <w:pStyle w:val="Heading2"/>
      </w:pPr>
      <w:r>
        <w:t>Eligibility</w:t>
      </w:r>
    </w:p>
    <w:p>
      <w:pPr>
        <w:pStyle w:val="ListNumber"/>
      </w:pPr>
      <w:r>
        <w:t>The applicant should be a girl student.</w:t>
      </w:r>
    </w:p>
    <w:p>
      <w:pPr>
        <w:pStyle w:val="ListNumber"/>
      </w:pPr>
      <w:r>
        <w:t>The girl student should be a permanent resident of Madhya Pradesh.</w:t>
      </w:r>
    </w:p>
    <w:p>
      <w:pPr>
        <w:pStyle w:val="ListNumber"/>
      </w:pPr>
      <w:r>
        <w:t>The girl student should be studying in Class 1 to 12.</w:t>
      </w:r>
    </w:p>
    <w:p>
      <w:pPr>
        <w:pStyle w:val="ListNumber"/>
      </w:pPr>
      <w:r>
        <w:t>The girl student should be studying at a government school in Madhya Pradesh.</w:t>
      </w:r>
    </w:p>
    <w:p>
      <w:pPr>
        <w:pStyle w:val="ListNumber"/>
      </w:pPr>
      <w:r>
        <w:t>The girl student who has lost her father is eligible for benefits under this scheme.</w:t>
      </w:r>
    </w:p>
    <w:p>
      <w:pPr>
        <w:pStyle w:val="ListNumber"/>
      </w:pPr>
      <w:r>
        <w:t>The girl student should not be a beneficiary of any other scholarship.</w:t>
      </w:r>
    </w:p>
    <w:p>
      <w:pPr>
        <w:pStyle w:val="ListNumber"/>
      </w:pPr>
      <w:r>
        <w:t>The girl student should have passed the previous class.</w:t>
      </w:r>
    </w:p>
    <w:p>
      <w:pPr>
        <w:pStyle w:val="Heading2"/>
      </w:pPr>
      <w:r>
        <w:t>Application Process</w:t>
      </w:r>
    </w:p>
    <w:p>
      <w:pPr>
        <w:pStyle w:val="Heading3"/>
      </w:pPr>
      <w:r>
        <w:t>Mode: Offline</w:t>
      </w:r>
    </w:p>
    <w:p>
      <w:pPr>
        <w:pStyle w:val="ListBullet"/>
      </w:pPr>
      <w:r>
        <w:t>To avail of the benefits under this scheme, eligible girl students can contact the Principal of their respective government schools/institutions.</w:t>
      </w:r>
    </w:p>
    <w:p>
      <w:pPr>
        <w:pStyle w:val="Heading2"/>
      </w:pPr>
      <w:r>
        <w:t>Documents Required</w:t>
      </w:r>
    </w:p>
    <w:p>
      <w:pPr>
        <w:pStyle w:val="ListNumber"/>
      </w:pPr>
      <w:r>
        <w:t>Passport-size Photo</w:t>
      </w:r>
    </w:p>
    <w:p>
      <w:pPr>
        <w:pStyle w:val="ListNumber"/>
      </w:pPr>
      <w:r>
        <w:t>Aadhaar card</w:t>
      </w:r>
    </w:p>
    <w:p>
      <w:pPr>
        <w:pStyle w:val="ListNumber"/>
      </w:pPr>
      <w:r>
        <w:t>Domicile certificate of Madhya Pradesh</w:t>
      </w:r>
    </w:p>
    <w:p>
      <w:pPr>
        <w:pStyle w:val="ListNumber"/>
      </w:pPr>
      <w:r>
        <w:t>Death certificate of the father</w:t>
      </w:r>
    </w:p>
    <w:p>
      <w:pPr>
        <w:pStyle w:val="ListNumber"/>
      </w:pPr>
      <w:r>
        <w:t>Previous year passing certificate/marksheet</w:t>
      </w:r>
    </w:p>
    <w:p>
      <w:pPr>
        <w:pStyle w:val="ListNumber"/>
      </w:pPr>
      <w:r>
        <w:t>Samagra ID</w:t>
      </w:r>
    </w:p>
    <w:p>
      <w:pPr>
        <w:pStyle w:val="ListNumber"/>
      </w:pPr>
      <w:r>
        <w:t>Bank Passbook</w:t>
      </w:r>
    </w:p>
    <w:p>
      <w:pPr>
        <w:pStyle w:val="ListNumber"/>
      </w:pPr>
      <w:r>
        <w:t>Any other documents as required</w:t>
      </w:r>
    </w:p>
    <w:p>
      <w:pPr>
        <w:pStyle w:val="Heading2"/>
      </w:pPr>
      <w:r>
        <w:t>Frequently Asked Questions</w:t>
      </w:r>
    </w:p>
    <w:p>
      <w:r>
        <w:rPr>
          <w:b/>
        </w:rPr>
        <w:t>Q1. What is the objective of the scheme?</w:t>
      </w:r>
    </w:p>
    <w:p>
      <w:r>
        <w:t>The scheme provides financial support to girl students who have lost their fathers and are studying in government schools in Madhya Pradesh.</w:t>
      </w:r>
    </w:p>
    <w:p>
      <w:r>
        <w:rPr>
          <w:b/>
        </w:rPr>
        <w:t>Q2. Who is eligible to apply for this scholarship?</w:t>
      </w:r>
    </w:p>
    <w:p>
      <w:r>
        <w:t>Girls who are permanent residents of Madhya Pradesh, studying in government schools from Class 1 to 12, and have lost their father. They should not be beneficiaries of any other scholarship and must have passed the previous class.</w:t>
      </w:r>
    </w:p>
    <w:p>
      <w:r>
        <w:rPr>
          <w:b/>
        </w:rPr>
        <w:t>Q3. How much scholarship is provided for students in Class 1 to 5?</w:t>
      </w:r>
    </w:p>
    <w:p>
      <w:r>
        <w:t>Students in Class 1 to 5 receive [?]350/- per year.</w:t>
      </w:r>
    </w:p>
    <w:p>
      <w:r>
        <w:rPr>
          <w:b/>
        </w:rPr>
        <w:t>Q4. How much scholarship is provided for students in Class 6 to 8?</w:t>
      </w:r>
    </w:p>
    <w:p>
      <w:r>
        <w:t>Students in Class 6 to 8 receive [?]400/- per year.</w:t>
      </w:r>
    </w:p>
    <w:p>
      <w:r>
        <w:rPr>
          <w:b/>
        </w:rPr>
        <w:t>Q5. How much scholarship is provided for students in Class 9 to 12?</w:t>
      </w:r>
    </w:p>
    <w:p>
      <w:r>
        <w:t>Students in Class 9 to 12 receive [?]450/- per year.</w:t>
      </w:r>
    </w:p>
    <w:p>
      <w:r>
        <w:rPr>
          <w:b/>
        </w:rPr>
        <w:t>Q6. How is the scholarship amount disbursed?</w:t>
      </w:r>
    </w:p>
    <w:p>
      <w:r>
        <w:t>The scholarship amount is deposited directly into the student's bank account.</w:t>
      </w:r>
    </w:p>
    <w:p>
      <w:r>
        <w:rPr>
          <w:b/>
        </w:rPr>
        <w:t>Q7. Can students who are already receiving other scholarships apply for this scheme?</w:t>
      </w:r>
    </w:p>
    <w:p>
      <w:r>
        <w:t>No, students who are beneficiaries of any other scholarship are not eligible for this scheme.</w:t>
      </w:r>
    </w:p>
    <w:p>
      <w:r>
        <w:rPr>
          <w:b/>
        </w:rPr>
        <w:t>Q8. How can eligible students apply for the scholarship?</w:t>
      </w:r>
    </w:p>
    <w:p>
      <w:r>
        <w:t>Eligible students should contact the Principal of their respective government schools/institutions to apply for the scholarship.</w:t>
      </w:r>
    </w:p>
    <w:p>
      <w:r>
        <w:rPr>
          <w:b/>
        </w:rPr>
        <w:t>Q9. Can a student apply for this scholarship if she has lost her father recently?</w:t>
      </w:r>
    </w:p>
    <w:p>
      <w:r>
        <w:t>Yes, as long as she meets all other eligibility criteria and has provided the necessary documentation.</w:t>
      </w:r>
    </w:p>
    <w:p>
      <w:r>
        <w:rPr>
          <w:b/>
        </w:rPr>
        <w:t>Q10. Is this scholarship scheme available for students studying in private schools?</w:t>
      </w:r>
    </w:p>
    <w:p>
      <w:r>
        <w:t>No, this scheme is only for students studying in government schools.</w:t>
      </w:r>
    </w:p>
    <w:p>
      <w:pPr>
        <w:pStyle w:val="Heading2"/>
      </w:pPr>
      <w:r>
        <w:t>Sources And References</w:t>
      </w:r>
    </w:p>
    <w:p>
      <w:pPr>
        <w:pStyle w:val="ListBullet"/>
      </w:pPr>
      <w:r>
        <w:t>Scheme Details (https://cmhelpline.mp.gov.in/KnowYourEntitleDetail.aspx?Schemeid=391)</w:t>
      </w:r>
    </w:p>
    <w:p>
      <w:pPr>
        <w:pStyle w:val="ListBullet"/>
      </w:pPr>
      <w:r>
        <w:t>Guidelines (Page No. 31) (https://aiggpa.mp.gov.in/uploads/publication/Social_Protection_Eng.pdf)</w:t>
      </w:r>
    </w:p>
    <w:p>
      <w:pPr>
        <w:pStyle w:val="ListBullet"/>
      </w:pPr>
      <w:r>
        <w:t>Online Shiksha Portal (https://shikshaportal.mp.gov.in/)</w:t>
      </w:r>
    </w:p>
    <w:p>
      <w:r>
        <w:t>Source: https://www.myscheme.gov.in/schemes/sfg</w:t>
      </w:r>
    </w:p>
    <w:p>
      <w:r>
        <w:br w:type="page"/>
      </w:r>
    </w:p>
    <w:p>
      <w:pPr>
        <w:pStyle w:val="Heading1"/>
      </w:pPr>
      <w:r>
        <w:t>Bhraman - Darshan Yojana</w:t>
      </w:r>
    </w:p>
    <w:p>
      <w:r>
        <w:rPr>
          <w:i/>
          <w:sz w:val="18"/>
        </w:rPr>
        <w:t>State: Bihar | Categories: Agriculture,Rural &amp; Environment | Open: 2023-05-10 | Scheme For: Individual</w:t>
      </w:r>
    </w:p>
    <w:p>
      <w:pPr>
        <w:pStyle w:val="Heading2"/>
      </w:pPr>
      <w:r>
        <w:t>Details</w:t>
      </w:r>
    </w:p>
    <w:p>
      <w:r>
        <w:t>The "Bhraman-Darshan Yojana" was launched by the Animal and Fisheries Resources Department, Government of Bihar aims to educate fish farmers in Bihar about the latest fisheries techniques through organized excursions, enabling them to adopt and implement these technologies in their own water sources. The scheme targets 12,000 fish farmers, providing them with a two-day educational tour within the state.</w:t>
      </w:r>
    </w:p>
    <w:p>
      <w:pPr>
        <w:pStyle w:val="Heading2"/>
      </w:pPr>
      <w:r>
        <w:t>Benefits</w:t>
      </w:r>
    </w:p>
    <w:p>
      <w:pPr>
        <w:pStyle w:val="ListBullet"/>
      </w:pPr>
      <w:r>
        <w:t>Awareness of latest fisheries techniques.</w:t>
      </w:r>
    </w:p>
    <w:p>
      <w:pPr>
        <w:pStyle w:val="ListBullet"/>
      </w:pPr>
      <w:r>
        <w:t>Inspiration to adopt modern technologies.</w:t>
      </w:r>
    </w:p>
    <w:p>
      <w:pPr>
        <w:pStyle w:val="ListBullet"/>
      </w:pPr>
      <w:r>
        <w:t>Increase in fish production and productivity.</w:t>
      </w:r>
    </w:p>
    <w:p>
      <w:pPr>
        <w:pStyle w:val="ListBullet"/>
      </w:pPr>
      <w:r>
        <w:t>Creation of new employment opportunities.</w:t>
      </w:r>
    </w:p>
    <w:p>
      <w:pPr>
        <w:pStyle w:val="ListBullet"/>
      </w:pPr>
      <w:r>
        <w:t>Increase in the annual income of fish farmers.</w:t>
      </w:r>
    </w:p>
    <w:p>
      <w:pPr>
        <w:pStyle w:val="Heading2"/>
      </w:pPr>
      <w:r>
        <w:t>Eligibility</w:t>
      </w:r>
    </w:p>
    <w:p>
      <w:pPr>
        <w:pStyle w:val="ListNumber"/>
      </w:pPr>
      <w:r>
        <w:t>The fish farmer should be a resident of Bihar.</w:t>
      </w:r>
    </w:p>
    <w:p>
      <w:pPr>
        <w:pStyle w:val="ListNumber"/>
      </w:pPr>
      <w:r>
        <w:t>The fish farmer should work in private, leased, or government ponds/watersheds.</w:t>
      </w:r>
    </w:p>
    <w:p>
      <w:pPr>
        <w:pStyle w:val="ListNumber"/>
      </w:pPr>
      <w:r>
        <w:t>The fish farmer should be an active member of Block Level Fishermen Cooperation Committees.</w:t>
      </w:r>
    </w:p>
    <w:p>
      <w:pPr>
        <w:pStyle w:val="ListNumber"/>
      </w:pPr>
      <w:r>
        <w:t>The progressive fish farmers who have successfully undergone training under departmental schemes are eligible.</w:t>
      </w:r>
    </w:p>
    <w:p>
      <w:pPr>
        <w:pStyle w:val="ListNumber"/>
      </w:pPr>
      <w:r>
        <w:t>The fish farmer wants to do fish farming and have adequate fish resources available.</w:t>
      </w:r>
    </w:p>
    <w:p>
      <w:pPr>
        <w:pStyle w:val="ListNumber"/>
      </w:pPr>
      <w:r>
        <w:t>The fish farmer can avail the benefit of this scheme only once.</w:t>
      </w:r>
    </w:p>
    <w:p>
      <w:pPr>
        <w:pStyle w:val="Heading2"/>
      </w:pPr>
      <w:r>
        <w:t>Application Process</w:t>
      </w:r>
    </w:p>
    <w:p>
      <w:pPr>
        <w:pStyle w:val="Heading3"/>
      </w:pPr>
      <w:r>
        <w:t>Mode: Online</w:t>
      </w:r>
    </w:p>
    <w:p>
      <w:r>
        <w:t>__</w:t>
      </w:r>
      <w:r>
        <w:rPr>
          <w:b/>
        </w:rPr>
        <w:t>*Registration Process:</w:t>
      </w:r>
      <w:r>
        <w:t>*__</w:t>
      </w:r>
    </w:p>
    <w:p>
      <w:r>
        <w:rPr>
          <w:b/>
        </w:rPr>
        <w:t xml:space="preserve">Step-01: </w:t>
      </w:r>
      <w:r>
        <w:t>The applicant visits the official website (https://fisheries.bihar.gov.in/Default.aspx) and clicks the "Applications are being invited for all the schemes of the financial year (2024-25), click here (https://fisheries.bihar.gov.in/Accordion.aspx) to apply".</w:t>
      </w:r>
    </w:p>
    <w:p>
      <w:r>
        <w:rPr>
          <w:b/>
        </w:rPr>
        <w:t>Step-02:</w:t>
      </w:r>
      <w:r>
        <w:t xml:space="preserve"> Select the "Registration for Fisheries Schemes (https://misfisheries.bihar.gov.in/RegisterFisheries.aspx)"</w:t>
      </w:r>
    </w:p>
    <w:p>
      <w:r>
        <w:rPr>
          <w:b/>
        </w:rPr>
        <w:t>Step-03:</w:t>
      </w:r>
      <w:r>
        <w:t xml:space="preserve"> Select the category: Individual and complete all basic details of the applicant for registration, including category, caste, applicant name, date of birth, address, bank details, etc.</w:t>
      </w:r>
    </w:p>
    <w:p>
      <w:r>
        <w:rPr>
          <w:b/>
        </w:rPr>
        <w:t>Step-04:</w:t>
      </w:r>
      <w:r>
        <w:t xml:space="preserve"> Enter a valid 10-digit mobile number and click to send OTP.</w:t>
      </w:r>
    </w:p>
    <w:p>
      <w:r>
        <w:rPr>
          <w:b/>
        </w:rPr>
        <w:t>Step-05:</w:t>
      </w:r>
      <w:r>
        <w:t xml:space="preserve"> An OTP will be sent to the provided mobile number.</w:t>
      </w:r>
    </w:p>
    <w:p>
      <w:r>
        <w:rPr>
          <w:b/>
        </w:rPr>
        <w:t>Step-06:</w:t>
      </w:r>
      <w:r>
        <w:t xml:space="preserve"> Enter the OTP; after verification of the OTP, you will receive a Registration Number and Password.</w:t>
      </w:r>
    </w:p>
    <w:p>
      <w:r>
        <w:rPr>
          <w:b/>
        </w:rPr>
        <w:t>Step-07:</w:t>
      </w:r>
      <w:r>
        <w:t xml:space="preserve"> Click on the "Login" and enter the Registration Number and Password</w:t>
      </w:r>
    </w:p>
    <w:p>
      <w:r>
        <w:t>__</w:t>
      </w:r>
      <w:r>
        <w:rPr>
          <w:b/>
        </w:rPr>
        <w:t>*Application Form Filling Process:</w:t>
      </w:r>
      <w:r>
        <w:t>*__</w:t>
      </w:r>
    </w:p>
    <w:p>
      <w:r>
        <w:rPr>
          <w:b/>
        </w:rPr>
        <w:t xml:space="preserve">Step-01: </w:t>
      </w:r>
      <w:r>
        <w:t>The applicant visits the official website (https://fisheries.bihar.gov.in/Default.aspx) and clicks the "Applications are being invited for all the schemes of the financial year (2024-25), click here (https://fisheries.bihar.gov.in/Accordion.aspx) to apply".</w:t>
      </w:r>
    </w:p>
    <w:p>
      <w:r>
        <w:rPr>
          <w:b/>
        </w:rPr>
        <w:t>Step-02:</w:t>
      </w:r>
      <w:r>
        <w:t xml:space="preserve"> Click "If your already register, login here (https://misfisheries.bihar.gov.in/login.aspx)".</w:t>
      </w:r>
    </w:p>
    <w:p>
      <w:r>
        <w:rPr>
          <w:b/>
        </w:rPr>
        <w:t>Step-03</w:t>
      </w:r>
      <w:r>
        <w:t>: Select "Scheme name" under the "Marai Training Scheme" option on the top menu.</w:t>
      </w:r>
    </w:p>
    <w:p>
      <w:r>
        <w:rPr>
          <w:b/>
        </w:rPr>
        <w:t>Step-04:</w:t>
      </w:r>
      <w:r>
        <w:t xml:space="preserve"> Applicant need to provide the following details</w:t>
      </w:r>
    </w:p>
    <w:p>
      <w:pPr>
        <w:pStyle w:val="ListBullet"/>
      </w:pPr>
      <w:r>
        <w:t>- Personal Details.    - Permanent Address.    - Experience Details.</w:t>
      </w:r>
    </w:p>
    <w:p>
      <w:r>
        <w:rPr>
          <w:b/>
        </w:rPr>
        <w:t>Step-05</w:t>
      </w:r>
      <w:r>
        <w:t>: Upload the required documents</w:t>
      </w:r>
    </w:p>
    <w:p>
      <w:pPr>
        <w:pStyle w:val="ListBullet"/>
      </w:pPr>
      <w:r>
        <w:t>- Attached Certificates/Documents and Photo Upload.    - Identity Card (Aadhaar/Voter Card).    - Educational Certificates.    - Pre-Training Certificates.    - Photo.</w:t>
      </w:r>
    </w:p>
    <w:p>
      <w:r>
        <w:rPr>
          <w:b/>
        </w:rPr>
        <w:t xml:space="preserve">Step-06: </w:t>
      </w:r>
      <w:r>
        <w:t>Click on the submit button and a receipt will be generated.</w:t>
      </w:r>
    </w:p>
    <w:p>
      <w:pPr>
        <w:pStyle w:val="Heading2"/>
      </w:pPr>
      <w:r>
        <w:t>Documents Required</w:t>
      </w:r>
    </w:p>
    <w:p>
      <w:pPr>
        <w:pStyle w:val="ListBullet"/>
      </w:pPr>
      <w:r>
        <w:t>Passport-size Photo.</w:t>
      </w:r>
    </w:p>
    <w:p>
      <w:pPr>
        <w:pStyle w:val="ListBullet"/>
      </w:pPr>
      <w:r>
        <w:t>Aadhaar Card/Voter ID.</w:t>
      </w:r>
    </w:p>
    <w:p>
      <w:pPr>
        <w:pStyle w:val="ListBullet"/>
      </w:pPr>
      <w:r>
        <w:t>Educational Certificate.</w:t>
      </w:r>
    </w:p>
    <w:p>
      <w:pPr>
        <w:pStyle w:val="ListBullet"/>
      </w:pPr>
      <w:r>
        <w:t>Pre-Training Certificate.</w:t>
      </w:r>
    </w:p>
    <w:p>
      <w:r>
        <w:t>-</w:t>
      </w:r>
    </w:p>
    <w:p>
      <w:pPr>
        <w:pStyle w:val="Heading2"/>
      </w:pPr>
      <w:r>
        <w:t>Frequently Asked Questions</w:t>
      </w:r>
    </w:p>
    <w:p>
      <w:r>
        <w:rPr>
          <w:b/>
        </w:rPr>
        <w:t>Q1. Who is eligible to apply for the scheme?</w:t>
      </w:r>
    </w:p>
    <w:p>
      <w:r>
        <w:t>Fish farmers using private, leased, or government ponds/watersheds and those under various departmental schemes.</w:t>
      </w:r>
    </w:p>
    <w:p>
      <w:r>
        <w:rPr>
          <w:b/>
        </w:rPr>
        <w:t>Q2. How many fish farmers will benefit from the scheme?</w:t>
      </w:r>
    </w:p>
    <w:p>
      <w:r>
        <w:t>A total of 12,000 fish farmers will benefit from the scheme.</w:t>
      </w:r>
    </w:p>
    <w:p>
      <w:r>
        <w:rPr>
          <w:b/>
        </w:rPr>
        <w:t>Q3. Will there be any registration fee for the excursion program?</w:t>
      </w:r>
    </w:p>
    <w:p>
      <w:r>
        <w:t>Yes, fish farmers will deposit [?]100 per farmer as a registration fee.</w:t>
      </w:r>
    </w:p>
    <w:p>
      <w:r>
        <w:rPr>
          <w:b/>
        </w:rPr>
        <w:t>Q4. What facilities will be provided during the tour?</w:t>
      </w:r>
    </w:p>
    <w:p>
      <w:r>
        <w:t>Transportation, food, and accommodation will be provided.</w:t>
      </w:r>
    </w:p>
    <w:p>
      <w:r>
        <w:rPr>
          <w:b/>
        </w:rPr>
        <w:t>Q5. How will the fish farmers be selected for the tour?</w:t>
      </w:r>
    </w:p>
    <w:p>
      <w:r>
        <w:t>Selection will be based on online applications received through the departmental website.</w:t>
      </w:r>
    </w:p>
    <w:p>
      <w:r>
        <w:rPr>
          <w:b/>
        </w:rPr>
        <w:t>Q6. Who will monitor the implementation of the scheme?</w:t>
      </w:r>
    </w:p>
    <w:p>
      <w:r>
        <w:t>The Joint Director of Fisheries (Training and Extension) will monitor the scheme.</w:t>
      </w:r>
    </w:p>
    <w:p>
      <w:r>
        <w:rPr>
          <w:b/>
        </w:rPr>
        <w:t>Q7. Is there any provision for incentivizing unit owners/operators?</w:t>
      </w:r>
    </w:p>
    <w:p>
      <w:r>
        <w:t>Yes, an incentive amount will be given to unit owners/operators who provide detailed technical information during the tour.</w:t>
      </w:r>
    </w:p>
    <w:p>
      <w:r>
        <w:rPr>
          <w:b/>
        </w:rPr>
        <w:t>Q8. Where can applications for the scheme be submitted?</w:t>
      </w:r>
    </w:p>
    <w:p>
      <w:r>
        <w:t>Applications can be submitted online at fisheries.bihar.gov.in.</w:t>
      </w:r>
    </w:p>
    <w:p>
      <w:r>
        <w:rPr>
          <w:b/>
        </w:rPr>
        <w:t>Q9. Who is responsible for the successful implementation of the scheme?</w:t>
      </w:r>
    </w:p>
    <w:p>
      <w:r>
        <w:t>The Director of Fisheries is fully accountable for the successful implementation of the scheme.</w:t>
      </w:r>
    </w:p>
    <w:p>
      <w:r>
        <w:rPr>
          <w:b/>
        </w:rPr>
        <w:t>Q10. How will the registration fee be handled if a beneficiary does not participate?</w:t>
      </w:r>
    </w:p>
    <w:p>
      <w:r>
        <w:t>The registration fee will be confiscated if the beneficiary does not participate.</w:t>
      </w:r>
    </w:p>
    <w:p>
      <w:pPr>
        <w:pStyle w:val="Heading2"/>
      </w:pPr>
      <w:r>
        <w:t>Sources And References</w:t>
      </w:r>
    </w:p>
    <w:p>
      <w:pPr>
        <w:pStyle w:val="ListBullet"/>
      </w:pPr>
      <w:r>
        <w:t>Guidelines (https://fisheries.bihar.gov.in/docs/Bharmandarchan2425.pdf)</w:t>
      </w:r>
    </w:p>
    <w:p>
      <w:pPr>
        <w:pStyle w:val="ListBullet"/>
      </w:pPr>
      <w:r>
        <w:t>Official Website (https://fisheries.bihar.gov.in/Default.aspx)</w:t>
      </w:r>
    </w:p>
    <w:p>
      <w:r>
        <w:t>Source: https://www.myscheme.gov.in/schemes/bdy</w:t>
      </w:r>
    </w:p>
    <w:p>
      <w:r>
        <w:br w:type="page"/>
      </w:r>
    </w:p>
    <w:p>
      <w:pPr>
        <w:pStyle w:val="Heading1"/>
      </w:pPr>
      <w:r>
        <w:t>Bharati Scheme for Education Professional Education Course - Chartered Accountancy Final</w:t>
      </w:r>
    </w:p>
    <w:p>
      <w:r>
        <w:rPr>
          <w:i/>
          <w:sz w:val="18"/>
        </w:rPr>
        <w:t>State: Andhra Pradesh | Categories: Education &amp; Learning | Scheme For: Individual</w:t>
      </w:r>
    </w:p>
    <w:p>
      <w:pPr>
        <w:pStyle w:val="Heading2"/>
      </w:pPr>
      <w:r>
        <w:t>Details</w:t>
      </w:r>
    </w:p>
    <w:p>
      <w:r>
        <w:t>Andhra Pradesh Brahmin Welfare Corporation (ABC) launched the "Bharati Scheme for Education Professional Education Course - Chartered Accountancy Final" for the academic year to encourage Brahmin students of Andhra Pradesh to continue their education.  Under this scheme, eligible poor Brahmin student applicants will receive financial assistance for the academic year. This scheme applies to the Brahmin students of Andhra Pradesh covering all 13 districts.</w:t>
      </w:r>
    </w:p>
    <w:p>
      <w:pPr>
        <w:pStyle w:val="Heading2"/>
      </w:pPr>
      <w:r>
        <w:t>Benefits</w:t>
      </w:r>
    </w:p>
    <w:p>
      <w:pPr>
        <w:pStyle w:val="ListBullet"/>
      </w:pPr>
      <w:r>
        <w:rPr>
          <w:b/>
        </w:rPr>
        <w:t>Financial Assistance for the Professional Education Course (Chartered Accountancy Final): ₹20,000/-.</w:t>
      </w:r>
    </w:p>
    <w:p>
      <w:pPr>
        <w:pStyle w:val="Heading2"/>
      </w:pPr>
      <w:r>
        <w:t>Eligibility</w:t>
      </w:r>
    </w:p>
    <w:p>
      <w:pPr>
        <w:pStyle w:val="ListNumber"/>
      </w:pPr>
      <w:r>
        <w:t>The student and his/her parents should belong to the Brahmin community.</w:t>
      </w:r>
    </w:p>
    <w:p>
      <w:pPr>
        <w:pStyle w:val="ListNumber"/>
      </w:pPr>
      <w:r>
        <w:t>The student's parents should stay in Andhra Pradesh.</w:t>
      </w:r>
    </w:p>
    <w:p>
      <w:pPr>
        <w:pStyle w:val="ListNumber"/>
      </w:pPr>
      <w:r>
        <w:t>The annual family income of parents/guardians should not exceed ₹3,00,000/-.</w:t>
      </w:r>
    </w:p>
    <w:p>
      <w:pPr>
        <w:pStyle w:val="ListNumber"/>
      </w:pPr>
      <w:r>
        <w:t>The student should have cleared both groups of CA-Inter (IPCC) after 2014 and registered and paid fees for CA final exam.</w:t>
      </w:r>
    </w:p>
    <w:p>
      <w:pPr>
        <w:pStyle w:val="ListNumber"/>
      </w:pPr>
      <w:r>
        <w:t>The student should not have benefitted from Andhra Pradesh Brahmin Welfare Corporation (APBWC) for the same exam (CA Final) earlier.</w:t>
      </w:r>
    </w:p>
    <w:p>
      <w:pPr>
        <w:pStyle w:val="ListNumber"/>
      </w:pPr>
      <w:r>
        <w:t>The student should be enrolled in the Praja Sadhikara Survey (PSS).</w:t>
      </w:r>
    </w:p>
    <w:p>
      <w:pPr>
        <w:pStyle w:val="Heading2"/>
      </w:pPr>
      <w:r>
        <w:t>Application Process</w:t>
      </w:r>
    </w:p>
    <w:p>
      <w:pPr>
        <w:pStyle w:val="Heading3"/>
      </w:pPr>
      <w:r>
        <w:t>Mode: Online</w:t>
      </w:r>
    </w:p>
    <w:p>
      <w:r>
        <w:t>__</w:t>
      </w:r>
      <w:r>
        <w:rPr>
          <w:b/>
        </w:rPr>
        <w:t>Registration</w:t>
      </w:r>
      <w:r>
        <w:t>__</w:t>
      </w:r>
    </w:p>
    <w:p>
      <w:r>
        <w:rPr>
          <w:b/>
        </w:rPr>
        <w:t>Step-01:</w:t>
      </w:r>
      <w:r>
        <w:t xml:space="preserve"> Applicants have to visit the official website (https://www.andhrabrahmin.ap.gov.in/) and click on Scheme (https://www.andhrabrahmin.ap.gov.in/schemes/schemes.aspx#).</w:t>
      </w:r>
    </w:p>
    <w:p>
      <w:r>
        <w:rPr>
          <w:b/>
        </w:rPr>
        <w:t>Step-02:</w:t>
      </w:r>
      <w:r>
        <w:t xml:space="preserve"> Click on "Registration" under the concerned scheme name.</w:t>
      </w:r>
    </w:p>
    <w:p>
      <w:r>
        <w:rPr>
          <w:b/>
        </w:rPr>
        <w:t>Step-03:</w:t>
      </w:r>
      <w:r>
        <w:t xml:space="preserve"> Fill out the application form with required details like:</w:t>
      </w:r>
    </w:p>
    <w:p>
      <w:pPr>
        <w:pStyle w:val="ListBullet"/>
      </w:pPr>
      <w:r>
        <w:t>- Personal Details: Name, Residence address, Aadhaar no, Ration card no, Bank detail etc    - Upload: Photo, Signature and Certificate Details    - Documents: Birth Certificate, Residential Certificate, Aadhaar Card, Caste Certificate, Bank Passbook etc    - Finalize and "Submit" the application.</w:t>
      </w:r>
    </w:p>
    <w:p>
      <w:r>
        <w:rPr>
          <w:b/>
        </w:rPr>
        <w:t>Step-04:</w:t>
      </w:r>
      <w:r>
        <w:t xml:space="preserve"> Receive the reference number after the submission.</w:t>
      </w:r>
    </w:p>
    <w:p>
      <w:r>
        <w:t>__</w:t>
      </w:r>
      <w:r>
        <w:rPr>
          <w:b/>
        </w:rPr>
        <w:t>Check Application Status:</w:t>
      </w:r>
      <w:r>
        <w:t>__</w:t>
      </w:r>
    </w:p>
    <w:p>
      <w:r>
        <w:rPr>
          <w:b/>
        </w:rPr>
        <w:t>Step-01:</w:t>
      </w:r>
      <w:r>
        <w:t xml:space="preserve"> Click on the “Services” link on the menu and select "Know your status (https://www.andhrabrahmin.ap.gov.in/eSchemes/know_stat.aspx)".</w:t>
      </w:r>
    </w:p>
    <w:p>
      <w:r>
        <w:rPr>
          <w:b/>
        </w:rPr>
        <w:t>Step-02:</w:t>
      </w:r>
      <w:r>
        <w:t xml:space="preserve"> Enter the Reference or Mobile or Aadhaar Card Number to get the application status.</w:t>
      </w:r>
    </w:p>
    <w:p>
      <w:r>
        <w:rPr>
          <w:b/>
        </w:rPr>
        <w:t>Step-03:</w:t>
      </w:r>
      <w:r>
        <w:t xml:space="preserve"> Select the "Financial Year" and Fetch the details.</w:t>
      </w:r>
    </w:p>
    <w:p>
      <w:r>
        <w:t>__</w:t>
      </w:r>
      <w:r>
        <w:rPr>
          <w:b/>
        </w:rPr>
        <w:t>Download the Acknowledgement slip:</w:t>
      </w:r>
      <w:r>
        <w:t>__</w:t>
      </w:r>
    </w:p>
    <w:p>
      <w:r>
        <w:rPr>
          <w:b/>
        </w:rPr>
        <w:t>Step-01:</w:t>
      </w:r>
      <w:r>
        <w:t xml:space="preserve"> Applicants have to visit the official website (https://www.andhrabrahmin.ap.gov.in/) and click on Scheme (https://www.andhrabrahmin.ap.gov.in/schemes/schemes.aspx#).</w:t>
      </w:r>
    </w:p>
    <w:p>
      <w:r>
        <w:rPr>
          <w:b/>
        </w:rPr>
        <w:t>Step-02:</w:t>
      </w:r>
      <w:r>
        <w:t xml:space="preserve"> Click on the "Acknowledgement Slip" under the concerned scheme.</w:t>
      </w:r>
    </w:p>
    <w:p>
      <w:r>
        <w:rPr>
          <w:b/>
        </w:rPr>
        <w:t>Step-03:</w:t>
      </w:r>
      <w:r>
        <w:t xml:space="preserve"> Enter the Aadhaar Card Number and select the "Scheme".</w:t>
      </w:r>
    </w:p>
    <w:p>
      <w:r>
        <w:rPr>
          <w:b/>
        </w:rPr>
        <w:t>Step-04:</w:t>
      </w:r>
      <w:r>
        <w:t xml:space="preserve"> Click on the "Submit".</w:t>
      </w:r>
    </w:p>
    <w:p>
      <w:pPr>
        <w:pStyle w:val="Heading2"/>
      </w:pPr>
      <w:r>
        <w:t>Documents Required</w:t>
      </w:r>
    </w:p>
    <w:p>
      <w:pPr>
        <w:pStyle w:val="ListBullet"/>
      </w:pPr>
      <w:r>
        <w:t>Aadhaar Card of the Student &amp; Parents (with address in Andhra Pradesh).</w:t>
      </w:r>
    </w:p>
    <w:p>
      <w:pPr>
        <w:pStyle w:val="ListBullet"/>
      </w:pPr>
      <w:r>
        <w:t>White Ration Card / Income Certificate Number (issued by Mee Seva).</w:t>
      </w:r>
    </w:p>
    <w:p>
      <w:pPr>
        <w:pStyle w:val="ListBullet"/>
      </w:pPr>
      <w:r>
        <w:t>Caste Certificate (issued by MeeSeva).</w:t>
      </w:r>
    </w:p>
    <w:p>
      <w:pPr>
        <w:pStyle w:val="ListBullet"/>
      </w:pPr>
      <w:r>
        <w:t>Residence Certificate (issued by MeeSeva).</w:t>
      </w:r>
    </w:p>
    <w:p>
      <w:pPr>
        <w:pStyle w:val="ListBullet"/>
      </w:pPr>
      <w:r>
        <w:t>Birth Certificate (issued by MeeSeva).</w:t>
      </w:r>
    </w:p>
    <w:p>
      <w:pPr>
        <w:pStyle w:val="ListBullet"/>
      </w:pPr>
      <w:r>
        <w:t>Marks Sheet of SSC.</w:t>
      </w:r>
    </w:p>
    <w:p>
      <w:pPr>
        <w:pStyle w:val="ListBullet"/>
      </w:pPr>
      <w:r>
        <w:t>Proof of clearance of IPCC (both groups).</w:t>
      </w:r>
    </w:p>
    <w:p>
      <w:pPr>
        <w:pStyle w:val="ListBullet"/>
      </w:pPr>
      <w:r>
        <w:t>Proof of registration and fees paid for the CA Final exam.</w:t>
      </w:r>
    </w:p>
    <w:p>
      <w:pPr>
        <w:pStyle w:val="ListBullet"/>
      </w:pPr>
      <w:r>
        <w:t>Andhra Bank/ SBI Passbook in the name of Student.</w:t>
      </w:r>
    </w:p>
    <w:p>
      <w:r>
        <w:rPr>
          <w:b/>
        </w:rPr>
        <w:t>NOTE:</w:t>
      </w:r>
      <w:r>
        <w:t xml:space="preserve"> For students studying outside A.P. account in any Nationalized Bank is acceptable.</w:t>
      </w:r>
    </w:p>
    <w:p>
      <w:pPr>
        <w:pStyle w:val="Heading2"/>
      </w:pPr>
      <w:r>
        <w:t>Frequently Asked Questions</w:t>
      </w:r>
    </w:p>
    <w:p>
      <w:r>
        <w:rPr>
          <w:b/>
        </w:rPr>
        <w:t>Q1. What is the objective of the BSE?</w:t>
      </w:r>
    </w:p>
    <w:p>
      <w:r>
        <w:t>To support Brahmin students in continuing their education.</w:t>
      </w:r>
    </w:p>
    <w:p>
      <w:r>
        <w:rPr>
          <w:b/>
        </w:rPr>
        <w:t>Q2. Is there any specific income limit for eligibility?</w:t>
      </w:r>
    </w:p>
    <w:p>
      <w:r>
        <w:t>Yes, family income should not exceed [?]3,00,000/- per annum.,</w:t>
      </w:r>
    </w:p>
    <w:p>
      <w:r>
        <w:rPr>
          <w:b/>
        </w:rPr>
        <w:t>Q3. How is the financial assistance disbursed?</w:t>
      </w:r>
    </w:p>
    <w:p>
      <w:r>
        <w:t>Directly into the student's bank account through online transfer.</w:t>
      </w:r>
    </w:p>
    <w:p>
      <w:r>
        <w:rPr>
          <w:b/>
        </w:rPr>
        <w:t>Q4. How is eligibility verified?</w:t>
      </w:r>
    </w:p>
    <w:p>
      <w:r>
        <w:t>Through Mee Seva, Praja Sadhikara Survey, and Civil Supplies department data.</w:t>
      </w:r>
    </w:p>
    <w:p>
      <w:r>
        <w:rPr>
          <w:b/>
        </w:rPr>
        <w:t>Q5. Is there an age limit for applicants?</w:t>
      </w:r>
    </w:p>
    <w:p>
      <w:r>
        <w:t>No specific age limit is mentioned in the eligibility criteria.</w:t>
      </w:r>
    </w:p>
    <w:p>
      <w:r>
        <w:rPr>
          <w:b/>
        </w:rPr>
        <w:t>Q6. Is there a minimum percentage requirement?</w:t>
      </w:r>
    </w:p>
    <w:p>
      <w:r>
        <w:t>No minimum percentage requirement is specified.</w:t>
      </w:r>
    </w:p>
    <w:p>
      <w:r>
        <w:rPr>
          <w:b/>
        </w:rPr>
        <w:t>Q7. Is there a restriction on the number of children per family applying?</w:t>
      </w:r>
    </w:p>
    <w:p>
      <w:r>
        <w:t>No, as long as each applicant meets the eligibility criteria individually.</w:t>
      </w:r>
    </w:p>
    <w:p>
      <w:r>
        <w:rPr>
          <w:b/>
        </w:rPr>
        <w:t>Q8. Can applicants submit handwritten documents?</w:t>
      </w:r>
    </w:p>
    <w:p>
      <w:r>
        <w:t>No, all documents must be scanned and uploaded in PDF format.</w:t>
      </w:r>
    </w:p>
    <w:p>
      <w:r>
        <w:rPr>
          <w:b/>
        </w:rPr>
        <w:t>Q9. Is there an interview process for selection?</w:t>
      </w:r>
    </w:p>
    <w:p>
      <w:r>
        <w:t>No, selection is based on the eligibility criteria and documents submitted.</w:t>
      </w:r>
    </w:p>
    <w:p>
      <w:r>
        <w:rPr>
          <w:b/>
        </w:rPr>
        <w:t>Q10. Can students with arrears apply?</w:t>
      </w:r>
    </w:p>
    <w:p>
      <w:r>
        <w:t>No, students must have passed all subjects in previous years.</w:t>
      </w:r>
    </w:p>
    <w:p>
      <w:pPr>
        <w:pStyle w:val="Heading2"/>
      </w:pPr>
      <w:r>
        <w:t>Sources And References</w:t>
      </w:r>
    </w:p>
    <w:p>
      <w:pPr>
        <w:pStyle w:val="ListBullet"/>
      </w:pPr>
      <w:r>
        <w:t>Guidelines (https://www.andhrabrahmin.ap.gov.in/down/bharathi2019.pdf)</w:t>
      </w:r>
    </w:p>
    <w:p>
      <w:pPr>
        <w:pStyle w:val="ListBullet"/>
      </w:pPr>
      <w:r>
        <w:t>Official Website (https://www.andhrabrahmin.ap.gov.in/schemes/schemes.aspx)</w:t>
      </w:r>
    </w:p>
    <w:p>
      <w:r>
        <w:t>Source: https://www.myscheme.gov.in/schemes/bsepec-caf</w:t>
      </w:r>
    </w:p>
    <w:p>
      <w:r>
        <w:br w:type="page"/>
      </w:r>
    </w:p>
    <w:p>
      <w:pPr>
        <w:pStyle w:val="Heading1"/>
      </w:pPr>
      <w:r>
        <w:t>Gayathri Scheme for Academic Excellence</w:t>
      </w:r>
    </w:p>
    <w:p>
      <w:r>
        <w:rPr>
          <w:i/>
          <w:sz w:val="18"/>
        </w:rPr>
        <w:t>State: Andhra Pradesh | Categories: Education &amp; Learning | Scheme For: Individual</w:t>
      </w:r>
    </w:p>
    <w:p>
      <w:pPr>
        <w:pStyle w:val="Heading2"/>
      </w:pPr>
      <w:r>
        <w:t>Details</w:t>
      </w:r>
    </w:p>
    <w:p>
      <w:r>
        <w:t>Andhra Pradesh Brahmin Welfare Corporation, a Government of Andhra Pradesh undertaking, launched the “Gayathri Scheme for Academic Excellence” (GS-AE).  Under this scheme, the topper of the school/ College/ Institute for the course will be recognized with a certain amount through the prescribed process. This scheme is applicable to students of Andhra Pradesh covering all 13 districts.</w:t>
      </w:r>
    </w:p>
    <w:p>
      <w:pPr>
        <w:pStyle w:val="Heading2"/>
      </w:pPr>
      <w:r>
        <w:t>Benefits</w:t>
      </w:r>
    </w:p>
    <w:p>
      <w:pPr>
        <w:pStyle w:val="ListBullet"/>
      </w:pPr>
      <w:r>
        <w:t>SSC (10th): ₹7,500/-</w:t>
      </w:r>
    </w:p>
    <w:p>
      <w:pPr>
        <w:pStyle w:val="ListBullet"/>
      </w:pPr>
      <w:r>
        <w:t>Intermediate or equivalent (Polytechnic, ITI at the end of Final Year): ₹10,000/-</w:t>
      </w:r>
    </w:p>
    <w:p>
      <w:pPr>
        <w:pStyle w:val="ListBullet"/>
      </w:pPr>
      <w:r>
        <w:t>Graduation (at the end of Final Year): ₹15,000/-</w:t>
      </w:r>
    </w:p>
    <w:p>
      <w:pPr>
        <w:pStyle w:val="ListBullet"/>
      </w:pPr>
      <w:r>
        <w:t>Professional Education Course (at the end of Final Year): ₹ 20,000/-</w:t>
      </w:r>
    </w:p>
    <w:p>
      <w:pPr>
        <w:pStyle w:val="Heading2"/>
      </w:pPr>
      <w:r>
        <w:t>Eligibility</w:t>
      </w:r>
    </w:p>
    <w:p>
      <w:pPr>
        <w:pStyle w:val="ListNumber"/>
      </w:pPr>
      <w:r>
        <w:t>The student and his/her parents should belong to the Brahmin community.</w:t>
      </w:r>
    </w:p>
    <w:p>
      <w:pPr>
        <w:pStyle w:val="ListNumber"/>
      </w:pPr>
      <w:r>
        <w:t>The parents of the student should reside in Andhra Pradesh.</w:t>
      </w:r>
    </w:p>
    <w:p>
      <w:pPr>
        <w:pStyle w:val="ListNumber"/>
      </w:pPr>
      <w:r>
        <w:t>The student must be a regular (Full Time) student of the course for the academic year 2018-19.</w:t>
      </w:r>
    </w:p>
    <w:p>
      <w:pPr>
        <w:pStyle w:val="ListNumber"/>
      </w:pPr>
      <w:r>
        <w:t>The student should be the topper of the entire course (at the end of SSC/ Intermediate or equivalent /Graduation /Professional Edn. Course) in the School/ College/ Institute for the academic year 2018-19.</w:t>
      </w:r>
    </w:p>
    <w:p>
      <w:pPr>
        <w:pStyle w:val="ListNumber"/>
      </w:pPr>
      <w:r>
        <w:t>The toppers of SSC/ Intermediate or equivalent and Graduation should have completed the course in Andhra Pradesh. However, toppers of Professional Education Course may have completed the course from anywhere in India but the parents should be residing in Andhra Pradesh.</w:t>
      </w:r>
    </w:p>
    <w:p>
      <w:pPr>
        <w:pStyle w:val="ListNumber"/>
      </w:pPr>
      <w:r>
        <w:t>The student should not have availed himself/herself of any amount under any other government scheme for the same purpose.</w:t>
      </w:r>
    </w:p>
    <w:p>
      <w:r>
        <w:t>&lt;br&gt;</w:t>
      </w:r>
    </w:p>
    <w:p>
      <w:pPr>
        <w:pStyle w:val="Heading2"/>
      </w:pPr>
      <w:r>
        <w:t>Application Process</w:t>
      </w:r>
    </w:p>
    <w:p>
      <w:pPr>
        <w:pStyle w:val="Heading3"/>
      </w:pPr>
      <w:r>
        <w:t>Mode: Online</w:t>
      </w:r>
    </w:p>
    <w:p>
      <w:r>
        <w:t>__</w:t>
      </w:r>
      <w:r>
        <w:rPr>
          <w:b/>
        </w:rPr>
        <w:t>Registration</w:t>
      </w:r>
      <w:r>
        <w:t>__</w:t>
      </w:r>
    </w:p>
    <w:p>
      <w:r>
        <w:rPr>
          <w:b/>
        </w:rPr>
        <w:t>Step-01:</w:t>
      </w:r>
      <w:r>
        <w:t xml:space="preserve"> Applicants have to visit the official website (https://www.andhrabrahmin.ap.gov.in/) and click on Scheme (https://www.andhrabrahmin.ap.gov.in/schemes/schemes.aspx#).</w:t>
      </w:r>
    </w:p>
    <w:p>
      <w:r>
        <w:rPr>
          <w:b/>
        </w:rPr>
        <w:t>Step-02:</w:t>
      </w:r>
      <w:r>
        <w:t xml:space="preserve"> Click on "Registration" under the concerned scheme name.</w:t>
      </w:r>
    </w:p>
    <w:p>
      <w:r>
        <w:rPr>
          <w:b/>
        </w:rPr>
        <w:t>Step-03:</w:t>
      </w:r>
      <w:r>
        <w:t xml:space="preserve"> Fill out the application form with required details like:</w:t>
      </w:r>
    </w:p>
    <w:p>
      <w:pPr>
        <w:pStyle w:val="ListBullet"/>
      </w:pPr>
      <w:r>
        <w:t>- Personal Details: Name, Residence address, Aadhaar no, Ration card no, Bank detail etc    - Upload: Photo, Signature and Certificate Details    - Documents: Birth Certificate, Residential Certificate, Aadhaar Card, Caste Certificate, Bank Passbook etc    - Finalize and "Submit" the application.</w:t>
      </w:r>
    </w:p>
    <w:p>
      <w:r>
        <w:rPr>
          <w:b/>
        </w:rPr>
        <w:t>Step-04:</w:t>
      </w:r>
      <w:r>
        <w:t xml:space="preserve"> Receive the reference number after the submission.</w:t>
      </w:r>
    </w:p>
    <w:p>
      <w:r>
        <w:t>__</w:t>
      </w:r>
      <w:r>
        <w:rPr>
          <w:b/>
        </w:rPr>
        <w:t>Check Application Status:</w:t>
      </w:r>
      <w:r>
        <w:t>__</w:t>
      </w:r>
    </w:p>
    <w:p>
      <w:r>
        <w:rPr>
          <w:b/>
        </w:rPr>
        <w:t>Step-01:</w:t>
      </w:r>
      <w:r>
        <w:t xml:space="preserve"> Click on the “Services” link on the menu and select "Know your status (https://www.andhrabrahmin.ap.gov.in/eSchemes/know_stat.aspx)".</w:t>
      </w:r>
    </w:p>
    <w:p>
      <w:r>
        <w:rPr>
          <w:b/>
        </w:rPr>
        <w:t>Step-02:</w:t>
      </w:r>
      <w:r>
        <w:t xml:space="preserve"> Enter the Reference or Mobile or Aadhaar Card Number to get the application status.</w:t>
      </w:r>
    </w:p>
    <w:p>
      <w:r>
        <w:rPr>
          <w:b/>
        </w:rPr>
        <w:t>Step-03:</w:t>
      </w:r>
      <w:r>
        <w:t xml:space="preserve"> Select the "Financial Year" and Fetch the details.</w:t>
      </w:r>
    </w:p>
    <w:p>
      <w:r>
        <w:t>__</w:t>
      </w:r>
      <w:r>
        <w:rPr>
          <w:b/>
        </w:rPr>
        <w:t>Download the Acknowledgement slip:</w:t>
      </w:r>
      <w:r>
        <w:t>__</w:t>
      </w:r>
    </w:p>
    <w:p>
      <w:r>
        <w:rPr>
          <w:b/>
        </w:rPr>
        <w:t>Step-01:</w:t>
      </w:r>
      <w:r>
        <w:t xml:space="preserve"> Applicants have to visit the official website (https://www.andhrabrahmin.ap.gov.in/) and click on Scheme (https://www.andhrabrahmin.ap.gov.in/schemes/schemes.aspx#).</w:t>
      </w:r>
    </w:p>
    <w:p>
      <w:r>
        <w:rPr>
          <w:b/>
        </w:rPr>
        <w:t>Step-02:</w:t>
      </w:r>
      <w:r>
        <w:t xml:space="preserve"> Click on the "Acknowledgement Slip" under the concerned scheme.</w:t>
      </w:r>
    </w:p>
    <w:p>
      <w:r>
        <w:rPr>
          <w:b/>
        </w:rPr>
        <w:t>Step-03:</w:t>
      </w:r>
      <w:r>
        <w:t xml:space="preserve"> Enter the Aadhaar Card Number and select the "Scheme".</w:t>
      </w:r>
    </w:p>
    <w:p>
      <w:r>
        <w:rPr>
          <w:b/>
        </w:rPr>
        <w:t>Step-04:</w:t>
      </w:r>
      <w:r>
        <w:t xml:space="preserve"> Click on the "Submit".</w:t>
      </w:r>
    </w:p>
    <w:p>
      <w:pPr>
        <w:pStyle w:val="Heading2"/>
      </w:pPr>
      <w:r>
        <w:t>Documents Required</w:t>
      </w:r>
    </w:p>
    <w:p>
      <w:pPr>
        <w:pStyle w:val="ListBullet"/>
      </w:pPr>
      <w:r>
        <w:t>Aadhar Card of the Student (with address in Andhra Pradesh)</w:t>
      </w:r>
    </w:p>
    <w:p>
      <w:pPr>
        <w:pStyle w:val="ListBullet"/>
      </w:pPr>
      <w:r>
        <w:t>Aadhar Card of the Student Parents (with address in Andhra Pradesh)</w:t>
      </w:r>
    </w:p>
    <w:p>
      <w:pPr>
        <w:pStyle w:val="ListBullet"/>
      </w:pPr>
      <w:r>
        <w:t>Caste Certificate (issued by MeeSeva)</w:t>
      </w:r>
    </w:p>
    <w:p>
      <w:pPr>
        <w:pStyle w:val="ListBullet"/>
      </w:pPr>
      <w:r>
        <w:t>Residence Certificate (issued by MeeSeva)</w:t>
      </w:r>
    </w:p>
    <w:p>
      <w:pPr>
        <w:pStyle w:val="ListBullet"/>
      </w:pPr>
      <w:r>
        <w:t>Birth Certificate (issued by MeeSeva)</w:t>
      </w:r>
    </w:p>
    <w:p>
      <w:pPr>
        <w:pStyle w:val="ListBullet"/>
      </w:pPr>
      <w:r>
        <w:t>Topper Certificate (issued by the Head of the School/ College/ Institute, indicating that the student is topper of the school/ College/ Institute for the entire course for the academic year)</w:t>
      </w:r>
    </w:p>
    <w:p>
      <w:pPr>
        <w:pStyle w:val="ListBullet"/>
      </w:pPr>
      <w:r>
        <w:t>Mark Sheet</w:t>
      </w:r>
    </w:p>
    <w:p>
      <w:pPr>
        <w:pStyle w:val="ListBullet"/>
      </w:pPr>
      <w:r>
        <w:t>Bank Passbook</w:t>
      </w:r>
    </w:p>
    <w:p>
      <w:r>
        <w:t>****</w:t>
      </w:r>
    </w:p>
    <w:p>
      <w:r>
        <w:rPr>
          <w:b/>
        </w:rPr>
        <w:t>NOTE:</w:t>
      </w:r>
      <w:r>
        <w:t xml:space="preserve"> Bank Account Passbook in the name of the student (should be in Andhra Bank or State Bank of India) duly signed by the Branch Manager with seal. However, for students of Professional Education Course outside Andhra Pradesh, account in any Nationalised Bank is acceptable.</w:t>
      </w:r>
    </w:p>
    <w:p>
      <w:pPr>
        <w:pStyle w:val="Heading2"/>
      </w:pPr>
      <w:r>
        <w:t>Frequently Asked Questions</w:t>
      </w:r>
    </w:p>
    <w:p>
      <w:r>
        <w:rPr>
          <w:b/>
        </w:rPr>
        <w:t>Q1. Who should apply for this scheme?</w:t>
      </w:r>
    </w:p>
    <w:p>
      <w:r>
        <w:t>Any Brahmin Boy/ Girl who is the topper of the School/ College/ Institute for the entire course, during the academic year 2018-19 and meeting the eligibility criteria of the scheme, can apply.</w:t>
      </w:r>
    </w:p>
    <w:p>
      <w:r>
        <w:rPr>
          <w:b/>
        </w:rPr>
        <w:t>Q2. I am the topper of the Brahmin Community, but not topper of the course in my school/ college/ institute. Can I apply?</w:t>
      </w:r>
    </w:p>
    <w:p>
      <w:r>
        <w:t>NO.  This scheme is to encourage overall toppers, but not topper in Brahmin Community.  If you are the Topper of the course in your school/ college/ Institute irrespective of the Community, only then you are eligible to apply.</w:t>
      </w:r>
    </w:p>
    <w:p>
      <w:r>
        <w:rPr>
          <w:b/>
        </w:rPr>
        <w:t>Q3. What is the certificate that I have to produce as topper?</w:t>
      </w:r>
    </w:p>
    <w:p>
      <w:r>
        <w:t>A. The certificate, neatly typed on the letter head of the School/ College/ institute, indicating that the student is topper of the entire course may be obtained and a scanned copy should be uploaded online.</w:t>
      </w:r>
    </w:p>
    <w:p>
      <w:r>
        <w:t>B. If you are one of the toppers of the course and sharing the same highest marks with others in the school/ college/ institute you are eligible to apply, provided a certificate as indicated above is provided.  For example, in SSC there might be more than one student who have got 10/10 and you are one among them, but you will also be treated as topper.</w:t>
      </w:r>
    </w:p>
    <w:p>
      <w:r>
        <w:rPr>
          <w:b/>
        </w:rPr>
        <w:t>Q4. My results are not yet declared. Should I apply now?</w:t>
      </w:r>
    </w:p>
    <w:p>
      <w:r>
        <w:t>NO. Only those whose results are announced and stand as topper of the course, should apply.</w:t>
      </w:r>
    </w:p>
    <w:p>
      <w:r>
        <w:rPr>
          <w:b/>
        </w:rPr>
        <w:t>Q5. I have completed my course through Distance Education/ Correspondence and was a topper of the course. Am I eligible to apply?</w:t>
      </w:r>
    </w:p>
    <w:p>
      <w:r>
        <w:t>NO. Only those who have pursued the course as a regular (Full Time) student</w:t>
      </w:r>
    </w:p>
    <w:p>
      <w:r>
        <w:t>and stood as topper is eligible for benefit under this scheme.</w:t>
      </w:r>
    </w:p>
    <w:p>
      <w:r>
        <w:rPr>
          <w:b/>
        </w:rPr>
        <w:t>Q6. Is the scheme applicable to all districts in Andhra Pradesh?</w:t>
      </w:r>
    </w:p>
    <w:p>
      <w:r>
        <w:t>Yes, the scheme covers all 13 districts of Andhra Pradesh.</w:t>
      </w:r>
    </w:p>
    <w:p>
      <w:r>
        <w:rPr>
          <w:b/>
        </w:rPr>
        <w:t>Q7. Can students who have availed themselves of other government schemes for the same purpose apply for GS-AE?</w:t>
      </w:r>
    </w:p>
    <w:p>
      <w:r>
        <w:t>No, students who have received any amount under any other government scheme for the same purpose are not eligible.</w:t>
      </w:r>
    </w:p>
    <w:p>
      <w:r>
        <w:rPr>
          <w:b/>
        </w:rPr>
        <w:t>Q8. What courses are covered under the GS-AE scheme?</w:t>
      </w:r>
    </w:p>
    <w:p>
      <w:r>
        <w:t>The scheme covers SSC, Intermediate or equivalent, Graduation, and Professional Education courses.</w:t>
      </w:r>
    </w:p>
    <w:p>
      <w:r>
        <w:rPr>
          <w:b/>
        </w:rPr>
        <w:t>Q9. Can Professional Education Course toppers from outside Andhra Pradesh apply?</w:t>
      </w:r>
    </w:p>
    <w:p>
      <w:r>
        <w:t>Yes, provided their parents reside in Andhra Pradesh.</w:t>
      </w:r>
    </w:p>
    <w:p>
      <w:r>
        <w:rPr>
          <w:b/>
        </w:rPr>
        <w:t>Q10. How can students apply for the GS-AE scheme?</w:t>
      </w:r>
    </w:p>
    <w:p>
      <w:r>
        <w:t>Eligible students must register online through the Corporation's portal by providing the necessary information.</w:t>
      </w:r>
    </w:p>
    <w:p>
      <w:r>
        <w:rPr>
          <w:b/>
        </w:rPr>
        <w:t>Q11. Who shortlists and finalizes the applicants for the GS-AE scheme?</w:t>
      </w:r>
    </w:p>
    <w:p>
      <w:r>
        <w:t>The State Level Selection Committee (SLSC) is responsible for shortlisting and finalizing the applicants.</w:t>
      </w:r>
    </w:p>
    <w:p>
      <w:r>
        <w:rPr>
          <w:b/>
        </w:rPr>
        <w:t>Q12. How is the financial assistance disbursed to the selected students?</w:t>
      </w:r>
    </w:p>
    <w:p>
      <w:r>
        <w:t>The financial assistance amount is transferred to the Savings Bank Accounts of eligible applicants.</w:t>
      </w:r>
    </w:p>
    <w:p>
      <w:r>
        <w:rPr>
          <w:b/>
        </w:rPr>
        <w:t>Q13. What happens if the information provided by the applicant is found to be false?</w:t>
      </w:r>
    </w:p>
    <w:p>
      <w:r>
        <w:t>APBWC reserves the right to cancel, withdraw, or recover the benefit amount if any information provided by the applicant is found to be untrue.</w:t>
      </w:r>
    </w:p>
    <w:p>
      <w:pPr>
        <w:pStyle w:val="Heading2"/>
      </w:pPr>
      <w:r>
        <w:t>Sources And References</w:t>
      </w:r>
    </w:p>
    <w:p>
      <w:pPr>
        <w:pStyle w:val="ListBullet"/>
      </w:pPr>
      <w:r>
        <w:t>Guidelines (https://www.andhrabrahmin.ap.gov.in/down/gayatri2019.pdf)</w:t>
      </w:r>
    </w:p>
    <w:p>
      <w:pPr>
        <w:pStyle w:val="ListBullet"/>
      </w:pPr>
      <w:r>
        <w:t>Official Website (https://www.andhrabrahmin.ap.gov.in/schemes/schemes.aspx)</w:t>
      </w:r>
    </w:p>
    <w:p>
      <w:r>
        <w:t>Source: https://www.myscheme.gov.in/schemes/gsae</w:t>
      </w:r>
    </w:p>
    <w:p>
      <w:r>
        <w:br w:type="page"/>
      </w:r>
    </w:p>
    <w:p>
      <w:pPr>
        <w:pStyle w:val="Heading1"/>
      </w:pPr>
      <w:r>
        <w:t xml:space="preserve">Financial Assistance for Education of Self/ Children of Beneficiaries </w:t>
      </w:r>
    </w:p>
    <w:p>
      <w:r>
        <w:rPr>
          <w:i/>
          <w:sz w:val="18"/>
        </w:rPr>
        <w:t>State: West Bengal | Categories: Education &amp; Learning, Social welfare &amp; Empowerment | Scheme For: Individual</w:t>
      </w:r>
    </w:p>
    <w:p>
      <w:pPr>
        <w:pStyle w:val="Heading2"/>
      </w:pPr>
      <w:r>
        <w:t>Details</w:t>
      </w:r>
    </w:p>
    <w:p>
      <w:r>
        <w:t>The &amp;quot;Financial Assistance for Education of Self/ Children of Beneficiaries&amp;#39; scheme by the Building and Other Construction Workers Welfare Board, Labour Department, West Bengal, is a welfare scheme for the registered workers of the board. Under this scheme, a beneficiary registered for a continuous period of 6 months shall be entitled to get financial assistance for himself/ herself and his/ her children studying Higher Secondary and above. This benefit can be availed only twice by a single beneficiary.</w:t>
      </w:r>
    </w:p>
    <w:p>
      <w:r>
        <w:t>&lt;br&gt;</w:t>
      </w:r>
    </w:p>
    <w:p>
      <w:pPr>
        <w:pStyle w:val="Heading2"/>
      </w:pPr>
      <w:r>
        <w:t>Benefits</w:t>
      </w:r>
    </w:p>
    <w:p>
      <w:r>
        <w:t>&lt;br&gt;</w:t>
      </w:r>
    </w:p>
    <w:p>
      <w:r>
        <w:rPr>
          <w:b/>
        </w:rPr>
        <w:t>Class</w:t>
      </w:r>
      <w:r>
        <w:rPr>
          <w:b/>
        </w:rPr>
        <w:t>Amount</w:t>
      </w:r>
      <w:r>
        <w:t>Madhyamik passed &amp;amp;amp;amp; Admitted to class XI ₹4,000/-Promoted to class XII ₹5,000/-H.S. passed &amp;amp;amp;amp; Admitted to Graduation ₹6,000/-Admitted to P.G. ₹8,000/-Admitted to Medical/Engineering/MBA/CA  ₹30.000/-&lt;br&gt;</w:t>
      </w:r>
    </w:p>
    <w:p>
      <w:pPr>
        <w:pStyle w:val="Heading2"/>
      </w:pPr>
      <w:r>
        <w:t>Eligibility</w:t>
      </w:r>
    </w:p>
    <w:p>
      <w:r>
        <w:t xml:space="preserve">&gt; </w:t>
      </w:r>
      <w:r>
        <w:rPr>
          <w:b/>
        </w:rPr>
        <w:t>For Registration as a Building/ Construction Worker:</w:t>
      </w:r>
    </w:p>
    <w:p>
      <w:pPr>
        <w:pStyle w:val="ListBullet"/>
      </w:pPr>
      <w:r>
        <w:t>The applicant should be a resident of West Bengal.</w:t>
      </w:r>
    </w:p>
    <w:p>
      <w:pPr>
        <w:pStyle w:val="ListBullet"/>
      </w:pPr>
      <w:r>
        <w:t>The applicant should be a Building/ Construction Worker.</w:t>
      </w:r>
    </w:p>
    <w:p>
      <w:pPr>
        <w:pStyle w:val="ListBullet"/>
      </w:pPr>
      <w:r>
        <w:t>The applicant should be between 18 and 60 years.</w:t>
      </w:r>
    </w:p>
    <w:p>
      <w:pPr>
        <w:pStyle w:val="ListBullet"/>
      </w:pPr>
      <w:r>
        <w:t>The applicant should have engaged in building and construction work for at least 90 days in a given year.</w:t>
      </w:r>
    </w:p>
    <w:p>
      <w:r>
        <w:t xml:space="preserve">&gt; </w:t>
      </w:r>
      <w:r>
        <w:rPr>
          <w:b/>
        </w:rPr>
        <w:t>For the Application of the Welfare Scheme:</w:t>
      </w:r>
    </w:p>
    <w:p>
      <w:pPr>
        <w:pStyle w:val="ListBullet"/>
      </w:pPr>
      <w:r>
        <w:t>The applicant should be a registered member or his/ her children Under the Building and Other Construction Workers Welfare Board of West Bengal.</w:t>
      </w:r>
    </w:p>
    <w:p>
      <w:pPr>
        <w:pStyle w:val="ListBullet"/>
      </w:pPr>
      <w:r>
        <w:t>The applicant should be studying Higher Secondary and above.</w:t>
      </w:r>
    </w:p>
    <w:p>
      <w:pPr>
        <w:pStyle w:val="Heading2"/>
      </w:pPr>
      <w:r>
        <w:t>Application Process</w:t>
      </w:r>
    </w:p>
    <w:p>
      <w:pPr>
        <w:pStyle w:val="Heading3"/>
      </w:pPr>
      <w:r>
        <w:t>Mode: Offline</w:t>
      </w:r>
    </w:p>
    <w:p>
      <w:r>
        <w:t>&gt; __</w:t>
      </w:r>
      <w:r>
        <w:rPr>
          <w:b/>
        </w:rPr>
        <w:t>Registration Process as a Building/ Construction Worker:</w:t>
      </w:r>
      <w:r>
        <w:t>__</w:t>
      </w:r>
    </w:p>
    <w:p>
      <w:r>
        <w:t>&gt; __</w:t>
      </w:r>
      <w:r>
        <w:rPr>
          <w:b/>
        </w:rPr>
        <w:t>Application Process of the Welfare Scheme:</w:t>
      </w:r>
      <w:r>
        <w:t>__</w:t>
      </w:r>
    </w:p>
    <w:p>
      <w:r>
        <w:t xml:space="preserve">&gt; </w:t>
      </w:r>
      <w:r>
        <w:rPr>
          <w:b/>
        </w:rPr>
        <w:t>Helpdesk:</w:t>
      </w:r>
    </w:p>
    <w:p>
      <w:r>
        <w:t xml:space="preserve">&gt; </w:t>
      </w:r>
      <w:r>
        <w:rPr>
          <w:b/>
        </w:rPr>
        <w:t>Note:</w:t>
      </w:r>
    </w:p>
    <w:p>
      <w:pPr>
        <w:pStyle w:val="ListBullet"/>
      </w:pPr>
      <w:r>
        <w:t>Upon successful verification,  the construction worker is registered and an identity card and passbook are issued to him/ her. ₹20/- as the registration fee and ₹30/- as yearly subscription is taken. The amounts taken are noted in the passbook and a receipt is issued.</w:t>
      </w:r>
    </w:p>
    <w:p>
      <w:pPr>
        <w:pStyle w:val="ListBullet"/>
      </w:pPr>
      <w:r>
        <w:t>After one year, the beneficiary's subscription is renewed upon payment of a renewal fee of ₹30/- and submission of an application in Form-27A.</w:t>
      </w:r>
    </w:p>
    <w:p>
      <w:pPr>
        <w:pStyle w:val="ListBullet"/>
      </w:pPr>
      <w:r>
        <w:t>If not renewed the registration of the beneficiary is cancelled after the expiry of one year. Fresh application for renewal to be submitted to the ALC for consideration.</w:t>
      </w:r>
    </w:p>
    <w:p>
      <w:pPr>
        <w:pStyle w:val="Heading2"/>
      </w:pPr>
      <w:r>
        <w:t>Documents Required</w:t>
      </w:r>
    </w:p>
    <w:p>
      <w:r>
        <w:t>&gt; __</w:t>
      </w:r>
      <w:r>
        <w:rPr>
          <w:b/>
        </w:rPr>
        <w:t>For Registration as a Building/ Construction Worker:</w:t>
      </w:r>
      <w:r>
        <w:t>__</w:t>
      </w:r>
    </w:p>
    <w:p>
      <w:pPr>
        <w:pStyle w:val="ListBullet"/>
      </w:pPr>
      <w:r>
        <w:t>Passport size photographs of the worker (Four copies).</w:t>
      </w:r>
    </w:p>
    <w:p>
      <w:pPr>
        <w:pStyle w:val="ListBullet"/>
      </w:pPr>
      <w:r>
        <w:t>Attested copy of Proof of Age.</w:t>
      </w:r>
    </w:p>
    <w:p>
      <w:r>
        <w:t>&gt; __</w:t>
      </w:r>
      <w:r>
        <w:rPr>
          <w:b/>
        </w:rPr>
        <w:t>For the Application of the Welfare Scheme:</w:t>
      </w:r>
      <w:r>
        <w:t>__</w:t>
      </w:r>
    </w:p>
    <w:p>
      <w:pPr>
        <w:pStyle w:val="ListBullet"/>
      </w:pPr>
      <w:r>
        <w:t>Identity Card of the member.</w:t>
      </w:r>
    </w:p>
    <w:p>
      <w:pPr>
        <w:pStyle w:val="ListBullet"/>
      </w:pPr>
      <w:r>
        <w:t>Educational  Certificates.</w:t>
      </w:r>
    </w:p>
    <w:p>
      <w:pPr>
        <w:pStyle w:val="ListBullet"/>
      </w:pPr>
      <w:r>
        <w:t>Dependent/ Heirship Certificate (In case the applicant is the child of the member).</w:t>
      </w:r>
    </w:p>
    <w:p>
      <w:pPr>
        <w:pStyle w:val="ListBullet"/>
      </w:pPr>
      <w:r>
        <w:t>Any other document if required.</w:t>
      </w:r>
    </w:p>
    <w:p>
      <w:pPr>
        <w:pStyle w:val="Heading2"/>
      </w:pPr>
      <w:r>
        <w:t>Frequently Asked Questions</w:t>
      </w:r>
    </w:p>
    <w:p>
      <w:r>
        <w:rPr>
          <w:b/>
        </w:rPr>
        <w:t>Q1. What is the age requirement for registration as a beneficiary under the Building and Other Construction Workers Welfare Board of West Bengal?</w:t>
      </w:r>
    </w:p>
    <w:p>
      <w:r>
        <w:t>The building worker must be at least 18 years old and not older than 60 years old.</w:t>
      </w:r>
    </w:p>
    <w:p>
      <w:r>
        <w:rPr>
          <w:b/>
        </w:rPr>
        <w:t>Q2. Is there a minimum service requirement to register as a beneficiary?</w:t>
      </w:r>
    </w:p>
    <w:p>
      <w:r>
        <w:t>Yes, the building worker must have completed 90 days of service as a building worker in the preceding 12 months.</w:t>
      </w:r>
    </w:p>
    <w:p>
      <w:r>
        <w:rPr>
          <w:b/>
        </w:rPr>
        <w:t>Q3. Who can apply for the welfare scheme?</w:t>
      </w:r>
    </w:p>
    <w:p>
      <w:r>
        <w:t>Any registered worker of the Board can apply for the welfare scheme.</w:t>
      </w:r>
    </w:p>
    <w:p>
      <w:r>
        <w:rPr>
          <w:b/>
        </w:rPr>
        <w:t>Q4. Who is responsible for registering a worker as a beneficiary?</w:t>
      </w:r>
    </w:p>
    <w:p>
      <w:r>
        <w:t>At present all Assistant Labour Commissioners and Inspectors posted at blocks and municipalities shall be responsible for registering a worker as a beneficiary.</w:t>
      </w:r>
    </w:p>
    <w:p>
      <w:r>
        <w:rPr>
          <w:b/>
        </w:rPr>
        <w:t>Q5. Who is eligible for registration as a beneficiary of the BOCW Welfare Board?</w:t>
      </w:r>
    </w:p>
    <w:p>
      <w:r>
        <w:t>Every building worker who is between the age of 18-60 years and who has been engaged in any building or other construction work for not less than 90 days during the preceding one year is eligible for registration as a beneficiary of the BOCW Welfare Board of West Bengal.</w:t>
      </w:r>
    </w:p>
    <w:p>
      <w:r>
        <w:rPr>
          <w:b/>
        </w:rPr>
        <w:t>Q6. What is the procedure for applying for the registration?</w:t>
      </w:r>
    </w:p>
    <w:p>
      <w:r>
        <w:t>To register as a beneficiary under the BOCW Welfare Board, an applicant worker should collect and submit the Form-27 with all the mandatory documents (self attested, if required) and a fee of [?]20/- to the Assistant Labour Commissioners/ Beneficiary Registering Officers.</w:t>
      </w:r>
    </w:p>
    <w:p>
      <w:r>
        <w:rPr>
          <w:b/>
        </w:rPr>
        <w:t>Q7. Is there a specific form for the registration as a beneficiary under the BOCW Welfare Board?</w:t>
      </w:r>
    </w:p>
    <w:p>
      <w:r>
        <w:t>Yes, the application for registration must be made in Form-27. You can obtain this form from the Assistant Labour Commissioners/ Beneficiary Registering Officers in your area.</w:t>
      </w:r>
    </w:p>
    <w:p>
      <w:r>
        <w:rPr>
          <w:b/>
        </w:rPr>
        <w:t>Q8. What happens after a construction worker is successfully verified for registration?</w:t>
      </w:r>
    </w:p>
    <w:p>
      <w:r>
        <w:t>Upon successful verification, the construction worker is registered, and an identity card and passbook are issued to him/her.</w:t>
      </w:r>
    </w:p>
    <w:p>
      <w:r>
        <w:rPr>
          <w:b/>
        </w:rPr>
        <w:t>Q9. What are the fees associated with the registration process?</w:t>
      </w:r>
    </w:p>
    <w:p>
      <w:r>
        <w:t>The registration fee is [?]20/-, and the yearly subscription fee is [?]30/-. These amounts are noted in the passbook, and a receipt is issued.</w:t>
      </w:r>
    </w:p>
    <w:p>
      <w:r>
        <w:rPr>
          <w:b/>
        </w:rPr>
        <w:t>Q10. How is the yearly subscription fee documented?</w:t>
      </w:r>
    </w:p>
    <w:p>
      <w:r>
        <w:t>The yearly subscription fee of [?]30/- is recorded in the passbook, and a receipt is issued for the payment.</w:t>
      </w:r>
    </w:p>
    <w:p>
      <w:r>
        <w:rPr>
          <w:b/>
        </w:rPr>
        <w:t>Q11. What is the process for renewing the subscription after one year?</w:t>
      </w:r>
    </w:p>
    <w:p>
      <w:r>
        <w:t>After the expiry of one year, the subscription of the beneficiary is renewed upon payment of a renewal fee of [?]30/- and submission of an application made in Form-27A.</w:t>
      </w:r>
    </w:p>
    <w:p>
      <w:r>
        <w:rPr>
          <w:b/>
        </w:rPr>
        <w:t>Q12. What happens if the subscription is not renewed after one year?</w:t>
      </w:r>
    </w:p>
    <w:p>
      <w:r>
        <w:t>If the subscription is not renewed, the registration of the beneficiary is cancelled after the expiry of one year.</w:t>
      </w:r>
    </w:p>
    <w:p>
      <w:r>
        <w:rPr>
          <w:b/>
        </w:rPr>
        <w:t>Q13. Can a beneficiary reapply for renewal after cancellation?</w:t>
      </w:r>
    </w:p>
    <w:p>
      <w:r>
        <w:t>Yes, a fresh application for renewal can be submitted to the Assistant Labour Commissioner (ALC) for consideration.</w:t>
      </w:r>
    </w:p>
    <w:p>
      <w:r>
        <w:rPr>
          <w:b/>
        </w:rPr>
        <w:t>Q14. What criteria must an applicant meet to be considered for this benefit?</w:t>
      </w:r>
    </w:p>
    <w:p>
      <w:r>
        <w:t>A registered member or his/ her children Under the Building and Other Construction Workers Welfare Board of West Bengal., shall be eligible for this benefit.</w:t>
      </w:r>
    </w:p>
    <w:p>
      <w:r>
        <w:rPr>
          <w:b/>
        </w:rPr>
        <w:t>Q15. What is the maximum amount the Board may sanction for this benefit?</w:t>
      </w:r>
    </w:p>
    <w:p>
      <w:r>
        <w:t>The Board may sanction an amount ranging from [?]4,000/- to [?]30,000/- to the beneficiaries under this scheme.</w:t>
      </w:r>
    </w:p>
    <w:p>
      <w:r>
        <w:rPr>
          <w:b/>
        </w:rPr>
        <w:t>Q16. How many times can the beneficiary avail the benefits?</w:t>
      </w:r>
    </w:p>
    <w:p>
      <w:r>
        <w:t>This benefit can be availed only twice by a single beneficiary.</w:t>
      </w:r>
    </w:p>
    <w:p>
      <w:r>
        <w:rPr>
          <w:b/>
        </w:rPr>
        <w:t>Q17. What financial assistance is available for students who have passed the Madhyamik exam and are admitted to Class XI?</w:t>
      </w:r>
    </w:p>
    <w:p>
      <w:r>
        <w:t>Students who have passed the Madhyamik exam and are admitted to Class XI are eligible for financial assistance of [?]4,000/-.</w:t>
      </w:r>
    </w:p>
    <w:p>
      <w:r>
        <w:rPr>
          <w:b/>
        </w:rPr>
        <w:t>Q18. What is the financial assistance provided for students promoted to Class XII?</w:t>
      </w:r>
    </w:p>
    <w:p>
      <w:r>
        <w:t>Students who are promoted to Class XII will receive financial assistance of [?]5,000/-.</w:t>
      </w:r>
    </w:p>
    <w:p>
      <w:r>
        <w:rPr>
          <w:b/>
        </w:rPr>
        <w:t>Q19. How much financial assistance is given to students who have passed H.S. and are admitted to a Graduation course?</w:t>
      </w:r>
    </w:p>
    <w:p>
      <w:r>
        <w:t>Students who have passed their Higher Secondary (H.S.) exams and are admitted to a Graduation course are eligible for financial assistance of [?]6,000/-.</w:t>
      </w:r>
    </w:p>
    <w:p>
      <w:r>
        <w:rPr>
          <w:b/>
        </w:rPr>
        <w:t>Q20. What amount is provided to students admitted to Post Graduation (P.G.) courses?</w:t>
      </w:r>
    </w:p>
    <w:p>
      <w:r>
        <w:t>Students admitted to Post Graduation (P.G.) courses will receive financial assistance of [?]8,000/-.</w:t>
      </w:r>
    </w:p>
    <w:p>
      <w:r>
        <w:rPr>
          <w:b/>
        </w:rPr>
        <w:t>Q21. How much financial assistance can students admitted to Medical, Engineering, MBA, or CA courses receive?</w:t>
      </w:r>
    </w:p>
    <w:p>
      <w:r>
        <w:t>Students admitted to Medical, Engineering, MBA, or CA courses are eligible for financial assistance of [?]30,000/-.</w:t>
      </w:r>
    </w:p>
    <w:p>
      <w:r>
        <w:rPr>
          <w:b/>
        </w:rPr>
        <w:t>Q22. Where can the prescribed format be collected from?</w:t>
      </w:r>
    </w:p>
    <w:p>
      <w:r>
        <w:t>The prescribed format which can be collected from Assistant Labour Commissioners/ Beneficiary Registering Officers in your area.</w:t>
      </w:r>
    </w:p>
    <w:p>
      <w:r>
        <w:rPr>
          <w:b/>
        </w:rPr>
        <w:t>Q23. Where do I submit the application for this welfare scheme?</w:t>
      </w:r>
    </w:p>
    <w:p>
      <w:r>
        <w:t>Submit your welfare scheme application to the Assistant Labour Commissioners/ Beneficiary Registering Officers in your area.</w:t>
      </w:r>
    </w:p>
    <w:p>
      <w:pPr>
        <w:pStyle w:val="Heading2"/>
      </w:pPr>
      <w:r>
        <w:t>Sources And References</w:t>
      </w:r>
    </w:p>
    <w:p>
      <w:pPr>
        <w:pStyle w:val="ListBullet"/>
      </w:pPr>
      <w:r>
        <w:t>Guidelines (https://wblc.gov.in/sites/default/files/ckfinder/userfiles/images/BOCW.pdf)</w:t>
      </w:r>
    </w:p>
    <w:p>
      <w:pPr>
        <w:pStyle w:val="ListBullet"/>
      </w:pPr>
      <w:r>
        <w:t>Guidelines (https://wblabour.gov.in/building-and-other-construction-workers-welfare-board)</w:t>
      </w:r>
    </w:p>
    <w:p>
      <w:pPr>
        <w:pStyle w:val="ListBullet"/>
      </w:pPr>
      <w:r>
        <w:t>Guidelines (https://employmentbankwb.gov.in/welfare_board.php)</w:t>
      </w:r>
    </w:p>
    <w:p>
      <w:pPr>
        <w:pStyle w:val="Heading2"/>
      </w:pPr>
      <w:r>
        <w:t>Glossary / Definitions</w:t>
      </w:r>
    </w:p>
    <w:p>
      <w:r>
        <w:rPr>
          <w:b/>
        </w:rPr>
        <w:t>Building &amp; Other Construction Work</w:t>
      </w:r>
    </w:p>
    <w:p>
      <w:r>
        <w:t>&amp;quot;Building &amp;amp; Other Construction Work includes construction, alteration, repairs, maintenance or demolition of buildings, streets, roads, railways, tramways, airfields, irrigation, drainage, embankment and navigation works, flood control works, generation, transmission, and distribution of power, water works, oil and gas installation, electric lines, wireless, radio, television, telephone, telegraph and overseas communications, dams, canals, reservoirs, water course, tunnels, bridges, viaducts, aqueducts, pipelines, towers, cooling towers, transmission towers etc.&amp;quot;</w:t>
      </w:r>
    </w:p>
    <w:p>
      <w:r>
        <w:t>Source: https://wblc.gov.in/sites/default/files/ckfinder/userfiles/images/BOCW.pdf</w:t>
      </w:r>
    </w:p>
    <w:p>
      <w:r>
        <w:t>Source: https://www.myscheme.gov.in/schemes/fafeoscob</w:t>
      </w:r>
    </w:p>
    <w:p>
      <w:r>
        <w:br w:type="page"/>
      </w:r>
    </w:p>
    <w:p>
      <w:pPr>
        <w:pStyle w:val="Heading1"/>
      </w:pPr>
      <w:r>
        <w:t>Digital J&amp;K Internship Scheme</w:t>
      </w:r>
    </w:p>
    <w:p>
      <w:r>
        <w:rPr>
          <w:i/>
          <w:sz w:val="18"/>
        </w:rPr>
        <w:t>State: Jammu and Kashmir | Categories: Education &amp; Learning | Scheme For: Individual</w:t>
      </w:r>
    </w:p>
    <w:p>
      <w:pPr>
        <w:pStyle w:val="Heading2"/>
      </w:pPr>
      <w:r>
        <w:t>Details</w:t>
      </w:r>
    </w:p>
    <w:p>
      <w:r>
        <w:t>The "Digital J&amp;K Internship Scheme" was launched by the J&amp;K e-Governance Agency of the Information Technology Department. An internship is an opportunity for the students to secure first-hand and practical work experience. It also aims at active participation in the learning process through experimentation and putting into practice the knowledge acquired in the studies.</w:t>
      </w:r>
    </w:p>
    <w:p>
      <w:r>
        <w:t>&lt;br&gt;</w:t>
      </w:r>
    </w:p>
    <w:p>
      <w:r>
        <w:t xml:space="preserve">&gt; </w:t>
      </w:r>
      <w:r>
        <w:rPr>
          <w:b/>
        </w:rPr>
        <w:t>Duration of Internship:</w:t>
      </w:r>
    </w:p>
    <w:p>
      <w:r>
        <w:t>The minimum duration of the internship shall be 03 months.</w:t>
      </w:r>
    </w:p>
    <w:p>
      <w:r>
        <w:t>&lt;br&gt;</w:t>
      </w:r>
    </w:p>
    <w:p>
      <w:r>
        <w:t xml:space="preserve">&gt; </w:t>
      </w:r>
      <w:r>
        <w:rPr>
          <w:b/>
        </w:rPr>
        <w:t>Place of Internship:</w:t>
      </w:r>
    </w:p>
    <w:p>
      <w:r>
        <w:t>The internship will be offered at Jammu and Kashmir.</w:t>
      </w:r>
    </w:p>
    <w:p>
      <w:r>
        <w:t>&lt;br&gt;</w:t>
      </w:r>
    </w:p>
    <w:p>
      <w:pPr>
        <w:pStyle w:val="Heading2"/>
      </w:pPr>
      <w:r>
        <w:t>Benefits</w:t>
      </w:r>
    </w:p>
    <w:p>
      <w:r>
        <w:rPr>
          <w:b/>
        </w:rPr>
        <w:t>Stipend</w:t>
      </w:r>
      <w:r>
        <w:rPr>
          <w:b/>
        </w:rPr>
        <w:t>:</w:t>
      </w:r>
    </w:p>
    <w:p>
      <w:pPr>
        <w:pStyle w:val="ListBullet"/>
      </w:pPr>
      <w:r>
        <w:t>A token stipend of ₹10,000/- per month would be paid to an Intern, subject to satisfactory performance.</w:t>
      </w:r>
    </w:p>
    <w:p>
      <w:r>
        <w:t>&lt;br&gt;</w:t>
      </w:r>
    </w:p>
    <w:p>
      <w:r>
        <w:rPr>
          <w:b/>
        </w:rPr>
        <w:t>Certificate of Internship</w:t>
      </w:r>
      <w:r>
        <w:rPr>
          <w:b/>
        </w:rPr>
        <w:t>:</w:t>
      </w:r>
    </w:p>
    <w:p>
      <w:pPr>
        <w:pStyle w:val="ListBullet"/>
      </w:pPr>
      <w:r>
        <w:t>The J&amp;K e-Governance Agency will issue certificates to the Interns upon the completion of the internship.</w:t>
      </w:r>
    </w:p>
    <w:p>
      <w:pPr>
        <w:pStyle w:val="Heading2"/>
      </w:pPr>
      <w:r>
        <w:t>Eligibility</w:t>
      </w:r>
    </w:p>
    <w:p>
      <w:pPr>
        <w:pStyle w:val="ListNumber"/>
      </w:pPr>
      <w:r>
        <w:t>The student should be studying at recognized universities in India.</w:t>
      </w:r>
    </w:p>
    <w:p>
      <w:pPr>
        <w:pStyle w:val="ListNumber"/>
      </w:pPr>
      <w:r>
        <w:t>The student should have secured at least 60% marks in the last held degree or pursuing B.E/B.Tech/M.E/M.Tech (Computer Science &amp; Engineering (CSE)/Computer Science (CS)/ IT/ Electronics &amp; Communications (EC)/) M.Sc. (CS/IT/) MCA/DOEACC ‘B’ level.</w:t>
      </w:r>
    </w:p>
    <w:p>
      <w:pPr>
        <w:pStyle w:val="ListNumber"/>
      </w:pPr>
      <w:r>
        <w:t>Students in the last semester or the final year will be eligible to apply.</w:t>
      </w:r>
    </w:p>
    <w:p>
      <w:pPr>
        <w:pStyle w:val="Heading2"/>
      </w:pPr>
      <w:r>
        <w:t>Application Process</w:t>
      </w:r>
    </w:p>
    <w:p>
      <w:pPr>
        <w:pStyle w:val="Heading3"/>
      </w:pPr>
      <w:r>
        <w:t>Mode: Online</w:t>
      </w:r>
    </w:p>
    <w:p>
      <w:r>
        <w:t>__</w:t>
      </w:r>
      <w:r>
        <w:rPr>
          <w:b/>
        </w:rPr>
        <w:t>*Registration Process:</w:t>
      </w:r>
      <w:r>
        <w:t>*__</w:t>
      </w:r>
    </w:p>
    <w:p>
      <w:r>
        <w:rPr>
          <w:b/>
        </w:rPr>
        <w:t>Step 01:</w:t>
      </w:r>
      <w:r>
        <w:t xml:space="preserve"> The applicant visits the official website (https://jakega.jk.gov.in/index.html) and clicks the notification (https://internshipjakega.jk.gov.in/) to apply.</w:t>
      </w:r>
    </w:p>
    <w:p>
      <w:r>
        <w:rPr>
          <w:b/>
        </w:rPr>
        <w:t xml:space="preserve">Step 02: </w:t>
      </w:r>
      <w:r>
        <w:t>Click on "New User" and fill in the basic details Name, Email ID, Mobile Number.</w:t>
      </w:r>
    </w:p>
    <w:p>
      <w:r>
        <w:rPr>
          <w:b/>
        </w:rPr>
        <w:t>Step 03:</w:t>
      </w:r>
      <w:r>
        <w:t xml:space="preserve"> Generate the Password and enter the Captcha.</w:t>
      </w:r>
    </w:p>
    <w:p>
      <w:r>
        <w:t>__</w:t>
      </w:r>
      <w:r>
        <w:rPr>
          <w:b/>
        </w:rPr>
        <w:t>*Application Process:</w:t>
      </w:r>
      <w:r>
        <w:t>*__</w:t>
      </w:r>
    </w:p>
    <w:p>
      <w:r>
        <w:rPr>
          <w:b/>
        </w:rPr>
        <w:t>Step 01:</w:t>
      </w:r>
      <w:r>
        <w:t xml:space="preserve"> Log in to the profile and enter your email ID and password</w:t>
      </w:r>
    </w:p>
    <w:p>
      <w:r>
        <w:rPr>
          <w:b/>
        </w:rPr>
        <w:t>Step 02:</w:t>
      </w:r>
      <w:r>
        <w:t xml:space="preserve"> Click the Apply internship scheme and enter the address, qualification, reference detail</w:t>
      </w:r>
    </w:p>
    <w:p>
      <w:r>
        <w:rPr>
          <w:b/>
        </w:rPr>
        <w:t>Step 03:</w:t>
      </w:r>
      <w:r>
        <w:t xml:space="preserve"> Upload the domicile certificate, signature, resume, etc.</w:t>
      </w:r>
    </w:p>
    <w:p>
      <w:r>
        <w:rPr>
          <w:b/>
        </w:rPr>
        <w:t>Step 04:</w:t>
      </w:r>
      <w:r>
        <w:t xml:space="preserve"> Click on the "Submit" button and your application number will be generated.</w:t>
      </w:r>
    </w:p>
    <w:p>
      <w:pPr>
        <w:pStyle w:val="Heading2"/>
      </w:pPr>
      <w:r>
        <w:t>Documents Required</w:t>
      </w:r>
    </w:p>
    <w:p>
      <w:pPr>
        <w:pStyle w:val="ListBullet"/>
      </w:pPr>
      <w:r>
        <w:t>Passport-size Photo.</w:t>
      </w:r>
    </w:p>
    <w:p>
      <w:pPr>
        <w:pStyle w:val="ListBullet"/>
      </w:pPr>
      <w:r>
        <w:t>Applicant Signature.</w:t>
      </w:r>
    </w:p>
    <w:p>
      <w:pPr>
        <w:pStyle w:val="ListBullet"/>
      </w:pPr>
      <w:r>
        <w:t>Domicile Certificate.</w:t>
      </w:r>
    </w:p>
    <w:p>
      <w:pPr>
        <w:pStyle w:val="ListBullet"/>
      </w:pPr>
      <w:r>
        <w:t>Resume.</w:t>
      </w:r>
    </w:p>
    <w:p>
      <w:pPr>
        <w:pStyle w:val="Heading2"/>
      </w:pPr>
      <w:r>
        <w:t>Frequently Asked Questions</w:t>
      </w:r>
    </w:p>
    <w:p>
      <w:r>
        <w:rPr>
          <w:b/>
        </w:rPr>
        <w:t>Q1. Which organization is offering the Digital J&amp;K Internship Scheme?</w:t>
      </w:r>
    </w:p>
    <w:p>
      <w:r>
        <w:t>The internship is offered by the Jammu and Kashmir e-Governance Agency (JaKeGA).</w:t>
      </w:r>
    </w:p>
    <w:p>
      <w:r>
        <w:rPr>
          <w:b/>
        </w:rPr>
        <w:t>Q2. Who can apply for the Digital J&amp;K Internship Scheme?</w:t>
      </w:r>
    </w:p>
    <w:p>
      <w:r>
        <w:t>Students from recognized universities in India who have secured at least 60% marks in their last degree or are pursuing degrees such as B.E/B.Tech/M.E/M.Tech in relevant fields, M.Sc. (CS/IT), or MCA/DOEACC 'B' level are eligible to apply.</w:t>
      </w:r>
    </w:p>
    <w:p>
      <w:r>
        <w:rPr>
          <w:b/>
        </w:rPr>
        <w:t>Q3. What is the minimum duration of the internship?</w:t>
      </w:r>
    </w:p>
    <w:p>
      <w:r>
        <w:t>The minimum duration of the internship is 3 months.</w:t>
      </w:r>
    </w:p>
    <w:p>
      <w:r>
        <w:rPr>
          <w:b/>
        </w:rPr>
        <w:t>Q4. Is there any stipend for the interns?</w:t>
      </w:r>
    </w:p>
    <w:p>
      <w:r>
        <w:t>Yes, a token stipend of [?]10,000.00 per month will be paid to an intern, subject to satisfactory performance.</w:t>
      </w:r>
    </w:p>
    <w:p>
      <w:r>
        <w:rPr>
          <w:b/>
        </w:rPr>
        <w:t>Q5. What kind of projects will interns work on during the internship?</w:t>
      </w:r>
    </w:p>
    <w:p>
      <w:r>
        <w:t>Interns will work on projects such as e-Unnat, Auto Appeal System, e-Service platform, e-office, and dashboard application development.</w:t>
      </w:r>
    </w:p>
    <w:p>
      <w:r>
        <w:rPr>
          <w:b/>
        </w:rPr>
        <w:t>Q6. What skills are required for the internship?</w:t>
      </w:r>
    </w:p>
    <w:p>
      <w:r>
        <w:t>Skills required include programming (C#, Dot Net, HTML, CSS, JavaScript), database administration (SQL, Oracle, Postgres SQL), creating and consuming APIs, and mobile application development.</w:t>
      </w:r>
    </w:p>
    <w:p>
      <w:r>
        <w:rPr>
          <w:b/>
        </w:rPr>
        <w:t>Q7. What are the general rules interns need to follow during the internship?</w:t>
      </w:r>
    </w:p>
    <w:p>
      <w:r>
        <w:t>Interns must follow the rules and regulations applicable to department employees, maintain confidentiality, and adhere to work plans and schedules assigned by authorities.</w:t>
      </w:r>
    </w:p>
    <w:p>
      <w:r>
        <w:rPr>
          <w:b/>
        </w:rPr>
        <w:t>Q8. Can interns present their work in academic forums?</w:t>
      </w:r>
    </w:p>
    <w:p>
      <w:r>
        <w:t>Yes, interns may present their work to academic bodies and at seminars/conferences with prior permission from the department, ensuring no confidential information is revealed.</w:t>
      </w:r>
    </w:p>
    <w:p>
      <w:r>
        <w:rPr>
          <w:b/>
        </w:rPr>
        <w:t>Q9. How can interested applicants apply for the internship?</w:t>
      </w:r>
    </w:p>
    <w:p>
      <w:r>
        <w:t>Interested and eligible applicants need to apply online through the URL: https://jakega.jk.gov.in.</w:t>
      </w:r>
    </w:p>
    <w:p>
      <w:r>
        <w:rPr>
          <w:b/>
        </w:rPr>
        <w:t>Q10. What is the selection process for the internship?</w:t>
      </w:r>
    </w:p>
    <w:p>
      <w:r>
        <w:t>Interns will be shortlisted and selected by the committee/authorities and may include personal or online interviews if necessary.</w:t>
      </w:r>
    </w:p>
    <w:p>
      <w:r>
        <w:rPr>
          <w:b/>
        </w:rPr>
        <w:t>Q11. Will the internship guarantee employment with JaKeGA?</w:t>
      </w:r>
    </w:p>
    <w:p>
      <w:r>
        <w:t>No, the internship is neither an employment nor an assurance of employment with JaKeGA.</w:t>
      </w:r>
    </w:p>
    <w:p>
      <w:r>
        <w:rPr>
          <w:b/>
        </w:rPr>
        <w:t>Q12. What happens if an intern's performance is unsatisfactory?</w:t>
      </w:r>
    </w:p>
    <w:p>
      <w:r>
        <w:t>If an intern's performance is unsatisfactory, they may be advised by the department to discontinue the project work before the completion of the internship term.</w:t>
      </w:r>
    </w:p>
    <w:p>
      <w:r>
        <w:rPr>
          <w:b/>
        </w:rPr>
        <w:t>Q13. What documentation is required from interns during the internship?</w:t>
      </w:r>
    </w:p>
    <w:p>
      <w:r>
        <w:t>Interns need to submit a monthly report on the work assigned, necessary qualification certificates, and a character certificate by the competent authority to JaKeGA.</w:t>
      </w:r>
    </w:p>
    <w:p>
      <w:r>
        <w:rPr>
          <w:b/>
        </w:rPr>
        <w:t>Q14. Can an intern terminate their internship before the completion of the term?</w:t>
      </w:r>
    </w:p>
    <w:p>
      <w:r>
        <w:t>Yes, if the intern decides to disengage, they should provide a 2-week prior notice.</w:t>
      </w:r>
    </w:p>
    <w:p>
      <w:r>
        <w:rPr>
          <w:b/>
        </w:rPr>
        <w:t>Q15. What should an intern do with departmental assets upon termination of the internship?</w:t>
      </w:r>
    </w:p>
    <w:p>
      <w:r>
        <w:t>Upon termination, the intern must hand over any papers, equipment, or other assets given to them by JaKeGA during their project work.</w:t>
      </w:r>
    </w:p>
    <w:p>
      <w:pPr>
        <w:pStyle w:val="Heading2"/>
      </w:pPr>
      <w:r>
        <w:t>Sources And References</w:t>
      </w:r>
    </w:p>
    <w:p>
      <w:pPr>
        <w:pStyle w:val="ListBullet"/>
      </w:pPr>
      <w:r>
        <w:t>Guidelines (https://jakega.jk.gov.in/Resources/Notification_No_10_of_JaKeGA.pdf)</w:t>
      </w:r>
    </w:p>
    <w:p>
      <w:r>
        <w:t>Source: https://www.myscheme.gov.in/schemes/djkis</w:t>
      </w:r>
    </w:p>
    <w:p>
      <w:r>
        <w:br w:type="page"/>
      </w:r>
    </w:p>
    <w:p>
      <w:pPr>
        <w:pStyle w:val="Heading1"/>
      </w:pPr>
      <w:r>
        <w:t>State Government ST Scholarship (Class 1 to 8)</w:t>
      </w:r>
    </w:p>
    <w:p>
      <w:r>
        <w:rPr>
          <w:i/>
          <w:sz w:val="18"/>
        </w:rPr>
        <w:t>State: Madhya Pradesh | Categories: Education &amp; Learning | Scheme For: Individual</w:t>
      </w:r>
    </w:p>
    <w:p>
      <w:pPr>
        <w:pStyle w:val="Heading2"/>
      </w:pPr>
      <w:r>
        <w:t>Details</w:t>
      </w:r>
    </w:p>
    <w:p>
      <w:r>
        <w:t>The &amp;quot;State Government ST Scholarship (Class 1 to 8)&amp;quot; scheme, launched by the Tribal Affairs Department, Government of Madhya Pradesh, aims to give benefits for improving the educational status of scheduled tribe students. Under this scheme, scholarships are provided to Scheduled Tribe students in Classes 1 to 8. To be eligible, students must be native of Madhya Pradesh and belong to the Scheduled tribe category. There is no restriction on the annual family income of the students.</w:t>
      </w:r>
    </w:p>
    <w:p>
      <w:pPr>
        <w:pStyle w:val="Heading2"/>
      </w:pPr>
      <w:r>
        <w:t>Benefits</w:t>
      </w:r>
    </w:p>
    <w:p>
      <w:r>
        <w:t>Under this scheme, scholarships will be provided to the students belonging to Scheduled Tribes at the following rates:</w:t>
      </w:r>
    </w:p>
    <w:p>
      <w:r>
        <w:rPr>
          <w:b/>
        </w:rPr>
        <w:t>For Classes 1 to 5:</w:t>
      </w:r>
    </w:p>
    <w:p>
      <w:pPr>
        <w:pStyle w:val="ListBullet"/>
      </w:pPr>
      <w:r>
        <w:t>₹250/- per year (for 10 months) to all girls and boys belonging to special backward tribes (Baiga, Saharia, and Bharia).</w:t>
      </w:r>
    </w:p>
    <w:p>
      <w:r>
        <w:rPr>
          <w:b/>
        </w:rPr>
        <w:t>For Classes 6 to 8:</w:t>
      </w:r>
    </w:p>
    <w:p>
      <w:pPr>
        <w:pStyle w:val="ListBullet"/>
      </w:pPr>
      <w:r>
        <w:t>₹200/- per year (for 10 months) for boys.</w:t>
      </w:r>
    </w:p>
    <w:p>
      <w:pPr>
        <w:pStyle w:val="ListBullet"/>
      </w:pPr>
      <w:r>
        <w:t>₹600/- per year (for 10 months) for girls.</w:t>
      </w:r>
    </w:p>
    <w:p>
      <w:r>
        <w:rPr>
          <w:b/>
        </w:rPr>
        <w:t>Note:</w:t>
      </w:r>
      <w:r>
        <w:t xml:space="preserve"> The scholarship will be deposited directly into the student&amp;#39;s bank account.</w:t>
      </w:r>
    </w:p>
    <w:p>
      <w:pPr>
        <w:pStyle w:val="Heading2"/>
      </w:pPr>
      <w:r>
        <w:t>Eligibility</w:t>
      </w:r>
    </w:p>
    <w:p>
      <w:pPr>
        <w:pStyle w:val="ListNumber"/>
      </w:pPr>
      <w:r>
        <w:t>The applicant should be a student.</w:t>
      </w:r>
    </w:p>
    <w:p>
      <w:pPr>
        <w:pStyle w:val="ListNumber"/>
      </w:pPr>
      <w:r>
        <w:t>The student should be a native of Madhya Pradesh.</w:t>
      </w:r>
    </w:p>
    <w:p>
      <w:pPr>
        <w:pStyle w:val="ListNumber"/>
      </w:pPr>
      <w:r>
        <w:t>The student should be enrolled in Classes 1 to 8.</w:t>
      </w:r>
    </w:p>
    <w:p>
      <w:pPr>
        <w:pStyle w:val="ListNumber"/>
      </w:pPr>
      <w:r>
        <w:t>The student should belong to any of the Special Backward Tribes, such as Baiga, Saharia, or Bharia.</w:t>
      </w:r>
    </w:p>
    <w:p>
      <w:pPr>
        <w:pStyle w:val="ListNumber"/>
      </w:pPr>
      <w:r>
        <w:t>There is no restriction on the students&amp;#39; annual family income.</w:t>
      </w:r>
    </w:p>
    <w:p>
      <w:r>
        <w:rPr>
          <w:b/>
        </w:rPr>
        <w:t>Note 1:</w:t>
      </w:r>
      <w:r>
        <w:t xml:space="preserve"> The students will be eligible for scholarships even if they fail for 1 year.</w:t>
      </w:r>
    </w:p>
    <w:p>
      <w:r>
        <w:rPr>
          <w:b/>
        </w:rPr>
        <w:t>Note 2:</w:t>
      </w:r>
      <w:r>
        <w:t xml:space="preserve"> Reapplication is not required for the renewal of the scholarship.</w:t>
      </w:r>
    </w:p>
    <w:p>
      <w:pPr>
        <w:pStyle w:val="Heading2"/>
      </w:pPr>
      <w:r>
        <w:t>Application Process</w:t>
      </w:r>
    </w:p>
    <w:p>
      <w:pPr>
        <w:pStyle w:val="Heading3"/>
      </w:pPr>
      <w:r>
        <w:t>Mode: Offline</w:t>
      </w:r>
    </w:p>
    <w:p>
      <w:pPr>
        <w:pStyle w:val="ListBullet"/>
      </w:pPr>
      <w:r>
        <w:t>To avail of the benefits under this scheme, eligible students can contact the Principal of their respective schools/institutions.</w:t>
      </w:r>
    </w:p>
    <w:p>
      <w:pPr>
        <w:pStyle w:val="Heading2"/>
      </w:pPr>
      <w:r>
        <w:t>Documents Required</w:t>
      </w:r>
    </w:p>
    <w:p>
      <w:pPr>
        <w:pStyle w:val="ListNumber"/>
      </w:pPr>
      <w:r>
        <w:t>Passport-size Photograph</w:t>
      </w:r>
    </w:p>
    <w:p>
      <w:pPr>
        <w:pStyle w:val="ListNumber"/>
      </w:pPr>
      <w:r>
        <w:t>Aadhaar card</w:t>
      </w:r>
    </w:p>
    <w:p>
      <w:pPr>
        <w:pStyle w:val="ListNumber"/>
      </w:pPr>
      <w:r>
        <w:t>Domicile certificate of Madhya Pradesh</w:t>
      </w:r>
    </w:p>
    <w:p>
      <w:pPr>
        <w:pStyle w:val="ListNumber"/>
      </w:pPr>
      <w:r>
        <w:t>Caste certificate</w:t>
      </w:r>
    </w:p>
    <w:p>
      <w:pPr>
        <w:pStyle w:val="ListNumber"/>
      </w:pPr>
      <w:r>
        <w:t>Samagra ID</w:t>
      </w:r>
    </w:p>
    <w:p>
      <w:pPr>
        <w:pStyle w:val="ListNumber"/>
      </w:pPr>
      <w:r>
        <w:t>Bank account details/Bank Passbook</w:t>
      </w:r>
    </w:p>
    <w:p>
      <w:pPr>
        <w:pStyle w:val="ListNumber"/>
      </w:pPr>
      <w:r>
        <w:t>Other necessary documents if required</w:t>
      </w:r>
    </w:p>
    <w:p>
      <w:pPr>
        <w:pStyle w:val="Heading2"/>
      </w:pPr>
      <w:r>
        <w:t>Frequently Asked Questions</w:t>
      </w:r>
    </w:p>
    <w:p>
      <w:r>
        <w:rPr>
          <w:b/>
        </w:rPr>
        <w:t>Q1. Who is eligible for this scholarship?</w:t>
      </w:r>
    </w:p>
    <w:p>
      <w:r>
        <w:t>Students who are native to Madhya Pradesh and belong to the Scheduled Tribe category and are enrolled in Classes 1 to 8.</w:t>
      </w:r>
    </w:p>
    <w:p>
      <w:r>
        <w:rPr>
          <w:b/>
        </w:rPr>
        <w:t>Q2. Is there any restriction on the annual family income for eligibility?</w:t>
      </w:r>
    </w:p>
    <w:p>
      <w:r>
        <w:t>No, there is no restriction on the annual family income of the students.</w:t>
      </w:r>
    </w:p>
    <w:p>
      <w:r>
        <w:rPr>
          <w:b/>
        </w:rPr>
        <w:t>Q3. What are the benefits provided under this scheme?</w:t>
      </w:r>
    </w:p>
    <w:p>
      <w:pPr>
        <w:pStyle w:val="ListNumber"/>
      </w:pPr>
      <w:r>
        <w:t>For Classes 1 to 5: [?]250 per year for 10 months to all girls and boys from special backward tribes (Baiga, Saharia, and Bharia).</w:t>
      </w:r>
    </w:p>
    <w:p>
      <w:pPr>
        <w:pStyle w:val="ListNumber"/>
      </w:pPr>
      <w:r>
        <w:t>For Classes 6 to 8: [?]200 per year for boys and [?]600 per year for girls.</w:t>
      </w:r>
    </w:p>
    <w:p>
      <w:r>
        <w:rPr>
          <w:b/>
        </w:rPr>
        <w:t>Q4. How will the scholarship amount be disbursed?</w:t>
      </w:r>
    </w:p>
    <w:p>
      <w:r>
        <w:t>The scholarship amount will be deposited directly into the student's bank account.</w:t>
      </w:r>
    </w:p>
    <w:p>
      <w:r>
        <w:rPr>
          <w:b/>
        </w:rPr>
        <w:t>Q5. Do students from Classes 1 to 5 need to belong to any specific tribe to receive the scholarship?</w:t>
      </w:r>
    </w:p>
    <w:p>
      <w:r>
        <w:t>Yes, students from Classes 1 to 5 must belong to the special backward tribes: Baiga, Saharia, or Bharia.</w:t>
      </w:r>
    </w:p>
    <w:p>
      <w:r>
        <w:rPr>
          <w:b/>
        </w:rPr>
        <w:t>Q6. What if a student fails in a year? Are they still eligible for the scholarship?</w:t>
      </w:r>
    </w:p>
    <w:p>
      <w:r>
        <w:t>Yes, students are still eligible for the scholarship even if they fail for one year.</w:t>
      </w:r>
    </w:p>
    <w:p>
      <w:r>
        <w:rPr>
          <w:b/>
        </w:rPr>
        <w:t>Q7. Do students need to reapply every year to renew the scholarship?</w:t>
      </w:r>
    </w:p>
    <w:p>
      <w:r>
        <w:t>No, reapplication is not required for the renewal of the scholarship.</w:t>
      </w:r>
    </w:p>
    <w:p>
      <w:r>
        <w:rPr>
          <w:b/>
        </w:rPr>
        <w:t>Q8. Where can eligible students apply for this scholarship?</w:t>
      </w:r>
    </w:p>
    <w:p>
      <w:r>
        <w:t>Students should contact the Principal of their respective schools/institutions to apply for the scholarship.</w:t>
      </w:r>
    </w:p>
    <w:p>
      <w:r>
        <w:rPr>
          <w:b/>
        </w:rPr>
        <w:t>Q9. Can students outside Madhya Pradesh apply for this scholarship?</w:t>
      </w:r>
    </w:p>
    <w:p>
      <w:r>
        <w:t>No, only students who are native to Madhya Pradesh are eligible.</w:t>
      </w:r>
    </w:p>
    <w:p>
      <w:r>
        <w:rPr>
          <w:b/>
        </w:rPr>
        <w:t>Q10. How long does the scholarship cover?</w:t>
      </w:r>
    </w:p>
    <w:p>
      <w:r>
        <w:t>The scholarship covers a period of 10 months each year.</w:t>
      </w:r>
    </w:p>
    <w:p>
      <w:r>
        <w:rPr>
          <w:b/>
        </w:rPr>
        <w:t>Q11. Are there any academic performance requirements for the scholarship?</w:t>
      </w:r>
    </w:p>
    <w:p>
      <w:r>
        <w:t>No, there are no specific academic performance requirements for receiving the scholarship.</w:t>
      </w:r>
    </w:p>
    <w:p>
      <w:pPr>
        <w:pStyle w:val="Heading2"/>
      </w:pPr>
      <w:r>
        <w:t>Sources And References</w:t>
      </w:r>
    </w:p>
    <w:p>
      <w:pPr>
        <w:pStyle w:val="ListBullet"/>
      </w:pPr>
      <w:r>
        <w:t>Scheme Details (https://cmhelpline.mp.gov.in/KnowYourEntitleDetail.aspx?Schemeid=889)</w:t>
      </w:r>
    </w:p>
    <w:p>
      <w:pPr>
        <w:pStyle w:val="ListBullet"/>
      </w:pPr>
      <w:r>
        <w:t>Guidelines (Page No. 71) (https://aiggpa.mp.gov.in/uploads/publication/Social_Protection_Eng.pdf)</w:t>
      </w:r>
    </w:p>
    <w:p>
      <w:pPr>
        <w:pStyle w:val="ListBullet"/>
      </w:pPr>
      <w:r>
        <w:t>Online Shiksha Portal (https://shikshaportal.mp.gov.in/)</w:t>
      </w:r>
    </w:p>
    <w:p>
      <w:r>
        <w:t>Source: https://www.myscheme.gov.in/schemes/sgsts</w:t>
      </w:r>
    </w:p>
    <w:p>
      <w:r>
        <w:br w:type="page"/>
      </w:r>
    </w:p>
    <w:p>
      <w:pPr>
        <w:pStyle w:val="Heading1"/>
      </w:pPr>
      <w:r>
        <w:t>Financial Assistance for the Education of Children of the Beneficiary (O.B.O.C.W.W.B)</w:t>
      </w:r>
    </w:p>
    <w:p>
      <w:r>
        <w:rPr>
          <w:i/>
          <w:sz w:val="18"/>
        </w:rPr>
        <w:t>State: Odisha | Categories: Education &amp; Learning | Scheme For: Individual</w:t>
      </w:r>
    </w:p>
    <w:p>
      <w:pPr>
        <w:pStyle w:val="Heading2"/>
      </w:pPr>
      <w:r>
        <w:t>Details</w:t>
      </w:r>
    </w:p>
    <w:p>
      <w:r>
        <w:t>The “Financial Assistance for the Education of Children of the Beneficiary” scheme by the Building and Other Construction Workers Welfare Board, Labour Department, Odisha, is a welfare scheme for the registered workers of the board. Under this scheme, the Board shall provide financial assistance for education to the children of the registered member of the board for a period of one year or more. This assistance shall be entitled up to two children. In case both the spouses are registered beneficiaries, either of them will be eligible to get the benefit of educational assistance.</w:t>
      </w:r>
    </w:p>
    <w:p>
      <w:r>
        <w:t>&lt;br&gt;</w:t>
      </w:r>
    </w:p>
    <w:p>
      <w:pPr>
        <w:pStyle w:val="Heading2"/>
      </w:pPr>
      <w:r>
        <w:t>Benefits</w:t>
      </w:r>
    </w:p>
    <w:p>
      <w:r>
        <w:t>&lt;br&gt;</w:t>
      </w:r>
    </w:p>
    <w:p>
      <w:r>
        <w:rPr>
          <w:b/>
        </w:rPr>
        <w:t>Class/ Level</w:t>
      </w:r>
      <w:r>
        <w:rPr>
          <w:b/>
        </w:rPr>
        <w:t>Amount (Per Annum)</w:t>
      </w:r>
      <w:r>
        <w:t>For class - 6th and 7th (Girl child)₹2,000/-For class - 8th (Children)₹2,000/-For class - 9th (Children)₹3,000/-For class - 10th (Children)₹4,000/-Onetime Cash award to the children of registered beneficiaries securing 90% or above in Class- 1Oth₹10,000/-For B. Ed., CT, Nursing Training and other Technical Education₹40,000/-&lt;br&gt;</w:t>
      </w:r>
    </w:p>
    <w:p>
      <w:pPr>
        <w:pStyle w:val="Heading2"/>
      </w:pPr>
      <w:r>
        <w:t>Eligibility</w:t>
      </w:r>
    </w:p>
    <w:p>
      <w:r>
        <w:t xml:space="preserve">&gt; </w:t>
      </w:r>
      <w:r>
        <w:rPr>
          <w:b/>
        </w:rPr>
        <w:t>For Registration as a Building/ Construction Worker:</w:t>
      </w:r>
    </w:p>
    <w:p>
      <w:pPr>
        <w:pStyle w:val="ListBullet"/>
      </w:pPr>
      <w:r>
        <w:t>The applicant should be a resident of Odisha.</w:t>
      </w:r>
    </w:p>
    <w:p>
      <w:pPr>
        <w:pStyle w:val="ListBullet"/>
      </w:pPr>
      <w:r>
        <w:t>The applicant should be a Building/ Construction Worker.</w:t>
      </w:r>
    </w:p>
    <w:p>
      <w:pPr>
        <w:pStyle w:val="ListBullet"/>
      </w:pPr>
      <w:r>
        <w:t>The applicant should be between 18 and 60 years.</w:t>
      </w:r>
    </w:p>
    <w:p>
      <w:pPr>
        <w:pStyle w:val="ListBullet"/>
      </w:pPr>
      <w:r>
        <w:t>The applicant should have engaged in building and construction work for at least 90 days in a given year.</w:t>
      </w:r>
    </w:p>
    <w:p>
      <w:pPr>
        <w:pStyle w:val="ListBullet"/>
      </w:pPr>
      <w:r>
        <w:t>The applicant should not be a member of any other Welfare Fund established under any law.</w:t>
      </w:r>
    </w:p>
    <w:p>
      <w:r>
        <w:t xml:space="preserve">&gt; </w:t>
      </w:r>
      <w:r>
        <w:rPr>
          <w:b/>
        </w:rPr>
        <w:t>For the Application of the Welfare Scheme:</w:t>
      </w:r>
    </w:p>
    <w:p>
      <w:pPr>
        <w:pStyle w:val="ListBullet"/>
      </w:pPr>
      <w:r>
        <w:t>The applicant should be a registered member of the Odisha Building and Other Construction Workers Welfare Board.</w:t>
      </w:r>
    </w:p>
    <w:p>
      <w:pPr>
        <w:pStyle w:val="ListBullet"/>
      </w:pPr>
      <w:r>
        <w:t>The member should be registered for a period of one year or more under the board.</w:t>
      </w:r>
    </w:p>
    <w:p>
      <w:pPr>
        <w:pStyle w:val="ListBullet"/>
      </w:pPr>
      <w:r>
        <w:t>The children should be studying in class VI and above.</w:t>
      </w:r>
    </w:p>
    <w:p>
      <w:pPr>
        <w:pStyle w:val="Heading2"/>
      </w:pPr>
      <w:r>
        <w:t>Application Process</w:t>
      </w:r>
    </w:p>
    <w:p>
      <w:pPr>
        <w:pStyle w:val="Heading3"/>
      </w:pPr>
      <w:r>
        <w:t>Mode: Online</w:t>
      </w:r>
    </w:p>
    <w:p>
      <w:r>
        <w:t>&gt; __</w:t>
      </w:r>
      <w:r>
        <w:rPr>
          <w:b/>
        </w:rPr>
        <w:t>Registration Process as a Building/ Construction Worker:</w:t>
      </w:r>
      <w:r>
        <w:t>__</w:t>
      </w:r>
    </w:p>
    <w:p>
      <w:r>
        <w:t>&gt; __</w:t>
      </w:r>
      <w:r>
        <w:rPr>
          <w:b/>
        </w:rPr>
        <w:t>Application Process of the Welfare Scheme:</w:t>
      </w:r>
      <w:r>
        <w:t>__</w:t>
      </w:r>
    </w:p>
    <w:p>
      <w:r>
        <w:t xml:space="preserve">&gt; </w:t>
      </w:r>
      <w:r>
        <w:rPr>
          <w:b/>
        </w:rPr>
        <w:t xml:space="preserve">Check Your Application Status: </w:t>
      </w:r>
      <w:r>
        <w:t>Registered workers can check their application status through visiting this link  (https://nirmanshramik.odisha.gov.in/obocwwb/public/applicationTracking)upon entering their Application Tracking Number.</w:t>
      </w:r>
    </w:p>
    <w:p>
      <w:r>
        <w:t xml:space="preserve">&gt; </w:t>
      </w:r>
      <w:r>
        <w:rPr>
          <w:b/>
        </w:rPr>
        <w:t>Pay Annual Contribution:</w:t>
      </w:r>
      <w:r>
        <w:t xml:space="preserve"> Registered workers can pay the Annual Contribution through visiting this link  (https://nirmanshramik.odisha.gov.in/obocwwb/public/payAnnuealContribution)upon entering their Registration Number.</w:t>
      </w:r>
    </w:p>
    <w:p>
      <w:pPr>
        <w:pStyle w:val="Heading3"/>
      </w:pPr>
      <w:r>
        <w:t>Mode: Offline</w:t>
      </w:r>
    </w:p>
    <w:p>
      <w:r>
        <w:t>&gt; __</w:t>
      </w:r>
      <w:r>
        <w:rPr>
          <w:b/>
        </w:rPr>
        <w:t>Registration Process as a Building/ Construction Worker:</w:t>
      </w:r>
      <w:r>
        <w:t>__</w:t>
      </w:r>
    </w:p>
    <w:p>
      <w:r>
        <w:t>&gt; __</w:t>
      </w:r>
      <w:r>
        <w:rPr>
          <w:b/>
        </w:rPr>
        <w:t>Application Process of the Welfare Scheme:</w:t>
      </w:r>
      <w:r>
        <w:t>__</w:t>
      </w:r>
    </w:p>
    <w:p>
      <w:pPr>
        <w:pStyle w:val="Heading2"/>
      </w:pPr>
      <w:r>
        <w:t>Documents Required</w:t>
      </w:r>
    </w:p>
    <w:p>
      <w:r>
        <w:t>&gt; __</w:t>
      </w:r>
      <w:r>
        <w:rPr>
          <w:b/>
        </w:rPr>
        <w:t>For Registration as a Building/ Construction Worker:</w:t>
      </w:r>
      <w:r>
        <w:t>__</w:t>
      </w:r>
    </w:p>
    <w:p>
      <w:pPr>
        <w:pStyle w:val="ListBullet"/>
      </w:pPr>
      <w:r>
        <w:t>Aadhaar Linked Bank Passbook Front Page Copy (Allowed file types: PNG, JPG, PDF. Allowed size: less than 500 KB).</w:t>
      </w:r>
    </w:p>
    <w:p>
      <w:pPr>
        <w:pStyle w:val="ListBullet"/>
      </w:pPr>
      <w:r>
        <w:t>Passport Size Photo (Allowed type: PNG, JPG. Allowed size: less than 500 KB).</w:t>
      </w:r>
    </w:p>
    <w:p>
      <w:pPr>
        <w:pStyle w:val="ListBullet"/>
      </w:pPr>
      <w:r>
        <w:t>Aadhaar Card (Allowed file types: PNG, JPG, PDF. Allowed size: less than 500 KB).</w:t>
      </w:r>
    </w:p>
    <w:p>
      <w:pPr>
        <w:pStyle w:val="ListBullet"/>
      </w:pPr>
      <w:r>
        <w:t>Signature of Applicant (Allowed type: PNG, JPG. Allowed size: less than 500 KB).</w:t>
      </w:r>
    </w:p>
    <w:p>
      <w:pPr>
        <w:pStyle w:val="ListBullet"/>
      </w:pPr>
      <w:r>
        <w:t>Employment certificate (Allowed file types: PNG, JPG, PDF. Allowed size: less than 500 KB).</w:t>
      </w:r>
    </w:p>
    <w:p>
      <w:r>
        <w:t>&gt; __</w:t>
      </w:r>
      <w:r>
        <w:rPr>
          <w:b/>
        </w:rPr>
        <w:t>For the Application of the Welfare Scheme:</w:t>
      </w:r>
      <w:r>
        <w:t>__</w:t>
      </w:r>
    </w:p>
    <w:p>
      <w:pPr>
        <w:pStyle w:val="ListBullet"/>
      </w:pPr>
      <w:r>
        <w:t>Registration ID card of the member.</w:t>
      </w:r>
    </w:p>
    <w:p>
      <w:pPr>
        <w:pStyle w:val="ListBullet"/>
      </w:pPr>
      <w:r>
        <w:t>Proof of deposit of annual contribution of the member.</w:t>
      </w:r>
    </w:p>
    <w:p>
      <w:pPr>
        <w:pStyle w:val="ListBullet"/>
      </w:pPr>
      <w:r>
        <w:t>Attested Xerox copy of the mark-sheet of the child.</w:t>
      </w:r>
    </w:p>
    <w:p>
      <w:pPr>
        <w:pStyle w:val="ListBullet"/>
      </w:pPr>
      <w:r>
        <w:t>Any other documents if required.</w:t>
      </w:r>
    </w:p>
    <w:p>
      <w:pPr>
        <w:pStyle w:val="Heading2"/>
      </w:pPr>
      <w:r>
        <w:t>Frequently Asked Questions</w:t>
      </w:r>
    </w:p>
    <w:p>
      <w:r>
        <w:rPr>
          <w:b/>
        </w:rPr>
        <w:t>Q1. What is the age requirement for registration as a beneficiary under the Building and Other Construction Workers Welfare Board of Odisha?</w:t>
      </w:r>
    </w:p>
    <w:p>
      <w:r>
        <w:t>The building worker must be at least 18 years old and not older than 60 years old.</w:t>
      </w:r>
    </w:p>
    <w:p>
      <w:r>
        <w:rPr>
          <w:b/>
        </w:rPr>
        <w:t>Q2. Is there a minimum service requirement to register as a beneficiary?</w:t>
      </w:r>
    </w:p>
    <w:p>
      <w:r>
        <w:t>Yes, the building worker must have completed 90 days of service as a building worker in the preceding 12 months.</w:t>
      </w:r>
    </w:p>
    <w:p>
      <w:r>
        <w:rPr>
          <w:b/>
        </w:rPr>
        <w:t>Q3. Who can apply for the welfare scheme?</w:t>
      </w:r>
    </w:p>
    <w:p>
      <w:r>
        <w:t>Any registered worker of the Board can apply for the welfare scheme.</w:t>
      </w:r>
    </w:p>
    <w:p>
      <w:r>
        <w:rPr>
          <w:b/>
        </w:rPr>
        <w:t>Q4. Who is responsible for registering a worker as a beneficiary?</w:t>
      </w:r>
    </w:p>
    <w:p>
      <w:r>
        <w:t>The District Labour Officers (D.L.O)/ Asst. Labour Officers/ Rural Labour Inspectors are acting as Registering Officers for the registration of beneficiaries under the Board.</w:t>
      </w:r>
    </w:p>
    <w:p>
      <w:r>
        <w:rPr>
          <w:b/>
        </w:rPr>
        <w:t>Q5. Who is eligible for registration as a beneficiary of the BOCW Welfare Board?</w:t>
      </w:r>
    </w:p>
    <w:p>
      <w:r>
        <w:t>Every building worker who is between the age of 18-60 years and who has been engaged in any building or other construction work for not less than 90 days during the preceding one year is eligible for registration as a beneficiary of the BOCW Welfare Board of Odisha.</w:t>
      </w:r>
    </w:p>
    <w:p>
      <w:r>
        <w:rPr>
          <w:b/>
        </w:rPr>
        <w:t>Q6. Can Odia migrant workmen be registered as beneficiaries under the Odisha Building &amp; Other Construction Workers’ Welfare Board?</w:t>
      </w:r>
    </w:p>
    <w:p>
      <w:r>
        <w:t>Yes, Odia migrant workmen engaged in building and other construction works in other states can be registered as beneficiaries under the Odisha Building &amp; Other Construction Workers' Welfare Board.</w:t>
      </w:r>
    </w:p>
    <w:p>
      <w:r>
        <w:rPr>
          <w:b/>
        </w:rPr>
        <w:t>Q7. What is the procedure for applying for the registration?</w:t>
      </w:r>
    </w:p>
    <w:p>
      <w:r>
        <w:t>To register as a beneficiary under the BOCW Welfare Board, an applicant worker should download Form-XXVII and attach all the mandatory documents (self attested, if required) and a fee of [?]20/- to the District Labour Officers (D.L.O)/ Asst. Labour Officers/ Rural Labour Inspectors of your area.</w:t>
      </w:r>
    </w:p>
    <w:p>
      <w:r>
        <w:t>Alternatively, registration can also be done through the official website of the Odisha BOCWW Board: https://nirmanshramik.odisha.gov.in/obocwwb/public/cwLogin .</w:t>
      </w:r>
    </w:p>
    <w:p>
      <w:r>
        <w:rPr>
          <w:b/>
        </w:rPr>
        <w:t>Q8. Is there a specific form for the registration through offline mode as a beneficiary under the BOCW Welfare Board?</w:t>
      </w:r>
    </w:p>
    <w:p>
      <w:r>
        <w:t>Yes, the application for registration must be made in Form-XXVII. You can obtain this form from the District Labour Officers (D.L.O)/ Asst. Labour Officers/ Rural Labour Inspectors in your area.</w:t>
      </w:r>
    </w:p>
    <w:p>
      <w:r>
        <w:rPr>
          <w:b/>
        </w:rPr>
        <w:t>Q9. How much is the fee associated with the registration process?</w:t>
      </w:r>
    </w:p>
    <w:p>
      <w:r>
        <w:t>The registration fee is [?]20/- which is payable during the registration.</w:t>
      </w:r>
    </w:p>
    <w:p>
      <w:r>
        <w:rPr>
          <w:b/>
        </w:rPr>
        <w:t>Q10. What happens after I pay the application fee?</w:t>
      </w:r>
    </w:p>
    <w:p>
      <w:r>
        <w:t>After you pay the application fee of  [?]20/-, your application will be reviewed by the registering officer. The decision to approve or reject your application will be based on the merits of your application.</w:t>
      </w:r>
    </w:p>
    <w:p>
      <w:r>
        <w:rPr>
          <w:b/>
        </w:rPr>
        <w:t>Q11. Who decides whether my application will be approved or rejected?</w:t>
      </w:r>
    </w:p>
    <w:p>
      <w:r>
        <w:t>The registering officer is responsible for deciding whether your application will be approved or rejected based on its merits.</w:t>
      </w:r>
    </w:p>
    <w:p>
      <w:r>
        <w:rPr>
          <w:b/>
        </w:rPr>
        <w:t>Q12. Can my application be rejected even if I have paid the application fee?</w:t>
      </w:r>
    </w:p>
    <w:p>
      <w:r>
        <w:t>Yes, your application can be rejected even if you have paid the application fee. The final decision is made by the registering officer based on the merits of your application.</w:t>
      </w:r>
    </w:p>
    <w:p>
      <w:r>
        <w:rPr>
          <w:b/>
        </w:rPr>
        <w:t>Q13. How much is the fee associated with the renewal of the registration?</w:t>
      </w:r>
    </w:p>
    <w:p>
      <w:r>
        <w:t>The renewal fee is [?]50/- which is payable during the renewal process of the registration.</w:t>
      </w:r>
    </w:p>
    <w:p>
      <w:r>
        <w:rPr>
          <w:b/>
        </w:rPr>
        <w:t>Q14. What criteria must an applicant meet to be considered for this benefit?</w:t>
      </w:r>
    </w:p>
    <w:p>
      <w:r>
        <w:t>Registered workers of the Building and Other Construction Workers Welfare Board, Labour Department, Odisha, are eligible to apply for this scheme for their children's education.</w:t>
      </w:r>
    </w:p>
    <w:p>
      <w:r>
        <w:rPr>
          <w:b/>
        </w:rPr>
        <w:t>Q15. How many children of a member can benefit from this scheme?</w:t>
      </w:r>
    </w:p>
    <w:p>
      <w:r>
        <w:t>The scheme entitles financial assistance for the education of up to two children per registered member.</w:t>
      </w:r>
    </w:p>
    <w:p>
      <w:r>
        <w:rPr>
          <w:b/>
        </w:rPr>
        <w:t>Q16. If both parents are registered beneficiaries, can both apply for educational assistance?</w:t>
      </w:r>
    </w:p>
    <w:p>
      <w:r>
        <w:t>No, if both spouses are registered beneficiaries, only one of them is eligible to receive the benefit of educational assistance for their children.</w:t>
      </w:r>
    </w:p>
    <w:p>
      <w:r>
        <w:rPr>
          <w:b/>
        </w:rPr>
        <w:t>Q17. What form needs to be used to apply for this welfare scheme?</w:t>
      </w:r>
    </w:p>
    <w:p>
      <w:r>
        <w:t>The application must be made in the prescribed Form-XLII. The form can be downloaded from https://bocboard.labdirodisha.gov.in/Building/homecontent/BeneficiaryForms/EDUCATION%20FORM.pdf  or can be collected from the District Labour Officers (D.L.O)/ Asst. Labour Officers/ Rural Labour Inspectors of your area.</w:t>
      </w:r>
    </w:p>
    <w:p>
      <w:r>
        <w:rPr>
          <w:b/>
        </w:rPr>
        <w:t>Q18. Where do I submit the application for this welfare scheme?</w:t>
      </w:r>
    </w:p>
    <w:p>
      <w:r>
        <w:t>Application can be submitted online on: https://nirmanshramik.odisha.gov.in/obocwwb/public/cwLogin . Alternatively , the offline application for this welfare scheme should be submitted to the District Labour Officers (D.L.O)/ Asst. Labour Officers/ Rural Labour Inspectors in your area.</w:t>
      </w:r>
    </w:p>
    <w:p>
      <w:r>
        <w:rPr>
          <w:b/>
        </w:rPr>
        <w:t>Q19. What happens if the application is rejected?</w:t>
      </w:r>
    </w:p>
    <w:p>
      <w:r>
        <w:t>In case of rejection, the applicants would be intimated about such rejection, with due intimation to the Board.</w:t>
      </w:r>
    </w:p>
    <w:p>
      <w:r>
        <w:rPr>
          <w:b/>
        </w:rPr>
        <w:t>Q20. What are the consequences of submitting fraudulent documents for assistance?</w:t>
      </w:r>
    </w:p>
    <w:p>
      <w:r>
        <w:t>In case of receipt of assistance on the basis of fraudulent documents, the amount released towards any assistance would be recovered from the applicant under the provisions of the OPDR Act, and his/ her membership would be ceased.</w:t>
      </w:r>
    </w:p>
    <w:p>
      <w:pPr>
        <w:pStyle w:val="Heading2"/>
      </w:pPr>
      <w:r>
        <w:t>Sources And References</w:t>
      </w:r>
    </w:p>
    <w:p>
      <w:pPr>
        <w:pStyle w:val="ListBullet"/>
      </w:pPr>
      <w:r>
        <w:t>Guidelines (https://labdirodisha.gov.in/?q=node/15%27%3B)</w:t>
      </w:r>
    </w:p>
    <w:p>
      <w:pPr>
        <w:pStyle w:val="ListBullet"/>
      </w:pPr>
      <w:r>
        <w:t>Guidelines (https://bocboard.labdirodisha.gov.in/Building/homecontent/Education/Resolution-new%20&amp;%20upgradation%20of%20benefits.pdf)</w:t>
      </w:r>
    </w:p>
    <w:p>
      <w:pPr>
        <w:pStyle w:val="ListBullet"/>
      </w:pPr>
      <w:r>
        <w:t>Guidelines (https://nirmanshramik.odisha.gov.in/website/schemes)</w:t>
      </w:r>
    </w:p>
    <w:p>
      <w:pPr>
        <w:pStyle w:val="Heading2"/>
      </w:pPr>
      <w:r>
        <w:t>Glossary / Definitions</w:t>
      </w:r>
    </w:p>
    <w:p>
      <w:r>
        <w:rPr>
          <w:b/>
        </w:rPr>
        <w:t>Building or other construction work</w:t>
      </w:r>
    </w:p>
    <w:p>
      <w:r>
        <w:t>&amp;quot;Building or other construction work” means the construction, alteration, repairs, maintenance or demolition, of or, in relation to, buildings, streets, roads, railways, tramways, airfields, irrigation, drainage, embankment and navigation works, flood control works( including storm water drainage works), generation, transmission and distribution of power, water works (including channels for distribution of water),oil and gas installations, electric lines, wireless, radio, television, telephone, telegraph and overseas communications, dams, canals, reservoirs, watercourses, tunnels, bridges, viaducts, aqueducts, pipelines, towers, cooling towers, transmission towers and such other work as may be specified in this behalf by the appropriate Government, by notification but does not include any building or other construction work to which the provisions of the Factories Act, 1948 (63 of 1948), or the Mines Act, 1952 (35 of 1952), apply;</w:t>
      </w:r>
    </w:p>
    <w:p>
      <w:r>
        <w:t>In addition to the above, the Govt. of Odisha vide Notification dated.28.07.2014 also specified the following categories of works as building and other construction works.</w:t>
      </w:r>
    </w:p>
    <w:p>
      <w:r>
        <w:t>• Minor Port.</w:t>
      </w:r>
    </w:p>
    <w:p>
      <w:r>
        <w:t>• Cutting, breaking and crushing of stone.</w:t>
      </w:r>
    </w:p>
    <w:p>
      <w:r>
        <w:t>• Cutting and polishing of slabs or tiles.</w:t>
      </w:r>
    </w:p>
    <w:p>
      <w:r>
        <w:t>• Woodwork including painting and varnishing.</w:t>
      </w:r>
    </w:p>
    <w:p>
      <w:r>
        <w:t>• Sewerage and plumbing work.</w:t>
      </w:r>
    </w:p>
    <w:p>
      <w:r>
        <w:t>• Electrical works including wiring, distribution and panel fixing.</w:t>
      </w:r>
    </w:p>
    <w:p>
      <w:r>
        <w:t>• Installation and repair of fire fighting systems.</w:t>
      </w:r>
    </w:p>
    <w:p>
      <w:r>
        <w:t>• Installation and repair of cooling and heating system.</w:t>
      </w:r>
    </w:p>
    <w:p>
      <w:r>
        <w:t>• Installation of lifts and escalators.</w:t>
      </w:r>
    </w:p>
    <w:p>
      <w:r>
        <w:t>• Installation of security gates.</w:t>
      </w:r>
    </w:p>
    <w:p>
      <w:r>
        <w:t>• Fabrication and installation of iron or metal grills, windows and doors.</w:t>
      </w:r>
    </w:p>
    <w:p>
      <w:r>
        <w:t>• Construction of water harvesting structures.</w:t>
      </w:r>
    </w:p>
    <w:p>
      <w:r>
        <w:t>• Interior work including carpeting, false ceiling, lighting and plaster of paris.</w:t>
      </w:r>
    </w:p>
    <w:p>
      <w:r>
        <w:t>• Cutting, glazing and installation of glass panels.</w:t>
      </w:r>
    </w:p>
    <w:p>
      <w:r>
        <w:t>• Making of Bricks and roofing tiles not covered under the Factories Act, 1948.</w:t>
      </w:r>
    </w:p>
    <w:p>
      <w:r>
        <w:t>• Installation of energy efficient equipment like solar panels.</w:t>
      </w:r>
    </w:p>
    <w:p>
      <w:r>
        <w:t>• Installation of modular units for use in places such as kitchens.</w:t>
      </w:r>
    </w:p>
    <w:p>
      <w:r>
        <w:t>• Making and installation of pre-fabricated concrete modules.</w:t>
      </w:r>
    </w:p>
    <w:p>
      <w:r>
        <w:t>• Construction of sports or recreation facilities including swimming pools and golf courses.</w:t>
      </w:r>
    </w:p>
    <w:p>
      <w:r>
        <w:t>• Construction or erection of signage, road furniture, bus shelters or depots or stands and signalling systems.</w:t>
      </w:r>
    </w:p>
    <w:p>
      <w:r>
        <w:t>• Construction of rotaries and installation of fountains.</w:t>
      </w:r>
    </w:p>
    <w:p>
      <w:r>
        <w:t>• Construction of public parks, walking tracks and landscaping.&amp;quot;</w:t>
      </w:r>
    </w:p>
    <w:p>
      <w:r>
        <w:t>Source: https://nirmanshramik.odisha.gov.in/obocwwb/public/downloadAct</w:t>
      </w:r>
    </w:p>
    <w:p>
      <w:r>
        <w:rPr>
          <w:b/>
        </w:rPr>
        <w:t>Building worker</w:t>
      </w:r>
    </w:p>
    <w:p>
      <w:r>
        <w:t>&amp;quot;Building worker” means a person who is employed to do any skilled, semi-skilled or unskilled, manual, supervisory, technical or clerical work for hire or reward, whether the terms of employment be expressed or implied, in connection with any building or other construction work but does not include any such person,</w:t>
      </w:r>
    </w:p>
    <w:p>
      <w:r>
        <w:t>i. who is employed mainly in a managerial or administrative capacity.</w:t>
      </w:r>
    </w:p>
    <w:p>
      <w:r>
        <w:t>ii. who, being employed in a supervisory capacity, draws wages exceeding one thousand six hundred rupees per mensem of exercises, either by the nature of the duties attached to the officer or by reason of the powers vested in him, functions mainly of a managerial nature.&amp;quot;</w:t>
      </w:r>
    </w:p>
    <w:p>
      <w:r>
        <w:t>Source: https://nirmanshramik.odisha.gov.in/obocwwb/public/downloadAct</w:t>
      </w:r>
    </w:p>
    <w:p>
      <w:r>
        <w:t>Source: https://www.myscheme.gov.in/schemes/faecbobocwwb</w:t>
      </w:r>
    </w:p>
    <w:p>
      <w:r>
        <w:br w:type="page"/>
      </w:r>
    </w:p>
    <w:p>
      <w:pPr>
        <w:pStyle w:val="Heading1"/>
      </w:pPr>
      <w:r>
        <w:t>Dr. Bhim Rao Ambedkar Meritorious Student Award Scheme</w:t>
      </w:r>
    </w:p>
    <w:p>
      <w:r>
        <w:rPr>
          <w:i/>
          <w:sz w:val="18"/>
        </w:rPr>
        <w:t>State: Madhya Pradesh | Categories: Education &amp; Learning | Scheme For: Individual</w:t>
      </w:r>
    </w:p>
    <w:p>
      <w:pPr>
        <w:pStyle w:val="Heading2"/>
      </w:pPr>
      <w:r>
        <w:t>Details</w:t>
      </w:r>
    </w:p>
    <w:p>
      <w:r>
        <w:t>The &amp;quot;Dr. Bhim Rao Ambedkar Meritorious Student Award Scheme&amp;quot; was launched by the Scheduled Caste Welfare Department, Government of Madhya Pradesh, to encourage students from the Scheduled Caste category to achieve high academic scores and motivate them to pursue higher education. This scheme awards special prizes to meritorious Scheduled Caste students who secure the highest marks in the Class 10th and 12th board examinations conducted by the Board of Secondary Education, CBSE, and ICSE in the state.</w:t>
      </w:r>
    </w:p>
    <w:p>
      <w:pPr>
        <w:pStyle w:val="Heading2"/>
      </w:pPr>
      <w:r>
        <w:t>Benefits</w:t>
      </w:r>
    </w:p>
    <w:p>
      <w:r>
        <w:rPr>
          <w:b/>
        </w:rPr>
        <w:t>Awards for securing the highest marks in the Class 10th Board examinations:</w:t>
      </w:r>
    </w:p>
    <w:p>
      <w:pPr>
        <w:pStyle w:val="ListBullet"/>
      </w:pPr>
      <w:r>
        <w:rPr>
          <w:b/>
        </w:rPr>
        <w:t>1st prize (Boy/Girl):</w:t>
      </w:r>
      <w:r>
        <w:t xml:space="preserve"> ₹30,000/-  - </w:t>
      </w:r>
      <w:r>
        <w:rPr>
          <w:b/>
        </w:rPr>
        <w:t>2nd prize (Boy/Girl):</w:t>
      </w:r>
      <w:r>
        <w:t xml:space="preserve"> ₹25,000/-  - </w:t>
      </w:r>
      <w:r>
        <w:rPr>
          <w:b/>
        </w:rPr>
        <w:t>3rd prize (Boy/Girl):</w:t>
      </w:r>
      <w:r>
        <w:t xml:space="preserve"> ₹20,000/-  - </w:t>
      </w:r>
      <w:r>
        <w:rPr>
          <w:b/>
        </w:rPr>
        <w:t>4th prize (Only Girl):</w:t>
      </w:r>
      <w:r>
        <w:t xml:space="preserve"> ₹15,000/-  - </w:t>
      </w:r>
      <w:r>
        <w:rPr>
          <w:b/>
        </w:rPr>
        <w:t>5th prize (Only Girl):</w:t>
      </w:r>
      <w:r>
        <w:t xml:space="preserve"> ₹10,000/-  - </w:t>
      </w:r>
      <w:r>
        <w:rPr>
          <w:b/>
        </w:rPr>
        <w:t>6th prize (Only Girl):</w:t>
      </w:r>
      <w:r>
        <w:t xml:space="preserve"> ₹5,000/-</w:t>
      </w:r>
    </w:p>
    <w:p>
      <w:r>
        <w:rPr>
          <w:b/>
        </w:rPr>
        <w:t>Awards for securing the highest marks in the Class 12th Board examinations:</w:t>
      </w:r>
    </w:p>
    <w:p>
      <w:pPr>
        <w:pStyle w:val="ListBullet"/>
      </w:pPr>
      <w:r>
        <w:rPr>
          <w:b/>
        </w:rPr>
        <w:t>1st prize (Boy/Girl):</w:t>
      </w:r>
      <w:r>
        <w:t xml:space="preserve"> ₹51,000/-  - </w:t>
      </w:r>
      <w:r>
        <w:rPr>
          <w:b/>
        </w:rPr>
        <w:t>2nd prize (Boy/Girl):</w:t>
      </w:r>
      <w:r>
        <w:t xml:space="preserve"> ₹40,000/-  - </w:t>
      </w:r>
      <w:r>
        <w:rPr>
          <w:b/>
        </w:rPr>
        <w:t>3rd prize (Boy/Girl):</w:t>
      </w:r>
      <w:r>
        <w:t xml:space="preserve"> ₹30,000/-  - </w:t>
      </w:r>
      <w:r>
        <w:rPr>
          <w:b/>
        </w:rPr>
        <w:t>4th prize (Only Girl):</w:t>
      </w:r>
      <w:r>
        <w:t xml:space="preserve"> ₹20,000/-  - </w:t>
      </w:r>
      <w:r>
        <w:rPr>
          <w:b/>
        </w:rPr>
        <w:t>5th prize (Only Girl):</w:t>
      </w:r>
      <w:r>
        <w:t xml:space="preserve"> ₹15,000/-  - </w:t>
      </w:r>
      <w:r>
        <w:rPr>
          <w:b/>
        </w:rPr>
        <w:t>6th prize (Only Girl):</w:t>
      </w:r>
      <w:r>
        <w:t xml:space="preserve"> ₹10,000/-</w:t>
      </w:r>
    </w:p>
    <w:p>
      <w:r>
        <w:rPr>
          <w:b/>
        </w:rPr>
        <w:t>Note:</w:t>
      </w:r>
      <w:r>
        <w:t xml:space="preserve"> Payments are made into the bank accounts of the applicants.</w:t>
      </w:r>
    </w:p>
    <w:p>
      <w:pPr>
        <w:pStyle w:val="Heading2"/>
      </w:pPr>
      <w:r>
        <w:t>Eligibility</w:t>
      </w:r>
    </w:p>
    <w:p>
      <w:pPr>
        <w:pStyle w:val="ListNumber"/>
      </w:pPr>
      <w:r>
        <w:t>The applicant should be a native of Madhya Pradesh.</w:t>
      </w:r>
    </w:p>
    <w:p>
      <w:pPr>
        <w:pStyle w:val="ListNumber"/>
      </w:pPr>
      <w:r>
        <w:t>Meritorious students from Scheduled Caste categories who secure the highest marks in the Class 10 and Class 12 board examinations (Board of Secondary Education, CBSE, or ICSE) in the state are eligible for the award.</w:t>
      </w:r>
    </w:p>
    <w:p>
      <w:pPr>
        <w:pStyle w:val="ListNumber"/>
      </w:pPr>
      <w:r>
        <w:t>The student should belong to the Scheduled Caste category.</w:t>
      </w:r>
    </w:p>
    <w:p>
      <w:pPr>
        <w:pStyle w:val="Heading2"/>
      </w:pPr>
      <w:r>
        <w:t>Application Process</w:t>
      </w:r>
    </w:p>
    <w:p>
      <w:pPr>
        <w:pStyle w:val="Heading3"/>
      </w:pPr>
      <w:r>
        <w:t>Mode: Offline</w:t>
      </w:r>
    </w:p>
    <w:p>
      <w:pPr>
        <w:pStyle w:val="ListBullet"/>
      </w:pPr>
      <w:r>
        <w:t>Students studying in the school must submit their applications to the head of the institution.</w:t>
      </w:r>
    </w:p>
    <w:p>
      <w:pPr>
        <w:pStyle w:val="ListBullet"/>
      </w:pPr>
      <w:r>
        <w:t>In the institute or hostel where the student is admitted, the head of the institute or superintendent will complete the necessary formalities upon receiving the application.</w:t>
      </w:r>
    </w:p>
    <w:p>
      <w:pPr>
        <w:pStyle w:val="Heading2"/>
      </w:pPr>
      <w:r>
        <w:t>Documents Required</w:t>
      </w:r>
    </w:p>
    <w:p>
      <w:pPr>
        <w:pStyle w:val="ListNumber"/>
      </w:pPr>
      <w:r>
        <w:t>Passport-size Photograph</w:t>
      </w:r>
    </w:p>
    <w:p>
      <w:pPr>
        <w:pStyle w:val="ListNumber"/>
      </w:pPr>
      <w:r>
        <w:t>Aadhaar card</w:t>
      </w:r>
    </w:p>
    <w:p>
      <w:pPr>
        <w:pStyle w:val="ListNumber"/>
      </w:pPr>
      <w:r>
        <w:t>Domicile certificate of Madhya Pradesh</w:t>
      </w:r>
    </w:p>
    <w:p>
      <w:pPr>
        <w:pStyle w:val="ListNumber"/>
      </w:pPr>
      <w:r>
        <w:t>Caste certificate</w:t>
      </w:r>
    </w:p>
    <w:p>
      <w:pPr>
        <w:pStyle w:val="ListNumber"/>
      </w:pPr>
      <w:r>
        <w:t>Income certificate</w:t>
      </w:r>
    </w:p>
    <w:p>
      <w:pPr>
        <w:pStyle w:val="ListNumber"/>
      </w:pPr>
      <w:r>
        <w:t>Passing marksheet with the highest marks in the state</w:t>
      </w:r>
    </w:p>
    <w:p>
      <w:pPr>
        <w:pStyle w:val="ListNumber"/>
      </w:pPr>
      <w:r>
        <w:t>Samagra ID</w:t>
      </w:r>
    </w:p>
    <w:p>
      <w:pPr>
        <w:pStyle w:val="ListNumber"/>
      </w:pPr>
      <w:r>
        <w:t>Bank account details/Bank Passbook</w:t>
      </w:r>
    </w:p>
    <w:p>
      <w:pPr>
        <w:pStyle w:val="ListNumber"/>
      </w:pPr>
      <w:r>
        <w:t>Other necessary documents if required</w:t>
      </w:r>
    </w:p>
    <w:p>
      <w:pPr>
        <w:pStyle w:val="Heading2"/>
      </w:pPr>
      <w:r>
        <w:t>Frequently Asked Questions</w:t>
      </w:r>
    </w:p>
    <w:p>
      <w:r>
        <w:rPr>
          <w:b/>
        </w:rPr>
        <w:t>Q1. Who is eligible to apply for the award?</w:t>
      </w:r>
    </w:p>
    <w:p>
      <w:r>
        <w:t>Students who are natives of Madhya Pradesh, belong to the Scheduled Caste category, and secure the highest marks in their Class 10th or 12th board examinations (Board of Secondary Education, CBSE, or ICSE) are eligible.</w:t>
      </w:r>
    </w:p>
    <w:p>
      <w:r>
        <w:rPr>
          <w:b/>
        </w:rPr>
        <w:t>Q2. How are the prizes distributed?</w:t>
      </w:r>
    </w:p>
    <w:p>
      <w:r>
        <w:t>The prizes are awarded to the top-performing students based on their marks in Class 10th and 12th board examinations. Payments are made directly into the bank accounts of the recipients.</w:t>
      </w:r>
    </w:p>
    <w:p>
      <w:r>
        <w:rPr>
          <w:b/>
        </w:rPr>
        <w:t>Q3. Do the awards differ for boys and girls?</w:t>
      </w:r>
    </w:p>
    <w:p>
      <w:r>
        <w:t>Yes, there are specific awards for boys and girls, with some awards exclusively for girls.</w:t>
      </w:r>
    </w:p>
    <w:p>
      <w:r>
        <w:rPr>
          <w:b/>
        </w:rPr>
        <w:t>Q4. How can students apply for the award?</w:t>
      </w:r>
    </w:p>
    <w:p>
      <w:r>
        <w:t>Students must submit their applications to the head of their institution. The head of the institution will then complete the necessary formalities.</w:t>
      </w:r>
    </w:p>
    <w:p>
      <w:r>
        <w:rPr>
          <w:b/>
        </w:rPr>
        <w:t>Q5. What documents are required for applying?</w:t>
      </w:r>
    </w:p>
    <w:p>
      <w:r>
        <w:t>Applicants generally need to provide proof of their marks, proof of Scheduled Caste status, and proof of residency in Madhya Pradesh.</w:t>
      </w:r>
    </w:p>
    <w:p>
      <w:r>
        <w:rPr>
          <w:b/>
        </w:rPr>
        <w:t>Q6. Is there an application fee for the scheme?</w:t>
      </w:r>
    </w:p>
    <w:p>
      <w:r>
        <w:t>No, there is no application fee for participating in the scheme.</w:t>
      </w:r>
    </w:p>
    <w:p>
      <w:r>
        <w:rPr>
          <w:b/>
        </w:rPr>
        <w:t>Q7. Can students from private schools apply for this award?</w:t>
      </w:r>
    </w:p>
    <w:p>
      <w:r>
        <w:t>Yes, students from both government and private schools are eligible to apply.</w:t>
      </w:r>
    </w:p>
    <w:p>
      <w:r>
        <w:rPr>
          <w:b/>
        </w:rPr>
        <w:t>Q8. How is the scheme funded?</w:t>
      </w:r>
    </w:p>
    <w:p>
      <w:r>
        <w:t>The scheme is funded by the Scheduled Caste Welfare Department, Government of Madhya Pradesh.</w:t>
      </w:r>
    </w:p>
    <w:p>
      <w:r>
        <w:rPr>
          <w:b/>
        </w:rPr>
        <w:t>Q9. Can students from other states apply for this award?</w:t>
      </w:r>
    </w:p>
    <w:p>
      <w:r>
        <w:t>No, only students who are native to Madhya Pradesh are eligible.</w:t>
      </w:r>
    </w:p>
    <w:p>
      <w:pPr>
        <w:pStyle w:val="Heading2"/>
      </w:pPr>
      <w:r>
        <w:t>Sources And References</w:t>
      </w:r>
    </w:p>
    <w:p>
      <w:pPr>
        <w:pStyle w:val="ListBullet"/>
      </w:pPr>
      <w:r>
        <w:t>Scheme Details (https://cmhelpline.mp.gov.in/KnowYourEntitleDetail.aspx?Schemeid=436)</w:t>
      </w:r>
    </w:p>
    <w:p>
      <w:pPr>
        <w:pStyle w:val="ListBullet"/>
      </w:pPr>
      <w:r>
        <w:t>Guidelines (Page No. 59) (https://aiggpa.mp.gov.in/uploads/publication/Social_Protection_Eng.pdf)</w:t>
      </w:r>
    </w:p>
    <w:p>
      <w:r>
        <w:t>Source: https://www.myscheme.gov.in/schemes/dbramsas</w:t>
      </w:r>
    </w:p>
    <w:p>
      <w:r>
        <w:br w:type="page"/>
      </w:r>
    </w:p>
    <w:p>
      <w:pPr>
        <w:pStyle w:val="Heading1"/>
      </w:pPr>
      <w:r>
        <w:t>Incentive Scheme for Sericulture Reelers</w:t>
      </w:r>
    </w:p>
    <w:p>
      <w:r>
        <w:rPr>
          <w:i/>
          <w:sz w:val="18"/>
        </w:rPr>
        <w:t>State: Karnataka | Categories: Business &amp; Entrepreneurship, Banking,Financial Services and Insurance | Scheme For: Individual</w:t>
      </w:r>
    </w:p>
    <w:p>
      <w:pPr>
        <w:pStyle w:val="Heading2"/>
      </w:pPr>
      <w:r>
        <w:t>Details</w:t>
      </w:r>
    </w:p>
    <w:p>
      <w:r>
        <w:t>The "Incentive Scheme for Sericulture Reelers" was launched by the Minorities Welfare Department, Government of Karnataka, and is implemented by the Karnataka Minorities Development Corporation. The scheme aims to improve the financial condition of minority communities involved in silk reeling and spinning by providing financial assistance through loans and subsidies. This support is intended to enhance working capital, improve basic infrastructure, and promote better productivity and economic stability.</w:t>
      </w:r>
    </w:p>
    <w:p>
      <w:pPr>
        <w:pStyle w:val="Heading2"/>
      </w:pPr>
      <w:r>
        <w:t>Benefits</w:t>
      </w:r>
    </w:p>
    <w:p>
      <w:r>
        <w:t xml:space="preserve">&gt; </w:t>
      </w:r>
      <w:r>
        <w:rPr>
          <w:b/>
        </w:rPr>
        <w:t>Financial Assistance:</w:t>
      </w:r>
    </w:p>
    <w:p>
      <w:pPr>
        <w:pStyle w:val="ListBullet"/>
      </w:pPr>
      <w:r>
        <w:t>Silk reeling/spinning workers can receive a loan of up to ₹2,00,000/-, with 50% of the loan amount being provided as a subsidy.</w:t>
      </w:r>
    </w:p>
    <w:p>
      <w:pPr>
        <w:pStyle w:val="Heading2"/>
      </w:pPr>
      <w:r>
        <w:t>Eligibility</w:t>
      </w:r>
    </w:p>
    <w:p>
      <w:pPr>
        <w:pStyle w:val="ListNumber"/>
      </w:pPr>
      <w:r>
        <w:t>The applicant should belong to the religious minority category of the state.</w:t>
      </w:r>
    </w:p>
    <w:p>
      <w:pPr>
        <w:pStyle w:val="ListNumber"/>
      </w:pPr>
      <w:r>
        <w:t>The applicant should be a permanent resident of the state.</w:t>
      </w:r>
    </w:p>
    <w:p>
      <w:pPr>
        <w:pStyle w:val="ListNumber"/>
      </w:pPr>
      <w:r>
        <w:t>The applicant's age should be between 18 to 55 years.</w:t>
      </w:r>
    </w:p>
    <w:p>
      <w:pPr>
        <w:pStyle w:val="ListNumber"/>
      </w:pPr>
      <w:r>
        <w:t>The family income from all sources should not exceed more than ₹6,00,000/-</w:t>
      </w:r>
    </w:p>
    <w:p>
      <w:pPr>
        <w:pStyle w:val="ListNumber"/>
      </w:pPr>
      <w:r>
        <w:t>No member of the applicant's family should be a State/Central Government employee.</w:t>
      </w:r>
    </w:p>
    <w:p>
      <w:pPr>
        <w:pStyle w:val="ListNumber"/>
      </w:pPr>
      <w:r>
        <w:t>The applicant or his family members should not have availed of any loan/subsidy facility from the Corporation in the last 5 years except the Arivu education loan and Foreign Education Loan Scheme.</w:t>
      </w:r>
    </w:p>
    <w:p>
      <w:pPr>
        <w:pStyle w:val="ListNumber"/>
      </w:pPr>
      <w:r>
        <w:t>The applicant should not be a sustainer of the corporation.</w:t>
      </w:r>
    </w:p>
    <w:p>
      <w:pPr>
        <w:pStyle w:val="Heading2"/>
      </w:pPr>
      <w:r>
        <w:t>Application Process</w:t>
      </w:r>
    </w:p>
    <w:p>
      <w:pPr>
        <w:pStyle w:val="Heading3"/>
      </w:pPr>
      <w:r>
        <w:t>Mode: Online</w:t>
      </w:r>
    </w:p>
    <w:p>
      <w:r>
        <w:rPr>
          <w:b/>
        </w:rPr>
        <w:t xml:space="preserve">Step-01: </w:t>
      </w:r>
      <w:r>
        <w:t>Applicant need to visits the Karnataka Minorities Development Corporation official website (https://kmdconline.karnataka.gov.in/Portal/home).</w:t>
      </w:r>
    </w:p>
    <w:p>
      <w:r>
        <w:rPr>
          <w:b/>
        </w:rPr>
        <w:t xml:space="preserve">Step-02: </w:t>
      </w:r>
      <w:r>
        <w:t>Click "Apply Online" (https://kmdconline.karnataka.gov.in/Portal/login) and Enter "Mobile Number" and "Submit".</w:t>
      </w:r>
    </w:p>
    <w:p>
      <w:r>
        <w:rPr>
          <w:b/>
        </w:rPr>
        <w:t xml:space="preserve">Step-03: </w:t>
      </w:r>
      <w:r>
        <w:t>Enter "Aadhaar Number" Fill in the "Captcha" and Select "Next".</w:t>
      </w:r>
    </w:p>
    <w:p>
      <w:r>
        <w:rPr>
          <w:b/>
        </w:rPr>
        <w:t xml:space="preserve">Step-04: </w:t>
      </w:r>
      <w:r>
        <w:t>Applicant will get OTP in his/her Aadhaar Linked Mobile Number.</w:t>
      </w:r>
    </w:p>
    <w:p>
      <w:r>
        <w:rPr>
          <w:b/>
        </w:rPr>
        <w:t xml:space="preserve">Step-05: </w:t>
      </w:r>
      <w:r>
        <w:t>Enter "OTP" and select "Continue", After that Allow the official notice.</w:t>
      </w:r>
    </w:p>
    <w:p>
      <w:r>
        <w:rPr>
          <w:b/>
        </w:rPr>
        <w:t xml:space="preserve">Step-06: </w:t>
      </w:r>
      <w:r>
        <w:t>After verifying the Aadhaar again fill in the "OTP" and Submit.</w:t>
      </w:r>
    </w:p>
    <w:p>
      <w:r>
        <w:rPr>
          <w:b/>
        </w:rPr>
        <w:t xml:space="preserve">Step-07: </w:t>
      </w:r>
      <w:r>
        <w:t>Select the scheme "Sikhligar’s Community Development Scheme" and fill in the basic details father's name, gender, qualification detail</w:t>
      </w:r>
    </w:p>
    <w:p>
      <w:r>
        <w:rPr>
          <w:b/>
        </w:rPr>
        <w:t xml:space="preserve">Step-08: </w:t>
      </w:r>
      <w:r>
        <w:t>Select "Next" Fill in the address detail and again select "Next".</w:t>
      </w:r>
    </w:p>
    <w:p>
      <w:r>
        <w:rPr>
          <w:b/>
        </w:rPr>
        <w:t xml:space="preserve">Step-09: </w:t>
      </w:r>
      <w:r>
        <w:t>Upload the required document passport-size photo, educational document, income certificate, etc.</w:t>
      </w:r>
    </w:p>
    <w:p>
      <w:r>
        <w:rPr>
          <w:b/>
        </w:rPr>
        <w:t xml:space="preserve">Step-10: </w:t>
      </w:r>
      <w:r>
        <w:t>Click "Proceed" and Select "Submit Application" and get an Application ID.</w:t>
      </w:r>
    </w:p>
    <w:p>
      <w:pPr>
        <w:pStyle w:val="Heading2"/>
      </w:pPr>
      <w:r>
        <w:t>Documents Required</w:t>
      </w:r>
    </w:p>
    <w:p>
      <w:pPr>
        <w:pStyle w:val="ListBullet"/>
      </w:pPr>
      <w:r>
        <w:t>Photo of the Applicant.</w:t>
      </w:r>
    </w:p>
    <w:p>
      <w:pPr>
        <w:pStyle w:val="ListBullet"/>
      </w:pPr>
      <w:r>
        <w:t>Minority Certificate (issued by the competent authority).</w:t>
      </w:r>
    </w:p>
    <w:p>
      <w:pPr>
        <w:pStyle w:val="ListBullet"/>
      </w:pPr>
      <w:r>
        <w:t>Income Certificate (issued by the competent authority).</w:t>
      </w:r>
    </w:p>
    <w:p>
      <w:pPr>
        <w:pStyle w:val="ListBullet"/>
      </w:pPr>
      <w:r>
        <w:t>Copy of Aadhaar as Residential Proof.</w:t>
      </w:r>
    </w:p>
    <w:p>
      <w:pPr>
        <w:pStyle w:val="ListBullet"/>
      </w:pPr>
      <w:r>
        <w:t>Copy of Bank Passbook.</w:t>
      </w:r>
    </w:p>
    <w:p>
      <w:pPr>
        <w:pStyle w:val="ListBullet"/>
      </w:pPr>
      <w:r>
        <w:t>Project Report.</w:t>
      </w:r>
    </w:p>
    <w:p>
      <w:pPr>
        <w:pStyle w:val="ListBullet"/>
      </w:pPr>
      <w:r>
        <w:t>Applicants Self-Declaration. (https://kmdconline.karnataka.gov.in/API/ProjectFiles/DocumentTypes/SampleDoc_20-Jul-2024_10-42-33.pdf)</w:t>
      </w:r>
    </w:p>
    <w:p>
      <w:pPr>
        <w:pStyle w:val="Heading2"/>
      </w:pPr>
      <w:r>
        <w:t>Frequently Asked Questions</w:t>
      </w:r>
    </w:p>
    <w:p>
      <w:r>
        <w:rPr>
          <w:b/>
        </w:rPr>
        <w:t>Q1. What is the Financial Assistance Scheme for Silk Reeling/Spinning Workers?</w:t>
      </w:r>
    </w:p>
    <w:p>
      <w:r>
        <w:t>It is a scheme to provide loans and subsidies to minority individuals involved in silk reeling and spinning.</w:t>
      </w:r>
    </w:p>
    <w:p>
      <w:r>
        <w:rPr>
          <w:b/>
        </w:rPr>
        <w:t>Q2. Who is eligible for this scheme?</w:t>
      </w:r>
    </w:p>
    <w:p>
      <w:r>
        <w:t>Minority community members aged 18-55 who are permanent residents of Karnataka and involved in silk reeling/spinning.</w:t>
      </w:r>
    </w:p>
    <w:p>
      <w:r>
        <w:rPr>
          <w:b/>
        </w:rPr>
        <w:t>Q3. What financial assistance does the scheme provide?</w:t>
      </w:r>
    </w:p>
    <w:p>
      <w:r>
        <w:t>A loan of up to [?]2,00,000/- with 50% of this amount as a subsidy.</w:t>
      </w:r>
    </w:p>
    <w:p>
      <w:r>
        <w:rPr>
          <w:b/>
        </w:rPr>
        <w:t>Q4. Can government employees apply for this scheme?</w:t>
      </w:r>
    </w:p>
    <w:p>
      <w:r>
        <w:t>No, the applicant or their family members should not be State or Central Government employees.</w:t>
      </w:r>
    </w:p>
    <w:p>
      <w:r>
        <w:rPr>
          <w:b/>
        </w:rPr>
        <w:t>Q5. Can I apply if I have availed of a KMDC loan in the past?</w:t>
      </w:r>
    </w:p>
    <w:p>
      <w:r>
        <w:t>No, unless it was an Arivu Education Loan or Foreign Education Loan in the last 5 years.</w:t>
      </w:r>
    </w:p>
    <w:p>
      <w:r>
        <w:rPr>
          <w:b/>
        </w:rPr>
        <w:t>Q6. Do I need to submit a project report?</w:t>
      </w:r>
    </w:p>
    <w:p>
      <w:r>
        <w:t>Yes, a project report detailing the usage of the loan is required.</w:t>
      </w:r>
    </w:p>
    <w:p>
      <w:r>
        <w:rPr>
          <w:b/>
        </w:rPr>
        <w:t>Q7. Is there an application fee?</w:t>
      </w:r>
    </w:p>
    <w:p>
      <w:r>
        <w:t>Check with KMDC for information on any applicable fees.</w:t>
      </w:r>
    </w:p>
    <w:p>
      <w:r>
        <w:rPr>
          <w:b/>
        </w:rPr>
        <w:t>Q8. Can I use the loan for purposes other than silk reeling/spinning?</w:t>
      </w:r>
    </w:p>
    <w:p>
      <w:r>
        <w:t>No, the loan must be used specifically for silk reeling/spinning operations.</w:t>
      </w:r>
    </w:p>
    <w:p>
      <w:r>
        <w:rPr>
          <w:b/>
        </w:rPr>
        <w:t>Q9. What happens if I fail to use the funds as intended?</w:t>
      </w:r>
    </w:p>
    <w:p>
      <w:r>
        <w:t>Misuse of funds can result in penalties, including repayment of the subsidy.</w:t>
      </w:r>
    </w:p>
    <w:p>
      <w:r>
        <w:rPr>
          <w:b/>
        </w:rPr>
        <w:t>Q10. Can I apply for this scheme if I am already a sustainer of KMDC?</w:t>
      </w:r>
    </w:p>
    <w:p>
      <w:r>
        <w:t>No, applicants should not be sustainers of the corporation.</w:t>
      </w:r>
    </w:p>
    <w:p>
      <w:pPr>
        <w:pStyle w:val="Heading2"/>
      </w:pPr>
      <w:r>
        <w:t>Sources And References</w:t>
      </w:r>
    </w:p>
    <w:p>
      <w:pPr>
        <w:pStyle w:val="ListBullet"/>
      </w:pPr>
      <w:r>
        <w:t>Guidelines (https://kmdconline.karnataka.gov.in/Portal/home)</w:t>
      </w:r>
    </w:p>
    <w:p>
      <w:pPr>
        <w:pStyle w:val="ListBullet"/>
      </w:pPr>
      <w:r>
        <w:t>Login &amp; Apply (https://kmdconline.karnataka.gov.in/Portal/login)</w:t>
      </w:r>
    </w:p>
    <w:p>
      <w:pPr>
        <w:pStyle w:val="ListBullet"/>
      </w:pPr>
      <w:r>
        <w:t>Track Application (https://kmdconline.karnataka.gov.in/Portal/track)</w:t>
      </w:r>
    </w:p>
    <w:p>
      <w:r>
        <w:t>Source: https://www.myscheme.gov.in/schemes/isfsr</w:t>
      </w:r>
    </w:p>
    <w:p>
      <w:r>
        <w:br w:type="page"/>
      </w:r>
    </w:p>
    <w:p>
      <w:pPr>
        <w:pStyle w:val="Heading1"/>
      </w:pPr>
      <w:r>
        <w:t>Overseas Educational Loan Scheme</w:t>
      </w:r>
    </w:p>
    <w:p>
      <w:r>
        <w:rPr>
          <w:i/>
          <w:sz w:val="18"/>
        </w:rPr>
        <w:t>State: Karnataka | Categories: Education &amp; Learning, Banking,Financial Services and Insurance | Scheme For: Individual</w:t>
      </w:r>
    </w:p>
    <w:p>
      <w:pPr>
        <w:pStyle w:val="Heading2"/>
      </w:pPr>
      <w:r>
        <w:t>Details</w:t>
      </w:r>
    </w:p>
    <w:p>
      <w:r>
        <w:t>The "Overseas Educational Loan Scheme" was launched by the Minorities Welfare Department, Government of Karnataka, and implemented by the Karnataka Minorities Development Corporation. The scheme objective is to provide financial/loan assistance to students belonging to minority communities who are pursuing graduate or postgraduate degree courses in recognized universities abroad.</w:t>
      </w:r>
    </w:p>
    <w:p>
      <w:pPr>
        <w:pStyle w:val="Heading2"/>
      </w:pPr>
      <w:r>
        <w:t>Benefits</w:t>
      </w:r>
    </w:p>
    <w:p>
      <w:pPr>
        <w:pStyle w:val="ListBullet"/>
      </w:pPr>
      <w:r>
        <w:t>The loan amount will be provided up to ₹20,00,000/- at a zero interest rate.</w:t>
      </w:r>
    </w:p>
    <w:p>
      <w:pPr>
        <w:pStyle w:val="Heading2"/>
      </w:pPr>
      <w:r>
        <w:t>Eligibility</w:t>
      </w:r>
    </w:p>
    <w:p>
      <w:pPr>
        <w:pStyle w:val="ListNumber"/>
      </w:pPr>
      <w:r>
        <w:t>The student should be a resident of Karnataka State.</w:t>
      </w:r>
    </w:p>
    <w:p>
      <w:pPr>
        <w:pStyle w:val="ListNumber"/>
      </w:pPr>
      <w:r>
        <w:t>The student should belong to a minority community (Muslim, Christian, Jain, Buddhist, Sikh and Parsi).</w:t>
      </w:r>
    </w:p>
    <w:p>
      <w:pPr>
        <w:pStyle w:val="ListNumber"/>
      </w:pPr>
      <w:r>
        <w:t>The student should have secured at least 60% marks in the previous year.</w:t>
      </w:r>
    </w:p>
    <w:p>
      <w:pPr>
        <w:pStyle w:val="ListNumber"/>
      </w:pPr>
      <w:r>
        <w:t>The student should have received an offer letter from a foreign university.</w:t>
      </w:r>
    </w:p>
    <w:p>
      <w:pPr>
        <w:pStyle w:val="ListNumber"/>
      </w:pPr>
      <w:r>
        <w:t>Loans will be provided only on mortgage of property (building/land) to the corporation. The value of the property should not be less than the loan amount.</w:t>
      </w:r>
    </w:p>
    <w:p>
      <w:pPr>
        <w:pStyle w:val="ListNumber"/>
      </w:pPr>
      <w:r>
        <w:t>The students who have not received a scholarship from the Directorate of Minorities.</w:t>
      </w:r>
    </w:p>
    <w:p>
      <w:r>
        <w:t>&lt;br&gt;</w:t>
      </w:r>
    </w:p>
    <w:p>
      <w:pPr>
        <w:pStyle w:val="Heading2"/>
      </w:pPr>
      <w:r>
        <w:t>Application Process</w:t>
      </w:r>
    </w:p>
    <w:p>
      <w:pPr>
        <w:pStyle w:val="Heading3"/>
      </w:pPr>
      <w:r>
        <w:t>Mode: Online</w:t>
      </w:r>
    </w:p>
    <w:p>
      <w:r>
        <w:t>Step-01: Applicant need to visits the Karnataka Minorities Development Corporation official website (https://kmdconline.karnataka.gov.in/Portal/home).</w:t>
      </w:r>
    </w:p>
    <w:p>
      <w:r>
        <w:t>Step-02: Click "Apply Online" (https://kmdconline.karnataka.gov.in/Portal/login) and Enter "Mobile Number" and "Submit".</w:t>
      </w:r>
    </w:p>
    <w:p>
      <w:r>
        <w:t>Step-03: Enter "Aadhaar Number" Fill in the "Captcha" and Select "Next".</w:t>
      </w:r>
    </w:p>
    <w:p>
      <w:r>
        <w:t>Step-04: Applicant will get OTP in his/her Aadhaar Linked Mobile Number.</w:t>
      </w:r>
    </w:p>
    <w:p>
      <w:r>
        <w:t>Step-05: Enter "OTP" and select "Continue", After that Allow the official notice.</w:t>
      </w:r>
    </w:p>
    <w:p>
      <w:r>
        <w:t>Step-06: After verifying the Aadhaar again fill in the "OTP" and Submit.</w:t>
      </w:r>
    </w:p>
    <w:p>
      <w:r>
        <w:t>Step-07: Select the scheme "Sikhligar’s Community Development Scheme" and fill in the basic details father's name, gender, qualification detail</w:t>
      </w:r>
    </w:p>
    <w:p>
      <w:r>
        <w:t>Step-08: Select "Next" Fill in the address detail and again select "Next".</w:t>
      </w:r>
    </w:p>
    <w:p>
      <w:r>
        <w:t>Step-09: Upload the required document passport-size photo, educational document, income certificate, etc.</w:t>
      </w:r>
    </w:p>
    <w:p>
      <w:r>
        <w:t>Step-10: Click "Proceed" and Select "Submit Application" and get an Application ID.</w:t>
      </w:r>
    </w:p>
    <w:p>
      <w:pPr>
        <w:pStyle w:val="Heading2"/>
      </w:pPr>
      <w:r>
        <w:t>Documents Required</w:t>
      </w:r>
    </w:p>
    <w:p>
      <w:pPr>
        <w:pStyle w:val="ListBullet"/>
      </w:pPr>
      <w:r>
        <w:t>Aadhaar as Residential Proof.</w:t>
      </w:r>
    </w:p>
    <w:p>
      <w:pPr>
        <w:pStyle w:val="ListBullet"/>
      </w:pPr>
      <w:r>
        <w:t>Caste/Minority Certificate (issued by the competent authority).</w:t>
      </w:r>
    </w:p>
    <w:p>
      <w:pPr>
        <w:pStyle w:val="ListBullet"/>
      </w:pPr>
      <w:r>
        <w:t>Income Certificate (issued by the competent authority).</w:t>
      </w:r>
    </w:p>
    <w:p>
      <w:pPr>
        <w:pStyle w:val="ListBullet"/>
      </w:pPr>
      <w:r>
        <w:t>SSLC Marks Card.</w:t>
      </w:r>
    </w:p>
    <w:p>
      <w:pPr>
        <w:pStyle w:val="ListBullet"/>
      </w:pPr>
      <w:r>
        <w:t>12th Std PU Marks Card.</w:t>
      </w:r>
    </w:p>
    <w:p>
      <w:pPr>
        <w:pStyle w:val="ListBullet"/>
      </w:pPr>
      <w:r>
        <w:t>SSLC Transfer Certificate.</w:t>
      </w:r>
    </w:p>
    <w:p>
      <w:pPr>
        <w:pStyle w:val="ListBullet"/>
      </w:pPr>
      <w:r>
        <w:t>Present Study Certificate.</w:t>
      </w:r>
    </w:p>
    <w:p>
      <w:pPr>
        <w:pStyle w:val="ListBullet"/>
      </w:pPr>
      <w:r>
        <w:t>College Fee Structure.</w:t>
      </w:r>
    </w:p>
    <w:p>
      <w:pPr>
        <w:pStyle w:val="ListBullet"/>
      </w:pPr>
      <w:r>
        <w:t>Copy of Passport.</w:t>
      </w:r>
    </w:p>
    <w:p>
      <w:pPr>
        <w:pStyle w:val="ListBullet"/>
      </w:pPr>
      <w:r>
        <w:t>Copy of Visa.</w:t>
      </w:r>
    </w:p>
    <w:p>
      <w:pPr>
        <w:pStyle w:val="ListBullet"/>
      </w:pPr>
      <w:r>
        <w:t>Sale Deeds &amp; Mother Deed.</w:t>
      </w:r>
    </w:p>
    <w:p>
      <w:pPr>
        <w:pStyle w:val="ListBullet"/>
      </w:pPr>
      <w:r>
        <w:t>Khata Extract and Khata Certificate or Mutation.</w:t>
      </w:r>
    </w:p>
    <w:p>
      <w:pPr>
        <w:pStyle w:val="ListBullet"/>
      </w:pPr>
      <w:r>
        <w:t>Nil Encumbrance Certificate in form No.15.</w:t>
      </w:r>
    </w:p>
    <w:p>
      <w:pPr>
        <w:pStyle w:val="ListBullet"/>
      </w:pPr>
      <w:r>
        <w:t>Up to date Tax paid receipt.</w:t>
      </w:r>
    </w:p>
    <w:p>
      <w:pPr>
        <w:pStyle w:val="ListBullet"/>
      </w:pPr>
      <w:r>
        <w:t>Guidance rate from appropriate authority.</w:t>
      </w:r>
    </w:p>
    <w:p>
      <w:pPr>
        <w:pStyle w:val="ListBullet"/>
      </w:pPr>
      <w:r>
        <w:t>Spot inspection report of the property by the District Manager.</w:t>
      </w:r>
    </w:p>
    <w:p>
      <w:pPr>
        <w:pStyle w:val="ListBullet"/>
      </w:pPr>
      <w:r>
        <w:t>Valuation Report by registered valuer.</w:t>
      </w:r>
    </w:p>
    <w:p>
      <w:pPr>
        <w:pStyle w:val="ListBullet"/>
      </w:pPr>
      <w:r>
        <w:t>Affidavit from Applicant. (https://kmdconline.karnataka.gov.in/API/ProjectFiles/DocumentTypes/Affidavit.pdf)</w:t>
      </w:r>
    </w:p>
    <w:p>
      <w:pPr>
        <w:pStyle w:val="ListBullet"/>
      </w:pPr>
      <w:r>
        <w:t>Joint Affidavit from the Beneficiary &amp; the Guarantor. (https://kmdconline.karnataka.gov.in/API/ProjectFiles/DocumentTypes/JointAffidavit.pdf)</w:t>
      </w:r>
    </w:p>
    <w:p>
      <w:pPr>
        <w:pStyle w:val="ListBullet"/>
      </w:pPr>
      <w:r>
        <w:t>Promissory Note along with D.P Note Delivery letter. (https://kmdconline.karnataka.gov.in/API/ProjectFiles/DocumentTypes/DPNote.pdf)</w:t>
      </w:r>
    </w:p>
    <w:p>
      <w:r>
        <w:t>-</w:t>
      </w:r>
    </w:p>
    <w:p>
      <w:pPr>
        <w:pStyle w:val="Heading2"/>
      </w:pPr>
      <w:r>
        <w:t>Frequently Asked Questions</w:t>
      </w:r>
    </w:p>
    <w:p>
      <w:r>
        <w:rPr>
          <w:b/>
        </w:rPr>
        <w:t>Q1. What is the Overseas Educational Loan Scheme?</w:t>
      </w:r>
    </w:p>
    <w:p>
      <w:r>
        <w:t>It provides financial assistance to minority community students in Karnataka for pursuing higher education abroad.</w:t>
      </w:r>
    </w:p>
    <w:p>
      <w:r>
        <w:rPr>
          <w:b/>
        </w:rPr>
        <w:t>Q2. Who is eligible for the Overseas Educational Loan Scheme?</w:t>
      </w:r>
    </w:p>
    <w:p>
      <w:r>
        <w:t>Students who are Karnataka residents, belong to minority communities, have 60% marks, and meet other criteria.</w:t>
      </w:r>
    </w:p>
    <w:p>
      <w:r>
        <w:rPr>
          <w:b/>
        </w:rPr>
        <w:t>Q3. Which minority communities are covered under this scheme?</w:t>
      </w:r>
    </w:p>
    <w:p>
      <w:r>
        <w:t>The scheme includes Muslim, Christian, Jain, Buddhist, Sikh, and Parsi communities.</w:t>
      </w:r>
    </w:p>
    <w:p>
      <w:r>
        <w:rPr>
          <w:b/>
        </w:rPr>
        <w:t>Q4. What is the maximum loan amount that can be availed under this scheme?</w:t>
      </w:r>
    </w:p>
    <w:p>
      <w:r>
        <w:t>The maximum loan amount is up to [?]20,00,000/-.</w:t>
      </w:r>
    </w:p>
    <w:p>
      <w:r>
        <w:rPr>
          <w:b/>
        </w:rPr>
        <w:t>Q5. Is there an interest rate on the loan provided under this scheme?</w:t>
      </w:r>
    </w:p>
    <w:p>
      <w:r>
        <w:t>Loans are provided at a zero-interest rate if the family income is below [?]8,00,000/-.</w:t>
      </w:r>
    </w:p>
    <w:p>
      <w:r>
        <w:rPr>
          <w:b/>
        </w:rPr>
        <w:t>Q6. Is it mandatory to mortgage a property to avail of this loan?</w:t>
      </w:r>
    </w:p>
    <w:p>
      <w:r>
        <w:t>Yes, a property must be mortgaged, and its value should cover the loan amount.</w:t>
      </w:r>
    </w:p>
    <w:p>
      <w:r>
        <w:rPr>
          <w:b/>
        </w:rPr>
        <w:t>Q7. Can students who have already received a scholarship from the Directorate of Minorities apply for this loan?</w:t>
      </w:r>
    </w:p>
    <w:p>
      <w:r>
        <w:t>No, those who have received a scholarship are not eligible.</w:t>
      </w:r>
    </w:p>
    <w:p>
      <w:r>
        <w:rPr>
          <w:b/>
        </w:rPr>
        <w:t>Q8. Are diploma or short-term courses eligible for this loan?</w:t>
      </w:r>
    </w:p>
    <w:p>
      <w:r>
        <w:t>No, only degree courses are eligible under this scheme.</w:t>
      </w:r>
    </w:p>
    <w:p>
      <w:r>
        <w:rPr>
          <w:b/>
        </w:rPr>
        <w:t>Q9. How is the loan amount disbursed to the student?</w:t>
      </w:r>
    </w:p>
    <w:p>
      <w:r>
        <w:t>The loan amount is disbursed either to the student's account or directly to the institution.</w:t>
      </w:r>
    </w:p>
    <w:p>
      <w:r>
        <w:rPr>
          <w:b/>
        </w:rPr>
        <w:t>Q10. What documents are required to apply for this loan?</w:t>
      </w:r>
    </w:p>
    <w:p>
      <w:r>
        <w:t>Key documents include proof of residence, minority status, academic records, income proof, and mortgage property papers.</w:t>
      </w:r>
    </w:p>
    <w:p>
      <w:pPr>
        <w:pStyle w:val="Heading2"/>
      </w:pPr>
      <w:r>
        <w:t>Sources And References</w:t>
      </w:r>
    </w:p>
    <w:p>
      <w:pPr>
        <w:pStyle w:val="ListBullet"/>
      </w:pPr>
      <w:r>
        <w:t>Guidelines (https://kmdc.karnataka.gov.in/36/overseas-educational-loan/en)</w:t>
      </w:r>
    </w:p>
    <w:p>
      <w:pPr>
        <w:pStyle w:val="ListBullet"/>
      </w:pPr>
      <w:r>
        <w:t>Login &amp; Apply (https://kmdconline.karnataka.gov.in/Portal/login)</w:t>
      </w:r>
    </w:p>
    <w:p>
      <w:pPr>
        <w:pStyle w:val="ListBullet"/>
      </w:pPr>
      <w:r>
        <w:t>Track Application (https://kmdconline.karnataka.gov.in/Portal/track)</w:t>
      </w:r>
    </w:p>
    <w:p>
      <w:r>
        <w:t>Source: https://www.myscheme.gov.in/schemes/oels</w:t>
      </w:r>
    </w:p>
    <w:p>
      <w:r>
        <w:br w:type="page"/>
      </w:r>
    </w:p>
    <w:p>
      <w:pPr>
        <w:pStyle w:val="Heading1"/>
      </w:pPr>
      <w:r>
        <w:t>Chief Minister EBC Civil Seva Protsahan Yojana</w:t>
      </w:r>
    </w:p>
    <w:p>
      <w:r>
        <w:rPr>
          <w:i/>
          <w:sz w:val="18"/>
        </w:rPr>
        <w:t>State: Bihar | Categories: Education &amp; Learning | Open: 2018-05-17 | Scheme For: Individual</w:t>
      </w:r>
    </w:p>
    <w:p>
      <w:pPr>
        <w:pStyle w:val="Heading2"/>
      </w:pPr>
      <w:r>
        <w:t>Details</w:t>
      </w:r>
    </w:p>
    <w:p>
      <w:r>
        <w:t>The scheme &amp;quot;</w:t>
      </w:r>
      <w:r>
        <w:rPr>
          <w:b/>
        </w:rPr>
        <w:t>Chief Minister EBC Civil Seva Protsahan Yojana</w:t>
      </w:r>
      <w:r>
        <w:t>&amp;quot; has been initiated by the Backward Classes and Extremely Backward Classes Welfare Department, Government of Bihar. Under this scheme, the Bihar Government provides incentives to individuals belonging to the Extremely Backward Classes upon passing the preliminary examination of various competitive exams such as UPSC, BPSC, Bihar Judicial Service, NDA, CDS, Banking, Railway, SSC, etc., to support their further preparation for the main examination/interview. The scheme is designed to provide financial assistance to students from the Most Backward Classes (MBC) who are preparing for civil services exams.</w:t>
      </w:r>
    </w:p>
    <w:p>
      <w:pPr>
        <w:pStyle w:val="Heading2"/>
      </w:pPr>
      <w:r>
        <w:t>Benefits</w:t>
      </w:r>
    </w:p>
    <w:p>
      <w:r>
        <w:t>Under this scheme, candidates who pass the preliminary examination of competitive exams are provided with a prescribed incentive amount ranging from ₹30,000/- to ₹1,00,000/- as under:</w:t>
      </w:r>
    </w:p>
    <w:p>
      <w:r>
        <w:rPr>
          <w:b/>
        </w:rPr>
        <w:t>Sl. No.</w:t>
      </w:r>
      <w:r>
        <w:rPr>
          <w:b/>
        </w:rPr>
        <w:t>Name of Competitive Examination</w:t>
      </w:r>
      <w:r>
        <w:rPr>
          <w:b/>
        </w:rPr>
        <w:t>Name of the Institution Conducting the Competitive Examination</w:t>
      </w:r>
      <w:r>
        <w:rPr>
          <w:b/>
        </w:rPr>
        <w:t>Incentive Amount</w:t>
      </w:r>
      <w:r>
        <w:t>1Civil ServicesUnion Public Service Commission, New Delhi₹1,00,000/-2Indian Engineering ServiceUnion Public Service Commission, New Delhi₹75,000/-3Indian Economic ServiceUnion Public Service Commission, New Delhi₹75,000/-4Indian Statistical ServiceUnion Public Service Commission, New Delhi₹75,000/-5Combined Geo-Scientist ExaminationUnion Public Service Commission, New Delhi₹50,000/-6Combined Defence Services (CDS)Union Public Service Commission, New Delhi₹50,000/-7Central Bureau of Investigation (CBI Dy. S.P.)Union Public Service Commission, New Delhi₹50,000/-8Central Armed Police ForceUnion Public Service Commission, New Delhi₹50,000/-9National Defence Academy (NDA) and Naval Academy first stage (written exam) examUnion Public Service Commission, New Delhi₹50,000/-10Combined Competitive (Preliminary) Examination conducted by Bihar Public Service Commission, PatnaBihar Public Service Commission, Patna₹50,000/-11Bihar Judicial Service Preliminary ExaminationBihar Public Service Commission, Patna₹50,000/-12State Civil Services Combined Competitive (Preliminary) Examination conducted by other StatesState Public Service Commissions of the respective states₹50,000/-13Reserve Bank of India (RBI) Grade-B Officer Preliminary ExamReserve Bank of India₹30,000/-14Preliminary Examination for Bank Probationary Officer in State Bank of India (SBI) and other Scheduled Commercial BanksState Bank of India/Institute of Banking Personnel Selection (IBPS)₹30,000/-15Preliminary Examination for Assistant Administrative Officer in Life Insurance Corporation of IndiaLife Insurance Corporation of India₹30,000/-16Combined Graduate Level Preliminary ExaminationCentral Staff Selection Commission, New Delhi₹30,000/-17Amount payable on passing the Technical and Combined Graduate Level Preliminary examination conducted by various Railway Recruitment BoardsRelated Railway Recruitment Board₹30,000/-</w:t>
      </w:r>
    </w:p>
    <w:p>
      <w:pPr>
        <w:pStyle w:val="Heading2"/>
      </w:pPr>
      <w:r>
        <w:t>Eligibility</w:t>
      </w:r>
    </w:p>
    <w:p>
      <w:pPr>
        <w:pStyle w:val="ListNumber"/>
      </w:pPr>
      <w:r>
        <w:t>The applicant should be a permanent resident of Bihar.</w:t>
      </w:r>
    </w:p>
    <w:p>
      <w:pPr>
        <w:pStyle w:val="ListNumber"/>
      </w:pPr>
      <w:r>
        <w:t>The applicant should belong to the Extremely Backward Class (EBC) category.</w:t>
      </w:r>
    </w:p>
    <w:p>
      <w:pPr>
        <w:pStyle w:val="ListNumber"/>
      </w:pPr>
      <w:r>
        <w:t>The applicant should have passed the preliminary examination of a competitive exam, such as UPSC, BPSC, Bihar Judicial Service, NDA, CDS, Banking, Railway, SSC, etc.</w:t>
      </w:r>
    </w:p>
    <w:p>
      <w:pPr>
        <w:pStyle w:val="ListNumber"/>
      </w:pPr>
      <w:r>
        <w:t>The applicant should not have previously received the same incentive from any other source.</w:t>
      </w:r>
    </w:p>
    <w:p>
      <w:pPr>
        <w:pStyle w:val="Heading2"/>
      </w:pPr>
      <w:r>
        <w:t>Application Process</w:t>
      </w:r>
    </w:p>
    <w:p>
      <w:pPr>
        <w:pStyle w:val="Heading3"/>
      </w:pPr>
      <w:r>
        <w:t>Mode: Online</w:t>
      </w:r>
    </w:p>
    <w:p>
      <w:r>
        <w:t>&gt; __</w:t>
      </w:r>
      <w:r>
        <w:rPr>
          <w:b/>
        </w:rPr>
        <w:t>Registration Process:</w:t>
      </w:r>
      <w:r>
        <w:t>__</w:t>
      </w:r>
    </w:p>
    <w:p>
      <w:r>
        <w:t>&gt; __</w:t>
      </w:r>
      <w:r>
        <w:rPr>
          <w:b/>
        </w:rPr>
        <w:t>Process to apply for scheme:</w:t>
      </w:r>
      <w:r>
        <w:t>__</w:t>
      </w:r>
    </w:p>
    <w:p>
      <w:pPr>
        <w:pStyle w:val="ListBullet"/>
      </w:pPr>
      <w:r>
        <w:t>You may print the application form as a draft.</w:t>
      </w:r>
    </w:p>
    <w:p>
      <w:pPr>
        <w:pStyle w:val="ListBullet"/>
      </w:pPr>
      <w:r>
        <w:t>An application ID will be generated after the final submission.</w:t>
      </w:r>
    </w:p>
    <w:p>
      <w:pPr>
        <w:pStyle w:val="ListBullet"/>
      </w:pPr>
      <w:r>
        <w:t>Only the final submission will be considered.</w:t>
      </w:r>
    </w:p>
    <w:p>
      <w:pPr>
        <w:pStyle w:val="ListNumber"/>
      </w:pPr>
      <w:r>
        <w:t>In case the applicant faces any issue while submitting the application form, one can submit a "Request Query (https://bcebconline.bihar.gov.in/cspy/EBCscholarship/RequestQuery.aspx)" to the department raising the concerns.</w:t>
      </w:r>
    </w:p>
    <w:p>
      <w:pPr>
        <w:pStyle w:val="Heading2"/>
      </w:pPr>
      <w:r>
        <w:t>Documents Required</w:t>
      </w:r>
    </w:p>
    <w:p>
      <w:pPr>
        <w:pStyle w:val="ListNumber"/>
      </w:pPr>
      <w:r>
        <w:t>At the time of filling of application form, the applicant's Photo size should be less than 50 kb. (Preferred Dimension : 200 x 230 px)</w:t>
      </w:r>
    </w:p>
    <w:p>
      <w:pPr>
        <w:pStyle w:val="ListNumber"/>
      </w:pPr>
      <w:r>
        <w:t>At the time of filling of application form, the applicant's Signature size should be less than 20 kb. (Preferred Dimension : 140 x 60 px)</w:t>
      </w:r>
    </w:p>
    <w:p>
      <w:pPr>
        <w:pStyle w:val="ListNumber"/>
      </w:pPr>
      <w:r>
        <w:t>Identity proof i.e. Aadhaar card</w:t>
      </w:r>
    </w:p>
    <w:p>
      <w:pPr>
        <w:pStyle w:val="ListNumber"/>
      </w:pPr>
      <w:r>
        <w:t>Admit Card</w:t>
      </w:r>
    </w:p>
    <w:p>
      <w:pPr>
        <w:pStyle w:val="ListNumber"/>
      </w:pPr>
      <w:r>
        <w:t>Proof of passing examination</w:t>
      </w:r>
    </w:p>
    <w:p>
      <w:pPr>
        <w:pStyle w:val="ListNumber"/>
      </w:pPr>
      <w:r>
        <w:t>Domicile Certificate</w:t>
      </w:r>
    </w:p>
    <w:p>
      <w:pPr>
        <w:pStyle w:val="ListNumber"/>
      </w:pPr>
      <w:r>
        <w:t>Address proof</w:t>
      </w:r>
    </w:p>
    <w:p>
      <w:pPr>
        <w:pStyle w:val="ListNumber"/>
      </w:pPr>
      <w:r>
        <w:t>Caste/Community certificate</w:t>
      </w:r>
    </w:p>
    <w:p>
      <w:pPr>
        <w:pStyle w:val="ListNumber"/>
      </w:pPr>
      <w:r>
        <w:t>Bank Account Details</w:t>
      </w:r>
    </w:p>
    <w:p>
      <w:pPr>
        <w:pStyle w:val="ListNumber"/>
      </w:pPr>
      <w:r>
        <w:t>Any additional documents as required</w:t>
      </w:r>
    </w:p>
    <w:p>
      <w:pPr>
        <w:pStyle w:val="Heading2"/>
      </w:pPr>
      <w:r>
        <w:t>Frequently Asked Questions</w:t>
      </w:r>
    </w:p>
    <w:p>
      <w:r>
        <w:rPr>
          <w:b/>
        </w:rPr>
        <w:t>Q1. Who is eligible for this scheme?</w:t>
      </w:r>
    </w:p>
    <w:p>
      <w:r>
        <w:t>Applicants must be permanent residents of Bihar, belong to the EBC category, and have passed the preliminary exam of a recognized competitive exam (e.g., UPSC, BPSC, SSC). Additionally, they should not have previously received this incentive from any other source.</w:t>
      </w:r>
    </w:p>
    <w:p>
      <w:r>
        <w:rPr>
          <w:b/>
        </w:rPr>
        <w:t>Q2. What are the benefits of this scheme?</w:t>
      </w:r>
    </w:p>
    <w:p>
      <w:r>
        <w:t>Successful candidates can receive an incentive ranging from [?]30,000 to [?]1,00,000, depending on the competitive exam they have passed.</w:t>
      </w:r>
    </w:p>
    <w:p>
      <w:r>
        <w:rPr>
          <w:b/>
        </w:rPr>
        <w:t>Q3. Which competitive exams are covered under this scheme?</w:t>
      </w:r>
    </w:p>
    <w:p>
      <w:r>
        <w:t>Exams such as UPSC, BPSC, Bihar Judicial Service, NDA, CDS, Banking, Railway, SSC, and other recognized exams are covered under this scheme.</w:t>
      </w:r>
    </w:p>
    <w:p>
      <w:r>
        <w:rPr>
          <w:b/>
        </w:rPr>
        <w:t>Q4. How do I apply for this scheme?</w:t>
      </w:r>
    </w:p>
    <w:p>
      <w:r>
        <w:t>You can apply by visiting the official website: https://bcebconline.bih.nic.in/.</w:t>
      </w:r>
    </w:p>
    <w:p>
      <w:r>
        <w:rPr>
          <w:b/>
        </w:rPr>
        <w:t>Q5. Is there an age limit to apply for the scheme?</w:t>
      </w:r>
    </w:p>
    <w:p>
      <w:r>
        <w:t>No specific age limit is mentioned, but you must meet the eligibility criteria of the competitive exam you have passed.</w:t>
      </w:r>
    </w:p>
    <w:p>
      <w:r>
        <w:rPr>
          <w:b/>
        </w:rPr>
        <w:t>Q6. Are candidates who are employed in government jobs eligible?</w:t>
      </w:r>
    </w:p>
    <w:p>
      <w:r>
        <w:t>No, candidates already employed in any government department, public sector undertaking, or state-funded institution are not eligible for the scheme.</w:t>
      </w:r>
    </w:p>
    <w:p>
      <w:r>
        <w:rPr>
          <w:b/>
        </w:rPr>
        <w:t>Q7. Can I apply for the scheme if I have already received a similar incentive from another source?</w:t>
      </w:r>
    </w:p>
    <w:p>
      <w:r>
        <w:t>No, you cannot apply if you have previously received the same incentive from any other source.</w:t>
      </w:r>
    </w:p>
    <w:p>
      <w:r>
        <w:rPr>
          <w:b/>
        </w:rPr>
        <w:t>Q8. How much incentive is provided for passing the UPSC preliminary exam?</w:t>
      </w:r>
    </w:p>
    <w:p>
      <w:r>
        <w:t>The incentive amount for passing the UPSC preliminary exam can go up to [?]1,00,000.</w:t>
      </w:r>
    </w:p>
    <w:p>
      <w:r>
        <w:rPr>
          <w:b/>
        </w:rPr>
        <w:t>Q9. Do I need to submit proof of passing the preliminary exam?</w:t>
      </w:r>
    </w:p>
    <w:p>
      <w:r>
        <w:t>Yes, you will need to submit proof of having passed the preliminary exam of the competitive exam.</w:t>
      </w:r>
    </w:p>
    <w:p>
      <w:r>
        <w:rPr>
          <w:b/>
        </w:rPr>
        <w:t>Q10. Can I apply multiple times if I pass different exams?</w:t>
      </w:r>
    </w:p>
    <w:p>
      <w:r>
        <w:t>No, the incentive is provided only once. You cannot apply again for a different exam after receiving the incentive.</w:t>
      </w:r>
    </w:p>
    <w:p>
      <w:pPr>
        <w:pStyle w:val="Heading2"/>
      </w:pPr>
      <w:r>
        <w:t>Sources And References</w:t>
      </w:r>
    </w:p>
    <w:p>
      <w:pPr>
        <w:pStyle w:val="ListBullet"/>
      </w:pPr>
      <w:r>
        <w:t>Guidelines (https://bcebconline.bihar.gov.in/cspy/EBCscholarship/Photo/BC.pdf)</w:t>
      </w:r>
    </w:p>
    <w:p>
      <w:pPr>
        <w:pStyle w:val="ListBullet"/>
      </w:pPr>
      <w:r>
        <w:t>Official Website (https://bcebconline.bihar.gov.in/cspy/EBCscholarship/Index.aspx)</w:t>
      </w:r>
    </w:p>
    <w:p>
      <w:r>
        <w:t>Source: https://www.myscheme.gov.in/schemes/mmapvcspy</w:t>
      </w:r>
    </w:p>
    <w:p>
      <w:r>
        <w:br w:type="page"/>
      </w:r>
    </w:p>
    <w:p>
      <w:pPr>
        <w:pStyle w:val="Heading1"/>
      </w:pPr>
      <w:r>
        <w:t>Mukhyamantri Anusuchit Jati Ewam Anusuchit Janjati Civil Sewa Protsahan Yojana</w:t>
      </w:r>
    </w:p>
    <w:p>
      <w:r>
        <w:rPr>
          <w:i/>
          <w:sz w:val="18"/>
        </w:rPr>
        <w:t>State: Bihar | Categories: Education &amp; Learning | Scheme For: Individual</w:t>
      </w:r>
    </w:p>
    <w:p>
      <w:pPr>
        <w:pStyle w:val="Heading2"/>
      </w:pPr>
      <w:r>
        <w:t>Details</w:t>
      </w:r>
    </w:p>
    <w:p>
      <w:r>
        <w:t>The scheme &amp;quot;Mukhyamantri Anusuchit Jati Evam Anusuchit Janjati Civil Sewa Protsahan Yojana&amp;quot; has been initiated by the Scheduled Caste and Scheduled Tribe Welfare Department, Government of Bihar. The primary objective of the scheme is to provide financial assistance to meritorious Scheduled Caste and Scheduled Tribe students who qualify in the preliminary examination of the Civil Services Competitive Examination conducted by the Bihar Public Service Commission, Patna, and the Union Public Service Commission, New Delhi, to support their preparation for the main examination and interview.</w:t>
      </w:r>
    </w:p>
    <w:p>
      <w:pPr>
        <w:pStyle w:val="Heading2"/>
      </w:pPr>
      <w:r>
        <w:t>Benefits</w:t>
      </w:r>
    </w:p>
    <w:p>
      <w:r>
        <w:t>Under this scheme, candidates who pass the preliminary examination of Civil Services Competitive Examinations are eligible for the following incentives:</w:t>
      </w:r>
    </w:p>
    <w:p>
      <w:pPr>
        <w:pStyle w:val="ListNumber"/>
      </w:pPr>
      <w:r>
        <w:t>Scheduled Caste and Scheduled Tribe candidates who pass the Preliminary Examination of the Combined Competitive Examination conducted by the Bihar Public Service Commission, Patna, will receive a one-time financial assistance of ₹50,000/- for further preparation.</w:t>
      </w:r>
    </w:p>
    <w:p>
      <w:pPr>
        <w:pStyle w:val="ListNumber"/>
      </w:pPr>
      <w:r>
        <w:t>Scheduled Caste and Scheduled Tribe candidates who pass the Preliminary Examination of the Civil Services Competitive Examination conducted by the Union Public Service Commission, New Delhi, will receive a one-time financial assistance of ₹1,00,000/- for further preparation.</w:t>
      </w:r>
    </w:p>
    <w:p>
      <w:pPr>
        <w:pStyle w:val="Heading2"/>
      </w:pPr>
      <w:r>
        <w:t>Eligibility</w:t>
      </w:r>
    </w:p>
    <w:p>
      <w:pPr>
        <w:pStyle w:val="ListNumber"/>
      </w:pPr>
      <w:r>
        <w:t>The applicant should be a permanent resident of Bihar.</w:t>
      </w:r>
    </w:p>
    <w:p>
      <w:pPr>
        <w:pStyle w:val="ListNumber"/>
      </w:pPr>
      <w:r>
        <w:t>The applicant should belong to the Scheduled Caste or Scheduled Tribe category.</w:t>
      </w:r>
    </w:p>
    <w:p>
      <w:pPr>
        <w:pStyle w:val="ListNumber"/>
      </w:pPr>
      <w:r>
        <w:t>The applicant should have passed the preliminary examination of the Civil Services Competitive Examination conducted by either the Bihar Public Service Commission, Patna, or the Union Public Service Commission, New Delhi.</w:t>
      </w:r>
    </w:p>
    <w:p>
      <w:pPr>
        <w:pStyle w:val="ListNumber"/>
      </w:pPr>
      <w:r>
        <w:t>The benefit of this scheme is available to each candidate only once.</w:t>
      </w:r>
    </w:p>
    <w:p>
      <w:pPr>
        <w:pStyle w:val="ListNumber"/>
      </w:pPr>
      <w:r>
        <w:t>The applicant should not have received the same incentive from any other sources previously.</w:t>
      </w:r>
    </w:p>
    <w:p>
      <w:pPr>
        <w:pStyle w:val="Heading2"/>
      </w:pPr>
      <w:r>
        <w:t>Application Process</w:t>
      </w:r>
    </w:p>
    <w:p>
      <w:pPr>
        <w:pStyle w:val="Heading3"/>
      </w:pPr>
      <w:r>
        <w:t>Mode: Online</w:t>
      </w:r>
    </w:p>
    <w:p>
      <w:r>
        <w:t>&gt; __</w:t>
      </w:r>
      <w:r>
        <w:rPr>
          <w:b/>
        </w:rPr>
        <w:t>Registration Process:</w:t>
      </w:r>
      <w:r>
        <w:t>__</w:t>
      </w:r>
    </w:p>
    <w:p>
      <w:r>
        <w:t>&gt; __</w:t>
      </w:r>
      <w:r>
        <w:rPr>
          <w:b/>
        </w:rPr>
        <w:t>Process to apply for scheme:</w:t>
      </w:r>
      <w:r>
        <w:t>__</w:t>
      </w:r>
    </w:p>
    <w:p>
      <w:pPr>
        <w:pStyle w:val="ListBullet"/>
      </w:pPr>
      <w:r>
        <w:t>You may print the application form as a draft.</w:t>
      </w:r>
    </w:p>
    <w:p>
      <w:pPr>
        <w:pStyle w:val="ListBullet"/>
      </w:pPr>
      <w:r>
        <w:t>An application ID will be generated after the final submission.</w:t>
      </w:r>
    </w:p>
    <w:p>
      <w:pPr>
        <w:pStyle w:val="ListBullet"/>
      </w:pPr>
      <w:r>
        <w:t>Only the final submission will be considered.</w:t>
      </w:r>
    </w:p>
    <w:p>
      <w:pPr>
        <w:pStyle w:val="Heading2"/>
      </w:pPr>
      <w:r>
        <w:t>Documents Required</w:t>
      </w:r>
    </w:p>
    <w:p>
      <w:pPr>
        <w:pStyle w:val="ListNumber"/>
      </w:pPr>
      <w:r>
        <w:t>Passport size photograph</w:t>
      </w:r>
    </w:p>
    <w:p>
      <w:pPr>
        <w:pStyle w:val="ListNumber"/>
      </w:pPr>
      <w:r>
        <w:t>Scanned copy of signature</w:t>
      </w:r>
    </w:p>
    <w:p>
      <w:pPr>
        <w:pStyle w:val="ListNumber"/>
      </w:pPr>
      <w:r>
        <w:t>Identity proof i.e. Aadhaar Card</w:t>
      </w:r>
    </w:p>
    <w:p>
      <w:pPr>
        <w:pStyle w:val="ListNumber"/>
      </w:pPr>
      <w:r>
        <w:t>Self-Attested copy of Admit Card</w:t>
      </w:r>
    </w:p>
    <w:p>
      <w:pPr>
        <w:pStyle w:val="ListNumber"/>
      </w:pPr>
      <w:r>
        <w:t>Proof of passing examination</w:t>
      </w:r>
    </w:p>
    <w:p>
      <w:pPr>
        <w:pStyle w:val="ListNumber"/>
      </w:pPr>
      <w:r>
        <w:t>Proof of residence (issued by competent authority)</w:t>
      </w:r>
    </w:p>
    <w:p>
      <w:pPr>
        <w:pStyle w:val="ListNumber"/>
      </w:pPr>
      <w:r>
        <w:t>Domicile Certificate</w:t>
      </w:r>
    </w:p>
    <w:p>
      <w:pPr>
        <w:pStyle w:val="ListNumber"/>
      </w:pPr>
      <w:r>
        <w:t>Caste certificate</w:t>
      </w:r>
    </w:p>
    <w:p>
      <w:pPr>
        <w:pStyle w:val="ListNumber"/>
      </w:pPr>
      <w:r>
        <w:t>Bank Account Details/scanned copy of signed cancelled cheque</w:t>
      </w:r>
    </w:p>
    <w:p>
      <w:pPr>
        <w:pStyle w:val="ListNumber"/>
      </w:pPr>
      <w:r>
        <w:t>Any additional documents as required</w:t>
      </w:r>
    </w:p>
    <w:p>
      <w:pPr>
        <w:pStyle w:val="Heading2"/>
      </w:pPr>
      <w:r>
        <w:t>Frequently Asked Questions</w:t>
      </w:r>
    </w:p>
    <w:p>
      <w:r>
        <w:rPr>
          <w:b/>
        </w:rPr>
        <w:t>Q1. What is the objective of this scheme?</w:t>
      </w:r>
    </w:p>
    <w:p>
      <w:r>
        <w:t>The primary objective is to support Scheduled Caste and Scheduled Tribe candidates in their preparation for the main examination and interview after passing the preliminary examination of Civil Services Competitive Examinations.</w:t>
      </w:r>
    </w:p>
    <w:p>
      <w:r>
        <w:rPr>
          <w:b/>
        </w:rPr>
        <w:t>Q2. What benefits does the scheme offer?</w:t>
      </w:r>
    </w:p>
    <w:p>
      <w:r>
        <w:t>Candidates who pass the preliminary examination of the Combined Competitive Examination conducted by the Bihar Public Service Commission will receive [?]50,000. Candidates who pass the preliminary examination of the Civil Services Competitive Examination conducted by the Union Public Service Commission will receive [?]1,00,000.</w:t>
      </w:r>
    </w:p>
    <w:p>
      <w:r>
        <w:rPr>
          <w:b/>
        </w:rPr>
        <w:t>Q3. Who is eligible to apply for the scheme?</w:t>
      </w:r>
    </w:p>
    <w:p>
      <w:r>
        <w:t>The applicant must be a permanent resident of Bihar, belong to the Scheduled Caste or Scheduled Tribe category, have passed the preliminary examination of either the Bihar Public Service Commission or the Union Public Service Commission, and should not have received the same incentive from other sources.</w:t>
      </w:r>
    </w:p>
    <w:p>
      <w:r>
        <w:rPr>
          <w:b/>
        </w:rPr>
        <w:t>Q4. Are there any exclusions for eligibility?</w:t>
      </w:r>
    </w:p>
    <w:p>
      <w:r>
        <w:t>Yes, candidates who are already employed in any Government Department, Public Sector Undertaking, or State-Funded Institution are not eligible for this scheme.</w:t>
      </w:r>
    </w:p>
    <w:p>
      <w:r>
        <w:rPr>
          <w:b/>
        </w:rPr>
        <w:t>Q5. How can I apply for the scheme?</w:t>
      </w:r>
    </w:p>
    <w:p>
      <w:r>
        <w:t>To apply, visit the official website of the department: https://bcebconline.bih.nic.in/cspyscst/SCSTScholarShip/Register.aspx.</w:t>
      </w:r>
    </w:p>
    <w:p>
      <w:r>
        <w:rPr>
          <w:b/>
        </w:rPr>
        <w:t>Q6. What documents are required to apply?</w:t>
      </w:r>
    </w:p>
    <w:p>
      <w:r>
        <w:t>Applicants typically need to provide proof of identity, proof of residence, proof of SC/ST status, proof of passing the preliminary examination, and any other documents specified on the application portal.</w:t>
      </w:r>
    </w:p>
    <w:p>
      <w:r>
        <w:rPr>
          <w:b/>
        </w:rPr>
        <w:t>Q7. Is the financial assistance provided on a recurring basis?</w:t>
      </w:r>
    </w:p>
    <w:p>
      <w:r>
        <w:t>No, the financial assistance is provided as a one-time grant.</w:t>
      </w:r>
    </w:p>
    <w:p>
      <w:r>
        <w:rPr>
          <w:b/>
        </w:rPr>
        <w:t>Q8. Can I apply for this scheme if I have already received financial assistance from another source for the same purpose?</w:t>
      </w:r>
    </w:p>
    <w:p>
      <w:r>
        <w:t>No, you cannot apply if you have already received the same incentive from other sources.</w:t>
      </w:r>
    </w:p>
    <w:p>
      <w:r>
        <w:rPr>
          <w:b/>
        </w:rPr>
        <w:t>Q9. Can candidates from other states apply for this scheme?</w:t>
      </w:r>
    </w:p>
    <w:p>
      <w:r>
        <w:t>No, only permanent residents of Bihar are eligible to apply.</w:t>
      </w:r>
    </w:p>
    <w:p>
      <w:r>
        <w:rPr>
          <w:b/>
        </w:rPr>
        <w:t>Q10. Can I apply for this scheme if I am currently studying?</w:t>
      </w:r>
    </w:p>
    <w:p>
      <w:r>
        <w:t>Yes, as long as you meet the eligibility criteria and have passed the preliminary examination.</w:t>
      </w:r>
    </w:p>
    <w:p>
      <w:r>
        <w:rPr>
          <w:b/>
        </w:rPr>
        <w:t>Q11. How can I check the status of my application?</w:t>
      </w:r>
    </w:p>
    <w:p>
      <w:r>
        <w:t>You can check the status by logging into the application portal or contacting the department.</w:t>
      </w:r>
    </w:p>
    <w:p>
      <w:pPr>
        <w:pStyle w:val="Heading2"/>
      </w:pPr>
      <w:r>
        <w:t>Sources And References</w:t>
      </w:r>
    </w:p>
    <w:p>
      <w:pPr>
        <w:pStyle w:val="ListBullet"/>
      </w:pPr>
      <w:r>
        <w:t>Official Website (https://state.bihar.gov.in/scstwelfare/Content.html?links&amp;page=Mukhyamantri%20Anushoochit%20Jaati%20Ewam%20Anushoochit%20Janjaati%20Civil%20Sva%20Protsahan%20Yojna)</w:t>
      </w:r>
    </w:p>
    <w:p>
      <w:pPr>
        <w:pStyle w:val="ListBullet"/>
      </w:pPr>
      <w:r>
        <w:t>Guidelines (https://bcebconline.bihar.gov.in/cspy/EBCscholarship/Photo/GuidlinesScSt.pdf)</w:t>
      </w:r>
    </w:p>
    <w:p>
      <w:pPr>
        <w:pStyle w:val="ListBullet"/>
      </w:pPr>
      <w:r>
        <w:t>Notification (https://state.bihar.gov.in/scstwelfare/cache/1/12-Sep-24/SHOW_DOCS/UPSC-2023.pdf)</w:t>
      </w:r>
    </w:p>
    <w:p>
      <w:pPr>
        <w:pStyle w:val="ListBullet"/>
      </w:pPr>
      <w:r>
        <w:t>Sample_format_for_AffidavitScSt (https://bcebconline.bihar.gov.in/cspy/EBCscholarship/Photo/Sample_format_for_AffidavitScSt.pdf)</w:t>
      </w:r>
    </w:p>
    <w:p>
      <w:pPr>
        <w:pStyle w:val="ListBullet"/>
      </w:pPr>
      <w:r>
        <w:t>Online Application Portal (https://bcebconline.bihar.gov.in/cspy/EBCscholarship/Index.aspx)</w:t>
      </w:r>
    </w:p>
    <w:p>
      <w:r>
        <w:t>Source: https://www.myscheme.gov.in/schemes/mmajeajcspy</w:t>
      </w:r>
    </w:p>
    <w:p>
      <w:r>
        <w:br w:type="page"/>
      </w:r>
    </w:p>
    <w:p>
      <w:pPr>
        <w:pStyle w:val="Heading1"/>
      </w:pPr>
      <w:r>
        <w:t>Production of Foundation and Certified Seeds</w:t>
      </w:r>
    </w:p>
    <w:p>
      <w:r>
        <w:rPr>
          <w:i/>
          <w:sz w:val="18"/>
        </w:rPr>
        <w:t>State: Tamil Nadu | Categories: Agriculture,Rural &amp; Environment | Scheme For: Individual</w:t>
      </w:r>
    </w:p>
    <w:p>
      <w:pPr>
        <w:pStyle w:val="Heading2"/>
      </w:pPr>
      <w:r>
        <w:t>Details</w:t>
      </w:r>
    </w:p>
    <w:p>
      <w:r>
        <w:t>The scheme “Production of Foundation and Certified Seeds” by the Agriculture-Farmers Welfare Department, Tamil Nadu, is aimed at encouraging farmers to produce high-quality seeds. Under this initiative, farmers who produce and supply Foundation and Certified Class seeds to the Department of Agriculture are eligible to receive a subsidy.</w:t>
      </w:r>
    </w:p>
    <w:p>
      <w:pPr>
        <w:pStyle w:val="Heading2"/>
      </w:pPr>
      <w:r>
        <w:t>Benefits</w:t>
      </w:r>
    </w:p>
    <w:p>
      <w:pPr>
        <w:pStyle w:val="ListBullet"/>
      </w:pPr>
      <w:r>
        <w:rPr>
          <w:b/>
        </w:rPr>
        <w:t>Financial Assistance:</w:t>
      </w:r>
      <w:r>
        <w:t xml:space="preserve"> ₹1,000/- per quintal.</w:t>
      </w:r>
    </w:p>
    <w:p>
      <w:pPr>
        <w:pStyle w:val="Heading2"/>
      </w:pPr>
      <w:r>
        <w:t>Eligibility</w:t>
      </w:r>
    </w:p>
    <w:p>
      <w:pPr>
        <w:pStyle w:val="ListBullet"/>
      </w:pPr>
      <w:r>
        <w:t>The beneficiary should be a Farmer.</w:t>
      </w:r>
    </w:p>
    <w:p>
      <w:pPr>
        <w:pStyle w:val="ListBullet"/>
      </w:pPr>
      <w:r>
        <w:t>The beneficiary should be a resident of Tamil Nadu.</w:t>
      </w:r>
    </w:p>
    <w:p>
      <w:pPr>
        <w:pStyle w:val="ListBullet"/>
      </w:pPr>
      <w:r>
        <w:t>The beneficiary should produce and supply Foundation or Certified seeds to the Department.</w:t>
      </w:r>
    </w:p>
    <w:p>
      <w:pPr>
        <w:pStyle w:val="Heading2"/>
      </w:pPr>
      <w:r>
        <w:t>Application Process</w:t>
      </w:r>
    </w:p>
    <w:p>
      <w:pPr>
        <w:pStyle w:val="Heading3"/>
      </w:pPr>
      <w:r>
        <w:t>Mode: Offline</w:t>
      </w:r>
    </w:p>
    <w:p>
      <w:r>
        <w:t xml:space="preserve">&gt; </w:t>
      </w:r>
      <w:r>
        <w:rPr>
          <w:b/>
        </w:rPr>
        <w:t>Village Level:</w:t>
      </w:r>
      <w:r>
        <w:t xml:space="preserve"> Submit the application to the Assistant Agricultural Officer.</w:t>
      </w:r>
    </w:p>
    <w:p>
      <w:r>
        <w:t xml:space="preserve">&gt; </w:t>
      </w:r>
      <w:r>
        <w:rPr>
          <w:b/>
        </w:rPr>
        <w:t>Block Level:</w:t>
      </w:r>
      <w:r>
        <w:t xml:space="preserve"> Submit to the Agricultural Officer or Deputy Agricultural Officer.</w:t>
      </w:r>
    </w:p>
    <w:p>
      <w:r>
        <w:t xml:space="preserve">&gt; </w:t>
      </w:r>
      <w:r>
        <w:rPr>
          <w:b/>
        </w:rPr>
        <w:t xml:space="preserve">District Level: </w:t>
      </w:r>
      <w:r>
        <w:t>Submit to the Joint Director of Agriculture.</w:t>
      </w:r>
    </w:p>
    <w:p>
      <w:pPr>
        <w:pStyle w:val="Heading2"/>
      </w:pPr>
      <w:r>
        <w:t>Documents Required</w:t>
      </w:r>
    </w:p>
    <w:p>
      <w:pPr>
        <w:pStyle w:val="ListBullet"/>
      </w:pPr>
      <w:r>
        <w:t>Proof of identity (Aadhar card, Voter ID)</w:t>
      </w:r>
    </w:p>
    <w:p>
      <w:pPr>
        <w:pStyle w:val="ListBullet"/>
      </w:pPr>
      <w:r>
        <w:t>Land ownership documents or lease agreement.</w:t>
      </w:r>
    </w:p>
    <w:p>
      <w:pPr>
        <w:pStyle w:val="ListBullet"/>
      </w:pPr>
      <w:r>
        <w:t>Certification of seed production and supply.</w:t>
      </w:r>
    </w:p>
    <w:p>
      <w:pPr>
        <w:pStyle w:val="ListBullet"/>
      </w:pPr>
      <w:r>
        <w:t>Bank account details.</w:t>
      </w:r>
    </w:p>
    <w:p>
      <w:pPr>
        <w:pStyle w:val="ListBullet"/>
      </w:pPr>
      <w:r>
        <w:t>Any other documents (if required).</w:t>
      </w:r>
    </w:p>
    <w:p>
      <w:pPr>
        <w:pStyle w:val="Heading2"/>
      </w:pPr>
      <w:r>
        <w:t>Frequently Asked Questions</w:t>
      </w:r>
    </w:p>
    <w:p>
      <w:r>
        <w:rPr>
          <w:b/>
        </w:rPr>
        <w:t>Q1. What is the “Production of Foundation and Certified Seeds” scheme?</w:t>
      </w:r>
    </w:p>
    <w:p>
      <w:r>
        <w:t>It is a state-sponsored scheme that offers a subsidy to farmers for producing and supplying Foundation and Certified seeds.</w:t>
      </w:r>
    </w:p>
    <w:p>
      <w:r>
        <w:rPr>
          <w:b/>
        </w:rPr>
        <w:t>Q2. Who is eligible to apply for the scheme?</w:t>
      </w:r>
    </w:p>
    <w:p>
      <w:r>
        <w:t>Any farmer who produces Foundation or Certified seeds and supplies them to the Department.</w:t>
      </w:r>
    </w:p>
    <w:p>
      <w:r>
        <w:rPr>
          <w:b/>
        </w:rPr>
        <w:t>Q3. What is the subsidy provided under this scheme?</w:t>
      </w:r>
    </w:p>
    <w:p>
      <w:r>
        <w:t>Farmers receive [?]1,000/- per quintal as a subsidy for the seeds they produce and supply.</w:t>
      </w:r>
    </w:p>
    <w:p>
      <w:r>
        <w:rPr>
          <w:b/>
        </w:rPr>
        <w:t>Q4. How to apply for the scheme?</w:t>
      </w:r>
    </w:p>
    <w:p>
      <w:r>
        <w:t>Applications can be submitted to the Agricultural Officer at the village, block, or district level.</w:t>
      </w:r>
    </w:p>
    <w:p>
      <w:r>
        <w:rPr>
          <w:b/>
        </w:rPr>
        <w:t>Q5. What documents are required to apply?</w:t>
      </w:r>
    </w:p>
    <w:p>
      <w:r>
        <w:t>You need proof of land ownership, identity proof, certification of seed production, and bank account details.</w:t>
      </w:r>
    </w:p>
    <w:p>
      <w:r>
        <w:rPr>
          <w:b/>
        </w:rPr>
        <w:t>Q6. Is there any income restriction to apply for the scheme?</w:t>
      </w:r>
    </w:p>
    <w:p>
      <w:r>
        <w:t>No, there are no income criteria for this scheme.</w:t>
      </w:r>
    </w:p>
    <w:p>
      <w:r>
        <w:rPr>
          <w:b/>
        </w:rPr>
        <w:t>Q7. Is the scheme available to all communities?</w:t>
      </w:r>
    </w:p>
    <w:p>
      <w:r>
        <w:t>Yes, the scheme is open to all farmers, irrespective of community.</w:t>
      </w:r>
    </w:p>
    <w:p>
      <w:r>
        <w:rPr>
          <w:b/>
        </w:rPr>
        <w:t>Q8. Is there an age limit to apply for the scheme?</w:t>
      </w:r>
    </w:p>
    <w:p>
      <w:r>
        <w:t>No, there is no age restriction for applicants.</w:t>
      </w:r>
    </w:p>
    <w:p>
      <w:r>
        <w:rPr>
          <w:b/>
        </w:rPr>
        <w:t>Q9. What kind of seeds are eligible under the scheme?</w:t>
      </w:r>
    </w:p>
    <w:p>
      <w:r>
        <w:t>Only Foundation and Certified seeds are eligible for the subsidy.</w:t>
      </w:r>
    </w:p>
    <w:p>
      <w:r>
        <w:rPr>
          <w:b/>
        </w:rPr>
        <w:t>Q10. Whom to contact for more information?</w:t>
      </w:r>
    </w:p>
    <w:p>
      <w:r>
        <w:t>You can contact the Agricultural Officer at the village, block, or district level.</w:t>
      </w:r>
    </w:p>
    <w:p>
      <w:pPr>
        <w:pStyle w:val="Heading2"/>
      </w:pPr>
      <w:r>
        <w:t>Sources And References</w:t>
      </w:r>
    </w:p>
    <w:p>
      <w:pPr>
        <w:pStyle w:val="ListBullet"/>
      </w:pPr>
      <w:r>
        <w:t>Guidelines (https://www.tn.gov.in/scheme/data_view/7612)</w:t>
      </w:r>
    </w:p>
    <w:p>
      <w:r>
        <w:t>Source: https://www.myscheme.gov.in/schemes/pofacs</w:t>
      </w:r>
    </w:p>
    <w:p>
      <w:r>
        <w:br w:type="page"/>
      </w:r>
    </w:p>
    <w:p>
      <w:pPr>
        <w:pStyle w:val="Heading1"/>
      </w:pPr>
      <w:r>
        <w:t>Distribution of Rhizobium Packets-Oilseeds</w:t>
      </w:r>
    </w:p>
    <w:p>
      <w:r>
        <w:rPr>
          <w:i/>
          <w:sz w:val="18"/>
        </w:rPr>
        <w:t>State: Tamil Nadu | Categories: Agriculture,Rural &amp; Environment | Scheme For: Individual</w:t>
      </w:r>
    </w:p>
    <w:p>
      <w:pPr>
        <w:pStyle w:val="Heading2"/>
      </w:pPr>
      <w:r>
        <w:t>Details</w:t>
      </w:r>
    </w:p>
    <w:p>
      <w:r>
        <w:t>The “Distribution of Rhizobium Packets-Oilseeds” scheme by the Agriculture-Farmers Welfare Department, Tamil Nadu, provides a subsidy to farmers on the cost of Rhizobium. It targets farmers who produce and supply Foundation and Certified Class seeds to the Department of Agriculture.</w:t>
      </w:r>
    </w:p>
    <w:p>
      <w:pPr>
        <w:pStyle w:val="Heading2"/>
      </w:pPr>
      <w:r>
        <w:t>Benefits</w:t>
      </w:r>
    </w:p>
    <w:p>
      <w:pPr>
        <w:pStyle w:val="ListBullet"/>
      </w:pPr>
      <w:r>
        <w:rPr>
          <w:b/>
        </w:rPr>
        <w:t>Quantum of Assistance:</w:t>
      </w:r>
      <w:r>
        <w:t xml:space="preserve"> 50% on the cost of Rhizobium or ₹100/- per ha. whichever is less.</w:t>
      </w:r>
    </w:p>
    <w:p>
      <w:r>
        <w:t>&lt;br&gt;</w:t>
      </w:r>
    </w:p>
    <w:p>
      <w:pPr>
        <w:pStyle w:val="Heading2"/>
      </w:pPr>
      <w:r>
        <w:t>Eligibility</w:t>
      </w:r>
    </w:p>
    <w:p>
      <w:pPr>
        <w:pStyle w:val="ListBullet"/>
      </w:pPr>
      <w:r>
        <w:t>The beneficiary should be a Farmer.</w:t>
      </w:r>
    </w:p>
    <w:p>
      <w:pPr>
        <w:pStyle w:val="ListBullet"/>
      </w:pPr>
      <w:r>
        <w:t>The beneficiary should be a resident of Tamil Nadu.</w:t>
      </w:r>
    </w:p>
    <w:p>
      <w:pPr>
        <w:pStyle w:val="ListBullet"/>
      </w:pPr>
      <w:r>
        <w:t>The beneficiary should produce and supply Foundation and Certified Class seeds to the Department.</w:t>
      </w:r>
    </w:p>
    <w:p>
      <w:r>
        <w:t>&lt;br&gt;</w:t>
      </w:r>
    </w:p>
    <w:p>
      <w:pPr>
        <w:pStyle w:val="Heading2"/>
      </w:pPr>
      <w:r>
        <w:t>Application Process</w:t>
      </w:r>
    </w:p>
    <w:p>
      <w:pPr>
        <w:pStyle w:val="Heading3"/>
      </w:pPr>
      <w:r>
        <w:t>Mode: Offline</w:t>
      </w:r>
    </w:p>
    <w:p>
      <w:r>
        <w:t xml:space="preserve">&gt; </w:t>
      </w:r>
      <w:r>
        <w:rPr>
          <w:b/>
        </w:rPr>
        <w:t>Village Level:</w:t>
      </w:r>
      <w:r>
        <w:t xml:space="preserve"> Submit the application to the Assistant Agricultural Officer.</w:t>
      </w:r>
    </w:p>
    <w:p>
      <w:r>
        <w:t xml:space="preserve">&gt; </w:t>
      </w:r>
      <w:r>
        <w:rPr>
          <w:b/>
        </w:rPr>
        <w:t>Block Level:</w:t>
      </w:r>
      <w:r>
        <w:t xml:space="preserve"> Submit to the Agricultural Officer or Deputy Agricultural Officer.</w:t>
      </w:r>
    </w:p>
    <w:p>
      <w:r>
        <w:t xml:space="preserve">&gt; </w:t>
      </w:r>
      <w:r>
        <w:rPr>
          <w:b/>
        </w:rPr>
        <w:t xml:space="preserve">District Level: </w:t>
      </w:r>
      <w:r>
        <w:t>Submit to the Joint Director of Agriculture.</w:t>
      </w:r>
    </w:p>
    <w:p>
      <w:pPr>
        <w:pStyle w:val="Heading2"/>
      </w:pPr>
      <w:r>
        <w:t>Documents Required</w:t>
      </w:r>
    </w:p>
    <w:p>
      <w:pPr>
        <w:pStyle w:val="ListNumber"/>
      </w:pPr>
      <w:r>
        <w:t>Proof of Identity (Aadhar Card, Voter ID, etc.).</w:t>
      </w:r>
    </w:p>
    <w:p>
      <w:pPr>
        <w:pStyle w:val="ListNumber"/>
      </w:pPr>
      <w:r>
        <w:t>Proof of Land Ownership.</w:t>
      </w:r>
    </w:p>
    <w:p>
      <w:pPr>
        <w:pStyle w:val="ListNumber"/>
      </w:pPr>
      <w:r>
        <w:t>Certificate of seed production and supply to the Department.</w:t>
      </w:r>
    </w:p>
    <w:p>
      <w:pPr>
        <w:pStyle w:val="ListNumber"/>
      </w:pPr>
      <w:r>
        <w:t>Bank Account Details.</w:t>
      </w:r>
    </w:p>
    <w:p>
      <w:pPr>
        <w:pStyle w:val="ListNumber"/>
      </w:pPr>
      <w:r>
        <w:t>Any other documents (if required).</w:t>
      </w:r>
    </w:p>
    <w:p>
      <w:pPr>
        <w:pStyle w:val="Heading2"/>
      </w:pPr>
      <w:r>
        <w:t>Frequently Asked Questions</w:t>
      </w:r>
    </w:p>
    <w:p>
      <w:r>
        <w:rPr>
          <w:b/>
        </w:rPr>
        <w:t>Q1. What is the "Distribution of Rhizobium Packets-Oilseeds” scheme?</w:t>
      </w:r>
    </w:p>
    <w:p>
      <w:r>
        <w:t>The "Distribution of Rhizobium Packets-Oilseeds" scheme provides a subsidy on the cost of Rhizobium, to eligible farmers who produce and supply Foundation and Certified Class seeds.</w:t>
      </w:r>
    </w:p>
    <w:p>
      <w:r>
        <w:rPr>
          <w:b/>
        </w:rPr>
        <w:t>Q2. Who is eligible for this scheme?</w:t>
      </w:r>
    </w:p>
    <w:p>
      <w:r>
        <w:t>Farmers who produce and supply Foundation and Certified Class seeds to the Department are eligible.</w:t>
      </w:r>
    </w:p>
    <w:p>
      <w:r>
        <w:rPr>
          <w:b/>
        </w:rPr>
        <w:t>Q3. What documents are required to apply for the scheme?</w:t>
      </w:r>
    </w:p>
    <w:p>
      <w:r>
        <w:t>The applicant needs to provide proof of identity, land ownership, seed production and supply certificate, and bank details.</w:t>
      </w:r>
    </w:p>
    <w:p>
      <w:r>
        <w:rPr>
          <w:b/>
        </w:rPr>
        <w:t>Q4. Where should the application be submitted?</w:t>
      </w:r>
    </w:p>
    <w:p>
      <w:r>
        <w:t>Applications should be submitted to the Assistant Agricultural Officer at the village level or the Agricultural Officer/Deputy Agricultural Officer at the block level.</w:t>
      </w:r>
    </w:p>
    <w:p>
      <w:r>
        <w:rPr>
          <w:b/>
        </w:rPr>
        <w:t>Q5. How much subsidy will be provided?</w:t>
      </w:r>
    </w:p>
    <w:p>
      <w:r>
        <w:t>A 50% subsidy on the cost of Rhizobium or [?]100/- per hectare, whichever is less, will be provided.</w:t>
      </w:r>
    </w:p>
    <w:p>
      <w:r>
        <w:rPr>
          <w:b/>
        </w:rPr>
        <w:t>Q6. What is Rhizobium and how does it benefit crops?</w:t>
      </w:r>
    </w:p>
    <w:p>
      <w:r>
        <w:t>Rhizobium is a soil bacterium that fixes nitrogen, improving soil fertility and crop yield.</w:t>
      </w:r>
    </w:p>
    <w:p>
      <w:r>
        <w:rPr>
          <w:b/>
        </w:rPr>
        <w:t>Q7. Is there an age limit for applying to the scheme?</w:t>
      </w:r>
    </w:p>
    <w:p>
      <w:r>
        <w:t>There is no age limit specified for this scheme.</w:t>
      </w:r>
    </w:p>
    <w:p>
      <w:r>
        <w:rPr>
          <w:b/>
        </w:rPr>
        <w:t>Q8. Can applicants from any community apply?</w:t>
      </w:r>
    </w:p>
    <w:p>
      <w:r>
        <w:t>Yes, the scheme is open to farmers of all communities.</w:t>
      </w:r>
    </w:p>
    <w:p>
      <w:r>
        <w:rPr>
          <w:b/>
        </w:rPr>
        <w:t>Q9. Is it necessary to produce a specific type of seed to be eligible?</w:t>
      </w:r>
    </w:p>
    <w:p>
      <w:r>
        <w:t>Yes, the applicant must produce and supply Foundation and Certified Class seeds to the Department.</w:t>
      </w:r>
    </w:p>
    <w:p>
      <w:r>
        <w:rPr>
          <w:b/>
        </w:rPr>
        <w:t>Q10. What should be done if the application is rejected?</w:t>
      </w:r>
    </w:p>
    <w:p>
      <w:r>
        <w:t>The applicant may contact the concerned agricultural officer for further assistance and clarification.</w:t>
      </w:r>
    </w:p>
    <w:p>
      <w:pPr>
        <w:pStyle w:val="Heading2"/>
      </w:pPr>
      <w:r>
        <w:t>Sources And References</w:t>
      </w:r>
    </w:p>
    <w:p>
      <w:pPr>
        <w:pStyle w:val="ListBullet"/>
      </w:pPr>
      <w:r>
        <w:t>Guidelines (https://www.tn.gov.in/scheme/data_view/7616)</w:t>
      </w:r>
    </w:p>
    <w:p>
      <w:r>
        <w:t>Source: https://www.myscheme.gov.in/schemes/dorpo</w:t>
      </w:r>
    </w:p>
    <w:p>
      <w:r>
        <w:br w:type="page"/>
      </w:r>
    </w:p>
    <w:p>
      <w:pPr>
        <w:pStyle w:val="Heading1"/>
      </w:pPr>
      <w:r>
        <w:t>Distribution of Minikits At Free of Cost</w:t>
      </w:r>
    </w:p>
    <w:p>
      <w:r>
        <w:rPr>
          <w:i/>
          <w:sz w:val="18"/>
        </w:rPr>
        <w:t>State: Tamil Nadu | Categories: Agriculture,Rural &amp; Environment | Scheme For: Individual</w:t>
      </w:r>
    </w:p>
    <w:p>
      <w:pPr>
        <w:pStyle w:val="Heading2"/>
      </w:pPr>
      <w:r>
        <w:t>Details</w:t>
      </w:r>
    </w:p>
    <w:p>
      <w:r>
        <w:t>The “Distribution of Minikits at Free of Cost” scheme by the Agriculture-Farmers Welfare Department, Tamil Nadu, provides subsidies for minikits to maize-growing farmers in specific districts including Coimbatore, Dindigul, Erode, Dharmapuri, Krishnagiri, Namakkal, Perambalur, Virudhunagar, Theni, Villupuram, Vellore, Salem, Pudukkottai, Madurai, Sivagangai, Trichy, Tirunelveli, and Thoothukudi.</w:t>
      </w:r>
    </w:p>
    <w:p>
      <w:pPr>
        <w:pStyle w:val="Heading2"/>
      </w:pPr>
      <w:r>
        <w:t>Benefits</w:t>
      </w:r>
    </w:p>
    <w:p>
      <w:pPr>
        <w:pStyle w:val="ListBullet"/>
      </w:pPr>
      <w:r>
        <w:rPr>
          <w:b/>
        </w:rPr>
        <w:t>Quantum of Assistance:</w:t>
      </w:r>
      <w:r>
        <w:t xml:space="preserve"> Subsidy for Minikits.</w:t>
      </w:r>
    </w:p>
    <w:p>
      <w:r>
        <w:t>&lt;br&gt;</w:t>
      </w:r>
    </w:p>
    <w:p>
      <w:pPr>
        <w:pStyle w:val="Heading2"/>
      </w:pPr>
      <w:r>
        <w:t>Eligibility</w:t>
      </w:r>
    </w:p>
    <w:p>
      <w:pPr>
        <w:pStyle w:val="ListBullet"/>
      </w:pPr>
      <w:r>
        <w:t>The beneficiary should be a Farmer.</w:t>
      </w:r>
    </w:p>
    <w:p>
      <w:pPr>
        <w:pStyle w:val="ListBullet"/>
      </w:pPr>
      <w:r>
        <w:t>The beneficiary should be a resident of any of the following districts of Tamil Nadu: Coimbatore, Dindigul, Erode, Dharmapuri, Krishnagiri, Namakkal, Perambalur, Virudhunagar, Theni, Villupuram, Vellore, Salem, Pudukkottai, Madurai, Sivagangai, Trichy, Tirunelveli and Thoothukudi.</w:t>
      </w:r>
    </w:p>
    <w:p>
      <w:pPr>
        <w:pStyle w:val="ListBullet"/>
      </w:pPr>
      <w:r>
        <w:t>The beneficiary should be involved in maize cultivation.</w:t>
      </w:r>
    </w:p>
    <w:p>
      <w:pPr>
        <w:pStyle w:val="Heading2"/>
      </w:pPr>
      <w:r>
        <w:t>Application Process</w:t>
      </w:r>
    </w:p>
    <w:p>
      <w:pPr>
        <w:pStyle w:val="Heading3"/>
      </w:pPr>
      <w:r>
        <w:t>Mode: Offline</w:t>
      </w:r>
    </w:p>
    <w:p>
      <w:r>
        <w:t xml:space="preserve">&gt; </w:t>
      </w:r>
      <w:r>
        <w:rPr>
          <w:b/>
        </w:rPr>
        <w:t>Village Level:</w:t>
      </w:r>
      <w:r>
        <w:t xml:space="preserve"> Submit the application to the Assistant Agricultural Officer.</w:t>
      </w:r>
    </w:p>
    <w:p>
      <w:r>
        <w:t xml:space="preserve">&gt; </w:t>
      </w:r>
      <w:r>
        <w:rPr>
          <w:b/>
        </w:rPr>
        <w:t>Block Level:</w:t>
      </w:r>
      <w:r>
        <w:t xml:space="preserve"> Submit to the Agricultural Officer or Deputy Agricultural Officer.</w:t>
      </w:r>
    </w:p>
    <w:p>
      <w:r>
        <w:t xml:space="preserve">&gt; </w:t>
      </w:r>
      <w:r>
        <w:rPr>
          <w:b/>
        </w:rPr>
        <w:t xml:space="preserve">District Level: </w:t>
      </w:r>
      <w:r>
        <w:t>Submit to the Joint Director of Agriculture.</w:t>
      </w:r>
    </w:p>
    <w:p>
      <w:pPr>
        <w:pStyle w:val="Heading2"/>
      </w:pPr>
      <w:r>
        <w:t>Documents Required</w:t>
      </w:r>
    </w:p>
    <w:p>
      <w:pPr>
        <w:pStyle w:val="ListNumber"/>
      </w:pPr>
      <w:r>
        <w:t>Proof of Identity (Aadhar Card, Voter ID, etc.).</w:t>
      </w:r>
    </w:p>
    <w:p>
      <w:pPr>
        <w:pStyle w:val="ListNumber"/>
      </w:pPr>
      <w:r>
        <w:t>Proof of Land Ownership.</w:t>
      </w:r>
    </w:p>
    <w:p>
      <w:pPr>
        <w:pStyle w:val="ListNumber"/>
      </w:pPr>
      <w:r>
        <w:t>Proof of maize cultivation.</w:t>
      </w:r>
    </w:p>
    <w:p>
      <w:pPr>
        <w:pStyle w:val="ListNumber"/>
      </w:pPr>
      <w:r>
        <w:t>Caste Certificate (for SC/ST applicants).</w:t>
      </w:r>
    </w:p>
    <w:p>
      <w:pPr>
        <w:pStyle w:val="ListNumber"/>
      </w:pPr>
      <w:r>
        <w:t>Proof of being a Farm Woman (if applicable).</w:t>
      </w:r>
    </w:p>
    <w:p>
      <w:pPr>
        <w:pStyle w:val="ListNumber"/>
      </w:pPr>
      <w:r>
        <w:t>Bank Account Details.</w:t>
      </w:r>
    </w:p>
    <w:p>
      <w:pPr>
        <w:pStyle w:val="ListNumber"/>
      </w:pPr>
      <w:r>
        <w:t>Any other documents (if required).</w:t>
      </w:r>
    </w:p>
    <w:p>
      <w:pPr>
        <w:pStyle w:val="Heading2"/>
      </w:pPr>
      <w:r>
        <w:t>Frequently Asked Questions</w:t>
      </w:r>
    </w:p>
    <w:p>
      <w:r>
        <w:rPr>
          <w:b/>
        </w:rPr>
        <w:t>Q1. What is the "Distribution of Minikits at Free of Cost" scheme?</w:t>
      </w:r>
    </w:p>
    <w:p>
      <w:r>
        <w:t>The scheme provides subsidies for minikits to maize-growing farmers in selected districts to support agricultural productivity and enhance crop yields.</w:t>
      </w:r>
    </w:p>
    <w:p>
      <w:r>
        <w:rPr>
          <w:b/>
        </w:rPr>
        <w:t>Q2. Who is eligible to apply for the subsidy under this scheme?</w:t>
      </w:r>
    </w:p>
    <w:p>
      <w:r>
        <w:t>Farmers who grow maize in the specified districts are eligible. Preference is given to small/marginal farmers, SC/ST farmers, and women farmers or women groups.</w:t>
      </w:r>
    </w:p>
    <w:p>
      <w:r>
        <w:rPr>
          <w:b/>
        </w:rPr>
        <w:t>Q3. Which districts are covered under this scheme?</w:t>
      </w:r>
    </w:p>
    <w:p>
      <w:r>
        <w:t>The scheme covers the districts of Coimbatore, Dindigul, Erode, Dharmapuri, Krishnagiri, Namakkal, Perambalur, Virudhunagar, Theni, Villupuram, Vellore, Salem, Pudukkottai, Madurai, Sivagangai, Trichy, Tirunelveli, and Thoothukudi.</w:t>
      </w:r>
    </w:p>
    <w:p>
      <w:r>
        <w:rPr>
          <w:b/>
        </w:rPr>
        <w:t>Q4. How to apply for the subsidy?</w:t>
      </w:r>
    </w:p>
    <w:p>
      <w:r>
        <w:t>Applications should be submitted to the Assistant Agricultural Officer at the village level, the Deputy Agricultural Officer at the block level, the Assistant Director of Agriculture at the block level, or the Joint Director of Agriculture at the district level.</w:t>
      </w:r>
    </w:p>
    <w:p>
      <w:r>
        <w:rPr>
          <w:b/>
        </w:rPr>
        <w:t>Q5. What documents are required to apply for the scheme?</w:t>
      </w:r>
    </w:p>
    <w:p>
      <w:r>
        <w:t>Applicants need to provide proof of maize cultivation (such as land records or previous harvest records), identification documents (like Aadhaar card or voter ID), and proof of residence (such as a utility bill).</w:t>
      </w:r>
    </w:p>
    <w:p>
      <w:r>
        <w:rPr>
          <w:b/>
        </w:rPr>
        <w:t>Q6. Are there any specific eligibility criteria related to community or income?</w:t>
      </w:r>
    </w:p>
    <w:p>
      <w:r>
        <w:t>While there are no specific income criteria, there is a preference for SC/ST farmers and women farmers/groups.</w:t>
      </w:r>
    </w:p>
    <w:p>
      <w:r>
        <w:rPr>
          <w:b/>
        </w:rPr>
        <w:t>Q7. What if a farmer is not a small/marginal farmer or part of the SC/ST community?</w:t>
      </w:r>
    </w:p>
    <w:p>
      <w:r>
        <w:t>Farmers can still apply if they are maize growers in the specified districts, but priority will be given to small/marginal farmers and those from SC/ST communities.</w:t>
      </w:r>
    </w:p>
    <w:p>
      <w:r>
        <w:rPr>
          <w:b/>
        </w:rPr>
        <w:t>Q8. Is there any preference for women farmers/women groups?</w:t>
      </w:r>
    </w:p>
    <w:p>
      <w:r>
        <w:t>Yes, there will be 20% flow to women farmers/women groups under this scheme.</w:t>
      </w:r>
    </w:p>
    <w:p>
      <w:r>
        <w:rPr>
          <w:b/>
        </w:rPr>
        <w:t>Q9. Can an applicant appeal if their application is rejected?</w:t>
      </w:r>
    </w:p>
    <w:p>
      <w:r>
        <w:t>Yes, applicants can inquire about the reasons for rejection and may be able to appeal or reapply if additional information or documentation is needed.</w:t>
      </w:r>
    </w:p>
    <w:p>
      <w:pPr>
        <w:pStyle w:val="Heading2"/>
      </w:pPr>
      <w:r>
        <w:t>Sources And References</w:t>
      </w:r>
    </w:p>
    <w:p>
      <w:pPr>
        <w:pStyle w:val="ListBullet"/>
      </w:pPr>
      <w:r>
        <w:t>Guidelines (https://www.tn.gov.in/scheme/data_view/6855)</w:t>
      </w:r>
    </w:p>
    <w:p>
      <w:r>
        <w:t>Source: https://www.myscheme.gov.in/schemes/domafoc</w:t>
      </w:r>
    </w:p>
    <w:p>
      <w:r>
        <w:br w:type="page"/>
      </w:r>
    </w:p>
    <w:p>
      <w:pPr>
        <w:pStyle w:val="Heading1"/>
      </w:pPr>
      <w:r>
        <w:t>Free Education Scholarship for Professional Courses (Engineering, Medical, Agriculture, Veterinary, and Law)</w:t>
      </w:r>
    </w:p>
    <w:p>
      <w:r>
        <w:rPr>
          <w:i/>
          <w:sz w:val="18"/>
        </w:rPr>
        <w:t>State: Tamil Nadu | Categories: Education &amp; Learning | Scheme For: Individual</w:t>
      </w:r>
    </w:p>
    <w:p>
      <w:pPr>
        <w:pStyle w:val="Heading2"/>
      </w:pPr>
      <w:r>
        <w:t>Details</w:t>
      </w:r>
    </w:p>
    <w:p>
      <w:r>
        <w:t>The &amp;quot;Free Education Scholarship for Professional Courses (Engineering, Medical, Agriculture, Veterinary, and Law)&amp;quot; launched on 7th May, 2012, by the Backward Classes, Most Backward Classes and Minorities Welfare Department, Tamil Nadu, is designed to assist students from Backward Classes (BC), Most Backward Classes (MBC), and Denotified Communities (DNC). The scheme covers tuition fees, special fees, and non-refundable compulsory fees as prescribed by the government, along with the full examination fee.</w:t>
      </w:r>
    </w:p>
    <w:p>
      <w:pPr>
        <w:pStyle w:val="Heading2"/>
      </w:pPr>
      <w:r>
        <w:t>Benefits</w:t>
      </w:r>
    </w:p>
    <w:p>
      <w:r>
        <w:t xml:space="preserve">&gt; </w:t>
      </w:r>
      <w:r>
        <w:rPr>
          <w:b/>
        </w:rPr>
        <w:t>Financial Assistance:</w:t>
      </w:r>
    </w:p>
    <w:p>
      <w:pPr>
        <w:pStyle w:val="ListBullet"/>
      </w:pPr>
      <w:r>
        <w:t>Full payment of tuition fees.</w:t>
      </w:r>
    </w:p>
    <w:p>
      <w:pPr>
        <w:pStyle w:val="ListBullet"/>
      </w:pPr>
      <w:r>
        <w:t>Coverage of special and other non-refundable compulsory fees.</w:t>
      </w:r>
    </w:p>
    <w:p>
      <w:pPr>
        <w:pStyle w:val="ListBullet"/>
      </w:pPr>
      <w:r>
        <w:t>Full reimbursement of examination fees as per government norms.</w:t>
      </w:r>
    </w:p>
    <w:p>
      <w:r>
        <w:t>&lt;br&gt;</w:t>
      </w:r>
    </w:p>
    <w:p>
      <w:pPr>
        <w:pStyle w:val="Heading2"/>
      </w:pPr>
      <w:r>
        <w:t>Eligibility</w:t>
      </w:r>
    </w:p>
    <w:p>
      <w:pPr>
        <w:pStyle w:val="ListNumber"/>
      </w:pPr>
      <w:r>
        <w:t>The beneficiary should be a student.</w:t>
      </w:r>
    </w:p>
    <w:p>
      <w:pPr>
        <w:pStyle w:val="ListNumber"/>
      </w:pPr>
      <w:r>
        <w:t>The beneficiary should be a resident of Tamil Nadu.</w:t>
      </w:r>
    </w:p>
    <w:p>
      <w:pPr>
        <w:pStyle w:val="ListNumber"/>
      </w:pPr>
      <w:r>
        <w:t>The beneficiary should belong to the Backward Classes (BC), Most Backward Classes (MBC), and Denotified Communities (DNC).</w:t>
      </w:r>
    </w:p>
    <w:p>
      <w:pPr>
        <w:pStyle w:val="ListNumber"/>
      </w:pPr>
      <w:r>
        <w:t>The beneficiary should be pursuing a professional course in a Government/Government Aided or Self-Financing college.</w:t>
      </w:r>
    </w:p>
    <w:p>
      <w:pPr>
        <w:pStyle w:val="ListNumber"/>
      </w:pPr>
      <w:r>
        <w:t>The beneficiary’s family income should not exceed ₹1,00,000/- annually.</w:t>
      </w:r>
    </w:p>
    <w:p>
      <w:pPr>
        <w:pStyle w:val="ListNumber"/>
      </w:pPr>
      <w:r>
        <w:t>There should be no graduate in the family.</w:t>
      </w:r>
    </w:p>
    <w:p>
      <w:pPr>
        <w:pStyle w:val="Heading2"/>
      </w:pPr>
      <w:r>
        <w:t>Application Process</w:t>
      </w:r>
    </w:p>
    <w:p>
      <w:pPr>
        <w:pStyle w:val="Heading3"/>
      </w:pPr>
      <w:r>
        <w:t>Mode: Offline</w:t>
      </w:r>
    </w:p>
    <w:p>
      <w:pPr>
        <w:pStyle w:val="Heading2"/>
      </w:pPr>
      <w:r>
        <w:t>Documents Required</w:t>
      </w:r>
    </w:p>
    <w:p>
      <w:pPr>
        <w:pStyle w:val="ListNumber"/>
      </w:pPr>
      <w:r>
        <w:t>Proof of identity (Aadhar card or any other document as directed by the authority).</w:t>
      </w:r>
    </w:p>
    <w:p>
      <w:pPr>
        <w:pStyle w:val="ListNumber"/>
      </w:pPr>
      <w:r>
        <w:t>Caste certificate.</w:t>
      </w:r>
    </w:p>
    <w:p>
      <w:pPr>
        <w:pStyle w:val="ListNumber"/>
      </w:pPr>
      <w:r>
        <w:t>Admission letter or proof of enrollment (Government or Government Aided Arts and Science College).</w:t>
      </w:r>
    </w:p>
    <w:p>
      <w:pPr>
        <w:pStyle w:val="ListNumber"/>
      </w:pPr>
      <w:r>
        <w:t>Bank account details for fee reimbursement.</w:t>
      </w:r>
    </w:p>
    <w:p>
      <w:pPr>
        <w:pStyle w:val="ListNumber"/>
      </w:pPr>
      <w:r>
        <w:t>Income Certificate (proving family income is below ₹1,00,000/-).</w:t>
      </w:r>
    </w:p>
    <w:p>
      <w:pPr>
        <w:pStyle w:val="ListNumber"/>
      </w:pPr>
      <w:r>
        <w:t>No Graduate Certificate (self-declaration or from a gazetted officer)</w:t>
      </w:r>
    </w:p>
    <w:p>
      <w:pPr>
        <w:pStyle w:val="ListNumber"/>
      </w:pPr>
      <w:r>
        <w:t>Previous academic records (as required by the college).</w:t>
      </w:r>
    </w:p>
    <w:p>
      <w:pPr>
        <w:pStyle w:val="ListNumber"/>
      </w:pPr>
      <w:r>
        <w:t>Any other documents (if required).</w:t>
      </w:r>
    </w:p>
    <w:p>
      <w:pPr>
        <w:pStyle w:val="Heading2"/>
      </w:pPr>
      <w:r>
        <w:t>Frequently Asked Questions</w:t>
      </w:r>
    </w:p>
    <w:p>
      <w:r>
        <w:rPr>
          <w:b/>
        </w:rPr>
        <w:t>Q1. What is the objective of this scheme?</w:t>
      </w:r>
    </w:p>
    <w:p>
      <w:r>
        <w:t>This scheme provides full coverage of tuition fees, special fees, and examination fees for Backward Classes (BC), Most Backward Classes (MBC), and Denotified Communities (DNC) students pursuing professional courses.</w:t>
      </w:r>
    </w:p>
    <w:p>
      <w:r>
        <w:rPr>
          <w:b/>
        </w:rPr>
        <w:t>Q2. Who is eligible for this scholarship?</w:t>
      </w:r>
    </w:p>
    <w:p>
      <w:r>
        <w:t>Students from the Backward Classes (BC), Most Backward Classes (MBC), and Denotified Communities (DNC) are eligible, provided their family income does not exceed [?]1,00,000/- and there are no graduates in their family.</w:t>
      </w:r>
    </w:p>
    <w:p>
      <w:r>
        <w:rPr>
          <w:b/>
        </w:rPr>
        <w:t>Q3. What courses are covered under this scheme?</w:t>
      </w:r>
    </w:p>
    <w:p>
      <w:r>
        <w:t>The scholarship covers professional courses such as Engineering, Medical, Agriculture, Veterinary, and Law.</w:t>
      </w:r>
    </w:p>
    <w:p>
      <w:r>
        <w:rPr>
          <w:b/>
        </w:rPr>
        <w:t>Q4. What fees are covered under this scholarship?</w:t>
      </w:r>
    </w:p>
    <w:p>
      <w:r>
        <w:t>The scholarship covers tuition fees, special fees, other non-refundable compulsory fees, and the full examination fee.</w:t>
      </w:r>
    </w:p>
    <w:p>
      <w:r>
        <w:rPr>
          <w:b/>
        </w:rPr>
        <w:t>Q5. Can students from self-financing colleges apply for this scholarship?</w:t>
      </w:r>
    </w:p>
    <w:p>
      <w:r>
        <w:t>Yes, students enrolled in both government-aided and self-financing professional colleges are eligible.</w:t>
      </w:r>
    </w:p>
    <w:p>
      <w:r>
        <w:rPr>
          <w:b/>
        </w:rPr>
        <w:t>Q6. What is the income limit for eligibility?</w:t>
      </w:r>
    </w:p>
    <w:p>
      <w:r>
        <w:t>The family income of the applicant should not exceed [?]1,00,000/- per year.</w:t>
      </w:r>
    </w:p>
    <w:p>
      <w:r>
        <w:rPr>
          <w:b/>
        </w:rPr>
        <w:t>Q7. What documents are necessary for the application?</w:t>
      </w:r>
    </w:p>
    <w:p>
      <w:r>
        <w:t>Required documents include the caste certificate, income certificate, admission letter, no-graduate certificate, educational mark sheets, and address proof.</w:t>
      </w:r>
    </w:p>
    <w:p>
      <w:r>
        <w:rPr>
          <w:b/>
        </w:rPr>
        <w:t>Q8. Where should the completed application be submitted?</w:t>
      </w:r>
    </w:p>
    <w:p>
      <w:r>
        <w:t>The filled-out application, along with the necessary documents, should be submitted to the college administration for processing.</w:t>
      </w:r>
    </w:p>
    <w:p>
      <w:r>
        <w:rPr>
          <w:b/>
        </w:rPr>
        <w:t>Q9. Are there any specific conditions related to the caste category?</w:t>
      </w:r>
    </w:p>
    <w:p>
      <w:r>
        <w:t>Yes, the scholarship is only available to students belonging to the Backward Classes, Most Backward Classes, and Denotified Communities.</w:t>
      </w:r>
    </w:p>
    <w:p>
      <w:r>
        <w:rPr>
          <w:b/>
        </w:rPr>
        <w:t>Q10. Does the scholarship cover hostel fees or other living expenses?</w:t>
      </w:r>
    </w:p>
    <w:p>
      <w:r>
        <w:t>No, the scholarship only covers tuition fees, special fees, and examination fees; it does not include hostel fees or other living expenses.</w:t>
      </w:r>
    </w:p>
    <w:p>
      <w:pPr>
        <w:pStyle w:val="Heading2"/>
      </w:pPr>
      <w:r>
        <w:t>Sources And References</w:t>
      </w:r>
    </w:p>
    <w:p>
      <w:pPr>
        <w:pStyle w:val="ListBullet"/>
      </w:pPr>
      <w:r>
        <w:t>Guidelines-1 (https://www.tn.gov.in/scheme/data_view/27488)</w:t>
      </w:r>
    </w:p>
    <w:p>
      <w:pPr>
        <w:pStyle w:val="ListBullet"/>
      </w:pPr>
      <w:r>
        <w:t>Guidelines-2 (https://cms.tn.gov.in/sites/default/files/schemes/bcmbcmw_5.pdf)</w:t>
      </w:r>
    </w:p>
    <w:p>
      <w:r>
        <w:t>Source: https://www.myscheme.gov.in/schemes/fesfpc</w:t>
      </w:r>
    </w:p>
    <w:p>
      <w:r>
        <w:br w:type="page"/>
      </w:r>
    </w:p>
    <w:p>
      <w:pPr>
        <w:pStyle w:val="Heading1"/>
      </w:pPr>
      <w:r>
        <w:t>Visit of Contract Farming Farmers to the Research Stations in Karnataka</w:t>
      </w:r>
    </w:p>
    <w:p>
      <w:r>
        <w:rPr>
          <w:i/>
          <w:sz w:val="18"/>
        </w:rPr>
        <w:t>State: Tamil Nadu | Categories: Agriculture,Rural &amp; Environment | Scheme For: Individual</w:t>
      </w:r>
    </w:p>
    <w:p>
      <w:pPr>
        <w:pStyle w:val="Heading2"/>
      </w:pPr>
      <w:r>
        <w:t>Details</w:t>
      </w:r>
    </w:p>
    <w:p>
      <w:r>
        <w:t>The scheme “Visit of Contract Farming Farmers to the Research Stations in Karnataka” by the Agriculture-Farmers Welfare Department, Tamil Nadu, aims to enhance the agricultural practices of contract farming farmers by enabling visits to research stations in Karnataka. A batch of 50 farmers will be sponsored for a 3-day visit. The scheme focuses on increasing exposure to advanced techniques and research findings to improve farming outcomes.</w:t>
      </w:r>
    </w:p>
    <w:p>
      <w:pPr>
        <w:pStyle w:val="Heading2"/>
      </w:pPr>
      <w:r>
        <w:t>Benefits</w:t>
      </w:r>
    </w:p>
    <w:p>
      <w:pPr>
        <w:pStyle w:val="ListBullet"/>
      </w:pPr>
      <w:r>
        <w:rPr>
          <w:b/>
        </w:rPr>
        <w:t>Financial Assistance:</w:t>
      </w:r>
      <w:r>
        <w:t xml:space="preserve"> ₹1,12,500/- per batch of 50 farmers for 3 days.- </w:t>
      </w:r>
      <w:r>
        <w:rPr>
          <w:b/>
        </w:rPr>
        <w:t>Learning Program:</w:t>
      </w:r>
      <w:r>
        <w:t xml:space="preserve"> Exposure to the latest agricultural research and innovations.</w:t>
      </w:r>
    </w:p>
    <w:p>
      <w:pPr>
        <w:pStyle w:val="Heading2"/>
      </w:pPr>
      <w:r>
        <w:t>Eligibility</w:t>
      </w:r>
    </w:p>
    <w:p>
      <w:pPr>
        <w:pStyle w:val="ListBullet"/>
      </w:pPr>
      <w:r>
        <w:t>The beneficiary should be a Farmer.</w:t>
      </w:r>
    </w:p>
    <w:p>
      <w:pPr>
        <w:pStyle w:val="ListBullet"/>
      </w:pPr>
      <w:r>
        <w:t>The beneficiary should be a resident of Tamil Nadu.</w:t>
      </w:r>
    </w:p>
    <w:p>
      <w:pPr>
        <w:pStyle w:val="Heading2"/>
      </w:pPr>
      <w:r>
        <w:t>Application Process</w:t>
      </w:r>
    </w:p>
    <w:p>
      <w:pPr>
        <w:pStyle w:val="Heading3"/>
      </w:pPr>
      <w:r>
        <w:t>Mode: Offline</w:t>
      </w:r>
    </w:p>
    <w:p>
      <w:r>
        <w:t xml:space="preserve">&gt; </w:t>
      </w:r>
      <w:r>
        <w:rPr>
          <w:b/>
        </w:rPr>
        <w:t>Village Level:</w:t>
      </w:r>
      <w:r>
        <w:t xml:space="preserve"> Submit the application to the Assistant Agricultural Officer.</w:t>
      </w:r>
    </w:p>
    <w:p>
      <w:r>
        <w:t xml:space="preserve">&gt; </w:t>
      </w:r>
      <w:r>
        <w:rPr>
          <w:b/>
        </w:rPr>
        <w:t>Block Level:</w:t>
      </w:r>
      <w:r>
        <w:t xml:space="preserve"> Submit to the Agricultural Officer or Deputy Agricultural Officer.</w:t>
      </w:r>
    </w:p>
    <w:p>
      <w:r>
        <w:t xml:space="preserve">&gt; </w:t>
      </w:r>
      <w:r>
        <w:rPr>
          <w:b/>
        </w:rPr>
        <w:t xml:space="preserve">District Level: </w:t>
      </w:r>
      <w:r>
        <w:t>Submit to the Joint Director of Agriculture.</w:t>
      </w:r>
    </w:p>
    <w:p>
      <w:pPr>
        <w:pStyle w:val="Heading2"/>
      </w:pPr>
      <w:r>
        <w:t>Documents Required</w:t>
      </w:r>
    </w:p>
    <w:p>
      <w:pPr>
        <w:pStyle w:val="ListNumber"/>
      </w:pPr>
      <w:r>
        <w:t>Proof of identity (Aadhar card, Voter ID).</w:t>
      </w:r>
    </w:p>
    <w:p>
      <w:pPr>
        <w:pStyle w:val="ListNumber"/>
      </w:pPr>
      <w:r>
        <w:t>Land ownership documents or lease agreement.</w:t>
      </w:r>
    </w:p>
    <w:p>
      <w:pPr>
        <w:pStyle w:val="ListNumber"/>
      </w:pPr>
      <w:r>
        <w:t>Caste Certificate (for SC/ST applicants).</w:t>
      </w:r>
    </w:p>
    <w:p>
      <w:pPr>
        <w:pStyle w:val="ListNumber"/>
      </w:pPr>
      <w:r>
        <w:t>Any other documents (if required).</w:t>
      </w:r>
    </w:p>
    <w:p>
      <w:pPr>
        <w:pStyle w:val="Heading2"/>
      </w:pPr>
      <w:r>
        <w:t>Frequently Asked Questions</w:t>
      </w:r>
    </w:p>
    <w:p>
      <w:r>
        <w:rPr>
          <w:b/>
        </w:rPr>
        <w:t>Q1. What is the purpose of the scheme?</w:t>
      </w:r>
    </w:p>
    <w:p>
      <w:r>
        <w:t>The scheme aims to help farmers to learn about new agricultural techniques through research station visits.</w:t>
      </w:r>
    </w:p>
    <w:p>
      <w:r>
        <w:rPr>
          <w:b/>
        </w:rPr>
        <w:t>Q2. Who is eligible for the scheme?</w:t>
      </w:r>
    </w:p>
    <w:p>
      <w:r>
        <w:t>All farmers of the Tamil Nadu State, with special provisions for SC/ST and women farmers eligible for the scheme.</w:t>
      </w:r>
    </w:p>
    <w:p>
      <w:r>
        <w:rPr>
          <w:b/>
        </w:rPr>
        <w:t>Q3. How long is the research station visit?</w:t>
      </w:r>
    </w:p>
    <w:p>
      <w:r>
        <w:t>The visit lasts for 3 days.</w:t>
      </w:r>
    </w:p>
    <w:p>
      <w:r>
        <w:rPr>
          <w:b/>
        </w:rPr>
        <w:t>Q4. Is there any financial support provided under this scheme?</w:t>
      </w:r>
    </w:p>
    <w:p>
      <w:r>
        <w:t>Yes, [?]1,12,500/- per batch of 50 farmers shall be provided as financial support.</w:t>
      </w:r>
    </w:p>
    <w:p>
      <w:r>
        <w:rPr>
          <w:b/>
        </w:rPr>
        <w:t>Q5. Are SC/ST farmers given priority?</w:t>
      </w:r>
    </w:p>
    <w:p>
      <w:r>
        <w:t>Yes, 24% of the farmers selected will be from SC/ST communities.</w:t>
      </w:r>
    </w:p>
    <w:p>
      <w:r>
        <w:rPr>
          <w:b/>
        </w:rPr>
        <w:t>Q6. Is the scheme available for women farmers?</w:t>
      </w:r>
    </w:p>
    <w:p>
      <w:r>
        <w:t>Yes, 20% of the beneficiaries will be women farmers or women groups.</w:t>
      </w:r>
    </w:p>
    <w:p>
      <w:r>
        <w:rPr>
          <w:b/>
        </w:rPr>
        <w:t>Q7. How is the funding utilized?</w:t>
      </w:r>
    </w:p>
    <w:p>
      <w:r>
        <w:t>Funding is used to cover travel, lodging, and other expenses during the visit.</w:t>
      </w:r>
    </w:p>
    <w:p>
      <w:r>
        <w:rPr>
          <w:b/>
        </w:rPr>
        <w:t>Q8. What documents are required to apply?</w:t>
      </w:r>
    </w:p>
    <w:p>
      <w:r>
        <w:t>Farmer ID, proof of identity, land ownership or contract farming proof, caste certificate (for SC/ST farmers), and documents for women groups.</w:t>
      </w:r>
    </w:p>
    <w:p>
      <w:r>
        <w:rPr>
          <w:b/>
        </w:rPr>
        <w:t>Q9. Is there any age limit for the scheme?</w:t>
      </w:r>
    </w:p>
    <w:p>
      <w:r>
        <w:t>No, there is no specific age limit mentioned.</w:t>
      </w:r>
    </w:p>
    <w:p>
      <w:r>
        <w:rPr>
          <w:b/>
        </w:rPr>
        <w:t>Q10. How many farmers can participate in one batch?</w:t>
      </w:r>
    </w:p>
    <w:p>
      <w:r>
        <w:t>A batch consisting of 50 farmers can participate.</w:t>
      </w:r>
    </w:p>
    <w:p>
      <w:pPr>
        <w:pStyle w:val="Heading2"/>
      </w:pPr>
      <w:r>
        <w:t>Sources And References</w:t>
      </w:r>
    </w:p>
    <w:p>
      <w:pPr>
        <w:pStyle w:val="ListBullet"/>
      </w:pPr>
      <w:r>
        <w:t>Guidelines (https://www.tn.gov.in/scheme/data_view/6858)</w:t>
      </w:r>
    </w:p>
    <w:p>
      <w:r>
        <w:t>Source: https://www.myscheme.gov.in/schemes/vcfrsk</w:t>
      </w:r>
    </w:p>
    <w:p>
      <w:r>
        <w:br w:type="page"/>
      </w:r>
    </w:p>
    <w:p>
      <w:pPr>
        <w:pStyle w:val="Heading1"/>
      </w:pPr>
      <w:r>
        <w:t>Training of Farmers on Pulses Production Technologies</w:t>
      </w:r>
    </w:p>
    <w:p>
      <w:r>
        <w:rPr>
          <w:i/>
          <w:sz w:val="18"/>
        </w:rPr>
        <w:t>State: Tamil Nadu | Categories: Agriculture,Rural &amp; Environment | Scheme For: Individual</w:t>
      </w:r>
    </w:p>
    <w:p>
      <w:pPr>
        <w:pStyle w:val="Heading2"/>
      </w:pPr>
      <w:r>
        <w:t>Details</w:t>
      </w:r>
    </w:p>
    <w:p>
      <w:r>
        <w:t>The “Training of Farmers on Pulses Production Technologies” scheme by the Agriculture-Farmers Welfare Department, Tamil Nadu, offers financial assistance for training programs to educate farmers on advanced pulses production technologies.</w:t>
      </w:r>
    </w:p>
    <w:p>
      <w:pPr>
        <w:pStyle w:val="Heading2"/>
      </w:pPr>
      <w:r>
        <w:t>Benefits</w:t>
      </w:r>
    </w:p>
    <w:p>
      <w:pPr>
        <w:pStyle w:val="ListBullet"/>
      </w:pPr>
      <w:r>
        <w:rPr>
          <w:b/>
        </w:rPr>
        <w:t>Financial Assistance:</w:t>
      </w:r>
      <w:r>
        <w:t xml:space="preserve"> ₹15,000/- per batch for 50 farmers.- </w:t>
      </w:r>
      <w:r>
        <w:rPr>
          <w:b/>
        </w:rPr>
        <w:t>Training Program:</w:t>
      </w:r>
      <w:r>
        <w:t xml:space="preserve"> Training on advanced pulse production techniques.</w:t>
      </w:r>
    </w:p>
    <w:p>
      <w:pPr>
        <w:pStyle w:val="Heading2"/>
      </w:pPr>
      <w:r>
        <w:t>Eligibility</w:t>
      </w:r>
    </w:p>
    <w:p>
      <w:pPr>
        <w:pStyle w:val="ListBullet"/>
      </w:pPr>
      <w:r>
        <w:t>The beneficiary should be a Farmer.</w:t>
      </w:r>
    </w:p>
    <w:p>
      <w:pPr>
        <w:pStyle w:val="ListBullet"/>
      </w:pPr>
      <w:r>
        <w:t>The beneficiary should be a resident of Tamil Nadu.</w:t>
      </w:r>
    </w:p>
    <w:p>
      <w:pPr>
        <w:pStyle w:val="ListBullet"/>
      </w:pPr>
      <w:r>
        <w:t>The beneficiary should raise seed farms with Pulses crop.</w:t>
      </w:r>
    </w:p>
    <w:p>
      <w:r>
        <w:t>&lt;br&gt;</w:t>
      </w:r>
    </w:p>
    <w:p>
      <w:pPr>
        <w:pStyle w:val="Heading2"/>
      </w:pPr>
      <w:r>
        <w:t>Application Process</w:t>
      </w:r>
    </w:p>
    <w:p>
      <w:pPr>
        <w:pStyle w:val="Heading3"/>
      </w:pPr>
      <w:r>
        <w:t>Mode: Offline</w:t>
      </w:r>
    </w:p>
    <w:p>
      <w:r>
        <w:t xml:space="preserve">&gt; </w:t>
      </w:r>
      <w:r>
        <w:rPr>
          <w:b/>
        </w:rPr>
        <w:t>Village Level:</w:t>
      </w:r>
      <w:r>
        <w:t xml:space="preserve"> Submit the application to the Assistant Agricultural Officer.</w:t>
      </w:r>
    </w:p>
    <w:p>
      <w:r>
        <w:t xml:space="preserve">&gt; </w:t>
      </w:r>
      <w:r>
        <w:rPr>
          <w:b/>
        </w:rPr>
        <w:t>Block Level:</w:t>
      </w:r>
      <w:r>
        <w:t xml:space="preserve"> Submit to the Agricultural Officer or Deputy Agricultural Officer.</w:t>
      </w:r>
    </w:p>
    <w:p>
      <w:r>
        <w:t xml:space="preserve">&gt; </w:t>
      </w:r>
      <w:r>
        <w:rPr>
          <w:b/>
        </w:rPr>
        <w:t xml:space="preserve">District Level: </w:t>
      </w:r>
      <w:r>
        <w:t>Submit to the Joint Director of Agriculture.</w:t>
      </w:r>
    </w:p>
    <w:p>
      <w:pPr>
        <w:pStyle w:val="Heading2"/>
      </w:pPr>
      <w:r>
        <w:t>Documents Required</w:t>
      </w:r>
    </w:p>
    <w:p>
      <w:pPr>
        <w:pStyle w:val="ListNumber"/>
      </w:pPr>
      <w:r>
        <w:t>Proof of identity (Aadhar card, Voter ID).</w:t>
      </w:r>
    </w:p>
    <w:p>
      <w:pPr>
        <w:pStyle w:val="ListNumber"/>
      </w:pPr>
      <w:r>
        <w:t>Land ownership documents or lease agreement.</w:t>
      </w:r>
    </w:p>
    <w:p>
      <w:pPr>
        <w:pStyle w:val="ListNumber"/>
      </w:pPr>
      <w:r>
        <w:t>Proof of cultivation of pulses.</w:t>
      </w:r>
    </w:p>
    <w:p>
      <w:pPr>
        <w:pStyle w:val="ListNumber"/>
      </w:pPr>
      <w:r>
        <w:t>Caste Certificate (for SC/ST applicants).</w:t>
      </w:r>
    </w:p>
    <w:p>
      <w:pPr>
        <w:pStyle w:val="ListNumber"/>
      </w:pPr>
      <w:r>
        <w:t>Any other documents (if required).</w:t>
      </w:r>
    </w:p>
    <w:p>
      <w:pPr>
        <w:pStyle w:val="Heading2"/>
      </w:pPr>
      <w:r>
        <w:t>Frequently Asked Questions</w:t>
      </w:r>
    </w:p>
    <w:p>
      <w:r>
        <w:rPr>
          <w:b/>
        </w:rPr>
        <w:t>Q1. What is the purpose of the “Training of Farmers on Pulses Production Technologies” scheme?</w:t>
      </w:r>
    </w:p>
    <w:p>
      <w:r>
        <w:t>This scheme provides training on modern techniques for pulses production, along with financial assistance to participating farmers.</w:t>
      </w:r>
    </w:p>
    <w:p>
      <w:r>
        <w:rPr>
          <w:b/>
        </w:rPr>
        <w:t>Q2. Who qualifies for this scheme?</w:t>
      </w:r>
    </w:p>
    <w:p>
      <w:r>
        <w:t>Farmers who cultivate pulses are eligible, with special focus on SC/ST (24%) and women farmers (20%).</w:t>
      </w:r>
    </w:p>
    <w:p>
      <w:r>
        <w:rPr>
          <w:b/>
        </w:rPr>
        <w:t>Q3. Are there any age or income limitations?</w:t>
      </w:r>
    </w:p>
    <w:p>
      <w:r>
        <w:t>No, there are no specific age or income requirements for this scheme.</w:t>
      </w:r>
    </w:p>
    <w:p>
      <w:r>
        <w:rPr>
          <w:b/>
        </w:rPr>
        <w:t>Q4. What financial support is provided under this scheme?</w:t>
      </w:r>
    </w:p>
    <w:p>
      <w:r>
        <w:t>Each batch of 50 farmers receives [?]15,000/- in financial assistance for the training.</w:t>
      </w:r>
    </w:p>
    <w:p>
      <w:r>
        <w:rPr>
          <w:b/>
        </w:rPr>
        <w:t>Q5. How can farmers apply for this scheme?</w:t>
      </w:r>
    </w:p>
    <w:p>
      <w:r>
        <w:t>Applications can be submitted to the Assistant Agricultural Officer at the village level, or to the relevant agricultural officials at the block and district levels.</w:t>
      </w:r>
    </w:p>
    <w:p>
      <w:r>
        <w:rPr>
          <w:b/>
        </w:rPr>
        <w:t>Q6. What documents are necessary for the application?</w:t>
      </w:r>
    </w:p>
    <w:p>
      <w:r>
        <w:t>Applicants need to provide identity proof, land ownership documents, caste certificates (if applicable), and evidence of pulse cultivation.</w:t>
      </w:r>
    </w:p>
    <w:p>
      <w:r>
        <w:rPr>
          <w:b/>
        </w:rPr>
        <w:t>Q7. Is there a reservation for women farmers?</w:t>
      </w:r>
    </w:p>
    <w:p>
      <w:r>
        <w:t>Yes, 20% of the beneficiaries under this scheme are reserved for women farmers.</w:t>
      </w:r>
    </w:p>
    <w:p>
      <w:r>
        <w:rPr>
          <w:b/>
        </w:rPr>
        <w:t>Q8. Is the scheme available for farmers cultivating other crops?</w:t>
      </w:r>
    </w:p>
    <w:p>
      <w:r>
        <w:t>No, it is specifically designed for farmers growing pulses.</w:t>
      </w:r>
    </w:p>
    <w:p>
      <w:r>
        <w:rPr>
          <w:b/>
        </w:rPr>
        <w:t>Q9. What are the advantages of participating in the training program?</w:t>
      </w:r>
    </w:p>
    <w:p>
      <w:r>
        <w:t>Farmers will gain knowledge on advanced techniques that can help improve the yield and profitability of pulse crops.</w:t>
      </w:r>
    </w:p>
    <w:p>
      <w:pPr>
        <w:pStyle w:val="Heading2"/>
      </w:pPr>
      <w:r>
        <w:t>Sources And References</w:t>
      </w:r>
    </w:p>
    <w:p>
      <w:pPr>
        <w:pStyle w:val="ListBullet"/>
      </w:pPr>
      <w:r>
        <w:t>Guidelines (https://www.tn.gov.in/scheme/data_view/7068)</w:t>
      </w:r>
    </w:p>
    <w:p>
      <w:r>
        <w:t>Source: https://www.myscheme.gov.in/schemes/tfppt</w:t>
      </w:r>
    </w:p>
    <w:p>
      <w:r>
        <w:br w:type="page"/>
      </w:r>
    </w:p>
    <w:p>
      <w:pPr>
        <w:pStyle w:val="Heading1"/>
      </w:pPr>
      <w:r>
        <w:t>Awards to Bright Students</w:t>
      </w:r>
    </w:p>
    <w:p>
      <w:r>
        <w:rPr>
          <w:i/>
          <w:sz w:val="18"/>
        </w:rPr>
        <w:t>State: Tamil Nadu | Categories: Education &amp; Learning | Scheme For: Individual</w:t>
      </w:r>
    </w:p>
    <w:p>
      <w:pPr>
        <w:pStyle w:val="Heading2"/>
      </w:pPr>
      <w:r>
        <w:t>Details</w:t>
      </w:r>
    </w:p>
    <w:p>
      <w:r>
        <w:t>The “Awards to Bright Students” scheme by the Adi Dravidar and Tribal Welfare Department, Tamil Nadu, offers financial assistance to the top two boys and two girls from Adi Dravidar/Tribal/Adi Dravidar Converted to Christianity in each district who have excelled in their 10th standard public examinations and continue their studies.</w:t>
      </w:r>
    </w:p>
    <w:p>
      <w:r>
        <w:t>&lt;br&gt;</w:t>
      </w:r>
    </w:p>
    <w:p>
      <w:pPr>
        <w:pStyle w:val="Heading2"/>
      </w:pPr>
      <w:r>
        <w:t>Benefits</w:t>
      </w:r>
    </w:p>
    <w:p>
      <w:r>
        <w:t xml:space="preserve">&gt; </w:t>
      </w:r>
      <w:r>
        <w:rPr>
          <w:b/>
        </w:rPr>
        <w:t>Financial Assistance:</w:t>
      </w:r>
    </w:p>
    <w:p>
      <w:pPr>
        <w:pStyle w:val="ListBullet"/>
      </w:pPr>
      <w:r>
        <w:rPr>
          <w:b/>
        </w:rPr>
        <w:t>For the first year:</w:t>
      </w:r>
      <w:r>
        <w:t xml:space="preserve"> ₹800/-.</w:t>
      </w:r>
    </w:p>
    <w:p>
      <w:pPr>
        <w:pStyle w:val="ListBullet"/>
      </w:pPr>
      <w:r>
        <w:rPr>
          <w:b/>
        </w:rPr>
        <w:t>For the next five years (per year):</w:t>
      </w:r>
      <w:r>
        <w:t xml:space="preserve"> ₹960/-.</w:t>
      </w:r>
    </w:p>
    <w:p>
      <w:r>
        <w:t>&lt;br&gt;</w:t>
      </w:r>
    </w:p>
    <w:p>
      <w:pPr>
        <w:pStyle w:val="Heading2"/>
      </w:pPr>
      <w:r>
        <w:t>Eligibility</w:t>
      </w:r>
    </w:p>
    <w:p>
      <w:pPr>
        <w:pStyle w:val="ListBullet"/>
      </w:pPr>
      <w:r>
        <w:t>The beneficiary should be a resident of Tamil Nadu.</w:t>
      </w:r>
    </w:p>
    <w:p>
      <w:pPr>
        <w:pStyle w:val="ListBullet"/>
      </w:pPr>
      <w:r>
        <w:t>The beneficiary should be a student.</w:t>
      </w:r>
    </w:p>
    <w:p>
      <w:pPr>
        <w:pStyle w:val="ListBullet"/>
      </w:pPr>
      <w:r>
        <w:t>The beneficiary should have passed 10th std., Public Examinations.</w:t>
      </w:r>
    </w:p>
    <w:p>
      <w:pPr>
        <w:pStyle w:val="ListBullet"/>
      </w:pPr>
      <w:r>
        <w:t>The beneficiary should be among the top two boys or two girls in their concerned district.</w:t>
      </w:r>
    </w:p>
    <w:p>
      <w:pPr>
        <w:pStyle w:val="ListBullet"/>
      </w:pPr>
      <w:r>
        <w:t>The beneficiary should be continuing their studies after 10th standard.</w:t>
      </w:r>
    </w:p>
    <w:p>
      <w:pPr>
        <w:pStyle w:val="ListBullet"/>
      </w:pPr>
      <w:r>
        <w:t>The beneficiary should belong to the Adi Dravidar/ Tribal/ Adi Dravidar Converted to Christianity communities.</w:t>
      </w:r>
    </w:p>
    <w:p>
      <w:pPr>
        <w:pStyle w:val="Heading2"/>
      </w:pPr>
      <w:r>
        <w:t>Application Process</w:t>
      </w:r>
    </w:p>
    <w:p>
      <w:pPr>
        <w:pStyle w:val="Heading3"/>
      </w:pPr>
      <w:r>
        <w:t>Mode: Offline</w:t>
      </w:r>
    </w:p>
    <w:p>
      <w:pPr>
        <w:pStyle w:val="Heading2"/>
      </w:pPr>
      <w:r>
        <w:t>Documents Required</w:t>
      </w:r>
    </w:p>
    <w:p>
      <w:pPr>
        <w:pStyle w:val="ListNumber"/>
      </w:pPr>
      <w:r>
        <w:t>Proof of identity (Aadhar card or any other document as directed by the authority).</w:t>
      </w:r>
    </w:p>
    <w:p>
      <w:pPr>
        <w:pStyle w:val="ListNumber"/>
      </w:pPr>
      <w:r>
        <w:t>Caste certificate (Adi Dravidar/ Tribal/ Adi Dravidar converted to Christian).</w:t>
      </w:r>
    </w:p>
    <w:p>
      <w:pPr>
        <w:pStyle w:val="ListNumber"/>
      </w:pPr>
      <w:r>
        <w:t>10th standard marksheet.</w:t>
      </w:r>
    </w:p>
    <w:p>
      <w:pPr>
        <w:pStyle w:val="ListNumber"/>
      </w:pPr>
      <w:r>
        <w:t>Proof of continuing education after 10th standard (admission or enrolment certificate).</w:t>
      </w:r>
    </w:p>
    <w:p>
      <w:pPr>
        <w:pStyle w:val="ListNumber"/>
      </w:pPr>
      <w:r>
        <w:t>Bank account details.</w:t>
      </w:r>
    </w:p>
    <w:p>
      <w:pPr>
        <w:pStyle w:val="ListNumber"/>
      </w:pPr>
      <w:r>
        <w:t>Any other documents (if required).</w:t>
      </w:r>
    </w:p>
    <w:p>
      <w:pPr>
        <w:pStyle w:val="Heading2"/>
      </w:pPr>
      <w:r>
        <w:t>Frequently Asked Questions</w:t>
      </w:r>
    </w:p>
    <w:p>
      <w:r>
        <w:rPr>
          <w:b/>
        </w:rPr>
        <w:t>Q1. What is the purpose of the “Awards to Bright Students” scheme?</w:t>
      </w:r>
    </w:p>
    <w:p>
      <w:r>
        <w:t>The "Awards to Bright Students" scheme offers financial assistance to the top two boys and two girls from Adi Dravidar/Tribal/Adi Dravidar Converted to Christianity in each district who have excelled in their 10th standard public examinations and continue their studies.</w:t>
      </w:r>
    </w:p>
    <w:p>
      <w:r>
        <w:rPr>
          <w:b/>
        </w:rPr>
        <w:t>Q2. Who is eligible for this scheme?</w:t>
      </w:r>
    </w:p>
    <w:p>
      <w:r>
        <w:t>The first two boys and two girls in each district from the Adi Dravidar/Tribal/Adi Dravidar Converted to Christianity community who have passed the 10th standard public examination.</w:t>
      </w:r>
    </w:p>
    <w:p>
      <w:r>
        <w:rPr>
          <w:b/>
        </w:rPr>
        <w:t>Q3. What is the financial assistance provided?</w:t>
      </w:r>
    </w:p>
    <w:p>
      <w:r>
        <w:t>[?]800/- in the first year and [?]960/- annually for the next five years.</w:t>
      </w:r>
    </w:p>
    <w:p>
      <w:r>
        <w:rPr>
          <w:b/>
        </w:rPr>
        <w:t>Q4. Is there any income limit to apply for this scheme?</w:t>
      </w:r>
    </w:p>
    <w:p>
      <w:r>
        <w:t>No, there is no income limit.</w:t>
      </w:r>
    </w:p>
    <w:p>
      <w:r>
        <w:rPr>
          <w:b/>
        </w:rPr>
        <w:t>Q5. How can students apply for the scheme?</w:t>
      </w:r>
    </w:p>
    <w:p>
      <w:r>
        <w:t>Students can apply through their educational institution.</w:t>
      </w:r>
    </w:p>
    <w:p>
      <w:r>
        <w:rPr>
          <w:b/>
        </w:rPr>
        <w:t>Q6. Can students from all communities apply for this award?</w:t>
      </w:r>
    </w:p>
    <w:p>
      <w:r>
        <w:t>No, only students from the Adi Dravidar, Tribal, or Adi Dravidar Converted to Christianity communities are eligible.</w:t>
      </w:r>
    </w:p>
    <w:p>
      <w:r>
        <w:rPr>
          <w:b/>
        </w:rPr>
        <w:t>Q7. How is the award amount disbursed?</w:t>
      </w:r>
    </w:p>
    <w:p>
      <w:r>
        <w:t>The amount is disbursed directly into the student's bank account.</w:t>
      </w:r>
    </w:p>
    <w:p>
      <w:r>
        <w:rPr>
          <w:b/>
        </w:rPr>
        <w:t>Q8. Can students who have not secured the first or second position in their district apply?</w:t>
      </w:r>
    </w:p>
    <w:p>
      <w:r>
        <w:t>No, only the top two boys and two girls in each district are eligible.</w:t>
      </w:r>
    </w:p>
    <w:p>
      <w:r>
        <w:rPr>
          <w:b/>
        </w:rPr>
        <w:t>Q9. What happens if a student discontinues their studies?</w:t>
      </w:r>
    </w:p>
    <w:p>
      <w:r>
        <w:t>The financial assistance will stop if the student discontinues their studies.</w:t>
      </w:r>
    </w:p>
    <w:p>
      <w:r>
        <w:rPr>
          <w:b/>
        </w:rPr>
        <w:t>Q10. Are students pursuing any specific stream of education eligible?</w:t>
      </w:r>
    </w:p>
    <w:p>
      <w:r>
        <w:t>The scheme applies to all students, regardless of the stream they pursue after 10th standard.</w:t>
      </w:r>
    </w:p>
    <w:p>
      <w:r>
        <w:rPr>
          <w:b/>
        </w:rPr>
        <w:t>Q11. Is there any provision for extending the award beyond five years?</w:t>
      </w:r>
    </w:p>
    <w:p>
      <w:r>
        <w:t>No, the award is provided for a maximum of six years (one year initially and five years afterward).</w:t>
      </w:r>
    </w:p>
    <w:p>
      <w:pPr>
        <w:pStyle w:val="Heading2"/>
      </w:pPr>
      <w:r>
        <w:t>Sources And References</w:t>
      </w:r>
    </w:p>
    <w:p>
      <w:pPr>
        <w:pStyle w:val="ListBullet"/>
      </w:pPr>
      <w:r>
        <w:t>Guidelines (https://www.tn.gov.in/scheme/data_view/83093)</w:t>
      </w:r>
    </w:p>
    <w:p>
      <w:r>
        <w:t>Source: https://www.myscheme.gov.in/schemes/atbs</w:t>
      </w:r>
    </w:p>
    <w:p>
      <w:r>
        <w:br w:type="page"/>
      </w:r>
    </w:p>
    <w:p>
      <w:pPr>
        <w:pStyle w:val="Heading1"/>
      </w:pPr>
      <w:r>
        <w:t xml:space="preserve">Book Bank Scheme: II </w:t>
      </w:r>
    </w:p>
    <w:p>
      <w:r>
        <w:rPr>
          <w:i/>
          <w:sz w:val="18"/>
        </w:rPr>
        <w:t>State: Tamil Nadu | Categories: Education &amp; Learning | Scheme For: Individual</w:t>
      </w:r>
    </w:p>
    <w:p>
      <w:pPr>
        <w:pStyle w:val="Heading2"/>
      </w:pPr>
      <w:r>
        <w:t>Details</w:t>
      </w:r>
    </w:p>
    <w:p>
      <w:r>
        <w:t>Under the “Book Bank Scheme: II”, launched by the Adi Dravidar and Tribal Welfare Department, Tamil Nadu, textbooks are purchased by the government and provided to libraries in educational institutions for the use of students in professional courses such as Medical, Engineering, Law, MBA, Veterinary, Agriculture, and Polytechnic. Adi Dravidar and Tribal students, who receive the Government of India Scholarship, can access these books during their studies. These books are shared between two (2)  students, with the stipulation that they return the books upon course completion to the library.</w:t>
      </w:r>
    </w:p>
    <w:p>
      <w:pPr>
        <w:pStyle w:val="Heading2"/>
      </w:pPr>
      <w:r>
        <w:t>Benefits</w:t>
      </w:r>
    </w:p>
    <w:p>
      <w:pPr>
        <w:pStyle w:val="ListBullet"/>
      </w:pPr>
      <w:r>
        <w:rPr>
          <w:b/>
        </w:rPr>
        <w:t>Free Textbooks Access:</w:t>
      </w:r>
      <w:r>
        <w:t xml:space="preserve"> Books are shared between two (2) students at free of cost.</w:t>
      </w:r>
    </w:p>
    <w:p>
      <w:r>
        <w:t xml:space="preserve">&gt; </w:t>
      </w:r>
      <w:r>
        <w:rPr>
          <w:b/>
        </w:rPr>
        <w:t>Note:</w:t>
      </w:r>
      <w:r>
        <w:t xml:space="preserve"> On completion of the course the students should return the books to the Library.</w:t>
      </w:r>
    </w:p>
    <w:p>
      <w:r>
        <w:t>&lt;br&gt;</w:t>
      </w:r>
    </w:p>
    <w:p>
      <w:pPr>
        <w:pStyle w:val="Heading2"/>
      </w:pPr>
      <w:r>
        <w:t>Eligibility</w:t>
      </w:r>
    </w:p>
    <w:p>
      <w:pPr>
        <w:pStyle w:val="ListBullet"/>
      </w:pPr>
      <w:r>
        <w:t>The beneficiary should be a resident of Tamil Nadu.</w:t>
      </w:r>
    </w:p>
    <w:p>
      <w:pPr>
        <w:pStyle w:val="ListBullet"/>
      </w:pPr>
      <w:r>
        <w:t>The beneficiary should be a student.</w:t>
      </w:r>
    </w:p>
    <w:p>
      <w:pPr>
        <w:pStyle w:val="ListBullet"/>
      </w:pPr>
      <w:r>
        <w:t>The beneficiary should belong to the Adi Dravidar/ Tribal communities.</w:t>
      </w:r>
    </w:p>
    <w:p>
      <w:pPr>
        <w:pStyle w:val="ListBullet"/>
      </w:pPr>
      <w:r>
        <w:t>The beneficiary must be receiving any Scholarship from the Government of India.</w:t>
      </w:r>
    </w:p>
    <w:p>
      <w:pPr>
        <w:pStyle w:val="ListBullet"/>
      </w:pPr>
      <w:r>
        <w:t>The beneficiary must return the books after completing the course.</w:t>
      </w:r>
    </w:p>
    <w:p>
      <w:pPr>
        <w:pStyle w:val="ListBullet"/>
      </w:pPr>
      <w:r>
        <w:t>The beneficiary must be enrolled in one of the following courses:</w:t>
      </w:r>
    </w:p>
    <w:p>
      <w:pPr>
        <w:pStyle w:val="ListNumber"/>
      </w:pPr>
      <w:r>
        <w:t>Medical</w:t>
      </w:r>
    </w:p>
    <w:p>
      <w:pPr>
        <w:pStyle w:val="ListNumber"/>
      </w:pPr>
      <w:r>
        <w:t>Engineering</w:t>
      </w:r>
    </w:p>
    <w:p>
      <w:pPr>
        <w:pStyle w:val="ListNumber"/>
      </w:pPr>
      <w:r>
        <w:t>Law (BL/LLB 3 years and 5 years, LLM/ML 2 years)</w:t>
      </w:r>
    </w:p>
    <w:p>
      <w:pPr>
        <w:pStyle w:val="ListNumber"/>
      </w:pPr>
      <w:r>
        <w:t>MBA (2 years)</w:t>
      </w:r>
    </w:p>
    <w:p>
      <w:pPr>
        <w:pStyle w:val="ListNumber"/>
      </w:pPr>
      <w:r>
        <w:t>Veterinary</w:t>
      </w:r>
    </w:p>
    <w:p>
      <w:pPr>
        <w:pStyle w:val="ListNumber"/>
      </w:pPr>
      <w:r>
        <w:t>Agriculture</w:t>
      </w:r>
    </w:p>
    <w:p>
      <w:pPr>
        <w:pStyle w:val="ListNumber"/>
      </w:pPr>
      <w:r>
        <w:t>Polytechnic</w:t>
      </w:r>
    </w:p>
    <w:p>
      <w:pPr>
        <w:pStyle w:val="ListNumber"/>
      </w:pPr>
      <w:r>
        <w:t>Chartered Accountants, Cost Accountants (Intermediate, Final)</w:t>
      </w:r>
    </w:p>
    <w:p>
      <w:pPr>
        <w:pStyle w:val="ListNumber"/>
      </w:pPr>
      <w:r>
        <w:t>Postgraduate Technical Courses in Medical, Engineering, Agriculture, Veterinary</w:t>
      </w:r>
    </w:p>
    <w:p>
      <w:pPr>
        <w:pStyle w:val="ListNumber"/>
      </w:pPr>
      <w:r>
        <w:t>Other equivalent professional studies, including Bio-Science.</w:t>
      </w:r>
    </w:p>
    <w:p>
      <w:pPr>
        <w:pStyle w:val="Heading2"/>
      </w:pPr>
      <w:r>
        <w:t>Application Process</w:t>
      </w:r>
    </w:p>
    <w:p>
      <w:pPr>
        <w:pStyle w:val="Heading3"/>
      </w:pPr>
      <w:r>
        <w:t>Mode: Offline</w:t>
      </w:r>
    </w:p>
    <w:p>
      <w:pPr>
        <w:pStyle w:val="Heading2"/>
      </w:pPr>
      <w:r>
        <w:t>Documents Required</w:t>
      </w:r>
    </w:p>
    <w:p>
      <w:pPr>
        <w:pStyle w:val="ListNumber"/>
      </w:pPr>
      <w:r>
        <w:t>Proof of identity (Aadhar card or any other document as directed by the authority).</w:t>
      </w:r>
    </w:p>
    <w:p>
      <w:pPr>
        <w:pStyle w:val="ListNumber"/>
      </w:pPr>
      <w:r>
        <w:t>Community certificate (Adi Dravidar/Tribal).</w:t>
      </w:r>
    </w:p>
    <w:p>
      <w:pPr>
        <w:pStyle w:val="ListNumber"/>
      </w:pPr>
      <w:r>
        <w:t>Proof of enrollment in a professional course.</w:t>
      </w:r>
    </w:p>
    <w:p>
      <w:pPr>
        <w:pStyle w:val="ListNumber"/>
      </w:pPr>
      <w:r>
        <w:t>Proof of Scholarship (among Adi Dravidar/Tribal students; received from the Government of India).</w:t>
      </w:r>
    </w:p>
    <w:p>
      <w:pPr>
        <w:pStyle w:val="ListNumber"/>
      </w:pPr>
      <w:r>
        <w:t>Any other documents (if required).</w:t>
      </w:r>
    </w:p>
    <w:p>
      <w:pPr>
        <w:pStyle w:val="Heading2"/>
      </w:pPr>
      <w:r>
        <w:t>Frequently Asked Questions</w:t>
      </w:r>
    </w:p>
    <w:p>
      <w:r>
        <w:rPr>
          <w:b/>
        </w:rPr>
        <w:t>Q1. What is the purpose of the “Book Bank Scheme: II” ?</w:t>
      </w:r>
    </w:p>
    <w:p>
      <w:r>
        <w:t>The Book Bank Scheme provides textbooks for Adi Dravidar (AD) and Tribal students pursuing professional courses. The books are shared and kept in the college library.</w:t>
      </w:r>
    </w:p>
    <w:p>
      <w:r>
        <w:rPr>
          <w:b/>
        </w:rPr>
        <w:t>Q2. Who is eligible for this Scheme?</w:t>
      </w:r>
    </w:p>
    <w:p>
      <w:r>
        <w:t>Students belonging to the Adi Dravidar or Tribal communities who are enrolled in professional courses and are recipients of the Government of India Scholarship are eligible for the scheme.</w:t>
      </w:r>
    </w:p>
    <w:p>
      <w:r>
        <w:rPr>
          <w:b/>
        </w:rPr>
        <w:t>Q3. Which courses are covered under the scheme?</w:t>
      </w:r>
    </w:p>
    <w:p>
      <w:r>
        <w:t>The scheme covers Medical, Engineering, Law, MBA, Veterinary, Agriculture, and Polytechnic courses.</w:t>
      </w:r>
    </w:p>
    <w:p>
      <w:r>
        <w:rPr>
          <w:b/>
        </w:rPr>
        <w:t>Q4. How many students share one set of books?</w:t>
      </w:r>
    </w:p>
    <w:p>
      <w:r>
        <w:t>Under this scheme, one set of books is shared between two (2) students.</w:t>
      </w:r>
    </w:p>
    <w:p>
      <w:r>
        <w:rPr>
          <w:b/>
        </w:rPr>
        <w:t>Q5. Do students need to pay for the books?</w:t>
      </w:r>
    </w:p>
    <w:p>
      <w:r>
        <w:t>No, students do not need to pay for the books provided through the scheme.</w:t>
      </w:r>
    </w:p>
    <w:p>
      <w:r>
        <w:rPr>
          <w:b/>
        </w:rPr>
        <w:t>Q6. How long can students keep the books?</w:t>
      </w:r>
    </w:p>
    <w:p>
      <w:r>
        <w:t>Students can keep the books for the duration of their course and must return them upon completion.</w:t>
      </w:r>
    </w:p>
    <w:p>
      <w:r>
        <w:rPr>
          <w:b/>
        </w:rPr>
        <w:t>Q7. How can students apply for the Book Bank Scheme?</w:t>
      </w:r>
    </w:p>
    <w:p>
      <w:r>
        <w:t>Students can apply through their college principal by submitting the required documents, such as proof of enrollment, community certificate, and scholarship award letter.</w:t>
      </w:r>
    </w:p>
    <w:p>
      <w:r>
        <w:rPr>
          <w:b/>
        </w:rPr>
        <w:t>Q8. Can students use the books during vacation periods?</w:t>
      </w:r>
    </w:p>
    <w:p>
      <w:r>
        <w:t>Yes, students can use the books during vacation periods as long as they are still enrolled in the course.</w:t>
      </w:r>
    </w:p>
    <w:p>
      <w:r>
        <w:rPr>
          <w:b/>
        </w:rPr>
        <w:t>Q9. Are e-books or digital materials provided under this scheme?</w:t>
      </w:r>
    </w:p>
    <w:p>
      <w:r>
        <w:t>No, the scheme only provides physical textbooks.</w:t>
      </w:r>
    </w:p>
    <w:p>
      <w:r>
        <w:rPr>
          <w:b/>
        </w:rPr>
        <w:t>Q10. Can students from communities other than Adi Dravidar and Tribal apply for the scheme?</w:t>
      </w:r>
    </w:p>
    <w:p>
      <w:r>
        <w:t>No, the scheme is exclusive to Adi Dravidar and Tribal students who are recipients of the Government of India Scholarship.</w:t>
      </w:r>
    </w:p>
    <w:p>
      <w:pPr>
        <w:pStyle w:val="Heading2"/>
      </w:pPr>
      <w:r>
        <w:t>Sources And References</w:t>
      </w:r>
    </w:p>
    <w:p>
      <w:pPr>
        <w:pStyle w:val="ListBullet"/>
      </w:pPr>
      <w:r>
        <w:t>Guidelines (https://www.tn.gov.in/scheme/data_view/83094)</w:t>
      </w:r>
    </w:p>
    <w:p>
      <w:r>
        <w:t>Source: https://www.myscheme.gov.in/schemes/bbsii</w:t>
      </w:r>
    </w:p>
    <w:p>
      <w:r>
        <w:br w:type="page"/>
      </w:r>
    </w:p>
    <w:p>
      <w:pPr>
        <w:pStyle w:val="Heading1"/>
      </w:pPr>
      <w:r>
        <w:t>Gagan Bharari Shiksha Yojana for SC Students</w:t>
      </w:r>
    </w:p>
    <w:p>
      <w:r>
        <w:rPr>
          <w:i/>
          <w:sz w:val="18"/>
        </w:rPr>
        <w:t>State: Goa | Categories: Social welfare &amp; Empowerment, Education &amp; Learning | Scheme For: Individual</w:t>
      </w:r>
    </w:p>
    <w:p>
      <w:pPr>
        <w:pStyle w:val="Heading2"/>
      </w:pPr>
      <w:r>
        <w:t>Details</w:t>
      </w:r>
    </w:p>
    <w:p>
      <w:r>
        <w:t>The scheme "Gagan Bharari Shiksha Yojana for SC Students" by the Directorate of Social Welfare, Government of Goa aims to provide additional financial assistance to Scheduled Caste students to supplement their Post Matric Scholarship maintenance allowance. Through this scheme, additional monthly allowances are provided to SC students to meet their food, travel, and disability-related expenses, as the existing Post Matric Scholarship amounts are inadequate. The applications for this scheme are accepted online. The scheme is being implemented by Chief Minister Scholarship Portal, Government of Goa.</w:t>
      </w:r>
    </w:p>
    <w:p>
      <w:pPr>
        <w:pStyle w:val="Heading2"/>
      </w:pPr>
      <w:r>
        <w:t>Benefits</w:t>
      </w:r>
    </w:p>
    <w:p>
      <w:r>
        <w:rPr>
          <w:b/>
        </w:rPr>
        <w:t>Additional Maintenance Allowance</w:t>
      </w:r>
    </w:p>
    <w:p>
      <w:pPr>
        <w:pStyle w:val="ListBullet"/>
      </w:pPr>
      <w:r>
        <w:t>For Day Scholars: ₹750 per month</w:t>
      </w:r>
    </w:p>
    <w:p>
      <w:pPr>
        <w:pStyle w:val="ListBullet"/>
      </w:pPr>
      <w:r>
        <w:t>For Hostel Residents: ₹1,500 per month</w:t>
      </w:r>
    </w:p>
    <w:p>
      <w:r>
        <w:rPr>
          <w:b/>
        </w:rPr>
        <w:t>Duration:</w:t>
      </w:r>
      <w:r>
        <w:t xml:space="preserve"> 10 months during the academic year</w:t>
      </w:r>
    </w:p>
    <w:p>
      <w:r>
        <w:t>&lt;br&gt;</w:t>
      </w:r>
    </w:p>
    <w:p>
      <w:r>
        <w:rPr>
          <w:b/>
        </w:rPr>
        <w:t>Additional Disability Allowance</w:t>
      </w:r>
    </w:p>
    <w:p>
      <w:r>
        <w:t>Amount: ₹750 per month</w:t>
      </w:r>
    </w:p>
    <w:p>
      <w:r>
        <w:rPr>
          <w:b/>
        </w:rPr>
        <w:t>Duration:</w:t>
      </w:r>
      <w:r>
        <w:t xml:space="preserve"> 10 months during the academic year</w:t>
      </w:r>
    </w:p>
    <w:p>
      <w:pPr>
        <w:pStyle w:val="Heading2"/>
      </w:pPr>
      <w:r>
        <w:t>Eligibility</w:t>
      </w:r>
    </w:p>
    <w:p>
      <w:pPr>
        <w:pStyle w:val="ListBullet"/>
      </w:pPr>
      <w:r>
        <w:t>The applicant should be a Student.</w:t>
      </w:r>
    </w:p>
    <w:p>
      <w:pPr>
        <w:pStyle w:val="ListBullet"/>
      </w:pPr>
      <w:r>
        <w:t>The applicant should belong to the Scheduled Caste community</w:t>
      </w:r>
    </w:p>
    <w:p>
      <w:pPr>
        <w:pStyle w:val="ListBullet"/>
      </w:pPr>
      <w:r>
        <w:t>The applicant should have availed (or be eligible for) the Centrally Sponsored Post Matric Scholarship during the current academic year.</w:t>
      </w:r>
    </w:p>
    <w:p>
      <w:pPr>
        <w:pStyle w:val="Heading2"/>
      </w:pPr>
      <w:r>
        <w:t>Application Process</w:t>
      </w:r>
    </w:p>
    <w:p>
      <w:pPr>
        <w:pStyle w:val="Heading3"/>
      </w:pPr>
      <w:r>
        <w:t>Mode: Online</w:t>
      </w:r>
    </w:p>
    <w:p>
      <w:r>
        <w:t>__</w:t>
      </w:r>
      <w:r>
        <w:rPr>
          <w:b/>
        </w:rPr>
        <w:t>Step 1:</w:t>
      </w:r>
      <w:r>
        <w:t>__</w:t>
      </w:r>
      <w:r>
        <w:rPr>
          <w:b/>
        </w:rPr>
        <w:t xml:space="preserve"> </w:t>
      </w:r>
      <w:r>
        <w:t>Visit the Official Website (https://cmscholarship.goa.gov.in/) of the Chief Minister Scholarship Portal, Government of Goa.</w:t>
      </w:r>
    </w:p>
    <w:p>
      <w:r>
        <w:t>__</w:t>
      </w:r>
      <w:r>
        <w:rPr>
          <w:b/>
        </w:rPr>
        <w:t>Step 2:</w:t>
      </w:r>
      <w:r>
        <w:t>__</w:t>
      </w:r>
      <w:r>
        <w:rPr>
          <w:b/>
        </w:rPr>
        <w:t xml:space="preserve"> </w:t>
      </w:r>
      <w:r>
        <w:t>At the top right corner of the landing page, click "Register". You will be taken to the registration page (https://cmscholarship.goa.gov.in/fregister.aspx).</w:t>
      </w:r>
    </w:p>
    <w:p>
      <w:r>
        <w:t>__</w:t>
      </w:r>
      <w:r>
        <w:rPr>
          <w:b/>
        </w:rPr>
        <w:t>Step 3:</w:t>
      </w:r>
      <w:r>
        <w:t>__</w:t>
      </w:r>
      <w:r>
        <w:rPr>
          <w:b/>
        </w:rPr>
        <w:t xml:space="preserve"> </w:t>
      </w:r>
      <w:r>
        <w:t>On the registration page, under the "Student Registration" section, click "Click Here".</w:t>
      </w:r>
    </w:p>
    <w:p>
      <w:r>
        <w:t>In the Student Registration Form, fill in the following fields:</w:t>
      </w:r>
    </w:p>
    <w:p>
      <w:r>
        <w:t>Student's Name, Gender, Category, Date of Birth (DD-MM-YYYY), Aadhaar Number, House Number, Waddo/Street, Village Panchayat/Municipality, District, Taluka, Assembly/Constituency, City/Town/Village, PIN Code, Mobile Number, Email ID.</w:t>
      </w:r>
    </w:p>
    <w:p>
      <w:r>
        <w:t>__</w:t>
      </w:r>
      <w:r>
        <w:rPr>
          <w:b/>
        </w:rPr>
        <w:t>Step 4:</w:t>
      </w:r>
      <w:r>
        <w:t>__</w:t>
      </w:r>
      <w:r>
        <w:rPr>
          <w:b/>
        </w:rPr>
        <w:t xml:space="preserve"> </w:t>
      </w:r>
      <w:r>
        <w:t>Create a password ranging between 8 to 15 characters and confirm the same.</w:t>
      </w:r>
    </w:p>
    <w:p>
      <w:r>
        <w:t>__</w:t>
      </w:r>
      <w:r>
        <w:rPr>
          <w:b/>
        </w:rPr>
        <w:t>Step 5:</w:t>
      </w:r>
      <w:r>
        <w:t>__</w:t>
      </w:r>
      <w:r>
        <w:rPr>
          <w:b/>
        </w:rPr>
        <w:t xml:space="preserve"> </w:t>
      </w:r>
      <w:r>
        <w:t>Click "Register" and then click "Yes" to the Confirmation Popup.</w:t>
      </w:r>
    </w:p>
    <w:p>
      <w:r>
        <w:t>__</w:t>
      </w:r>
      <w:r>
        <w:rPr>
          <w:b/>
        </w:rPr>
        <w:t>For Application</w:t>
      </w:r>
      <w:r>
        <w:t>__</w:t>
      </w:r>
    </w:p>
    <w:p>
      <w:r>
        <w:t>__</w:t>
      </w:r>
      <w:r>
        <w:rPr>
          <w:b/>
        </w:rPr>
        <w:t>Step 1:</w:t>
      </w:r>
      <w:r>
        <w:t>__</w:t>
      </w:r>
      <w:r>
        <w:rPr>
          <w:b/>
        </w:rPr>
        <w:t xml:space="preserve"> </w:t>
      </w:r>
      <w:r>
        <w:t>Upon successful registration, visit the Official Website (https://cmscholarship.goa.gov.in/) of the Chief Minister Scholarship Portal, Government of Goa.</w:t>
      </w:r>
    </w:p>
    <w:p>
      <w:r>
        <w:t>__</w:t>
      </w:r>
      <w:r>
        <w:rPr>
          <w:b/>
        </w:rPr>
        <w:t>Step 2:</w:t>
      </w:r>
      <w:r>
        <w:t>__</w:t>
      </w:r>
      <w:r>
        <w:rPr>
          <w:b/>
        </w:rPr>
        <w:t xml:space="preserve"> </w:t>
      </w:r>
      <w:r>
        <w:t>At the top right corner of the landing page, click "Login (https://cmscholarship.goa.gov.in/flogin.aspx)".</w:t>
      </w:r>
    </w:p>
    <w:p>
      <w:r>
        <w:t>__</w:t>
      </w:r>
      <w:r>
        <w:rPr>
          <w:b/>
        </w:rPr>
        <w:t>Step 3:</w:t>
      </w:r>
      <w:r>
        <w:t>__</w:t>
      </w:r>
      <w:r>
        <w:rPr>
          <w:b/>
        </w:rPr>
        <w:t xml:space="preserve"> </w:t>
      </w:r>
      <w:r>
        <w:t>On the login page, fill in your username, password, captcha code, and click "Login".</w:t>
      </w:r>
    </w:p>
    <w:p>
      <w:r>
        <w:t>__</w:t>
      </w:r>
      <w:r>
        <w:rPr>
          <w:b/>
        </w:rPr>
        <w:t>Step 4:</w:t>
      </w:r>
      <w:r>
        <w:t>__</w:t>
      </w:r>
      <w:r>
        <w:rPr>
          <w:b/>
        </w:rPr>
        <w:t xml:space="preserve"> </w:t>
      </w:r>
      <w:r>
        <w:t>Upon logging in, a list of eligible schemes will be displayed. Click the scheme that you intend to apply for.</w:t>
      </w:r>
    </w:p>
    <w:p>
      <w:r>
        <w:t>__</w:t>
      </w:r>
      <w:r>
        <w:rPr>
          <w:b/>
        </w:rPr>
        <w:t>Step 5:</w:t>
      </w:r>
      <w:r>
        <w:t>__</w:t>
      </w:r>
      <w:r>
        <w:rPr>
          <w:b/>
        </w:rPr>
        <w:t xml:space="preserve"> </w:t>
      </w:r>
      <w:r>
        <w:t>In the "Apply" section on the side navigation bar, click "Fresh Application".</w:t>
      </w:r>
    </w:p>
    <w:p>
      <w:r>
        <w:t>__</w:t>
      </w:r>
      <w:r>
        <w:rPr>
          <w:b/>
        </w:rPr>
        <w:t>Step 6:</w:t>
      </w:r>
      <w:r>
        <w:t>__</w:t>
      </w:r>
      <w:r>
        <w:rPr>
          <w:b/>
        </w:rPr>
        <w:t xml:space="preserve"> </w:t>
      </w:r>
      <w:r>
        <w:t>Fill in all the mandatory fields of the Application Form and upload all the required documents in the specified format and size and click "Submit".</w:t>
      </w:r>
    </w:p>
    <w:p>
      <w:r>
        <w:t>__</w:t>
      </w:r>
      <w:r>
        <w:rPr>
          <w:b/>
        </w:rPr>
        <w:t>Post Application Process</w:t>
      </w:r>
      <w:r>
        <w:t>__</w:t>
      </w:r>
    </w:p>
    <w:p>
      <w:pPr>
        <w:pStyle w:val="ListNumber"/>
      </w:pPr>
      <w:r>
        <w:t>After successful submission of the application, your school/institution will verify the application and submit it to the directorate for further scrutiny.</w:t>
      </w:r>
    </w:p>
    <w:p>
      <w:pPr>
        <w:pStyle w:val="ListNumber"/>
      </w:pPr>
      <w:r>
        <w:t>In case of an issue in the application form or documents uploaded, the school/institution can send back the application to the student for necessary corrections and resubmission.</w:t>
      </w:r>
    </w:p>
    <w:p>
      <w:r>
        <w:t>__</w:t>
      </w:r>
      <w:r>
        <w:rPr>
          <w:b/>
        </w:rPr>
        <w:t>Track Your Application</w:t>
      </w:r>
      <w:r>
        <w:t>__</w:t>
      </w:r>
    </w:p>
    <w:p>
      <w:r>
        <w:t>__</w:t>
      </w:r>
      <w:r>
        <w:rPr>
          <w:b/>
        </w:rPr>
        <w:t>Step 1:</w:t>
      </w:r>
      <w:r>
        <w:t>__</w:t>
      </w:r>
      <w:r>
        <w:rPr>
          <w:b/>
        </w:rPr>
        <w:t xml:space="preserve"> </w:t>
      </w:r>
      <w:r>
        <w:t>In the side navigation bar, click "Track Application (https://cmscholarship.goa.gov.in/fhome.aspx#Track)".</w:t>
      </w:r>
    </w:p>
    <w:p>
      <w:r>
        <w:t>__</w:t>
      </w:r>
      <w:r>
        <w:rPr>
          <w:b/>
        </w:rPr>
        <w:t>Step 2:</w:t>
      </w:r>
      <w:r>
        <w:t>__</w:t>
      </w:r>
      <w:r>
        <w:rPr>
          <w:b/>
        </w:rPr>
        <w:t xml:space="preserve"> </w:t>
      </w:r>
      <w:r>
        <w:t>On the next page, provide your Aadhaar Number and Date of Birth, and click "Submit".</w:t>
      </w:r>
    </w:p>
    <w:p>
      <w:r>
        <w:t>__</w:t>
      </w:r>
      <w:r>
        <w:rPr>
          <w:b/>
        </w:rPr>
        <w:t>Contact Us</w:t>
      </w:r>
      <w:r>
        <w:t>__</w:t>
      </w:r>
    </w:p>
    <w:p>
      <w:r>
        <w:t>https://cmscholarship.goa.gov.in/fcontactus.aspx (https://cmscholarship.goa.gov.in/fcontactus.aspx)</w:t>
      </w:r>
    </w:p>
    <w:p>
      <w:pPr>
        <w:pStyle w:val="Heading2"/>
      </w:pPr>
      <w:r>
        <w:t>Documents Required</w:t>
      </w:r>
    </w:p>
    <w:p>
      <w:pPr>
        <w:pStyle w:val="ListBullet"/>
      </w:pPr>
      <w:r>
        <w:t>Aadhaar Card</w:t>
      </w:r>
    </w:p>
    <w:p>
      <w:pPr>
        <w:pStyle w:val="ListBullet"/>
      </w:pPr>
      <w:r>
        <w:t>Caste Certificate (Valid for 3 years from date of issue)</w:t>
      </w:r>
    </w:p>
    <w:p>
      <w:pPr>
        <w:pStyle w:val="ListBullet"/>
      </w:pPr>
      <w:r>
        <w:t>Income Certificate (Valid for 3 years from date of issue)</w:t>
      </w:r>
    </w:p>
    <w:p>
      <w:pPr>
        <w:pStyle w:val="ListBullet"/>
      </w:pPr>
      <w:r>
        <w:t>Mark Sheet Certificate (Attested)</w:t>
      </w:r>
    </w:p>
    <w:p>
      <w:pPr>
        <w:pStyle w:val="ListBullet"/>
      </w:pPr>
      <w:r>
        <w:t>Fees Payment Receipt</w:t>
      </w:r>
    </w:p>
    <w:p>
      <w:pPr>
        <w:pStyle w:val="ListBullet"/>
      </w:pPr>
      <w:r>
        <w:t>Bank Account Details of Student</w:t>
      </w:r>
    </w:p>
    <w:p>
      <w:pPr>
        <w:pStyle w:val="ListBullet"/>
      </w:pPr>
      <w:r>
        <w:t>Hostel Certificate (For hostel residents only)</w:t>
      </w:r>
    </w:p>
    <w:p>
      <w:pPr>
        <w:pStyle w:val="ListBullet"/>
      </w:pPr>
      <w:r>
        <w:t>Passport Size Photos</w:t>
      </w:r>
    </w:p>
    <w:p>
      <w:pPr>
        <w:pStyle w:val="Heading2"/>
      </w:pPr>
      <w:r>
        <w:t>Frequently Asked Questions</w:t>
      </w:r>
    </w:p>
    <w:p>
      <w:r>
        <w:rPr>
          <w:b/>
        </w:rPr>
        <w:t>Q1. Are students in private institutions eligible for this scheme?</w:t>
      </w:r>
    </w:p>
    <w:p>
      <w:r>
        <w:t>Yes, students in any recognized institution are eligible if they meet the criteria.</w:t>
      </w:r>
    </w:p>
    <w:p>
      <w:r>
        <w:rPr>
          <w:b/>
        </w:rPr>
        <w:t>Q2. What happens if there are issues with the submitted application?</w:t>
      </w:r>
    </w:p>
    <w:p>
      <w:r>
        <w:t>The school/institution can return the application to the student for necessary corrections and resubmission.</w:t>
      </w:r>
    </w:p>
    <w:p>
      <w:r>
        <w:rPr>
          <w:b/>
        </w:rPr>
        <w:t>Q3. How can students track their application status?</w:t>
      </w:r>
    </w:p>
    <w:p>
      <w:r>
        <w:t>Students can track their application through the portal's side navigation bar using their Aadhaar Number and Date of Birth.</w:t>
      </w:r>
    </w:p>
    <w:p>
      <w:r>
        <w:rPr>
          <w:b/>
        </w:rPr>
        <w:t>Q4. What additional document must hostel residents submit?</w:t>
      </w:r>
    </w:p>
    <w:p>
      <w:r>
        <w:t>Hostel residents must submit a Hostel Certificate along with other required documents.</w:t>
      </w:r>
    </w:p>
    <w:p>
      <w:r>
        <w:rPr>
          <w:b/>
        </w:rPr>
        <w:t>Q5. How long are the caste and income certificates valid?</w:t>
      </w:r>
    </w:p>
    <w:p>
      <w:r>
        <w:t>Both caste and income certificates are valid for 3 years from the date of issue.</w:t>
      </w:r>
    </w:p>
    <w:p>
      <w:r>
        <w:rPr>
          <w:b/>
        </w:rPr>
        <w:t>Q6. What documents are required for applying to this scheme?</w:t>
      </w:r>
    </w:p>
    <w:p>
      <w:r>
        <w:t>Required documents include Aadhaar Card, Caste Certificate, Income Certificate, Mark Sheet Certificate (Attested), Fees Payment Receipt, Bank Account Details, and Passport Size Photos.</w:t>
      </w:r>
    </w:p>
    <w:p>
      <w:r>
        <w:rPr>
          <w:b/>
        </w:rPr>
        <w:t>Q7. What is the additional disability allowance amount and duration?</w:t>
      </w:r>
    </w:p>
    <w:p>
      <w:r>
        <w:t>Eligible students receive a disability allowance of [?]750 per month for 10 months during the academic year.</w:t>
      </w:r>
    </w:p>
    <w:p>
      <w:r>
        <w:rPr>
          <w:b/>
        </w:rPr>
        <w:t>Q8. What additional monthly allowance do hostel residents receive?</w:t>
      </w:r>
    </w:p>
    <w:p>
      <w:r>
        <w:t>Hostel residents receive [?]1,500 per month for 10 months during the academic year.</w:t>
      </w:r>
    </w:p>
    <w:p>
      <w:r>
        <w:rPr>
          <w:b/>
        </w:rPr>
        <w:t>Q9. What additional monthly allowance do day scholars receive under this scheme?</w:t>
      </w:r>
    </w:p>
    <w:p>
      <w:r>
        <w:t>Day scholars receive [?]750 per month for 10 months during the academic year.</w:t>
      </w:r>
    </w:p>
    <w:p>
      <w:r>
        <w:rPr>
          <w:b/>
        </w:rPr>
        <w:t>Q10. Can first-year students apply for this scheme?</w:t>
      </w:r>
    </w:p>
    <w:p>
      <w:r>
        <w:t>Yes, first-year students can apply if they are eligible for the Post Matric Scholarship.</w:t>
      </w:r>
    </w:p>
    <w:p>
      <w:r>
        <w:rPr>
          <w:b/>
        </w:rPr>
        <w:t>Q11. Is the mark sheet attestation mandatory?</w:t>
      </w:r>
    </w:p>
    <w:p>
      <w:r>
        <w:t>Yes, the submitted mark sheet must be attested.</w:t>
      </w:r>
    </w:p>
    <w:p>
      <w:r>
        <w:rPr>
          <w:b/>
        </w:rPr>
        <w:t>Q12. Can students receive both hostel allowance and disability allowance?</w:t>
      </w:r>
    </w:p>
    <w:p>
      <w:r>
        <w:t>Yes, eligible students can receive both the hostel allowance and disability allowance simultaneously.</w:t>
      </w:r>
    </w:p>
    <w:p>
      <w:r>
        <w:rPr>
          <w:b/>
        </w:rPr>
        <w:t>Q13. How many months in a year is the allowance paid?</w:t>
      </w:r>
    </w:p>
    <w:p>
      <w:r>
        <w:t>The allowance is paid for 10 months during the academic year.</w:t>
      </w:r>
    </w:p>
    <w:p>
      <w:pPr>
        <w:pStyle w:val="Heading2"/>
      </w:pPr>
      <w:r>
        <w:t>Sources And References</w:t>
      </w:r>
    </w:p>
    <w:p>
      <w:pPr>
        <w:pStyle w:val="ListBullet"/>
      </w:pPr>
      <w:r>
        <w:t>Guideline (https://cmscholarship.goa.gov.in/SchemesDetails.aspx#GaganSCSW)</w:t>
      </w:r>
    </w:p>
    <w:p>
      <w:pPr>
        <w:pStyle w:val="ListBullet"/>
      </w:pPr>
      <w:r>
        <w:t>User Manual (https://cmscholarship.goa.gov.in/UserGuid.aspx)</w:t>
      </w:r>
    </w:p>
    <w:p>
      <w:pPr>
        <w:pStyle w:val="ListBullet"/>
      </w:pPr>
      <w:r>
        <w:t>Application Notification (https://dip.goa.gov.in/2023/12/13/online-applications-invited-for-centrally-and-state-sponsored-schemes/)</w:t>
      </w:r>
    </w:p>
    <w:p>
      <w:r>
        <w:t>Source: https://www.myscheme.gov.in/schemes/gbsysc</w:t>
      </w:r>
    </w:p>
    <w:p>
      <w:r>
        <w:br w:type="page"/>
      </w:r>
    </w:p>
    <w:p>
      <w:pPr>
        <w:pStyle w:val="Heading1"/>
      </w:pPr>
      <w:r>
        <w:t>Providing Tin stalls to Gatai Kamgar</w:t>
      </w:r>
    </w:p>
    <w:p>
      <w:r>
        <w:rPr>
          <w:i/>
          <w:sz w:val="18"/>
        </w:rPr>
        <w:t>State: Maharashtra | Categories: Banking,Financial Services and Insurance, Business &amp; Entrepreneurship | Scheme For: Individual</w:t>
      </w:r>
    </w:p>
    <w:p>
      <w:pPr>
        <w:pStyle w:val="Heading2"/>
      </w:pPr>
      <w:r>
        <w:t>Details</w:t>
      </w:r>
    </w:p>
    <w:p>
      <w:r>
        <w:t>"Providing Tin Stalls to Gatai Kamgar" is a social welfare scheme by the Department of Social Justice &amp; Special Assistance of the Government of Maharashtra. The scheme aims to uplift Scheduled Caste individuals engaged in leather footwear production and leather goods preparation. The scheme offers 100% government-funded tin stalls and provides ₹500/- as financial assistance to help protect them from heat, rain, and wind.</w:t>
      </w:r>
    </w:p>
    <w:p>
      <w:pPr>
        <w:pStyle w:val="Heading2"/>
      </w:pPr>
      <w:r>
        <w:t>Benefits</w:t>
      </w:r>
    </w:p>
    <w:p>
      <w:r>
        <w:t>₹500/- is provided as financial assistance.</w:t>
      </w:r>
    </w:p>
    <w:p>
      <w:pPr>
        <w:pStyle w:val="Heading2"/>
      </w:pPr>
      <w:r>
        <w:t>Eligibility</w:t>
      </w:r>
    </w:p>
    <w:p>
      <w:pPr>
        <w:pStyle w:val="ListNumber"/>
      </w:pPr>
      <w:r>
        <w:t>The applicant should be from a Scheduled Caste.</w:t>
      </w:r>
    </w:p>
    <w:p>
      <w:pPr>
        <w:pStyle w:val="ListNumber"/>
      </w:pPr>
      <w:r>
        <w:t>The applicant should be a resident of Maharashtra.</w:t>
      </w:r>
    </w:p>
    <w:p>
      <w:pPr>
        <w:pStyle w:val="ListNumber"/>
      </w:pPr>
      <w:r>
        <w:t>If the applicant resides in a rural area, his/her total household income should be less than ₹40,000.</w:t>
      </w:r>
    </w:p>
    <w:p>
      <w:pPr>
        <w:pStyle w:val="ListNumber"/>
      </w:pPr>
      <w:r>
        <w:t>If the applicant resides in an urban area, his/her total household income should be less than ₹50,000.</w:t>
      </w:r>
    </w:p>
    <w:p>
      <w:pPr>
        <w:pStyle w:val="ListNumber"/>
      </w:pPr>
      <w:r>
        <w:t>The applicant should be 18 years or above in age.</w:t>
      </w:r>
    </w:p>
    <w:p>
      <w:pPr>
        <w:pStyle w:val="ListNumber"/>
      </w:pPr>
      <w:r>
        <w:t>The place where the applicant asking for the stall must be provided on rent/ lease/purchased/official free hand by Gram panchayat, Municipality, Cantonment Board or Municipal corporation or must be of own property of the applicant.</w:t>
      </w:r>
    </w:p>
    <w:p>
      <w:pPr>
        <w:pStyle w:val="Heading2"/>
      </w:pPr>
      <w:r>
        <w:t>Application Process</w:t>
      </w:r>
    </w:p>
    <w:p>
      <w:pPr>
        <w:pStyle w:val="Heading3"/>
      </w:pPr>
      <w:r>
        <w:t>Mode: Offline</w:t>
      </w:r>
    </w:p>
    <w:p>
      <w:r>
        <w:rPr>
          <w:b/>
        </w:rPr>
        <w:t xml:space="preserve">Step 1: </w:t>
      </w:r>
      <w:r>
        <w:t>The interested applicant should visit (during office hours) the District Social Welfare Office  (https://sjsa.maharashtra.gov.in/en/contacts)and request the hard copy of the prescribed format of the application form from the concerned authority.</w:t>
      </w:r>
    </w:p>
    <w:p>
      <w:r>
        <w:rPr>
          <w:b/>
        </w:rPr>
        <w:t xml:space="preserve">Step 2: </w:t>
      </w:r>
      <w:r>
        <w:t>In the application form, fill in all the mandatory fields, paste the passport-sized photograph (signed across, if required), and attach copies of all the mandatory documents (self-attest, if required).</w:t>
      </w:r>
    </w:p>
    <w:p>
      <w:r>
        <w:rPr>
          <w:b/>
        </w:rPr>
        <w:t xml:space="preserve">Step 3: </w:t>
      </w:r>
      <w:r>
        <w:t>Submit the duly filled and signed application form along with the documents, within the prescribed period (if any), to the Assistant Commissioner, District Social Welfare Office.</w:t>
      </w:r>
    </w:p>
    <w:p>
      <w:r>
        <w:rPr>
          <w:b/>
        </w:rPr>
        <w:t xml:space="preserve">Step 4: </w:t>
      </w:r>
      <w:r>
        <w:t>Request a receipt or acknowledgement from the concerned authority to whom the application has been submitted. Ensure that the receipt contains essential details such as the date and time of submission, and a unique identification number (if applicable).</w:t>
      </w:r>
    </w:p>
    <w:p>
      <w:r>
        <w:rPr>
          <w:b/>
        </w:rPr>
        <w:t xml:space="preserve">NOTE: </w:t>
      </w:r>
      <w:r>
        <w:t>Ensure that the application is submitted within the prescribed period, if any.</w:t>
      </w:r>
    </w:p>
    <w:p>
      <w:pPr>
        <w:pStyle w:val="Heading2"/>
      </w:pPr>
      <w:r>
        <w:t>Documents Required</w:t>
      </w:r>
    </w:p>
    <w:p>
      <w:pPr>
        <w:pStyle w:val="ListNumber"/>
      </w:pPr>
      <w:r>
        <w:t>Aadhaar Card.</w:t>
      </w:r>
    </w:p>
    <w:p>
      <w:pPr>
        <w:pStyle w:val="ListNumber"/>
      </w:pPr>
      <w:r>
        <w:t>Proof of Age (Birth Certificate, Marksheet of Class 10th/12th, etc)</w:t>
      </w:r>
    </w:p>
    <w:p>
      <w:pPr>
        <w:pStyle w:val="ListNumber"/>
      </w:pPr>
      <w:r>
        <w:t>2-Passport Sized Photograph (Signed Across)</w:t>
      </w:r>
    </w:p>
    <w:p>
      <w:pPr>
        <w:pStyle w:val="ListNumber"/>
      </w:pPr>
      <w:r>
        <w:t>Residential Certificate / Domicile Certificate of the State of Maharashtra.</w:t>
      </w:r>
    </w:p>
    <w:p>
      <w:pPr>
        <w:pStyle w:val="ListNumber"/>
      </w:pPr>
      <w:r>
        <w:t>Proof of being a Roadside Cobbler (issued by the Gram Panchayat),</w:t>
      </w:r>
    </w:p>
    <w:p>
      <w:pPr>
        <w:pStyle w:val="ListNumber"/>
      </w:pPr>
      <w:r>
        <w:t>Income Certificate issued by an Authorised Govt.Officer.</w:t>
      </w:r>
    </w:p>
    <w:p>
      <w:pPr>
        <w:pStyle w:val="ListNumber"/>
      </w:pPr>
      <w:r>
        <w:t>Caste Certificate issued by an Authorised Govt.Officer.</w:t>
      </w:r>
    </w:p>
    <w:p>
      <w:pPr>
        <w:pStyle w:val="ListNumber"/>
      </w:pPr>
      <w:r>
        <w:t>Details of the Bank Account (Bank Name, Branch Name, Address, IFSC, etc).</w:t>
      </w:r>
    </w:p>
    <w:p>
      <w:pPr>
        <w:pStyle w:val="ListNumber"/>
      </w:pPr>
      <w:r>
        <w:t>Any other document required by the District Office</w:t>
      </w:r>
    </w:p>
    <w:p>
      <w:pPr>
        <w:pStyle w:val="Heading2"/>
      </w:pPr>
      <w:r>
        <w:t>Frequently Asked Questions</w:t>
      </w:r>
    </w:p>
    <w:p>
      <w:r>
        <w:rPr>
          <w:b/>
        </w:rPr>
        <w:t>Q1. What is the purpose of the scheme?</w:t>
      </w:r>
    </w:p>
    <w:p>
      <w:r>
        <w:t>The scheme aims to uplift Scheduled Caste individuals engaged in leather footwear and goods production by providing them with tin stalls and financial assistance.</w:t>
      </w:r>
    </w:p>
    <w:p>
      <w:r>
        <w:rPr>
          <w:b/>
        </w:rPr>
        <w:t>Q2. Who is eligible to apply?</w:t>
      </w:r>
    </w:p>
    <w:p>
      <w:r>
        <w:t>Applicants must be from Scheduled Castes, residents of Maharashtra, and at least 18 years old. Income limits apply based on rural or urban status.</w:t>
      </w:r>
    </w:p>
    <w:p>
      <w:r>
        <w:rPr>
          <w:b/>
        </w:rPr>
        <w:t>Q3. What are the income limits for Rural areas?</w:t>
      </w:r>
    </w:p>
    <w:p>
      <w:r>
        <w:t>Rural areas: Total household income must be below [?]40,000.</w:t>
      </w:r>
    </w:p>
    <w:p>
      <w:r>
        <w:rPr>
          <w:b/>
        </w:rPr>
        <w:t>Q4. What are the income limits for Urban areas?</w:t>
      </w:r>
    </w:p>
    <w:p>
      <w:r>
        <w:t>Urban areas: Total household income must be below [?]50,000.</w:t>
      </w:r>
    </w:p>
    <w:p>
      <w:r>
        <w:rPr>
          <w:b/>
        </w:rPr>
        <w:t>Q5. What type of property can the stall be set up on?</w:t>
      </w:r>
    </w:p>
    <w:p>
      <w:r>
        <w:t>The stall location can be rented, leased, purchased, provided free by local authorities, or owned by the applicant.</w:t>
      </w:r>
    </w:p>
    <w:p>
      <w:r>
        <w:rPr>
          <w:b/>
        </w:rPr>
        <w:t>Q6. What financial assistance is provided?</w:t>
      </w:r>
    </w:p>
    <w:p>
      <w:r>
        <w:t>Each beneficiary receives [?]500 to help protect them from heat, rain, and wind.</w:t>
      </w:r>
    </w:p>
    <w:p>
      <w:r>
        <w:rPr>
          <w:b/>
        </w:rPr>
        <w:t>Q7. How is the stall provided?</w:t>
      </w:r>
    </w:p>
    <w:p>
      <w:r>
        <w:t>The tin stalls are provided through a 100% government grant.</w:t>
      </w:r>
    </w:p>
    <w:p>
      <w:r>
        <w:rPr>
          <w:b/>
        </w:rPr>
        <w:t>Q8. What documents are required for the application?</w:t>
      </w:r>
    </w:p>
    <w:p>
      <w:r>
        <w:t>Applicants must submit self-attested mandatory documents as specified in the application form.</w:t>
      </w:r>
    </w:p>
    <w:p>
      <w:r>
        <w:rPr>
          <w:b/>
        </w:rPr>
        <w:t>Q9. Where can I get the application form?</w:t>
      </w:r>
    </w:p>
    <w:p>
      <w:r>
        <w:t>The application form can be obtained from the District Social Welfare Office.</w:t>
      </w:r>
    </w:p>
    <w:p>
      <w:r>
        <w:rPr>
          <w:b/>
        </w:rPr>
        <w:t>Q10. What is the application process?</w:t>
      </w:r>
    </w:p>
    <w:p>
      <w:r>
        <w:t>Fill out the application form, attach required documents, and submit it to the Assistant Commissioner at the District Social Welfare Office.</w:t>
      </w:r>
    </w:p>
    <w:p>
      <w:r>
        <w:rPr>
          <w:b/>
        </w:rPr>
        <w:t>Q11. Can I apply online?</w:t>
      </w:r>
    </w:p>
    <w:p>
      <w:r>
        <w:t>The current process requires a hard copy application; please check with local authorities for any updates on online applications.</w:t>
      </w:r>
    </w:p>
    <w:p>
      <w:pPr>
        <w:pStyle w:val="Heading2"/>
      </w:pPr>
      <w:r>
        <w:t>Sources And References</w:t>
      </w:r>
    </w:p>
    <w:p>
      <w:pPr>
        <w:pStyle w:val="ListBullet"/>
      </w:pPr>
      <w:r>
        <w:t>Guidelines (https://sjsa.maharashtra.gov.in/en/scheme-category/economic-upliftment)</w:t>
      </w:r>
    </w:p>
    <w:p>
      <w:r>
        <w:t>Source: https://www.myscheme.gov.in/schemes/ptstgk</w:t>
      </w:r>
    </w:p>
    <w:p>
      <w:r>
        <w:br w:type="page"/>
      </w:r>
    </w:p>
    <w:p>
      <w:pPr>
        <w:pStyle w:val="Heading1"/>
      </w:pPr>
      <w:r>
        <w:t>Educational Assistance for Government Recognised Diploma Courses</w:t>
      </w:r>
    </w:p>
    <w:p>
      <w:r>
        <w:rPr>
          <w:i/>
          <w:sz w:val="18"/>
        </w:rPr>
        <w:t>State: Maharashtra | Categories: Education &amp; Learning | Scheme For: Individual</w:t>
      </w:r>
    </w:p>
    <w:p>
      <w:pPr>
        <w:pStyle w:val="Heading2"/>
      </w:pPr>
      <w:r>
        <w:t>Details</w:t>
      </w:r>
    </w:p>
    <w:p>
      <w:r>
        <w:t>The Educational Assistance for Government Recognised Diploma Courses scheme was launched by the Maharashtra Building And Other Construction Workers Welfare Board (MBOCWW), Labour Department Maharashtra. The scheme aims to provide financial assistance to children of registered construction workers, providing ₹20,000/- per year for diploma courses and ₹25,000/- per year for postgraduate diploma courses.</w:t>
      </w:r>
    </w:p>
    <w:p>
      <w:pPr>
        <w:pStyle w:val="Heading2"/>
      </w:pPr>
      <w:r>
        <w:t>Benefits</w:t>
      </w:r>
    </w:p>
    <w:p>
      <w:r>
        <w:rPr>
          <w:b/>
        </w:rPr>
        <w:t>Financial Assistance For:</w:t>
      </w:r>
    </w:p>
    <w:p>
      <w:pPr>
        <w:pStyle w:val="ListBullet"/>
      </w:pPr>
      <w:r>
        <w:t>Government Recognized Diploma Courses- ₹20,000/-</w:t>
      </w:r>
    </w:p>
    <w:p>
      <w:pPr>
        <w:pStyle w:val="ListBullet"/>
      </w:pPr>
      <w:r>
        <w:t>Postgraduate Diploma Courses- ₹25,000/-</w:t>
      </w:r>
    </w:p>
    <w:p>
      <w:r>
        <w:t>&lt;br&gt;</w:t>
      </w:r>
    </w:p>
    <w:p>
      <w:r>
        <w:t xml:space="preserve">&gt; </w:t>
      </w:r>
      <w:r>
        <w:rPr>
          <w:b/>
        </w:rPr>
        <w:t>NOTE:</w:t>
      </w:r>
      <w:r>
        <w:t xml:space="preserve"> Benefit applies to a maximum of two children and to the wife of registered male workers.</w:t>
      </w:r>
    </w:p>
    <w:p>
      <w:pPr>
        <w:pStyle w:val="Heading2"/>
      </w:pPr>
      <w:r>
        <w:t>Eligibility</w:t>
      </w:r>
    </w:p>
    <w:p>
      <w:pPr>
        <w:pStyle w:val="ListNumber"/>
      </w:pPr>
      <w:r>
        <w:t>The applicant should be a resident of Maharashtra.</w:t>
      </w:r>
    </w:p>
    <w:p>
      <w:pPr>
        <w:pStyle w:val="ListNumber"/>
      </w:pPr>
      <w:r>
        <w:t>The applicant should be a child or spouse of a registered construction worker.</w:t>
      </w:r>
    </w:p>
    <w:p>
      <w:pPr>
        <w:pStyle w:val="ListNumber"/>
      </w:pPr>
      <w:r>
        <w:t>The construction worker should be registered under the MBOCWW.</w:t>
      </w:r>
    </w:p>
    <w:p>
      <w:pPr>
        <w:pStyle w:val="ListNumber"/>
      </w:pPr>
      <w:r>
        <w:t>The applicant must be enrolled in a government-recognized diploma or postgraduate diploma course.</w:t>
      </w:r>
    </w:p>
    <w:p>
      <w:r>
        <w:t>&lt;br&gt;</w:t>
      </w:r>
    </w:p>
    <w:p>
      <w:pPr>
        <w:pStyle w:val="Heading2"/>
      </w:pPr>
      <w:r>
        <w:t>Application Process</w:t>
      </w:r>
    </w:p>
    <w:p>
      <w:pPr>
        <w:pStyle w:val="Heading3"/>
      </w:pPr>
      <w:r>
        <w:t>Mode: Offline</w:t>
      </w:r>
    </w:p>
    <w:p>
      <w:r>
        <w:rPr>
          <w:b/>
        </w:rPr>
        <w:t>Step-1:</w:t>
      </w:r>
      <w:r>
        <w:t xml:space="preserve"> The interested applicant downloads the application form (https://mahabocw.in/wp-content/uploads/2019/06/SCHEME_EDUCATION_FORM.pdf) from the MBOCWW official website.</w:t>
      </w:r>
    </w:p>
    <w:p>
      <w:r>
        <w:rPr>
          <w:b/>
        </w:rPr>
        <w:t>Step-2:</w:t>
      </w:r>
      <w:r>
        <w:t xml:space="preserve"> In the application form, fill in all the mandatory fields, and attach copies of all the mandatory documents (self-attest, if required).</w:t>
      </w:r>
    </w:p>
    <w:p>
      <w:r>
        <w:rPr>
          <w:b/>
        </w:rPr>
        <w:t>Step-3:</w:t>
      </w:r>
      <w:r>
        <w:t xml:space="preserve"> Submit the duly filled and signed application form along with the documents to the Labor Commissioner/Government Labor Officer.</w:t>
      </w:r>
    </w:p>
    <w:p>
      <w:r>
        <w:rPr>
          <w:b/>
        </w:rPr>
        <w:t>Step-4:</w:t>
      </w:r>
      <w:r>
        <w:t xml:space="preserve"> Request a receipt or acknowledgment from the concerned authority to whom the application has been submitted. Ensure that the receipt contains essential details such as the date and time of submission, and a unique identification number (if applicable).</w:t>
      </w:r>
    </w:p>
    <w:p>
      <w:pPr>
        <w:pStyle w:val="Heading2"/>
      </w:pPr>
      <w:r>
        <w:t>Documents Required</w:t>
      </w:r>
    </w:p>
    <w:p>
      <w:pPr>
        <w:pStyle w:val="ListBullet"/>
      </w:pPr>
      <w:r>
        <w:t>Passport-size Photo.</w:t>
      </w:r>
    </w:p>
    <w:p>
      <w:pPr>
        <w:pStyle w:val="ListBullet"/>
      </w:pPr>
      <w:r>
        <w:t>Aadhaar Card.</w:t>
      </w:r>
    </w:p>
    <w:p>
      <w:pPr>
        <w:pStyle w:val="ListBullet"/>
      </w:pPr>
      <w:r>
        <w:t>Identity Card of Maharashtra Building and Other Construction Workers Welfare Board.</w:t>
      </w:r>
    </w:p>
    <w:p>
      <w:pPr>
        <w:pStyle w:val="ListBullet"/>
      </w:pPr>
      <w:r>
        <w:t>Bank Passbook.</w:t>
      </w:r>
    </w:p>
    <w:p>
      <w:pPr>
        <w:pStyle w:val="ListBullet"/>
      </w:pPr>
      <w:r>
        <w:t>Marksheet/School Certificate of passing in the previous academic level.</w:t>
      </w:r>
    </w:p>
    <w:p>
      <w:pPr>
        <w:pStyle w:val="ListBullet"/>
      </w:pPr>
      <w:r>
        <w:t>Acknowledgment/Bonafide for admission in the current academic year.</w:t>
      </w:r>
    </w:p>
    <w:p>
      <w:pPr>
        <w:pStyle w:val="ListBullet"/>
      </w:pPr>
      <w:r>
        <w:t>Proof of Residence (One of Aadhaar Card/Passport/Driving Licence/Ration Sheet/Last Month's Electricity Bill/Gram Panchayat Certificate).</w:t>
      </w:r>
    </w:p>
    <w:p>
      <w:pPr>
        <w:pStyle w:val="Heading2"/>
      </w:pPr>
      <w:r>
        <w:t>Frequently Asked Questions</w:t>
      </w:r>
    </w:p>
    <w:p>
      <w:r>
        <w:rPr>
          <w:b/>
        </w:rPr>
        <w:t>Q1. What is the assistance amount for diploma courses?</w:t>
      </w:r>
    </w:p>
    <w:p>
      <w:r>
        <w:t>The assistance amount is [?]20,000 per year for government-recognized diploma courses.</w:t>
      </w:r>
    </w:p>
    <w:p>
      <w:r>
        <w:rPr>
          <w:b/>
        </w:rPr>
        <w:t>Q2. How much is offered for postgraduate diploma courses?</w:t>
      </w:r>
    </w:p>
    <w:p>
      <w:r>
        <w:t>For postgraduate diploma courses, [?]25,000 per year is provided.</w:t>
      </w:r>
    </w:p>
    <w:p>
      <w:r>
        <w:rPr>
          <w:b/>
        </w:rPr>
        <w:t>Q3. Who is eligible for this scheme?</w:t>
      </w:r>
    </w:p>
    <w:p>
      <w:r>
        <w:t>Children and wives of registered construction workers enrolled in government-recognized diploma or postgraduate diploma courses are eligible.</w:t>
      </w:r>
    </w:p>
    <w:p>
      <w:r>
        <w:rPr>
          <w:b/>
        </w:rPr>
        <w:t>Q4. Is this benefit applicable to more than one child?</w:t>
      </w:r>
    </w:p>
    <w:p>
      <w:r>
        <w:t>Yes, it applies to up to two children.</w:t>
      </w:r>
    </w:p>
    <w:p>
      <w:r>
        <w:rPr>
          <w:b/>
        </w:rPr>
        <w:t>Q5. What documents are required for the application?</w:t>
      </w:r>
    </w:p>
    <w:p>
      <w:r>
        <w:t>A mark sheet from the previous academic year and a bonafide certificate for current admission.</w:t>
      </w:r>
    </w:p>
    <w:p>
      <w:r>
        <w:rPr>
          <w:b/>
        </w:rPr>
        <w:t>Q6. Can the wife of a registered worker also apply?</w:t>
      </w:r>
    </w:p>
    <w:p>
      <w:r>
        <w:t>Yes, the wife of a registered male worker is eligible.</w:t>
      </w:r>
    </w:p>
    <w:p>
      <w:r>
        <w:rPr>
          <w:b/>
        </w:rPr>
        <w:t>Q7. Is the scheme applicable to private institutions?</w:t>
      </w:r>
    </w:p>
    <w:p>
      <w:r>
        <w:t>No, the scheme is only applicable to government-recognized institutions.</w:t>
      </w:r>
    </w:p>
    <w:p>
      <w:r>
        <w:rPr>
          <w:b/>
        </w:rPr>
        <w:t>Q8. What is the application process?</w:t>
      </w:r>
    </w:p>
    <w:p>
      <w:r>
        <w:t>The form can be collected from the respective department, filled out, and submitted with the necessary documents.</w:t>
      </w:r>
    </w:p>
    <w:p>
      <w:r>
        <w:rPr>
          <w:b/>
        </w:rPr>
        <w:t>Q9. What happens if I don’t have a bonafide certificate?</w:t>
      </w:r>
    </w:p>
    <w:p>
      <w:r>
        <w:t>A bonafide certificate from the institution is mandatory for application.</w:t>
      </w:r>
    </w:p>
    <w:p>
      <w:r>
        <w:rPr>
          <w:b/>
        </w:rPr>
        <w:t>Q10. Can both parents claim the benefit for more than two children?</w:t>
      </w:r>
    </w:p>
    <w:p>
      <w:r>
        <w:t>No, the benefit extends to a maximum of two children per registered worker.</w:t>
      </w:r>
    </w:p>
    <w:p>
      <w:r>
        <w:rPr>
          <w:b/>
        </w:rPr>
        <w:t>Q11. Is there a minimum passing percentage required to apply?</w:t>
      </w:r>
    </w:p>
    <w:p>
      <w:r>
        <w:t>No specific passing percentage is mentioned for eligibility.</w:t>
      </w:r>
    </w:p>
    <w:p>
      <w:r>
        <w:rPr>
          <w:b/>
        </w:rPr>
        <w:t>Q12. How frequently can the assistance be availed?</w:t>
      </w:r>
    </w:p>
    <w:p>
      <w:r>
        <w:t>The assistance is provided annually, subject to continued enrollment in the course.</w:t>
      </w:r>
    </w:p>
    <w:p>
      <w:r>
        <w:rPr>
          <w:b/>
        </w:rPr>
        <w:t>Q13. What should be done if the worker's registration expires during the academic year?</w:t>
      </w:r>
    </w:p>
    <w:p>
      <w:r>
        <w:t>The worker's registration must be valid at the time of applying for assistance.</w:t>
      </w:r>
    </w:p>
    <w:p>
      <w:pPr>
        <w:pStyle w:val="Heading2"/>
      </w:pPr>
      <w:r>
        <w:t>Sources And References</w:t>
      </w:r>
    </w:p>
    <w:p>
      <w:pPr>
        <w:pStyle w:val="ListBullet"/>
      </w:pPr>
      <w:r>
        <w:t>Guidelines (https://mahakamgar.maharashtra.gov.in/welfare-scheme-for-building-other-construction-workers.htm)</w:t>
      </w:r>
    </w:p>
    <w:p>
      <w:pPr>
        <w:pStyle w:val="ListBullet"/>
      </w:pPr>
      <w:r>
        <w:t>Official Website (https://mahabocw.in/)</w:t>
      </w:r>
    </w:p>
    <w:p>
      <w:r>
        <w:t>Source: https://www.myscheme.gov.in/schemes/eagrdc</w:t>
      </w:r>
    </w:p>
    <w:p>
      <w:r>
        <w:br w:type="page"/>
      </w:r>
    </w:p>
    <w:p>
      <w:pPr>
        <w:pStyle w:val="Heading1"/>
      </w:pPr>
      <w:r>
        <w:t>Workers for Class 9th to 12th Through National Scholarship (JKBOCWWB)</w:t>
      </w:r>
    </w:p>
    <w:p>
      <w:r>
        <w:rPr>
          <w:i/>
          <w:sz w:val="18"/>
        </w:rPr>
        <w:t>State: Jammu and Kashmir | Categories: Education &amp; Learning | Scheme For: Individual</w:t>
      </w:r>
    </w:p>
    <w:p>
      <w:pPr>
        <w:pStyle w:val="Heading2"/>
      </w:pPr>
      <w:r>
        <w:t>Details</w:t>
      </w:r>
    </w:p>
    <w:p>
      <w:r>
        <w:t>Launched on 1st January 2018, The "Workers for Class 9th to 12th" scheme by the Building and Other Construction Workers Welfare Board, The scheme provides annual financial assistance of ₹1,200 per child (up to two children) for the education of registered BOC workers' children through the national scholarship portal.</w:t>
      </w:r>
    </w:p>
    <w:p>
      <w:pPr>
        <w:pStyle w:val="Heading2"/>
      </w:pPr>
      <w:r>
        <w:t>Benefits</w:t>
      </w:r>
    </w:p>
    <w:p>
      <w:r>
        <w:t>An annual scholarship of ₹1,200 per child (up to two children)</w:t>
      </w:r>
    </w:p>
    <w:p>
      <w:pPr>
        <w:pStyle w:val="Heading2"/>
      </w:pPr>
      <w:r>
        <w:t>Eligibility</w:t>
      </w:r>
    </w:p>
    <w:p>
      <w:r>
        <w:t xml:space="preserve">&gt; </w:t>
      </w:r>
      <w:r>
        <w:rPr>
          <w:b/>
        </w:rPr>
        <w:t>For Registration as a Building/ Construction Worker:</w:t>
      </w:r>
    </w:p>
    <w:p>
      <w:pPr>
        <w:pStyle w:val="ListNumber"/>
      </w:pPr>
      <w:r>
        <w:t>The applicant should be a resident of Jammu &amp; Kashmir.</w:t>
      </w:r>
    </w:p>
    <w:p>
      <w:pPr>
        <w:pStyle w:val="ListNumber"/>
      </w:pPr>
      <w:r>
        <w:t>The applicant should be a Building/ Construction Worker.</w:t>
      </w:r>
    </w:p>
    <w:p>
      <w:pPr>
        <w:pStyle w:val="ListNumber"/>
      </w:pPr>
      <w:r>
        <w:t>The applicant should be between 18 and 60 years.</w:t>
      </w:r>
    </w:p>
    <w:p>
      <w:pPr>
        <w:pStyle w:val="ListNumber"/>
      </w:pPr>
      <w:r>
        <w:t>The applicant should have engaged in any building or other construction work for at least 90 days during the preceding 12 months.</w:t>
      </w:r>
    </w:p>
    <w:p>
      <w:pPr>
        <w:pStyle w:val="ListNumber"/>
      </w:pPr>
      <w:r>
        <w:t>The applicant should be registration is renewed annually.</w:t>
      </w:r>
    </w:p>
    <w:p>
      <w:r>
        <w:t xml:space="preserve">&gt; </w:t>
      </w:r>
      <w:r>
        <w:rPr>
          <w:b/>
        </w:rPr>
        <w:t>For the Application of the Welfare Scheme:</w:t>
      </w:r>
    </w:p>
    <w:p>
      <w:pPr>
        <w:pStyle w:val="ListNumber"/>
      </w:pPr>
      <w:r>
        <w:t>One of the student's parents must be a registered member of the Building and Other Construction Workers (BOC) Welfare Board.</w:t>
      </w:r>
    </w:p>
    <w:p>
      <w:pPr>
        <w:pStyle w:val="ListNumber"/>
      </w:pPr>
      <w:r>
        <w:t>The applicant must be studying in classes 9th to 12th.</w:t>
      </w:r>
    </w:p>
    <w:p>
      <w:pPr>
        <w:pStyle w:val="Heading2"/>
      </w:pPr>
      <w:r>
        <w:t>Application Process</w:t>
      </w:r>
    </w:p>
    <w:p>
      <w:pPr>
        <w:pStyle w:val="Heading3"/>
      </w:pPr>
      <w:r>
        <w:t>Mode: Online</w:t>
      </w:r>
    </w:p>
    <w:p>
      <w:r>
        <w:rPr>
          <w:b/>
        </w:rPr>
        <w:t>Registration of a Construction Worker under JKBOCWWB:</w:t>
      </w:r>
    </w:p>
    <w:p>
      <w:r>
        <w:t>Step 1: Go to the J&amp;K Building and Other Construction Workers Welfare Board (JKBOCWWB) official website. (https://www.jkbocw.gov.in/Index.aspx)</w:t>
      </w:r>
    </w:p>
    <w:p>
      <w:r>
        <w:t>Step 2: On the homepage, find and click the "Labour Registration" (https://portal.jkbocw.gov.in/MemberRegistration.aspx) link.</w:t>
      </w:r>
    </w:p>
    <w:p>
      <w:r>
        <w:t>Step 3:If you're a new user, click on "Apply for New Registration."</w:t>
      </w:r>
    </w:p>
    <w:p>
      <w:r>
        <w:t>Step 4: Complete the registration form with your details, submit the form, and send the OTP to your registered mobile number. Enter the OTP and click "Verify OTP &amp; Submit."</w:t>
      </w:r>
    </w:p>
    <w:p>
      <w:r>
        <w:t>Step 5: After the OTP is verified, a confirmation message with your Login ID and password will be sent to your registered mobile number.</w:t>
      </w:r>
    </w:p>
    <w:p>
      <w:r>
        <w:t>Step 6:Use the Login ID, password, and captcha to log in (remember, the username and password are case-sensitive). filled are case sensitive)Read all the instruction carefully and Click to continue</w:t>
      </w:r>
    </w:p>
    <w:p>
      <w:r>
        <w:t>Step 7: Once logged in, choose the "Construction Worker’s Registration" option and click on "Registration Form."</w:t>
      </w:r>
    </w:p>
    <w:p>
      <w:r>
        <w:t>Step 8: A dashboard will appear. Complete the form by entering all required details (marked with *).</w:t>
      </w:r>
    </w:p>
    <w:p>
      <w:r>
        <w:t>Step 9: Upload all the important documents, such as ID proof and other relevant certificates.</w:t>
      </w:r>
    </w:p>
    <w:p>
      <w:r>
        <w:t>Step 10: Once the form is completed and documents uploaded, click "Submit" and pay the application fee online. You will receive a registration number after successful payment and submission.</w:t>
      </w:r>
    </w:p>
    <w:p>
      <w:r>
        <w:rPr>
          <w:b/>
        </w:rPr>
        <w:t xml:space="preserve"> Registration</w:t>
      </w:r>
    </w:p>
    <w:p>
      <w:r>
        <w:rPr>
          <w:b/>
        </w:rPr>
        <w:t>Step1:</w:t>
      </w:r>
      <w:r>
        <w:t xml:space="preserve"> Go to national scholarship portal (https://scholarships.gov.in/) and click on "Student" and then "One Time Registration (OTR)". (https://scholarships.gov.in/otrapplication/#/registration-page)</w:t>
      </w:r>
    </w:p>
    <w:p>
      <w:r>
        <w:rPr>
          <w:b/>
        </w:rPr>
        <w:t>Step2:</w:t>
      </w:r>
      <w:r>
        <w:t xml:space="preserve"> Read the guidelines, check the box to provide the undertaking, and click "Continue".</w:t>
      </w:r>
    </w:p>
    <w:p>
      <w:r>
        <w:rPr>
          <w:b/>
        </w:rPr>
        <w:t>Step3:</w:t>
      </w:r>
      <w:r>
        <w:t xml:space="preserve"> Enter your mobile number, receive an OTP, and verify it by entering the OTP</w:t>
      </w:r>
    </w:p>
    <w:p>
      <w:r>
        <w:rPr>
          <w:b/>
        </w:rPr>
        <w:t>Step4:</w:t>
      </w:r>
      <w:r>
        <w:t xml:space="preserve"> Provide necessary documents like Aadhaar and Bank Account details to complete the registration.</w:t>
      </w:r>
    </w:p>
    <w:p>
      <w:r>
        <w:rPr>
          <w:b/>
        </w:rPr>
        <w:t>Step5:</w:t>
      </w:r>
      <w:r>
        <w:t xml:space="preserve"> Ensure all the details you entered are correct, then click "Verified".</w:t>
      </w:r>
    </w:p>
    <w:p>
      <w:r>
        <w:rPr>
          <w:b/>
        </w:rPr>
        <w:t>Step6</w:t>
      </w:r>
      <w:r>
        <w:t>: After verification, you will receive your registration number on the registered mobile number.</w:t>
      </w:r>
    </w:p>
    <w:p>
      <w:r>
        <w:rPr>
          <w:b/>
        </w:rPr>
        <w:t>Steps to Apply for Scheme Benefits:</w:t>
      </w:r>
    </w:p>
    <w:p>
      <w:r>
        <w:rPr>
          <w:b/>
        </w:rPr>
        <w:t xml:space="preserve">Step1: </w:t>
      </w:r>
      <w:r>
        <w:t>Visit the national scholarship portal . (https://scholarships.gov.in/)</w:t>
      </w:r>
    </w:p>
    <w:p>
      <w:r>
        <w:rPr>
          <w:b/>
        </w:rPr>
        <w:t xml:space="preserve">Step2: </w:t>
      </w:r>
      <w:r>
        <w:t>Click on the "Student (https://scholarships.gov.in/Students)" option and select "Apply For Scholarship." (https://scholarships.gov.in/ApplicationForm/#/login)</w:t>
      </w:r>
    </w:p>
    <w:p>
      <w:r>
        <w:rPr>
          <w:b/>
        </w:rPr>
        <w:t>Step3:</w:t>
      </w:r>
      <w:r>
        <w:t xml:space="preserve"> Enter your OTR (One Time Registration (https://scholarships.gov.in/otrapplication/#/registration-page)) number, password, CAPTCHA, and click "Login."</w:t>
      </w:r>
    </w:p>
    <w:p>
      <w:r>
        <w:rPr>
          <w:b/>
        </w:rPr>
        <w:t>Step 4:</w:t>
      </w:r>
      <w:r>
        <w:t xml:space="preserve"> In the application form, fill in all the mandatory fields, paste the passport-sized photograph (signed across, if required), and attach copies of all the mandatory documents (self-attest, if required).</w:t>
      </w:r>
    </w:p>
    <w:p>
      <w:r>
        <w:rPr>
          <w:b/>
        </w:rPr>
        <w:t>Step 5:</w:t>
      </w:r>
      <w:r>
        <w:t xml:space="preserve"> Once the form is completed and documents uploaded, click "Submit" and pay the application fee online. You will receive a registration number after successful payment and submission.</w:t>
      </w:r>
    </w:p>
    <w:p>
      <w:r>
        <w:rPr>
          <w:b/>
        </w:rPr>
        <w:t>Step 6:</w:t>
      </w:r>
      <w:r>
        <w:t xml:space="preserve"> Print your application form for future reference.</w:t>
      </w:r>
    </w:p>
    <w:p>
      <w:pPr>
        <w:pStyle w:val="Heading2"/>
      </w:pPr>
      <w:r>
        <w:t>Documents Required</w:t>
      </w:r>
    </w:p>
    <w:p>
      <w:pPr>
        <w:pStyle w:val="ListBullet"/>
      </w:pPr>
      <w:r>
        <w:t>Aadhaar Card of the worker and their child.</w:t>
      </w:r>
    </w:p>
    <w:p>
      <w:pPr>
        <w:pStyle w:val="ListBullet"/>
      </w:pPr>
      <w:r>
        <w:t>BOCW ID Card.</w:t>
      </w:r>
    </w:p>
    <w:p>
      <w:pPr>
        <w:pStyle w:val="ListBullet"/>
      </w:pPr>
      <w:r>
        <w:t>Age Proof Certificate.</w:t>
      </w:r>
    </w:p>
    <w:p>
      <w:pPr>
        <w:pStyle w:val="ListBullet"/>
      </w:pPr>
      <w:r>
        <w:t>Study Certificate..</w:t>
      </w:r>
    </w:p>
    <w:p>
      <w:pPr>
        <w:pStyle w:val="ListBullet"/>
      </w:pPr>
      <w:r>
        <w:t>Two Passport-size Photographs of the student.</w:t>
      </w:r>
    </w:p>
    <w:p>
      <w:pPr>
        <w:pStyle w:val="ListBullet"/>
      </w:pPr>
      <w:r>
        <w:t>Bank Account Details of the student.</w:t>
      </w:r>
    </w:p>
    <w:p>
      <w:pPr>
        <w:pStyle w:val="ListBullet"/>
      </w:pPr>
      <w:r>
        <w:t>Student ID Card</w:t>
      </w:r>
    </w:p>
    <w:p>
      <w:pPr>
        <w:pStyle w:val="Heading2"/>
      </w:pPr>
      <w:r>
        <w:t>Frequently Asked Questions</w:t>
      </w:r>
    </w:p>
    <w:p>
      <w:r>
        <w:rPr>
          <w:b/>
        </w:rPr>
        <w:t>Q1. What is the "Workers for Class 9th to 12th" scheme?</w:t>
      </w:r>
    </w:p>
    <w:p>
      <w:r>
        <w:t>The scheme provides annual financial assistance of [?]1,200 per child (up to two children) for the education of children of registered Building and Other Construction (BOC) workers.</w:t>
      </w:r>
    </w:p>
    <w:p>
      <w:r>
        <w:rPr>
          <w:b/>
        </w:rPr>
        <w:t>Q2. Who is eligible for this scheme?</w:t>
      </w:r>
    </w:p>
    <w:p>
      <w:r>
        <w:t>Children of registered BOC workers studying in classes 9th to 12th are eligible for this financial assistance.</w:t>
      </w:r>
    </w:p>
    <w:p>
      <w:r>
        <w:rPr>
          <w:b/>
        </w:rPr>
        <w:t>Q3. How much financial assistance is provided under the scheme?</w:t>
      </w:r>
    </w:p>
    <w:p>
      <w:r>
        <w:t>An annual scholarship of [?]1,200 per child (up to two children) is provided for educational expenses.</w:t>
      </w:r>
    </w:p>
    <w:p>
      <w:r>
        <w:rPr>
          <w:b/>
        </w:rPr>
        <w:t>Q4. Since when is the scheme effective?</w:t>
      </w:r>
    </w:p>
    <w:p>
      <w:r>
        <w:t>The scheme has been effective from January 1, 2018, under the MUHAFIZ Scheme.</w:t>
      </w:r>
    </w:p>
    <w:p>
      <w:r>
        <w:rPr>
          <w:b/>
        </w:rPr>
        <w:t>Q5. Can both children of a BOC worker get the scholarship?</w:t>
      </w:r>
    </w:p>
    <w:p>
      <w:r>
        <w:t>Yes, the scholarship can be given for up to two children of a registered BOC worker.</w:t>
      </w:r>
    </w:p>
    <w:p>
      <w:r>
        <w:rPr>
          <w:b/>
        </w:rPr>
        <w:t>Q6. What is the eligibility for the parent to receive the scholarship?</w:t>
      </w:r>
    </w:p>
    <w:p>
      <w:r>
        <w:t>The parent must be a registered member of the Building and Other Construction Workers (BOC) Welfare Board.</w:t>
      </w:r>
    </w:p>
    <w:p>
      <w:r>
        <w:rPr>
          <w:b/>
        </w:rPr>
        <w:t>Q7. Can children of unregistered BOC workers apply?</w:t>
      </w:r>
    </w:p>
    <w:p>
      <w:r>
        <w:t>No, only children of registered BOC workers are eligible for the scholarship.</w:t>
      </w:r>
    </w:p>
    <w:p>
      <w:r>
        <w:rPr>
          <w:b/>
        </w:rPr>
        <w:t>Q8. Which students can apply for the scheme?</w:t>
      </w:r>
    </w:p>
    <w:p>
      <w:r>
        <w:t>Students studying in classes 9th to 12th are eligible for this scheme.</w:t>
      </w:r>
    </w:p>
    <w:p>
      <w:r>
        <w:rPr>
          <w:b/>
        </w:rPr>
        <w:t>Q9. Is there any age limit for the BOC worker to apply?</w:t>
      </w:r>
    </w:p>
    <w:p>
      <w:r>
        <w:t>Yes, the worker must be between 18 and 60 years of age.</w:t>
      </w:r>
    </w:p>
    <w:p>
      <w:pPr>
        <w:pStyle w:val="Heading2"/>
      </w:pPr>
      <w:r>
        <w:t>Sources And References</w:t>
      </w:r>
    </w:p>
    <w:p>
      <w:pPr>
        <w:pStyle w:val="ListBullet"/>
      </w:pPr>
      <w:r>
        <w:t>Scheme Details (https://www.jkbocw.gov.in/StaticPages/SchemeInformation.aspx)</w:t>
      </w:r>
    </w:p>
    <w:p>
      <w:pPr>
        <w:pStyle w:val="ListBullet"/>
      </w:pPr>
      <w:r>
        <w:t>Website (https://www.jkbocw.gov.in/Index.aspx)</w:t>
      </w:r>
    </w:p>
    <w:p>
      <w:pPr>
        <w:pStyle w:val="ListBullet"/>
      </w:pPr>
      <w:r>
        <w:t>Apply For Scheme (https://scholarships.gov.in/)</w:t>
      </w:r>
    </w:p>
    <w:p>
      <w:pPr>
        <w:pStyle w:val="ListBullet"/>
      </w:pPr>
      <w:r>
        <w:t>Worker Registration (https://portal.jkbocw.gov.in/MemberRegistration.aspx)</w:t>
      </w:r>
    </w:p>
    <w:p>
      <w:r>
        <w:t>Source: https://www.myscheme.gov.in/schemes/wfctnsjkbocwwb</w:t>
      </w:r>
    </w:p>
    <w:p>
      <w:r>
        <w:br w:type="page"/>
      </w:r>
    </w:p>
    <w:p>
      <w:pPr>
        <w:pStyle w:val="Heading1"/>
      </w:pPr>
      <w:r>
        <w:t>Prize Schemes to the Students (State Level Prizes)</w:t>
      </w:r>
    </w:p>
    <w:p>
      <w:r>
        <w:rPr>
          <w:i/>
          <w:sz w:val="18"/>
        </w:rPr>
        <w:t>State: Tamil Nadu | Categories: Education &amp; Learning | Scheme For: Individual</w:t>
      </w:r>
    </w:p>
    <w:p>
      <w:pPr>
        <w:pStyle w:val="Heading2"/>
      </w:pPr>
      <w:r>
        <w:t>Details</w:t>
      </w:r>
    </w:p>
    <w:p>
      <w:r>
        <w:t>The &amp;quot;Prize Schemes to the Students (State Level Prizes)&amp;quot; launched by the Backward Classes, Most Backward Classes and Minorities Welfare Department, Tamil Nadu, aimed at supporting students from Backward Classes (BC), Most Backward Classes (MBC), and Denotified Communities (DNC). The prizes are distributed to students from both Government/Government Aided and Private Schools who have studied Tamil as their first language. Awards are given in various categories, with no income limit.</w:t>
      </w:r>
    </w:p>
    <w:p>
      <w:pPr>
        <w:pStyle w:val="Heading2"/>
      </w:pPr>
      <w:r>
        <w:t>Benefits</w:t>
      </w:r>
    </w:p>
    <w:p>
      <w:pPr>
        <w:pStyle w:val="ListBullet"/>
      </w:pPr>
      <w:r>
        <w:rPr>
          <w:b/>
        </w:rPr>
        <w:t>First Prize:</w:t>
      </w:r>
      <w:r>
        <w:t xml:space="preserve"> ₹50,000/- (boys from BC), ₹25,000/- (girls from BC)  - </w:t>
      </w:r>
      <w:r>
        <w:rPr>
          <w:b/>
        </w:rPr>
        <w:t>Second Prize:</w:t>
      </w:r>
      <w:r>
        <w:t xml:space="preserve"> ₹30,000/- (boys from BC), ₹20,000/- (girls from BC)  - </w:t>
      </w:r>
      <w:r>
        <w:rPr>
          <w:b/>
        </w:rPr>
        <w:t>Third Prize:</w:t>
      </w:r>
      <w:r>
        <w:t xml:space="preserve"> ₹20,000/- (boys from BC), ₹15,000/- (girls from BC)</w:t>
      </w:r>
    </w:p>
    <w:p>
      <w:pPr>
        <w:pStyle w:val="Heading2"/>
      </w:pPr>
      <w:r>
        <w:t>Eligibility</w:t>
      </w:r>
    </w:p>
    <w:p>
      <w:pPr>
        <w:pStyle w:val="ListBullet"/>
      </w:pPr>
      <w:r>
        <w:t>The beneficiary should be a student.</w:t>
      </w:r>
    </w:p>
    <w:p>
      <w:pPr>
        <w:pStyle w:val="ListBullet"/>
      </w:pPr>
      <w:r>
        <w:t>The beneficiary should be a resident of Tamil Nadu.</w:t>
      </w:r>
    </w:p>
    <w:p>
      <w:pPr>
        <w:pStyle w:val="ListBullet"/>
      </w:pPr>
      <w:r>
        <w:t>The beneficiary should belong to the Backward Classes (BC)/ Most Backward Classes (MBC)/ Denotified Communities (DNC).</w:t>
      </w:r>
    </w:p>
    <w:p>
      <w:pPr>
        <w:pStyle w:val="ListBullet"/>
      </w:pPr>
      <w:r>
        <w:t>The beneficiary should be studying in a Government/ Government Aided/ Private School.</w:t>
      </w:r>
    </w:p>
    <w:p>
      <w:pPr>
        <w:pStyle w:val="ListBullet"/>
      </w:pPr>
      <w:r>
        <w:t>The beneficiary must have studied Tamil as the first language.</w:t>
      </w:r>
    </w:p>
    <w:p>
      <w:r>
        <w:t xml:space="preserve">&gt; </w:t>
      </w:r>
      <w:r>
        <w:rPr>
          <w:b/>
        </w:rPr>
        <w:t>Note:</w:t>
      </w:r>
      <w:r>
        <w:t xml:space="preserve"> If more than one student secures the same marks, awards are granted to all students.</w:t>
      </w:r>
    </w:p>
    <w:p>
      <w:r>
        <w:t>&lt;br&gt;</w:t>
      </w:r>
    </w:p>
    <w:p>
      <w:pPr>
        <w:pStyle w:val="Heading2"/>
      </w:pPr>
      <w:r>
        <w:t>Application Process</w:t>
      </w:r>
    </w:p>
    <w:p>
      <w:pPr>
        <w:pStyle w:val="Heading3"/>
      </w:pPr>
      <w:r>
        <w:t>Mode: Offline</w:t>
      </w:r>
    </w:p>
    <w:p>
      <w:pPr>
        <w:pStyle w:val="Heading2"/>
      </w:pPr>
      <w:r>
        <w:t>Documents Required</w:t>
      </w:r>
    </w:p>
    <w:p>
      <w:pPr>
        <w:pStyle w:val="ListBullet"/>
      </w:pPr>
      <w:r>
        <w:t>Proof of identity (Aadhar card or any other document as directed by the authority).</w:t>
      </w:r>
    </w:p>
    <w:p>
      <w:pPr>
        <w:pStyle w:val="ListBullet"/>
      </w:pPr>
      <w:r>
        <w:t>Caste certificate (BC/MBC/DNC).</w:t>
      </w:r>
    </w:p>
    <w:p>
      <w:pPr>
        <w:pStyle w:val="ListBullet"/>
      </w:pPr>
      <w:r>
        <w:t>Admission letter or proof of enrollment.</w:t>
      </w:r>
    </w:p>
    <w:p>
      <w:pPr>
        <w:pStyle w:val="ListBullet"/>
      </w:pPr>
      <w:r>
        <w:t>Proof of language studied (Tamil as first language).</w:t>
      </w:r>
    </w:p>
    <w:p>
      <w:pPr>
        <w:pStyle w:val="ListBullet"/>
      </w:pPr>
      <w:r>
        <w:t>Any other documents (if required).</w:t>
      </w:r>
    </w:p>
    <w:p>
      <w:pPr>
        <w:pStyle w:val="Heading2"/>
      </w:pPr>
      <w:r>
        <w:t>Frequently Asked Questions</w:t>
      </w:r>
    </w:p>
    <w:p>
      <w:r>
        <w:rPr>
          <w:b/>
        </w:rPr>
        <w:t>Q1. What is the objective of the “Prize Schemes to the Students (State Level Prizes)” scheme?</w:t>
      </w:r>
    </w:p>
    <w:p>
      <w:r>
        <w:t>The scheme offers financial assistance to students from Backward Classes (BC) and Most Backward Classes (MBC) studying in English medium from 6th to 10th standard. It covers tuition and examination fees.</w:t>
      </w:r>
    </w:p>
    <w:p>
      <w:r>
        <w:rPr>
          <w:b/>
        </w:rPr>
        <w:t>Q2. Who is eligible for the State Level Prizes?</w:t>
      </w:r>
    </w:p>
    <w:p>
      <w:r>
        <w:t>Students from BC, MBC, and DNC communities who have studied Tamil as their first language.</w:t>
      </w:r>
    </w:p>
    <w:p>
      <w:r>
        <w:rPr>
          <w:b/>
        </w:rPr>
        <w:t>Q3. Is there an income limit to receive the award?</w:t>
      </w:r>
    </w:p>
    <w:p>
      <w:r>
        <w:t>No, there is no income limit to receive the award.</w:t>
      </w:r>
    </w:p>
    <w:p>
      <w:r>
        <w:rPr>
          <w:b/>
        </w:rPr>
        <w:t>Q4. Can a student from a Private School receive the award?</w:t>
      </w:r>
    </w:p>
    <w:p>
      <w:r>
        <w:t>Yes, students from both Government/ Government Aided and Private Schools are eligible.</w:t>
      </w:r>
    </w:p>
    <w:p>
      <w:r>
        <w:rPr>
          <w:b/>
        </w:rPr>
        <w:t>Q5. How is the prize money distributed among boys and girls?</w:t>
      </w:r>
    </w:p>
    <w:p>
      <w:r>
        <w:t>Separate prizes are given to boys and girls in each category.</w:t>
      </w:r>
    </w:p>
    <w:p>
      <w:r>
        <w:rPr>
          <w:b/>
        </w:rPr>
        <w:t>Q6. What happens if multiple students secure the same marks?</w:t>
      </w:r>
    </w:p>
    <w:p>
      <w:r>
        <w:t>All students with the same marks will receive the same prize.</w:t>
      </w:r>
    </w:p>
    <w:p>
      <w:r>
        <w:rPr>
          <w:b/>
        </w:rPr>
        <w:t>Q7. Can a student who has won a prize from the Education Department apply for this prize?</w:t>
      </w:r>
    </w:p>
    <w:p>
      <w:r>
        <w:t>No, students who have received a prize from the Education Department are not eligible.</w:t>
      </w:r>
    </w:p>
    <w:p>
      <w:r>
        <w:rPr>
          <w:b/>
        </w:rPr>
        <w:t>Q8. How do students apply for the prize?</w:t>
      </w:r>
    </w:p>
    <w:p>
      <w:r>
        <w:t>Students must apply through their schools, which will submit the details to the department.</w:t>
      </w:r>
    </w:p>
    <w:p>
      <w:r>
        <w:rPr>
          <w:b/>
        </w:rPr>
        <w:t>Q9. What is the eligibility regarding the language studied?</w:t>
      </w:r>
    </w:p>
    <w:p>
      <w:r>
        <w:t>Students must have studied Tamil as their first language to be eligible.</w:t>
      </w:r>
    </w:p>
    <w:p>
      <w:r>
        <w:rPr>
          <w:b/>
        </w:rPr>
        <w:t>Q10. How can schools verify eligibility for the prize?</w:t>
      </w:r>
    </w:p>
    <w:p>
      <w:r>
        <w:t>Schools should verify the student's community, academic records and language studies before submitting the application.</w:t>
      </w:r>
    </w:p>
    <w:p>
      <w:pPr>
        <w:pStyle w:val="Heading2"/>
      </w:pPr>
      <w:r>
        <w:t>Sources And References</w:t>
      </w:r>
    </w:p>
    <w:p>
      <w:pPr>
        <w:pStyle w:val="ListBullet"/>
      </w:pPr>
      <w:r>
        <w:t>Guidelines (https://www.tn.gov.in/scheme/data_view/27495)</w:t>
      </w:r>
    </w:p>
    <w:p>
      <w:pPr>
        <w:pStyle w:val="ListBullet"/>
      </w:pPr>
      <w:r>
        <w:t>Guidelines (https://cms.tn.gov.in/sites/default/files/schemes/bcmbcmw_2.pdf)</w:t>
      </w:r>
    </w:p>
    <w:p>
      <w:pPr>
        <w:pStyle w:val="ListBullet"/>
      </w:pPr>
      <w:r>
        <w:t>Community List (https://bcmbcmw.tn.gov.in/community_list.pdf)</w:t>
      </w:r>
    </w:p>
    <w:p>
      <w:r>
        <w:t>Source: https://www.myscheme.gov.in/schemes/psslp</w:t>
      </w:r>
    </w:p>
    <w:p>
      <w:r>
        <w:br w:type="page"/>
      </w:r>
    </w:p>
    <w:p>
      <w:pPr>
        <w:pStyle w:val="Heading1"/>
      </w:pPr>
      <w:r>
        <w:t>Mukhyamantri Balika (Snatak) Protsahan Yojana</w:t>
      </w:r>
    </w:p>
    <w:p>
      <w:r>
        <w:rPr>
          <w:i/>
          <w:sz w:val="18"/>
        </w:rPr>
        <w:t>State: Bihar | Categories: Education &amp; Learning | Scheme For: Individual</w:t>
      </w:r>
    </w:p>
    <w:p>
      <w:pPr>
        <w:pStyle w:val="Heading2"/>
      </w:pPr>
      <w:r>
        <w:t>Details</w:t>
      </w:r>
    </w:p>
    <w:p>
      <w:r>
        <w:t>The “Mukhyamantri Balika (Snatak) Protsahan Yojana”, is a component of the “Mukhyamantri Kanya Utthan Yojna”, launched by the Department of Education, Bihar. The scheme aims to promote higher education and empower girls by making them self-reliant. A lump sum incentive of ₹25,000/- is awarded to girl students from Bihar who have successfully graduated from recognized institutions within the state. The amount is directly transferred to the beneficiary&amp;#39;s bank account.</w:t>
      </w:r>
    </w:p>
    <w:p>
      <w:pPr>
        <w:pStyle w:val="Heading2"/>
      </w:pPr>
      <w:r>
        <w:t>Benefits</w:t>
      </w:r>
    </w:p>
    <w:p>
      <w:pPr>
        <w:pStyle w:val="ListBullet"/>
      </w:pPr>
      <w:r>
        <w:rPr>
          <w:b/>
        </w:rPr>
        <w:t>Financial Incentive:</w:t>
      </w:r>
      <w:r>
        <w:t xml:space="preserve"> ₹25,000/- as a one-time allowance.</w:t>
      </w:r>
    </w:p>
    <w:p>
      <w:r>
        <w:t>&lt;br&gt;</w:t>
      </w:r>
    </w:p>
    <w:p>
      <w:r>
        <w:t>&lt;br&gt;</w:t>
      </w:r>
    </w:p>
    <w:p>
      <w:pPr>
        <w:pStyle w:val="Heading2"/>
      </w:pPr>
      <w:r>
        <w:t>Eligibility</w:t>
      </w:r>
    </w:p>
    <w:p>
      <w:pPr>
        <w:pStyle w:val="ListNumber"/>
      </w:pPr>
      <w:r>
        <w:t>The applicant must be a resident of Bihar.</w:t>
      </w:r>
    </w:p>
    <w:p>
      <w:pPr>
        <w:pStyle w:val="ListNumber"/>
      </w:pPr>
      <w:r>
        <w:t>The applicant must have graduated or obtained an equivalent degree (including Alim or Shastri) after April 25, 2018, from a government-recognized or affiliated institution within Bihar.</w:t>
      </w:r>
    </w:p>
    <w:p>
      <w:pPr>
        <w:pStyle w:val="ListNumber"/>
      </w:pPr>
      <w:r>
        <w:t>The scheme applies to graduates from general, technical, or professional courses.</w:t>
      </w:r>
    </w:p>
    <w:p>
      <w:pPr>
        <w:pStyle w:val="ListNumber"/>
      </w:pPr>
      <w:r>
        <w:t>The applicant must have an account in any nationalized bank, recognized private bank or India Postal Payment Bank located in Bihar.</w:t>
      </w:r>
    </w:p>
    <w:p>
      <w:pPr>
        <w:pStyle w:val="Heading2"/>
      </w:pPr>
      <w:r>
        <w:t>Application Process</w:t>
      </w:r>
    </w:p>
    <w:p>
      <w:pPr>
        <w:pStyle w:val="Heading3"/>
      </w:pPr>
      <w:r>
        <w:t>Mode: Online</w:t>
      </w:r>
    </w:p>
    <w:p>
      <w:r>
        <w:t>__</w:t>
      </w:r>
      <w:r>
        <w:rPr>
          <w:b/>
        </w:rPr>
        <w:t>Registration Process:</w:t>
      </w:r>
      <w:r>
        <w:t>__</w:t>
      </w:r>
    </w:p>
    <w:p>
      <w:r>
        <w:rPr>
          <w:b/>
        </w:rPr>
        <w:t xml:space="preserve">Step 1: </w:t>
      </w:r>
      <w:r>
        <w:t>Visit the Registration page (https://medhasoft.bih.nic.in/SnatakStudent/(S(g3mz4xgoeranmfbzt31lazfp))/Register.aspx).</w:t>
      </w:r>
    </w:p>
    <w:p>
      <w:r>
        <w:rPr>
          <w:b/>
        </w:rPr>
        <w:t>Step 2:</w:t>
      </w:r>
      <w:r>
        <w:t xml:space="preserve"> Enter all the mandatory details and create a new password. Validate the Captcha code.</w:t>
      </w:r>
    </w:p>
    <w:p>
      <w:r>
        <w:rPr>
          <w:b/>
        </w:rPr>
        <w:t>Step 3:</w:t>
      </w:r>
      <w:r>
        <w:t xml:space="preserve"> Click on “Submit” to generate the login ID and Password.</w:t>
      </w:r>
    </w:p>
    <w:p>
      <w:r>
        <w:t>__</w:t>
      </w:r>
      <w:r>
        <w:rPr>
          <w:b/>
        </w:rPr>
        <w:t>Application Process:</w:t>
      </w:r>
      <w:r>
        <w:t>__</w:t>
      </w:r>
    </w:p>
    <w:p>
      <w:r>
        <w:rPr>
          <w:b/>
        </w:rPr>
        <w:t>Step 1:</w:t>
      </w:r>
      <w:r>
        <w:t xml:space="preserve"> Visit the Login page (https://medhasoft.bih.nic.in/SnatakStudent/(S(segtokfpkf2xy1vikgkqwhqx))/Login.aspx?Id=19).</w:t>
      </w:r>
    </w:p>
    <w:p>
      <w:r>
        <w:rPr>
          <w:b/>
        </w:rPr>
        <w:t>Step 2:</w:t>
      </w:r>
      <w:r>
        <w:t xml:space="preserve"> Enter all the mandatory details and upload all the required documents.</w:t>
      </w:r>
    </w:p>
    <w:p>
      <w:r>
        <w:rPr>
          <w:b/>
        </w:rPr>
        <w:t>Step 3:</w:t>
      </w:r>
      <w:r>
        <w:t xml:space="preserve"> Recheck all entries before final submission, no modifications can be made in the application after final submission.</w:t>
      </w:r>
    </w:p>
    <w:p>
      <w:r>
        <w:rPr>
          <w:b/>
        </w:rPr>
        <w:t xml:space="preserve">Step 4: </w:t>
      </w:r>
      <w:r>
        <w:t>Click on “Submit” and take a printout of a copy of the submitted application.</w:t>
      </w:r>
    </w:p>
    <w:p>
      <w:r>
        <w:rPr>
          <w:b/>
        </w:rPr>
        <w:t xml:space="preserve">Check application Details: </w:t>
      </w:r>
      <w:r>
        <w:t>Click Here. (https://medhasoft.bih.nic.in/SnatakStudent/(S(ibr5z42hxfxjsvsvthsdu5rm))/ApplicationStatusofStudent.aspx)</w:t>
      </w:r>
    </w:p>
    <w:p>
      <w:r>
        <w:rPr>
          <w:b/>
        </w:rPr>
        <w:t>Payment Done Information:</w:t>
      </w:r>
      <w:r>
        <w:t xml:space="preserve"> Click Here. (https://medhasoft.bih.nic.in/SnatakStudent/(S(ibr5z42hxfxjsvsvthsdu5rm))/RPT/PaymentDoneInfo.aspx)</w:t>
      </w:r>
    </w:p>
    <w:p>
      <w:r>
        <w:t>__</w:t>
      </w:r>
      <w:r>
        <w:rPr>
          <w:b/>
        </w:rPr>
        <w:t xml:space="preserve">*Helpdesk: </w:t>
      </w:r>
      <w:r>
        <w:t>*__</w:t>
      </w:r>
    </w:p>
    <w:p>
      <w:r>
        <w:t>For technical problems: Click Here (https://medhasoft.bih.nic.in/SnatakStudent/(S(hrbnlrdjhi3044o1rrfpc4n4))/HelpDesk.aspx).</w:t>
      </w:r>
    </w:p>
    <w:p>
      <w:r>
        <w:t>__</w:t>
      </w:r>
      <w:r>
        <w:rPr>
          <w:b/>
        </w:rPr>
        <w:t>*Note:</w:t>
      </w:r>
      <w:r>
        <w:t>*__ If the name of the concerned college is not in the list, the applicant should contact the Registrar of their University and request to add its name.</w:t>
      </w:r>
    </w:p>
    <w:p>
      <w:pPr>
        <w:pStyle w:val="Heading2"/>
      </w:pPr>
      <w:r>
        <w:t>Documents Required</w:t>
      </w:r>
    </w:p>
    <w:p>
      <w:pPr>
        <w:pStyle w:val="ListBullet"/>
      </w:pPr>
      <w:r>
        <w:t>Photo of Student [Photo size should be less than 50 KB. (Prescribed size: 200 x 230 px)].</w:t>
      </w:r>
    </w:p>
    <w:p>
      <w:pPr>
        <w:pStyle w:val="ListBullet"/>
      </w:pPr>
      <w:r>
        <w:t>Signature of Student [Signature size should be less than 20 KB. (Prescribed size: 140 x 60 px)].</w:t>
      </w:r>
    </w:p>
    <w:p>
      <w:pPr>
        <w:pStyle w:val="ListBullet"/>
      </w:pPr>
      <w:r>
        <w:t>Aadhaar Card of Student [Upload only Black &amp; White Scan PDF file of the document and the size of the file should be 500 kb or less].</w:t>
      </w:r>
    </w:p>
    <w:p>
      <w:pPr>
        <w:pStyle w:val="ListBullet"/>
      </w:pPr>
      <w:r>
        <w:t>Permanent Residential Certificate of Bihar [Upload only Black &amp; White Scan PDF file of the document and the size of the file should be 500 kb or less].</w:t>
      </w:r>
    </w:p>
    <w:p>
      <w:pPr>
        <w:pStyle w:val="ListBullet"/>
      </w:pPr>
      <w:r>
        <w:t>First Page of Bank Pass Book [Upload only Black &amp; White Scanned PDF file of the document and the size of the file should be 500 kb or less].</w:t>
      </w:r>
    </w:p>
    <w:p>
      <w:pPr>
        <w:pStyle w:val="ListBullet"/>
      </w:pPr>
      <w:r>
        <w:t>Graduation Certificate/Passing Marksheet [ Upload only Black &amp; White Scan PDF file of the document and file size should be 500 kb or less].</w:t>
      </w:r>
    </w:p>
    <w:p>
      <w:pPr>
        <w:pStyle w:val="Heading2"/>
      </w:pPr>
      <w:r>
        <w:t>Frequently Asked Questions</w:t>
      </w:r>
    </w:p>
    <w:p>
      <w:r>
        <w:rPr>
          <w:b/>
        </w:rPr>
        <w:t>Q1. What is "Mukhyamantri Balika (Snatak) Protsahan Yojana"?</w:t>
      </w:r>
    </w:p>
    <w:p>
      <w:r>
        <w:t>The scheme aims to encourage higher education among girls in Bihar by providing a one-time incentive of [?]25,000/- to eligible graduate students of the state.</w:t>
      </w:r>
    </w:p>
    <w:p>
      <w:r>
        <w:rPr>
          <w:b/>
        </w:rPr>
        <w:t>Q2. Who is eligible for the scheme?</w:t>
      </w:r>
    </w:p>
    <w:p>
      <w:r>
        <w:t>Any girl who is a permanent resident of Bihar and has completed her graduation or an equivalent degree from a recognized institution after April 25, 2018, is eligible for the scheme.</w:t>
      </w:r>
    </w:p>
    <w:p>
      <w:r>
        <w:rPr>
          <w:b/>
        </w:rPr>
        <w:t>Q3. What benefit is provided under the scheme?</w:t>
      </w:r>
    </w:p>
    <w:p>
      <w:r>
        <w:t>Under the scheme, a one-time financial incentive of [?]25,000/- is provided to eligible girl graduates.</w:t>
      </w:r>
    </w:p>
    <w:p>
      <w:r>
        <w:rPr>
          <w:b/>
        </w:rPr>
        <w:t>Q4. Which courses are included under this scheme?</w:t>
      </w:r>
    </w:p>
    <w:p>
      <w:r>
        <w:t>The scheme includes general, technical, professional, and equivalent courses.</w:t>
      </w:r>
    </w:p>
    <w:p>
      <w:r>
        <w:rPr>
          <w:b/>
        </w:rPr>
        <w:t>Q5. Are graduates from Open Universities eligible for the scheme?</w:t>
      </w:r>
    </w:p>
    <w:p>
      <w:r>
        <w:t>Yes, graduates from affiliated and recognized Open Universities located within Bihar are eligible for this scheme.</w:t>
      </w:r>
    </w:p>
    <w:p>
      <w:r>
        <w:rPr>
          <w:b/>
        </w:rPr>
        <w:t>Q6. How is the incentive amount disbursed to beneficiaries?</w:t>
      </w:r>
    </w:p>
    <w:p>
      <w:r>
        <w:t>The incentive amount is directly transferred to the beneficiary's registered bank account.</w:t>
      </w:r>
    </w:p>
    <w:p>
      <w:r>
        <w:rPr>
          <w:b/>
        </w:rPr>
        <w:t>Q7. Is there an income limit to apply for this scheme?</w:t>
      </w:r>
    </w:p>
    <w:p>
      <w:r>
        <w:t>No, there is no income limit for applying to this scheme.</w:t>
      </w:r>
    </w:p>
    <w:p>
      <w:r>
        <w:rPr>
          <w:b/>
        </w:rPr>
        <w:t>Q8. What is the application process for the scheme?</w:t>
      </w:r>
    </w:p>
    <w:p>
      <w:r>
        <w:t>Applicants can apply online through the dedicated portal created for the scheme.</w:t>
      </w:r>
    </w:p>
    <w:p>
      <w:r>
        <w:rPr>
          <w:b/>
        </w:rPr>
        <w:t>Q9. Is there a deadline for submitting the application?</w:t>
      </w:r>
    </w:p>
    <w:p>
      <w:r>
        <w:t>Applicants should check the official portal for the specific deadlines for application submission.</w:t>
      </w:r>
    </w:p>
    <w:p>
      <w:r>
        <w:rPr>
          <w:b/>
        </w:rPr>
        <w:t>Q10. Can diploma holders apply for this scheme?</w:t>
      </w:r>
    </w:p>
    <w:p>
      <w:r>
        <w:t>No, only graduates or those with equivalent degrees are eligible for this scheme.</w:t>
      </w:r>
    </w:p>
    <w:p>
      <w:r>
        <w:rPr>
          <w:b/>
        </w:rPr>
        <w:t>Q11. Can a student avail of this scheme more than once?</w:t>
      </w:r>
    </w:p>
    <w:p>
      <w:r>
        <w:t>No, the scheme provides a one-time financial incentive, and students cannot apply for it more than once.</w:t>
      </w:r>
    </w:p>
    <w:p>
      <w:r>
        <w:rPr>
          <w:b/>
        </w:rPr>
        <w:t>Q12. Are students from other states who studied in Bihar eligible for this scheme?</w:t>
      </w:r>
    </w:p>
    <w:p>
      <w:r>
        <w:t>No, only residents of Bihar are eligible for this scheme.</w:t>
      </w:r>
    </w:p>
    <w:p>
      <w:r>
        <w:rPr>
          <w:b/>
        </w:rPr>
        <w:t>Q13. Whom should applicants contact for queries or assistance regarding the scheme?</w:t>
      </w:r>
    </w:p>
    <w:p>
      <w:r>
        <w:t>Applicants can contact the designated helpline number or visit the official website for any queries or assistance related to the scheme.</w:t>
      </w:r>
    </w:p>
    <w:p>
      <w:pPr>
        <w:pStyle w:val="Heading2"/>
      </w:pPr>
      <w:r>
        <w:t>Sources And References</w:t>
      </w:r>
    </w:p>
    <w:p>
      <w:pPr>
        <w:pStyle w:val="ListBullet"/>
      </w:pPr>
      <w:r>
        <w:t>Guidelines (https://medhasoft.bih.nic.in/SnatakStudent/(S(dym3bdrzp51hjvjkft4hpem5))/pdf/Advt.pdf)</w:t>
      </w:r>
    </w:p>
    <w:p>
      <w:r>
        <w:t>Source: https://www.myscheme.gov.in/schemes/mbspy</w:t>
      </w:r>
    </w:p>
    <w:p>
      <w:r>
        <w:br w:type="page"/>
      </w:r>
    </w:p>
    <w:p>
      <w:pPr>
        <w:pStyle w:val="Heading1"/>
      </w:pPr>
      <w:r>
        <w:t>Mukhyamantri Bagwani Mission: Kela Vikas Yojana</w:t>
      </w:r>
    </w:p>
    <w:p>
      <w:r>
        <w:rPr>
          <w:i/>
          <w:sz w:val="18"/>
        </w:rPr>
        <w:t>State: Bihar | Categories: Agriculture,Rural &amp; Environment | Scheme For: Individual</w:t>
      </w:r>
    </w:p>
    <w:p>
      <w:pPr>
        <w:pStyle w:val="Heading2"/>
      </w:pPr>
      <w:r>
        <w:t>Details</w:t>
      </w:r>
    </w:p>
    <w:p>
      <w:r>
        <w:t>The “Kela Vikas Yojana” is a component of the umbrella scheme “Mukhyamantri Bagwani Mission”, launched by the Department of Agriculture, Bihar. The main objective of the scheme is to promote the commercial cultivation of horticultural crops in the state of Bihar.</w:t>
      </w:r>
    </w:p>
    <w:p>
      <w:r>
        <w:t>This component promotes plantain cultivation across 15 districts in Bihar by providing financial assistance and quality tissue-cultured plants. It ensures inclusivity with reserved quotas for SC, ST, and women beneficiaries. Payments are processed through DBT, and both ryot and non-ryot farmers are eligible to apply for this scheme.</w:t>
      </w:r>
    </w:p>
    <w:p>
      <w:pPr>
        <w:pStyle w:val="Heading2"/>
      </w:pPr>
      <w:r>
        <w:t>Benefits</w:t>
      </w:r>
    </w:p>
    <w:p>
      <w:r>
        <w:t xml:space="preserve">&gt; </w:t>
      </w:r>
      <w:r>
        <w:rPr>
          <w:b/>
        </w:rPr>
        <w:t>Financial Support:</w:t>
      </w:r>
    </w:p>
    <w:p>
      <w:pPr>
        <w:pStyle w:val="ListBullet"/>
      </w:pPr>
      <w:r>
        <w:rPr>
          <w:b/>
        </w:rPr>
        <w:t>First year:</w:t>
      </w:r>
      <w:r>
        <w:t xml:space="preserve"> ₹46,875/- per hectare.  - </w:t>
      </w:r>
      <w:r>
        <w:rPr>
          <w:b/>
        </w:rPr>
        <w:t>Second year:</w:t>
      </w:r>
      <w:r>
        <w:t xml:space="preserve"> ₹15,625/- per hectare.</w:t>
      </w:r>
    </w:p>
    <w:p>
      <w:r>
        <w:t xml:space="preserve">&gt; </w:t>
      </w:r>
      <w:r>
        <w:rPr>
          <w:b/>
        </w:rPr>
        <w:t>Plant Distribution:</w:t>
      </w:r>
    </w:p>
    <w:p>
      <w:pPr>
        <w:pStyle w:val="ListBullet"/>
      </w:pPr>
      <w:r>
        <w:t>Supply of high-quality tissue-cultured plants.</w:t>
      </w:r>
    </w:p>
    <w:p>
      <w:r>
        <w:t>&lt;br&gt;</w:t>
      </w:r>
    </w:p>
    <w:p>
      <w:pPr>
        <w:pStyle w:val="Heading2"/>
      </w:pPr>
      <w:r>
        <w:t>Eligibility</w:t>
      </w:r>
    </w:p>
    <w:p>
      <w:pPr>
        <w:pStyle w:val="ListNumber"/>
      </w:pPr>
      <w:r>
        <w:t>The applicant should be a resident of Bihar.</w:t>
      </w:r>
    </w:p>
    <w:p>
      <w:pPr>
        <w:pStyle w:val="ListNumber"/>
      </w:pPr>
      <w:r>
        <w:t>The applicant should be a farmer.</w:t>
      </w:r>
    </w:p>
    <w:p>
      <w:pPr>
        <w:pStyle w:val="ListNumber"/>
      </w:pPr>
      <w:r>
        <w:t>The applicant must be from any of the following districts: Arwal, Bhojpur, Buxar, Gopalganj, Jehanabad, Kaimur, Lakhisarai, Madhepura, Nawada, Saran, Shivhar, Sitamarhi, Siwan, Supaul, Sheikhpura.</w:t>
      </w:r>
    </w:p>
    <w:p>
      <w:pPr>
        <w:pStyle w:val="ListNumber"/>
      </w:pPr>
      <w:r>
        <w:t>The applicant must have agricultural land a minimum of 0.25 acres (0.1 ha) and a maximum of 10 acres (4 ha).</w:t>
      </w:r>
    </w:p>
    <w:p>
      <w:pPr>
        <w:pStyle w:val="ListNumber"/>
      </w:pPr>
      <w:r>
        <w:t>The applicant must be registered on the DBT portal.</w:t>
      </w:r>
    </w:p>
    <w:p>
      <w:r>
        <w:t xml:space="preserve">&gt; </w:t>
      </w:r>
      <w:r>
        <w:rPr>
          <w:b/>
        </w:rPr>
        <w:t>Note 1:  Beneficiary allocation:</w:t>
      </w:r>
    </w:p>
    <w:p>
      <w:pPr>
        <w:pStyle w:val="ListBullet"/>
      </w:pPr>
      <w:r>
        <w:t>General Category: 78.56%.</w:t>
      </w:r>
    </w:p>
    <w:p>
      <w:pPr>
        <w:pStyle w:val="ListBullet"/>
      </w:pPr>
      <w:r>
        <w:t>Scheduled Castes: 20%.</w:t>
      </w:r>
    </w:p>
    <w:p>
      <w:pPr>
        <w:pStyle w:val="ListBullet"/>
      </w:pPr>
      <w:r>
        <w:t>Scheduled Tribes: 1.44%.</w:t>
      </w:r>
    </w:p>
    <w:p>
      <w:pPr>
        <w:pStyle w:val="ListBullet"/>
      </w:pPr>
      <w:r>
        <w:t>Women Participation: 30%.</w:t>
      </w:r>
    </w:p>
    <w:p>
      <w:r>
        <w:t xml:space="preserve">&gt; </w:t>
      </w:r>
      <w:r>
        <w:rPr>
          <w:b/>
        </w:rPr>
        <w:t>Note 2:</w:t>
      </w:r>
      <w:r>
        <w:t xml:space="preserve"> The benefits of this scheme can be taken by ryot farmers on the basis of land documents and non-ryot farmers on the basis of contract form.</w:t>
      </w:r>
    </w:p>
    <w:p>
      <w:pPr>
        <w:pStyle w:val="Heading2"/>
      </w:pPr>
      <w:r>
        <w:t>Application Process</w:t>
      </w:r>
    </w:p>
    <w:p>
      <w:pPr>
        <w:pStyle w:val="Heading3"/>
      </w:pPr>
      <w:r>
        <w:t>Mode: Online</w:t>
      </w:r>
    </w:p>
    <w:p>
      <w:r>
        <w:t>__</w:t>
      </w:r>
      <w:r>
        <w:rPr>
          <w:b/>
        </w:rPr>
        <w:t>DBT Registration Process:</w:t>
      </w:r>
      <w:r>
        <w:t>__</w:t>
      </w:r>
    </w:p>
    <w:p>
      <w:r>
        <w:rPr>
          <w:b/>
        </w:rPr>
        <w:t xml:space="preserve">Step 1: </w:t>
      </w:r>
      <w:r>
        <w:t>Visit the registration page (https://dbtagriculture.bihar.gov.in/RegFarmer/) of the DBT portal.</w:t>
      </w:r>
    </w:p>
    <w:p>
      <w:r>
        <w:rPr>
          <w:b/>
        </w:rPr>
        <w:t>Step 2:</w:t>
      </w:r>
      <w:r>
        <w:t xml:space="preserve"> Select Aadhaar verification type: OTP/ BIO-AUTH/ IRIS.</w:t>
      </w:r>
    </w:p>
    <w:p>
      <w:r>
        <w:rPr>
          <w:b/>
        </w:rPr>
        <w:t xml:space="preserve">Step 3: </w:t>
      </w:r>
      <w:r>
        <w:t>Enter your Aadhaar number and Name as per Aadhaar. Click on “Authentication”.</w:t>
      </w:r>
    </w:p>
    <w:p>
      <w:r>
        <w:rPr>
          <w:b/>
        </w:rPr>
        <w:t>Step 4:</w:t>
      </w:r>
      <w:r>
        <w:t xml:space="preserve"> Enter the OTP. Click on “Validate OTP”.</w:t>
      </w:r>
    </w:p>
    <w:p>
      <w:r>
        <w:rPr>
          <w:b/>
        </w:rPr>
        <w:t xml:space="preserve">Step 5: </w:t>
      </w:r>
      <w:r>
        <w:t>Now confirm the details about the “Kisan Credit Card (KCC)” Details. Click on “Farmer Registration”.</w:t>
      </w:r>
    </w:p>
    <w:p>
      <w:r>
        <w:rPr>
          <w:b/>
        </w:rPr>
        <w:t>Step 6:</w:t>
      </w:r>
      <w:r>
        <w:t xml:space="preserve"> In the Registration Page, fill in all the details properly i.e. Farmer details, Land information, Bank account details and click on “Submit”.</w:t>
      </w:r>
    </w:p>
    <w:p>
      <w:r>
        <w:rPr>
          <w:b/>
        </w:rPr>
        <w:t xml:space="preserve">Step 7: </w:t>
      </w:r>
      <w:r>
        <w:t>Validate with OTP. Click on “Register” to generate the Registration Id.</w:t>
      </w:r>
    </w:p>
    <w:p>
      <w:r>
        <w:rPr>
          <w:b/>
        </w:rPr>
        <w:t>Note:</w:t>
      </w:r>
      <w:r>
        <w:t xml:space="preserve">  After 48 hours of registration, farmers can apply for the scheme with the help of 13 digit registration number.</w:t>
      </w:r>
    </w:p>
    <w:p>
      <w:r>
        <w:t>__****__</w:t>
      </w:r>
    </w:p>
    <w:p>
      <w:r>
        <w:t>__</w:t>
      </w:r>
      <w:r>
        <w:rPr>
          <w:b/>
        </w:rPr>
        <w:t>Online Application of the Scheme:</w:t>
      </w:r>
      <w:r>
        <w:t>__</w:t>
      </w:r>
    </w:p>
    <w:p>
      <w:r>
        <w:rPr>
          <w:b/>
        </w:rPr>
        <w:t>Step 1:</w:t>
      </w:r>
      <w:r>
        <w:t xml:space="preserve"> Visit the official website (https://horticulture.bihar.gov.in/HortMIS/AreaExpansionStateScheme/OnlineAppBananaState.aspx).</w:t>
      </w:r>
    </w:p>
    <w:p>
      <w:r>
        <w:rPr>
          <w:b/>
        </w:rPr>
        <w:t>Step 2:</w:t>
      </w:r>
      <w:r>
        <w:t xml:space="preserve"> Scroll to bottom and confirm the checkbox. Click on “Proceed to apply”.</w:t>
      </w:r>
    </w:p>
    <w:p>
      <w:r>
        <w:rPr>
          <w:b/>
        </w:rPr>
        <w:t>Step 3:</w:t>
      </w:r>
      <w:r>
        <w:t xml:space="preserve"> In the next page select the “Type of Applicant” and enter the “DBT Registration Number of Kisan”. Click on “Get details”.</w:t>
      </w:r>
    </w:p>
    <w:p>
      <w:r>
        <w:rPr>
          <w:b/>
        </w:rPr>
        <w:t xml:space="preserve">Step 4: </w:t>
      </w:r>
      <w:r>
        <w:t>Fill in the required details i.e. Address, Land Details, etc and upload documents.</w:t>
      </w:r>
    </w:p>
    <w:p>
      <w:r>
        <w:rPr>
          <w:b/>
        </w:rPr>
        <w:t xml:space="preserve">Step 5: </w:t>
      </w:r>
      <w:r>
        <w:t>Confirm the checkbox and then click on “Submit”.</w:t>
      </w:r>
    </w:p>
    <w:p>
      <w:r>
        <w:rPr>
          <w:b/>
        </w:rPr>
        <w:t>Step 6:</w:t>
      </w:r>
      <w:r>
        <w:t xml:space="preserve"> An “Application Number” will be generated. Keep this for future reference.</w:t>
      </w:r>
    </w:p>
    <w:p>
      <w:r>
        <w:rPr>
          <w:b/>
        </w:rPr>
        <w:t>Step 7:</w:t>
      </w:r>
      <w:r>
        <w:t xml:space="preserve"> Printout of the filled in application also can be taken using the Print option.</w:t>
      </w:r>
    </w:p>
    <w:p>
      <w:pPr>
        <w:pStyle w:val="Heading2"/>
      </w:pPr>
      <w:r>
        <w:t>Documents Required</w:t>
      </w:r>
    </w:p>
    <w:p>
      <w:r>
        <w:t>&gt; __</w:t>
      </w:r>
      <w:r>
        <w:rPr>
          <w:b/>
        </w:rPr>
        <w:t>For DBT Registration Process:</w:t>
      </w:r>
      <w:r>
        <w:t>__</w:t>
      </w:r>
    </w:p>
    <w:p>
      <w:pPr>
        <w:pStyle w:val="ListNumber"/>
      </w:pPr>
      <w:r>
        <w:t>1. Aadhaar Details (Should be linked with mobile number).</w:t>
      </w:r>
    </w:p>
    <w:p>
      <w:pPr>
        <w:pStyle w:val="ListNumber"/>
      </w:pPr>
      <w:r>
        <w:t>Passport Size Photo.</w:t>
      </w:r>
    </w:p>
    <w:p>
      <w:pPr>
        <w:pStyle w:val="ListNumber"/>
      </w:pPr>
      <w:r>
        <w:t>Farmer details.</w:t>
      </w:r>
    </w:p>
    <w:p>
      <w:pPr>
        <w:pStyle w:val="ListNumber"/>
      </w:pPr>
      <w:r>
        <w:t>Land information.</w:t>
      </w:r>
    </w:p>
    <w:p>
      <w:pPr>
        <w:pStyle w:val="ListNumber"/>
      </w:pPr>
      <w:r>
        <w:t>Bank account.</w:t>
      </w:r>
    </w:p>
    <w:p>
      <w:r>
        <w:t>&gt; __</w:t>
      </w:r>
      <w:r>
        <w:rPr>
          <w:b/>
        </w:rPr>
        <w:t>For the Online Application of the Scheme:</w:t>
      </w:r>
      <w:r>
        <w:t>__</w:t>
      </w:r>
    </w:p>
    <w:p>
      <w:pPr>
        <w:pStyle w:val="ListNumber"/>
      </w:pPr>
      <w:r>
        <w:t>1. Passport Size Photo.</w:t>
      </w:r>
    </w:p>
    <w:p>
      <w:pPr>
        <w:pStyle w:val="ListNumber"/>
      </w:pPr>
      <w:r>
        <w:t>Contract form (https://horticulture.bihar.gov.in/HortMIS/AreaExpansionStateScheme/Documents/SchemeDocuments/Ekrarnama.pdf) ( for non-ryot farmers).</w:t>
      </w:r>
    </w:p>
    <w:p>
      <w:pPr>
        <w:pStyle w:val="ListNumber"/>
      </w:pPr>
      <w:r>
        <w:t>Land-ownership/ revenue receipt (If applicable).</w:t>
      </w:r>
    </w:p>
    <w:p>
      <w:r>
        <w:t xml:space="preserve">&gt; </w:t>
      </w:r>
      <w:r>
        <w:rPr>
          <w:b/>
        </w:rPr>
        <w:t>Note:</w:t>
      </w:r>
      <w:r>
        <w:t xml:space="preserve"> If the applicant's name is not clear in the land-ownership/ revenue receipt, it will be mandatory to attach the genealogy along with the land-ownership/ revenue receipt.</w:t>
      </w:r>
    </w:p>
    <w:p>
      <w:pPr>
        <w:pStyle w:val="Heading2"/>
      </w:pPr>
      <w:r>
        <w:t>Frequently Asked Questions</w:t>
      </w:r>
    </w:p>
    <w:p>
      <w:r>
        <w:rPr>
          <w:b/>
        </w:rPr>
        <w:t>Q1. What is the “Kela Vikash Yojana”?</w:t>
      </w:r>
    </w:p>
    <w:p>
      <w:r>
        <w:t>The "Kela Vikash Yojana" is a scheme under the "Mukhyamantri Bagwani Yojana" launched by the Department of Agriculture, Bihar, to promote plantain cultivation across 15 districts in the state.</w:t>
      </w:r>
    </w:p>
    <w:p>
      <w:r>
        <w:rPr>
          <w:b/>
        </w:rPr>
        <w:t>Q2. What are the eligible districts for the scheme?</w:t>
      </w:r>
    </w:p>
    <w:p>
      <w:r>
        <w:t>The scheme is available to applicants from Arwal, Bhojpur, Buxar, Gopalganj, Jehanabad, Kaimur, Lakhisarai, Madhepura, Nawada, Saran, Shivhar, Sitamarhi, Siwan, Supaul, and Sheikhpura.</w:t>
      </w:r>
    </w:p>
    <w:p>
      <w:r>
        <w:rPr>
          <w:b/>
        </w:rPr>
        <w:t>Q3. What is the minimum and maximum land requirement for applying?</w:t>
      </w:r>
    </w:p>
    <w:p>
      <w:r>
        <w:t>Applicants must have at least 0.25 acres (0.1 hectares) and can apply for up to a maximum of 10 acres (4 hectares) of agricultural land.</w:t>
      </w:r>
    </w:p>
    <w:p>
      <w:r>
        <w:rPr>
          <w:b/>
        </w:rPr>
        <w:t>Q4. What financial assistance is provided under the scheme?</w:t>
      </w:r>
    </w:p>
    <w:p>
      <w:r>
        <w:t>Beneficiaries receive [?]46,875/- per hectare in the first year and [?]15,625/- per hectare in the second year as financial assistance.</w:t>
      </w:r>
    </w:p>
    <w:p>
      <w:r>
        <w:rPr>
          <w:b/>
        </w:rPr>
        <w:t>Q5. What kind of plant material is distributed under the scheme?</w:t>
      </w:r>
    </w:p>
    <w:p>
      <w:r>
        <w:t>Beneficiaries receive high-quality tissue-cultured plants for cultivation.</w:t>
      </w:r>
    </w:p>
    <w:p>
      <w:r>
        <w:rPr>
          <w:b/>
        </w:rPr>
        <w:t>Q6. How is inclusivity ensured in the scheme?</w:t>
      </w:r>
    </w:p>
    <w:p>
      <w:r>
        <w:t>The scheme includes reserved quotas for Scheduled Castes (20%), Scheduled Tribes (1.44%), and women beneficiaries (30%).</w:t>
      </w:r>
    </w:p>
    <w:p>
      <w:r>
        <w:rPr>
          <w:b/>
        </w:rPr>
        <w:t>Q7. Are both ryot and non-ryot farmers eligible to apply?</w:t>
      </w:r>
    </w:p>
    <w:p>
      <w:r>
        <w:t>Yes, ryot farmers can apply using land documents, while non-ryot farmers can apply using a contract form.</w:t>
      </w:r>
    </w:p>
    <w:p>
      <w:r>
        <w:rPr>
          <w:b/>
        </w:rPr>
        <w:t>Q8. What is the registration process for the scheme?</w:t>
      </w:r>
    </w:p>
    <w:p>
      <w:r>
        <w:t>Applicants must register on the DBT portal, and after 48 hours of registration, they can apply online using their 13-digit registration number.</w:t>
      </w:r>
    </w:p>
    <w:p>
      <w:r>
        <w:rPr>
          <w:b/>
        </w:rPr>
        <w:t>Q9. What documents are required for application?</w:t>
      </w:r>
    </w:p>
    <w:p>
      <w:r>
        <w:t>Applicants need land-ownership/revenue receipts, and if the name on the document is unclear, a genealogy document must be attached.</w:t>
      </w:r>
    </w:p>
    <w:p>
      <w:r>
        <w:rPr>
          <w:b/>
        </w:rPr>
        <w:t>Q10. How are payments disbursed under the scheme?</w:t>
      </w:r>
    </w:p>
    <w:p>
      <w:r>
        <w:t>Financial assistance is disbursed directly to beneficiaries through the Direct Benefit Transfer (DBT) system.</w:t>
      </w:r>
    </w:p>
    <w:p>
      <w:r>
        <w:rPr>
          <w:b/>
        </w:rPr>
        <w:t>Q11. What happens if the name on the land document is unclear?</w:t>
      </w:r>
    </w:p>
    <w:p>
      <w:r>
        <w:t>If the name on the land-ownership or revenue receipt is unclear, the applicant must provide a genealogy document along with the receipt.</w:t>
      </w:r>
    </w:p>
    <w:p>
      <w:r>
        <w:rPr>
          <w:b/>
        </w:rPr>
        <w:t>Q12. Can women beneficiaries apply for the scheme?</w:t>
      </w:r>
    </w:p>
    <w:p>
      <w:r>
        <w:t>Yes, women beneficiaries are encouraged to apply, with 30% of the scheme's allocation reserved for their participation.</w:t>
      </w:r>
    </w:p>
    <w:p>
      <w:pPr>
        <w:pStyle w:val="Heading2"/>
      </w:pPr>
      <w:r>
        <w:t>Sources And References</w:t>
      </w:r>
    </w:p>
    <w:p>
      <w:pPr>
        <w:pStyle w:val="ListBullet"/>
      </w:pPr>
      <w:r>
        <w:t>Guidelines (https://horticulture.bihar.gov.in/HortMIS/AreaExpansionStateScheme/OnlineAppBananaState.aspx)</w:t>
      </w:r>
    </w:p>
    <w:p>
      <w:pPr>
        <w:pStyle w:val="ListBullet"/>
      </w:pPr>
      <w:r>
        <w:t>Online Application (https://horticulture.bihar.gov.in/HortMIS/AreaExpansionStateScheme/OnlineAppBananaState.aspx)</w:t>
      </w:r>
    </w:p>
    <w:p>
      <w:r>
        <w:t>Source: https://www.myscheme.gov.in/schemes/mbykvy</w:t>
      </w:r>
    </w:p>
    <w:p>
      <w:r>
        <w:br w:type="page"/>
      </w:r>
    </w:p>
    <w:p>
      <w:pPr>
        <w:pStyle w:val="Heading1"/>
      </w:pPr>
      <w:r>
        <w:t>Mukhyamantri Bagwani Mission: Papita Vikas Yojana</w:t>
      </w:r>
    </w:p>
    <w:p>
      <w:r>
        <w:rPr>
          <w:i/>
          <w:sz w:val="18"/>
        </w:rPr>
        <w:t>State: Bihar | Categories: Agriculture,Rural &amp; Environment | Scheme For: Individual</w:t>
      </w:r>
    </w:p>
    <w:p>
      <w:pPr>
        <w:pStyle w:val="Heading2"/>
      </w:pPr>
      <w:r>
        <w:t>Details</w:t>
      </w:r>
    </w:p>
    <w:p>
      <w:r>
        <w:t>The “Papita Vikas Yojana” is a component of the umbrella scheme “Mukhyamantri Bagwani Mission”, launched by the Department of Agriculture, Bihar. The main objective of the scheme is to promote the commercial cultivation of horticultural crops in the state of Bihar.</w:t>
      </w:r>
    </w:p>
    <w:p>
      <w:r>
        <w:t>This component promotes papaya cultivation across all districts in Bihar by providing financial assistance and high-quality plants. It ensures inclusivity with reserved quotas for SC, ST, and women beneficiaries. Payments are processed through DBT, and both ryot and non-ryot farmers are eligible to apply for this scheme.</w:t>
      </w:r>
    </w:p>
    <w:p>
      <w:r>
        <w:t>&lt;br&gt;</w:t>
      </w:r>
    </w:p>
    <w:p>
      <w:pPr>
        <w:pStyle w:val="Heading2"/>
      </w:pPr>
      <w:r>
        <w:t>Benefits</w:t>
      </w:r>
    </w:p>
    <w:p>
      <w:r>
        <w:t xml:space="preserve">&amp;gt; </w:t>
      </w:r>
      <w:r>
        <w:rPr>
          <w:b/>
        </w:rPr>
        <w:t>Financial Support:</w:t>
      </w:r>
    </w:p>
    <w:p>
      <w:pPr>
        <w:pStyle w:val="ListBullet"/>
      </w:pPr>
      <w:r>
        <w:rPr>
          <w:b/>
        </w:rPr>
        <w:t>First year:</w:t>
      </w:r>
      <w:r>
        <w:t xml:space="preserve"> ₹33,750/- per hectare.    - </w:t>
      </w:r>
      <w:r>
        <w:rPr>
          <w:b/>
        </w:rPr>
        <w:t>Second year:</w:t>
      </w:r>
      <w:r>
        <w:t xml:space="preserve"> ₹11,250/- per hectare.</w:t>
      </w:r>
    </w:p>
    <w:p>
      <w:r>
        <w:t xml:space="preserve">&amp;gt; </w:t>
      </w:r>
      <w:r>
        <w:rPr>
          <w:b/>
        </w:rPr>
        <w:t>Plant Distribution:</w:t>
      </w:r>
    </w:p>
    <w:p>
      <w:pPr>
        <w:pStyle w:val="ListBullet"/>
      </w:pPr>
      <w:r>
        <w:t>Supply of high-quality tissue-cultured plants.</w:t>
      </w:r>
    </w:p>
    <w:p>
      <w:pPr>
        <w:pStyle w:val="Heading2"/>
      </w:pPr>
      <w:r>
        <w:t>Eligibility</w:t>
      </w:r>
    </w:p>
    <w:p>
      <w:pPr>
        <w:pStyle w:val="ListNumber"/>
      </w:pPr>
      <w:r>
        <w:t>The applicant should be a resident of Bihar.</w:t>
      </w:r>
    </w:p>
    <w:p>
      <w:pPr>
        <w:pStyle w:val="ListNumber"/>
      </w:pPr>
      <w:r>
        <w:t>The applicant should be a farmer.</w:t>
      </w:r>
    </w:p>
    <w:p>
      <w:pPr>
        <w:pStyle w:val="ListNumber"/>
      </w:pPr>
      <w:r>
        <w:t>The applicant must have agricultural land a minimum of 0.25 acres (0.1 ha) and a maximum of 10 acres (4 ha).</w:t>
      </w:r>
    </w:p>
    <w:p>
      <w:pPr>
        <w:pStyle w:val="ListNumber"/>
      </w:pPr>
      <w:r>
        <w:t>The applicant must be registered on the DBT portal Agriculture Department.</w:t>
      </w:r>
    </w:p>
    <w:p>
      <w:r>
        <w:t xml:space="preserve">&gt; </w:t>
      </w:r>
      <w:r>
        <w:rPr>
          <w:b/>
        </w:rPr>
        <w:t>Note-1: Beneficiary allocation:</w:t>
      </w:r>
    </w:p>
    <w:p>
      <w:pPr>
        <w:pStyle w:val="ListBullet"/>
      </w:pPr>
      <w:r>
        <w:t>General Category: 78.56%.</w:t>
      </w:r>
    </w:p>
    <w:p>
      <w:pPr>
        <w:pStyle w:val="ListBullet"/>
      </w:pPr>
      <w:r>
        <w:t>Scheduled Castes: 20%.</w:t>
      </w:r>
    </w:p>
    <w:p>
      <w:pPr>
        <w:pStyle w:val="ListBullet"/>
      </w:pPr>
      <w:r>
        <w:t>Scheduled Tribes: 1.44%.</w:t>
      </w:r>
    </w:p>
    <w:p>
      <w:pPr>
        <w:pStyle w:val="ListBullet"/>
      </w:pPr>
      <w:r>
        <w:t>Women Participation: 30%.</w:t>
      </w:r>
    </w:p>
    <w:p>
      <w:r>
        <w:t xml:space="preserve">&gt; </w:t>
      </w:r>
      <w:r>
        <w:rPr>
          <w:b/>
        </w:rPr>
        <w:t>Note-2:</w:t>
      </w:r>
      <w:r>
        <w:t xml:space="preserve"> The benefits of this scheme can be taken by ryot farmers on the basis of land documents and non-ryot farmers on the basis of contract form.</w:t>
      </w:r>
    </w:p>
    <w:p>
      <w:r>
        <w:t xml:space="preserve">&gt; </w:t>
      </w:r>
      <w:r>
        <w:rPr>
          <w:b/>
        </w:rPr>
        <w:t>Note-3:</w:t>
      </w:r>
      <w:r>
        <w:t xml:space="preserve"> Beneficiaries will be selected on first come first serve basis.</w:t>
      </w:r>
    </w:p>
    <w:p>
      <w:pPr>
        <w:pStyle w:val="Heading2"/>
      </w:pPr>
      <w:r>
        <w:t>Application Process</w:t>
      </w:r>
    </w:p>
    <w:p>
      <w:pPr>
        <w:pStyle w:val="Heading3"/>
      </w:pPr>
      <w:r>
        <w:t>Mode: Online</w:t>
      </w:r>
    </w:p>
    <w:p>
      <w:r>
        <w:t>__</w:t>
      </w:r>
      <w:r>
        <w:rPr>
          <w:b/>
        </w:rPr>
        <w:t>DBT Registration Process:</w:t>
      </w:r>
      <w:r>
        <w:t>__</w:t>
      </w:r>
    </w:p>
    <w:p>
      <w:r>
        <w:rPr>
          <w:b/>
        </w:rPr>
        <w:t xml:space="preserve">Step-1: </w:t>
      </w:r>
      <w:r>
        <w:t>Visit the registration page (https://dbtagriculture.bihar.gov.in/RegFarmer/) of the DBT portal.</w:t>
      </w:r>
    </w:p>
    <w:p>
      <w:r>
        <w:rPr>
          <w:b/>
        </w:rPr>
        <w:t>Step-2:</w:t>
      </w:r>
      <w:r>
        <w:t xml:space="preserve"> Select Aadhaar verification type: OTP/ BIO-AUTH/ IRIS.</w:t>
      </w:r>
    </w:p>
    <w:p>
      <w:r>
        <w:rPr>
          <w:b/>
        </w:rPr>
        <w:t xml:space="preserve">Step-3: </w:t>
      </w:r>
      <w:r>
        <w:t>Enter your Aadhaar number and Name as per Aadhaar. Click on “Authentication”.</w:t>
      </w:r>
    </w:p>
    <w:p>
      <w:r>
        <w:rPr>
          <w:b/>
        </w:rPr>
        <w:t>Step-4:</w:t>
      </w:r>
      <w:r>
        <w:t xml:space="preserve"> Enter the OTP. Click on “Validate OTP”.</w:t>
      </w:r>
    </w:p>
    <w:p>
      <w:r>
        <w:rPr>
          <w:b/>
        </w:rPr>
        <w:t xml:space="preserve">Step-5 </w:t>
      </w:r>
      <w:r>
        <w:t>Now confirm the details about the “Kisan Credit Card (KCC)” Details. Click on “Farmer Registration”.</w:t>
      </w:r>
    </w:p>
    <w:p>
      <w:r>
        <w:rPr>
          <w:b/>
        </w:rPr>
        <w:t>Step-6:</w:t>
      </w:r>
      <w:r>
        <w:t xml:space="preserve"> In the Registration Page, fill in all the details properly i.e. Farmer details, Land information, Bank account details and click on “Submit”.</w:t>
      </w:r>
    </w:p>
    <w:p>
      <w:r>
        <w:rPr>
          <w:b/>
        </w:rPr>
        <w:t xml:space="preserve">Step-7: </w:t>
      </w:r>
      <w:r>
        <w:t>Validate with OTP. Click on “Register” to generate the Registration Id.</w:t>
      </w:r>
    </w:p>
    <w:p>
      <w:r>
        <w:rPr>
          <w:b/>
        </w:rPr>
        <w:t>Note:</w:t>
      </w:r>
      <w:r>
        <w:t xml:space="preserve">  After 48 hours of registration, farmers can apply for the scheme with the help of 13 digit registration number.</w:t>
      </w:r>
    </w:p>
    <w:p>
      <w:r>
        <w:t>__****__</w:t>
      </w:r>
    </w:p>
    <w:p>
      <w:r>
        <w:t>__</w:t>
      </w:r>
      <w:r>
        <w:rPr>
          <w:b/>
        </w:rPr>
        <w:t>Online Application of the Scheme:</w:t>
      </w:r>
      <w:r>
        <w:t>__</w:t>
      </w:r>
    </w:p>
    <w:p>
      <w:r>
        <w:rPr>
          <w:b/>
        </w:rPr>
        <w:t>Step-1:</w:t>
      </w:r>
      <w:r>
        <w:t xml:space="preserve"> Visit the official website (https://horticulture.bihar.gov.in/HortMIS/AreaExpansionStateScheme/OnlineAppPapayaState.aspx).</w:t>
      </w:r>
    </w:p>
    <w:p>
      <w:r>
        <w:rPr>
          <w:b/>
        </w:rPr>
        <w:t>Step-2:</w:t>
      </w:r>
      <w:r>
        <w:t xml:space="preserve"> Scroll to bottom and confirm the checkbox. Click on “Proceed to apply”.</w:t>
      </w:r>
    </w:p>
    <w:p>
      <w:r>
        <w:rPr>
          <w:b/>
        </w:rPr>
        <w:t>Step-3:</w:t>
      </w:r>
      <w:r>
        <w:t xml:space="preserve"> In the next page select the “Type of Applicant” and enter the “DBT Registration Number of Kisan”. Click on “Get details”.</w:t>
      </w:r>
    </w:p>
    <w:p>
      <w:r>
        <w:rPr>
          <w:b/>
        </w:rPr>
        <w:t xml:space="preserve">Step-4: </w:t>
      </w:r>
      <w:r>
        <w:t>Fill in the required details i.e. Address, Land Details, etc, and upload documents.</w:t>
      </w:r>
    </w:p>
    <w:p>
      <w:r>
        <w:rPr>
          <w:b/>
        </w:rPr>
        <w:t xml:space="preserve">Step-5: </w:t>
      </w:r>
      <w:r>
        <w:t>Confirm the checkbox and then click on “Submit”.</w:t>
      </w:r>
    </w:p>
    <w:p>
      <w:r>
        <w:rPr>
          <w:b/>
        </w:rPr>
        <w:t>Step-6:</w:t>
      </w:r>
      <w:r>
        <w:t xml:space="preserve"> An “Application Number” will be generated. Keep this for future reference.</w:t>
      </w:r>
    </w:p>
    <w:p>
      <w:r>
        <w:rPr>
          <w:b/>
        </w:rPr>
        <w:t>Step-7:</w:t>
      </w:r>
      <w:r>
        <w:t xml:space="preserve"> Printout of the filled in application also can be taken using the Print option.</w:t>
      </w:r>
    </w:p>
    <w:p>
      <w:pPr>
        <w:pStyle w:val="Heading2"/>
      </w:pPr>
      <w:r>
        <w:t>Documents Required</w:t>
      </w:r>
    </w:p>
    <w:p>
      <w:r>
        <w:t>&gt; __</w:t>
      </w:r>
      <w:r>
        <w:rPr>
          <w:b/>
        </w:rPr>
        <w:t>For DBT Registration Process:</w:t>
      </w:r>
      <w:r>
        <w:t>__</w:t>
      </w:r>
    </w:p>
    <w:p>
      <w:pPr>
        <w:pStyle w:val="ListNumber"/>
      </w:pPr>
      <w:r>
        <w:t>1. Aadhaar Details (Should be linked with mobile number).</w:t>
      </w:r>
    </w:p>
    <w:p>
      <w:pPr>
        <w:pStyle w:val="ListNumber"/>
      </w:pPr>
      <w:r>
        <w:t>Passport Size Photo.</w:t>
      </w:r>
    </w:p>
    <w:p>
      <w:pPr>
        <w:pStyle w:val="ListNumber"/>
      </w:pPr>
      <w:r>
        <w:t>Farmer details.</w:t>
      </w:r>
    </w:p>
    <w:p>
      <w:pPr>
        <w:pStyle w:val="ListNumber"/>
      </w:pPr>
      <w:r>
        <w:t>Land information.</w:t>
      </w:r>
    </w:p>
    <w:p>
      <w:pPr>
        <w:pStyle w:val="ListNumber"/>
      </w:pPr>
      <w:r>
        <w:t>Bank account.</w:t>
      </w:r>
    </w:p>
    <w:p>
      <w:r>
        <w:t>&gt; __</w:t>
      </w:r>
      <w:r>
        <w:rPr>
          <w:b/>
        </w:rPr>
        <w:t>For the Online Application of the Scheme:</w:t>
      </w:r>
      <w:r>
        <w:t>__</w:t>
      </w:r>
    </w:p>
    <w:p>
      <w:pPr>
        <w:pStyle w:val="ListNumber"/>
      </w:pPr>
      <w:r>
        <w:t>1. Passport Size Photo.</w:t>
      </w:r>
    </w:p>
    <w:p>
      <w:pPr>
        <w:pStyle w:val="ListNumber"/>
      </w:pPr>
      <w:r>
        <w:t>Contract form (https://horticulture.bihar.gov.in/HortMIS/AreaExpansionStateScheme/Documents/SchemeDocuments/Ekrarnama.pdf) ( for non-ryot farmers).</w:t>
      </w:r>
    </w:p>
    <w:p>
      <w:pPr>
        <w:pStyle w:val="ListNumber"/>
      </w:pPr>
      <w:r>
        <w:t>Land-ownership/ revenue receipt (If applicable).</w:t>
      </w:r>
    </w:p>
    <w:p>
      <w:r>
        <w:t xml:space="preserve">&gt; </w:t>
      </w:r>
      <w:r>
        <w:rPr>
          <w:b/>
        </w:rPr>
        <w:t>Note:</w:t>
      </w:r>
      <w:r>
        <w:t xml:space="preserve"> If the applicant's name is not clear in the land-ownership/ revenue receipt, it will be mandatory to attach the genealogy along with the land-ownership/ revenue receipt.</w:t>
      </w:r>
    </w:p>
    <w:p>
      <w:pPr>
        <w:pStyle w:val="Heading2"/>
      </w:pPr>
      <w:r>
        <w:t>Frequently Asked Questions</w:t>
      </w:r>
    </w:p>
    <w:p>
      <w:r>
        <w:rPr>
          <w:b/>
        </w:rPr>
        <w:t>Q1. What is the "Papita Vikash Yojana"?</w:t>
      </w:r>
    </w:p>
    <w:p>
      <w:r>
        <w:t>The "Papita Vikash Yojana" is a component of the "Mukhyamantri Bagwani Yojana", launched by the Department of Agriculture, Bihar, to promote papaya cultivation through financial assistance and the supply of high-quality plants.</w:t>
      </w:r>
    </w:p>
    <w:p>
      <w:r>
        <w:rPr>
          <w:b/>
        </w:rPr>
        <w:t>Q2. What type of financial assistance is provided under the scheme?</w:t>
      </w:r>
    </w:p>
    <w:p>
      <w:r>
        <w:t>The scheme provides [?]33,750/- per hectare in the first year and [?]11,250/- per hectare in the second year as financial support.</w:t>
      </w:r>
    </w:p>
    <w:p>
      <w:r>
        <w:rPr>
          <w:b/>
        </w:rPr>
        <w:t>Q3. What is the minimum and maximum land requirement for eligibility?</w:t>
      </w:r>
    </w:p>
    <w:p>
      <w:r>
        <w:t>Applicants must have agricultural land of at least 0.25 acres (0.1 ha) and up to a maximum of 10 acres (4 ha).</w:t>
      </w:r>
    </w:p>
    <w:p>
      <w:r>
        <w:rPr>
          <w:b/>
        </w:rPr>
        <w:t>Q4. Are both ryot and non-ryot farmers eligible for this scheme?</w:t>
      </w:r>
    </w:p>
    <w:p>
      <w:r>
        <w:t>Yes, both ryot farmers (with land documents) and non-ryot farmers (with a contract form) are eligible to apply.</w:t>
      </w:r>
    </w:p>
    <w:p>
      <w:r>
        <w:rPr>
          <w:b/>
        </w:rPr>
        <w:t>Q5. How are payments made under the scheme?</w:t>
      </w:r>
    </w:p>
    <w:p>
      <w:r>
        <w:t>Payments under the scheme are processed through Direct Benefit Transfer (DBT).</w:t>
      </w:r>
    </w:p>
    <w:p>
      <w:r>
        <w:rPr>
          <w:b/>
        </w:rPr>
        <w:t>Q6. Is there a reservation quota in the scheme?</w:t>
      </w:r>
    </w:p>
    <w:p>
      <w:r>
        <w:t>Yes, the scheme reserves 20% for Scheduled Castes, 1.44% for Scheduled Tribes, and 30% for women beneficiaries.</w:t>
      </w:r>
    </w:p>
    <w:p>
      <w:r>
        <w:rPr>
          <w:b/>
        </w:rPr>
        <w:t>Q7. Can non-ryot farmers apply for the scheme?</w:t>
      </w:r>
    </w:p>
    <w:p>
      <w:r>
        <w:t>Non-ryot farmers can apply based on a contract form as proof of their eligibility.</w:t>
      </w:r>
    </w:p>
    <w:p>
      <w:r>
        <w:rPr>
          <w:b/>
        </w:rPr>
        <w:t>Q8. Are high-quality plants provided under the scheme?</w:t>
      </w:r>
    </w:p>
    <w:p>
      <w:r>
        <w:t>Yes, the scheme includes the supply of high-quality papaya plants to beneficiaries.</w:t>
      </w:r>
    </w:p>
    <w:p>
      <w:r>
        <w:rPr>
          <w:b/>
        </w:rPr>
        <w:t>Q9. How can farmers apply for the scheme?</w:t>
      </w:r>
    </w:p>
    <w:p>
      <w:r>
        <w:t>Farmers can apply online through the DBT portal.</w:t>
      </w:r>
    </w:p>
    <w:p>
      <w:r>
        <w:rPr>
          <w:b/>
        </w:rPr>
        <w:t>Q10. What documents are required for ryot farmers to apply?</w:t>
      </w:r>
    </w:p>
    <w:p>
      <w:r>
        <w:t>Ryot farmers need to submit land ownership documents as proof of eligibility.</w:t>
      </w:r>
    </w:p>
    <w:p>
      <w:r>
        <w:rPr>
          <w:b/>
        </w:rPr>
        <w:t>Q11. In which districts of Bihar is the scheme applicable?</w:t>
      </w:r>
    </w:p>
    <w:p>
      <w:r>
        <w:t>The scheme is implemented across all districts of Bihar.</w:t>
      </w:r>
    </w:p>
    <w:p>
      <w:pPr>
        <w:pStyle w:val="Heading2"/>
      </w:pPr>
      <w:r>
        <w:t>Sources And References</w:t>
      </w:r>
    </w:p>
    <w:p>
      <w:pPr>
        <w:pStyle w:val="ListBullet"/>
      </w:pPr>
      <w:r>
        <w:t>Guidelines (https://horticulture.bihar.gov.in/MainSite/Documents/SOP/0.7_2024-06-05.pdf)</w:t>
      </w:r>
    </w:p>
    <w:p>
      <w:pPr>
        <w:pStyle w:val="ListBullet"/>
      </w:pPr>
      <w:r>
        <w:t>Online Application (https://horticulture.bihar.gov.in/HortMIS/AreaExpansionStateScheme/OnlineAppMangoState.aspx)</w:t>
      </w:r>
    </w:p>
    <w:p>
      <w:r>
        <w:t>Source: https://www.myscheme.gov.in/schemes/mbypvy</w:t>
      </w:r>
    </w:p>
    <w:p>
      <w:r>
        <w:br w:type="page"/>
      </w:r>
    </w:p>
    <w:p>
      <w:pPr>
        <w:pStyle w:val="Heading1"/>
      </w:pPr>
      <w:r>
        <w:t>Post Matric Students of Class 11th &amp;12th ( Scheduled Caste)</w:t>
      </w:r>
    </w:p>
    <w:p>
      <w:r>
        <w:rPr>
          <w:i/>
          <w:sz w:val="18"/>
        </w:rPr>
        <w:t>State: Madhya Pradesh | Categories: Education &amp; Learning | Scheme For: Individual</w:t>
      </w:r>
    </w:p>
    <w:p>
      <w:pPr>
        <w:pStyle w:val="Heading2"/>
      </w:pPr>
      <w:r>
        <w:t>Details</w:t>
      </w:r>
    </w:p>
    <w:p>
      <w:r>
        <w:t>Launched in 1976-77, the "Post Matric Students of Class 11th &amp; 12th" scheme is a welfare initiative by the Scheduled Caste Welfare Department, Government of Madhya Pradesh. The scheme provides reimbursement of scholarship fees to students in Class 11th and 12th. It aims to encourage students from the Scheduled Caste category in the field of education and provide them with financial assistance.</w:t>
      </w:r>
    </w:p>
    <w:p>
      <w:pPr>
        <w:pStyle w:val="Heading2"/>
      </w:pPr>
      <w:r>
        <w:t>Benefits</w:t>
      </w:r>
    </w:p>
    <w:p>
      <w:r>
        <w:t>The facility of reimbursement of scholarship fee is provided to the students of class 11th and 12th.</w:t>
      </w:r>
    </w:p>
    <w:p>
      <w:pPr>
        <w:pStyle w:val="Heading2"/>
      </w:pPr>
      <w:r>
        <w:t>Eligibility</w:t>
      </w:r>
    </w:p>
    <w:p>
      <w:pPr>
        <w:pStyle w:val="ListNumber"/>
      </w:pPr>
      <w:r>
        <w:t>The applicant should belong to the Scheduled Caste (SC) category.</w:t>
      </w:r>
    </w:p>
    <w:p>
      <w:pPr>
        <w:pStyle w:val="ListNumber"/>
      </w:pPr>
      <w:r>
        <w:t>The student should be enrolled in Class 11th or 12th in a recognized educational institution.</w:t>
      </w:r>
    </w:p>
    <w:p>
      <w:pPr>
        <w:pStyle w:val="ListNumber"/>
      </w:pPr>
      <w:r>
        <w:t>The student should provide a valid income certificate of the family, confirming that the annual income is below the prescribed limit.</w:t>
      </w:r>
    </w:p>
    <w:p>
      <w:pPr>
        <w:pStyle w:val="ListNumber"/>
      </w:pPr>
      <w:r>
        <w:t>The guardian should provide a declaration stating that there has been no increase in the family income for the last financial year.</w:t>
      </w:r>
    </w:p>
    <w:p>
      <w:pPr>
        <w:pStyle w:val="Heading2"/>
      </w:pPr>
      <w:r>
        <w:t>Application Process</w:t>
      </w:r>
    </w:p>
    <w:p>
      <w:pPr>
        <w:pStyle w:val="Heading3"/>
      </w:pPr>
      <w:r>
        <w:t>Mode: Online</w:t>
      </w:r>
    </w:p>
    <w:p>
      <w:r>
        <w:rPr>
          <w:b/>
        </w:rPr>
        <w:t>Registration Process:</w:t>
      </w:r>
    </w:p>
    <w:p>
      <w:r>
        <w:rPr>
          <w:b/>
        </w:rPr>
        <w:t>Step1:</w:t>
      </w:r>
      <w:r>
        <w:t xml:space="preserve"> Go to the official State Scholarship Portal 2.0 (https://scholarshipportal.mp.nic.in/Index.aspx) for Madhya Pradesh.</w:t>
      </w:r>
    </w:p>
    <w:p>
      <w:r>
        <w:rPr>
          <w:b/>
        </w:rPr>
        <w:t xml:space="preserve">Step2: </w:t>
      </w:r>
      <w:r>
        <w:t>Scroll down the page and find the "Student Corner" section on the left side of the screen.</w:t>
      </w:r>
    </w:p>
    <w:p>
      <w:r>
        <w:rPr>
          <w:b/>
        </w:rPr>
        <w:t xml:space="preserve">Step3: </w:t>
      </w:r>
      <w:r>
        <w:t>Under the Student Corner, click on the “Student Registration” option.</w:t>
      </w:r>
    </w:p>
    <w:p>
      <w:r>
        <w:rPr>
          <w:b/>
        </w:rPr>
        <w:t>Step4:</w:t>
      </w:r>
      <w:r>
        <w:t xml:space="preserve"> Complete the online registration form by filling in all mandatory fields and uploading the required documents in the specified format and size.</w:t>
      </w:r>
    </w:p>
    <w:p>
      <w:r>
        <w:rPr>
          <w:b/>
        </w:rPr>
        <w:t>Step5:</w:t>
      </w:r>
      <w:r>
        <w:t xml:space="preserve"> Carefully review the details entered and the documents uploaded. Once you have verified everything, click on the "Submit" button.</w:t>
      </w:r>
    </w:p>
    <w:p>
      <w:r>
        <w:rPr>
          <w:b/>
        </w:rPr>
        <w:t>Step6:</w:t>
      </w:r>
      <w:r>
        <w:t xml:space="preserve"> After submitting, you will receive your registration number on the registered email address or mobile number.</w:t>
      </w:r>
    </w:p>
    <w:p>
      <w:r>
        <w:rPr>
          <w:b/>
        </w:rPr>
        <w:t>Application Process:</w:t>
      </w:r>
    </w:p>
    <w:p>
      <w:r>
        <w:rPr>
          <w:b/>
        </w:rPr>
        <w:t xml:space="preserve">Step1: </w:t>
      </w:r>
      <w:r>
        <w:t>Go to the State Scholarship Portal 2.0 (https://scholarshipportal.mp.nic.in/Index.aspx) for Madhya Pradesh.</w:t>
      </w:r>
    </w:p>
    <w:p>
      <w:r>
        <w:rPr>
          <w:b/>
        </w:rPr>
        <w:t>Step2:</w:t>
      </w:r>
      <w:r>
        <w:t xml:space="preserve"> Scroll down to the "Student Corner" section on the left and click on "Student Login." Enter your User ID and Password to log in.</w:t>
      </w:r>
    </w:p>
    <w:p>
      <w:r>
        <w:rPr>
          <w:b/>
        </w:rPr>
        <w:t xml:space="preserve">Step3: </w:t>
      </w:r>
      <w:r>
        <w:t>After logging in, a dashboard will appear in front of you. From your dashboard, select the scheme you wish to apply for and click on it.</w:t>
      </w:r>
    </w:p>
    <w:p>
      <w:r>
        <w:rPr>
          <w:b/>
        </w:rPr>
        <w:t>Step4:</w:t>
      </w:r>
      <w:r>
        <w:t xml:space="preserve"> Complete the application form by filling in all required fields and uploading necessary documents in the specified format and size.</w:t>
      </w:r>
    </w:p>
    <w:p>
      <w:r>
        <w:rPr>
          <w:b/>
        </w:rPr>
        <w:t>Step5:</w:t>
      </w:r>
      <w:r>
        <w:t xml:space="preserve"> Double-check the information and documents provided, then click on the "Submit" button to submit your application.</w:t>
      </w:r>
    </w:p>
    <w:p>
      <w:pPr>
        <w:pStyle w:val="Heading2"/>
      </w:pPr>
      <w:r>
        <w:t>Documents Required</w:t>
      </w:r>
    </w:p>
    <w:p>
      <w:pPr>
        <w:pStyle w:val="ListNumber"/>
      </w:pPr>
      <w:r>
        <w:t>Aadhaar Card</w:t>
      </w:r>
    </w:p>
    <w:p>
      <w:pPr>
        <w:pStyle w:val="ListNumber"/>
      </w:pPr>
      <w:r>
        <w:t>Caste Certificate</w:t>
      </w:r>
    </w:p>
    <w:p>
      <w:pPr>
        <w:pStyle w:val="ListNumber"/>
      </w:pPr>
      <w:r>
        <w:t>Income Certificate</w:t>
      </w:r>
    </w:p>
    <w:p>
      <w:pPr>
        <w:pStyle w:val="ListNumber"/>
      </w:pPr>
      <w:r>
        <w:t>Bank Account Details</w:t>
      </w:r>
    </w:p>
    <w:p>
      <w:pPr>
        <w:pStyle w:val="ListNumber"/>
      </w:pPr>
      <w:r>
        <w:t>Passport-sized Photograph</w:t>
      </w:r>
    </w:p>
    <w:p>
      <w:pPr>
        <w:pStyle w:val="ListNumber"/>
      </w:pPr>
      <w:r>
        <w:t>Educational Documents</w:t>
      </w:r>
    </w:p>
    <w:p>
      <w:pPr>
        <w:pStyle w:val="ListNumber"/>
      </w:pPr>
      <w:r>
        <w:t>Self-attested Documents</w:t>
      </w:r>
    </w:p>
    <w:p>
      <w:pPr>
        <w:pStyle w:val="ListNumber"/>
      </w:pPr>
      <w:r>
        <w:t>Proof of Admission</w:t>
      </w:r>
    </w:p>
    <w:p>
      <w:pPr>
        <w:pStyle w:val="ListNumber"/>
      </w:pPr>
      <w:r>
        <w:t>Income Declaration</w:t>
      </w:r>
    </w:p>
    <w:p>
      <w:pPr>
        <w:pStyle w:val="ListNumber"/>
      </w:pPr>
      <w:r>
        <w:t>Bank Details</w:t>
      </w:r>
    </w:p>
    <w:p>
      <w:pPr>
        <w:pStyle w:val="ListNumber"/>
      </w:pPr>
      <w:r>
        <w:t>The student should submit original academic documents, enrollment verification, and a valid residence certificate issued by the tehsil or sub-tehsil authority.</w:t>
      </w:r>
    </w:p>
    <w:p>
      <w:r>
        <w:t>12.</w:t>
      </w:r>
    </w:p>
    <w:p>
      <w:pPr>
        <w:pStyle w:val="Heading2"/>
      </w:pPr>
      <w:r>
        <w:t>Frequently Asked Questions</w:t>
      </w:r>
    </w:p>
    <w:p>
      <w:r>
        <w:rPr>
          <w:b/>
        </w:rPr>
        <w:t>Q1. What is the purpose of the "Post Matric Students of Class 11th &amp; 12th" scheme?</w:t>
      </w:r>
    </w:p>
    <w:p>
      <w:r>
        <w:t>The scheme aims to provide financial assistance to students of the Scheduled Caste category studying in Class 11th and 12th to encourage their education.</w:t>
      </w:r>
    </w:p>
    <w:p>
      <w:r>
        <w:rPr>
          <w:b/>
        </w:rPr>
        <w:t>Q2. Who is eligible for the scheme?</w:t>
      </w:r>
    </w:p>
    <w:p>
      <w:r>
        <w:t>Students belonging to the Scheduled Caste category, studying in Class 11th and 12th in recognized educational institutions, are eligible to apply.</w:t>
      </w:r>
    </w:p>
    <w:p>
      <w:r>
        <w:rPr>
          <w:b/>
        </w:rPr>
        <w:t>Q3. What is the amount provided under the scheme?</w:t>
      </w:r>
    </w:p>
    <w:p>
      <w:r>
        <w:t>The scheme offers reimbursement of scholarship fees, and students receive financial assistance for their studies.</w:t>
      </w:r>
    </w:p>
    <w:p>
      <w:r>
        <w:rPr>
          <w:b/>
        </w:rPr>
        <w:t>Q4. Where can I apply for the scheme?</w:t>
      </w:r>
    </w:p>
    <w:p>
      <w:r>
        <w:t>Applicants can apply through the State Scholarship Portal 2.0, Madhya Pradesh.</w:t>
      </w:r>
    </w:p>
    <w:p>
      <w:r>
        <w:rPr>
          <w:b/>
        </w:rPr>
        <w:t>Q5. What documents are required to apply for the scheme?</w:t>
      </w:r>
    </w:p>
    <w:p>
      <w:r>
        <w:t>Aadhaar card, caste certificate, income certificate, bank account details, educational documents, and passport-sized photograph are required.</w:t>
      </w:r>
    </w:p>
    <w:p>
      <w:r>
        <w:rPr>
          <w:b/>
        </w:rPr>
        <w:t>Q6. How do I register for the scheme?</w:t>
      </w:r>
    </w:p>
    <w:p>
      <w:r>
        <w:t>Visit the State Scholarship Portal 2.0, go to the Student Corner, click on "Student Registration," and fill in the required details.</w:t>
      </w:r>
    </w:p>
    <w:p>
      <w:r>
        <w:rPr>
          <w:b/>
        </w:rPr>
        <w:t>Q7. Is there an application fee for the scheme?</w:t>
      </w:r>
    </w:p>
    <w:p>
      <w:r>
        <w:t>No, there is no application fee for this scheme.</w:t>
      </w:r>
    </w:p>
    <w:p>
      <w:r>
        <w:rPr>
          <w:b/>
        </w:rPr>
        <w:t>Q8. Can I apply for the scheme offline?</w:t>
      </w:r>
    </w:p>
    <w:p>
      <w:r>
        <w:t>No, the application process for this scheme is online through the State Scholarship Portal 2.0.</w:t>
      </w:r>
    </w:p>
    <w:p>
      <w:r>
        <w:rPr>
          <w:b/>
        </w:rPr>
        <w:t>Q9. How will I receive the scholarship amount?</w:t>
      </w:r>
    </w:p>
    <w:p>
      <w:r>
        <w:t>The scholarship amount will be credited directly to the applicant's bank account.</w:t>
      </w:r>
    </w:p>
    <w:p>
      <w:r>
        <w:rPr>
          <w:b/>
        </w:rPr>
        <w:t>Q10. What is the last date for applying for the scheme?</w:t>
      </w:r>
    </w:p>
    <w:p>
      <w:r>
        <w:t>The last date for applying varies each year, so applicants should check the State Scholarship Portal for updated deadlines.</w:t>
      </w:r>
    </w:p>
    <w:p>
      <w:pPr>
        <w:pStyle w:val="Heading2"/>
      </w:pPr>
      <w:r>
        <w:t>Sources And References</w:t>
      </w:r>
    </w:p>
    <w:p>
      <w:pPr>
        <w:pStyle w:val="ListBullet"/>
      </w:pPr>
      <w:r>
        <w:t>Guidelines (https://cmhelpline.mp.gov.in/KnowYourEntitleDetail.aspx?status=ByVibhag&amp;pointvalue=2&amp;Schemeid=6)</w:t>
      </w:r>
    </w:p>
    <w:p>
      <w:pPr>
        <w:pStyle w:val="ListBullet"/>
      </w:pPr>
      <w:r>
        <w:t>Scheme Details (page No.1) (file:///C:/Users/ruchi/Downloads/MP%20Yojana%20Ki%20Jankari%202024.pdf)</w:t>
      </w:r>
    </w:p>
    <w:p>
      <w:r>
        <w:t>Source: https://www.myscheme.gov.in/schemes/pmsocsc</w:t>
      </w:r>
    </w:p>
    <w:p>
      <w:r>
        <w:br w:type="page"/>
      </w:r>
    </w:p>
    <w:p>
      <w:pPr>
        <w:pStyle w:val="Heading1"/>
      </w:pPr>
      <w:r>
        <w:t>Post Matric College Scholarship (Scheduled Caste)</w:t>
      </w:r>
    </w:p>
    <w:p>
      <w:r>
        <w:rPr>
          <w:i/>
          <w:sz w:val="18"/>
        </w:rPr>
        <w:t>State: Madhya Pradesh | Categories: Education &amp; Learning | Scheme For: Individual</w:t>
      </w:r>
    </w:p>
    <w:p>
      <w:pPr>
        <w:pStyle w:val="Heading2"/>
      </w:pPr>
      <w:r>
        <w:t>Details</w:t>
      </w:r>
    </w:p>
    <w:p>
      <w:r>
        <w:t>Launched in 1976-77, the "Post Matric College Scholarship" is a scheme by the Scheduled Caste Welfare Department, Government of Madhya Pradesh. The scheme provides financial assistance to encourage Scheduled Caste students to pursue higher education. One-third of the subsistence allowance is payable to students residing in departmental hostels who are provided free lodging and boarding facilities.</w:t>
      </w:r>
    </w:p>
    <w:p>
      <w:pPr>
        <w:pStyle w:val="Heading2"/>
      </w:pPr>
      <w:r>
        <w:t>Benefits</w:t>
      </w:r>
    </w:p>
    <w:p>
      <w:r>
        <w:t>Post-matric students are provided with scholarships.</w:t>
      </w:r>
    </w:p>
    <w:p>
      <w:pPr>
        <w:pStyle w:val="Heading2"/>
      </w:pPr>
      <w:r>
        <w:t>Eligibility</w:t>
      </w:r>
    </w:p>
    <w:p>
      <w:pPr>
        <w:pStyle w:val="ListNumber"/>
      </w:pPr>
      <w:r>
        <w:t>The applicant must be a student.</w:t>
      </w:r>
    </w:p>
    <w:p>
      <w:pPr>
        <w:pStyle w:val="ListNumber"/>
      </w:pPr>
      <w:r>
        <w:t>The student should belong to the Scheduled Caste category.</w:t>
      </w:r>
    </w:p>
    <w:p>
      <w:pPr>
        <w:pStyle w:val="ListNumber"/>
      </w:pPr>
      <w:r>
        <w:t>The student must come from a family with an income limit of up to ₹6.00 lakh to qualify.</w:t>
      </w:r>
    </w:p>
    <w:p>
      <w:r>
        <w:t>&lt;br&gt;</w:t>
      </w:r>
    </w:p>
    <w:p>
      <w:r>
        <w:rPr>
          <w:b/>
        </w:rPr>
        <w:t>Note:</w:t>
      </w:r>
      <w:r>
        <w:t xml:space="preserve"> One-third of the subsistence allowance will be payable to students residing in departmental hostels who are provided with free lodging/boarding facilities.</w:t>
      </w:r>
    </w:p>
    <w:p>
      <w:r>
        <w:t>&lt;br&gt;</w:t>
      </w:r>
    </w:p>
    <w:p>
      <w:r>
        <w:t>&lt;br&gt;</w:t>
      </w:r>
    </w:p>
    <w:p>
      <w:r>
        <w:t>&lt;br&gt;</w:t>
      </w:r>
    </w:p>
    <w:p>
      <w:pPr>
        <w:pStyle w:val="Heading2"/>
      </w:pPr>
      <w:r>
        <w:t>Application Process</w:t>
      </w:r>
    </w:p>
    <w:p>
      <w:pPr>
        <w:pStyle w:val="Heading3"/>
      </w:pPr>
      <w:r>
        <w:t>Mode: Online</w:t>
      </w:r>
    </w:p>
    <w:p>
      <w:r>
        <w:rPr>
          <w:b/>
        </w:rPr>
        <w:t>Registration Process:</w:t>
      </w:r>
    </w:p>
    <w:p>
      <w:r>
        <w:rPr>
          <w:b/>
        </w:rPr>
        <w:t>Step1:</w:t>
      </w:r>
      <w:r>
        <w:t xml:space="preserve"> Go to the official State Scholarship Portal 2.0 (https://scholarshipportal.mp.nic.in/Index.aspx) for Madhya Pradesh.</w:t>
      </w:r>
    </w:p>
    <w:p>
      <w:r>
        <w:rPr>
          <w:b/>
        </w:rPr>
        <w:t xml:space="preserve">Step2: </w:t>
      </w:r>
      <w:r>
        <w:t>Scroll down the page and find the "Student Corner" section on the left side of the screen.</w:t>
      </w:r>
    </w:p>
    <w:p>
      <w:r>
        <w:rPr>
          <w:b/>
        </w:rPr>
        <w:t xml:space="preserve">Step3: </w:t>
      </w:r>
      <w:r>
        <w:t>Under the Student Corner, click on the “Student Registration” option.</w:t>
      </w:r>
    </w:p>
    <w:p>
      <w:r>
        <w:rPr>
          <w:b/>
        </w:rPr>
        <w:t>Step4:</w:t>
      </w:r>
      <w:r>
        <w:t xml:space="preserve"> Complete the online registration form by filling in all mandatory fields and uploading the required documents in the specified format and size.</w:t>
      </w:r>
    </w:p>
    <w:p>
      <w:r>
        <w:rPr>
          <w:b/>
        </w:rPr>
        <w:t>Step5:</w:t>
      </w:r>
      <w:r>
        <w:t xml:space="preserve"> Carefully review the details entered and the documents uploaded. Once you have verified everything, click on the "Submit" button.</w:t>
      </w:r>
    </w:p>
    <w:p>
      <w:r>
        <w:rPr>
          <w:b/>
        </w:rPr>
        <w:t>Step6:</w:t>
      </w:r>
      <w:r>
        <w:t xml:space="preserve"> After submitting, you will receive your registration number on the registered email address or mobile number.</w:t>
      </w:r>
    </w:p>
    <w:p>
      <w:r>
        <w:rPr>
          <w:b/>
        </w:rPr>
        <w:t>Application Process:</w:t>
      </w:r>
    </w:p>
    <w:p>
      <w:r>
        <w:rPr>
          <w:b/>
        </w:rPr>
        <w:t xml:space="preserve">Step1: </w:t>
      </w:r>
      <w:r>
        <w:t>Go to the State Scholarship Portal 2.0 (https://scholarshipportal.mp.nic.in/Index.aspx) for Madhya Pradesh.</w:t>
      </w:r>
    </w:p>
    <w:p>
      <w:r>
        <w:rPr>
          <w:b/>
        </w:rPr>
        <w:t>Step2:</w:t>
      </w:r>
      <w:r>
        <w:t xml:space="preserve"> Scroll down to the "Student Corner" section on the left and click on "Student Login." Enter your User ID and Password to log in.</w:t>
      </w:r>
    </w:p>
    <w:p>
      <w:r>
        <w:rPr>
          <w:b/>
        </w:rPr>
        <w:t xml:space="preserve">Step3: </w:t>
      </w:r>
      <w:r>
        <w:t>After logging in, a dashboard will appear in front of you. From your dashboard, select the scheme you wish to apply for and click on it.</w:t>
      </w:r>
    </w:p>
    <w:p>
      <w:r>
        <w:rPr>
          <w:b/>
        </w:rPr>
        <w:t>Step4:</w:t>
      </w:r>
      <w:r>
        <w:t xml:space="preserve"> Complete the application form by filling in all required fields and uploading necessary documents in the specified format and size.</w:t>
      </w:r>
    </w:p>
    <w:p>
      <w:r>
        <w:rPr>
          <w:b/>
        </w:rPr>
        <w:t>Step5:</w:t>
      </w:r>
      <w:r>
        <w:t xml:space="preserve"> Double-check the information and documents provided, then click on the "Submit" button to submit your application.</w:t>
      </w:r>
    </w:p>
    <w:p>
      <w:pPr>
        <w:pStyle w:val="Heading2"/>
      </w:pPr>
      <w:r>
        <w:t>Documents Required</w:t>
      </w:r>
    </w:p>
    <w:p>
      <w:pPr>
        <w:pStyle w:val="ListNumber"/>
      </w:pPr>
      <w:r>
        <w:t>Aadhaar Card</w:t>
      </w:r>
    </w:p>
    <w:p>
      <w:pPr>
        <w:pStyle w:val="ListNumber"/>
      </w:pPr>
      <w:r>
        <w:t>Caste Certificate</w:t>
      </w:r>
    </w:p>
    <w:p>
      <w:pPr>
        <w:pStyle w:val="ListNumber"/>
      </w:pPr>
      <w:r>
        <w:t>Income Certificate</w:t>
      </w:r>
    </w:p>
    <w:p>
      <w:pPr>
        <w:pStyle w:val="ListNumber"/>
      </w:pPr>
      <w:r>
        <w:t>Bank Account Details</w:t>
      </w:r>
    </w:p>
    <w:p>
      <w:pPr>
        <w:pStyle w:val="ListNumber"/>
      </w:pPr>
      <w:r>
        <w:t>Passport-sized Photograph</w:t>
      </w:r>
    </w:p>
    <w:p>
      <w:pPr>
        <w:pStyle w:val="ListNumber"/>
      </w:pPr>
      <w:r>
        <w:t>Educational Documents</w:t>
      </w:r>
    </w:p>
    <w:p>
      <w:pPr>
        <w:pStyle w:val="ListNumber"/>
      </w:pPr>
      <w:r>
        <w:t>Self-attested Documents</w:t>
      </w:r>
    </w:p>
    <w:p>
      <w:pPr>
        <w:pStyle w:val="ListNumber"/>
      </w:pPr>
      <w:r>
        <w:t>Proof of Admission</w:t>
      </w:r>
    </w:p>
    <w:p>
      <w:pPr>
        <w:pStyle w:val="ListNumber"/>
      </w:pPr>
      <w:r>
        <w:t>Income Declaration</w:t>
      </w:r>
    </w:p>
    <w:p>
      <w:pPr>
        <w:pStyle w:val="ListNumber"/>
      </w:pPr>
      <w:r>
        <w:t>Bank Details</w:t>
      </w:r>
    </w:p>
    <w:p>
      <w:r>
        <w:t>11.</w:t>
      </w:r>
    </w:p>
    <w:p>
      <w:pPr>
        <w:pStyle w:val="Heading2"/>
      </w:pPr>
      <w:r>
        <w:t>Frequently Asked Questions</w:t>
      </w:r>
    </w:p>
    <w:p>
      <w:r>
        <w:rPr>
          <w:b/>
        </w:rPr>
        <w:t>Q1. What is the "Post Matric College Scholarship" scheme?</w:t>
      </w:r>
    </w:p>
    <w:p>
      <w:r>
        <w:t>The scheme provides financial assistance to Scheduled Caste students for pursuing higher education.</w:t>
      </w:r>
    </w:p>
    <w:p>
      <w:r>
        <w:rPr>
          <w:b/>
        </w:rPr>
        <w:t>Q2. Who is eligible for this scholarship?</w:t>
      </w:r>
    </w:p>
    <w:p>
      <w:r>
        <w:t>The student must belong to the Scheduled Caste category and come from a family with an income limit of up to [?]6.00 lakh.</w:t>
      </w:r>
    </w:p>
    <w:p>
      <w:r>
        <w:rPr>
          <w:b/>
        </w:rPr>
        <w:t>Q3. What is the income limit for eligibility?</w:t>
      </w:r>
    </w:p>
    <w:p>
      <w:r>
        <w:t>The family's income must be up to [?]6.00 lakh per year.</w:t>
      </w:r>
    </w:p>
    <w:p>
      <w:r>
        <w:rPr>
          <w:b/>
        </w:rPr>
        <w:t>Q4. Can students from non-government institutions apply?</w:t>
      </w:r>
    </w:p>
    <w:p>
      <w:r>
        <w:t>Yes, but students whose parents' income exceeds [?]2.50 lakh are not eligible for subsistence allowance.</w:t>
      </w:r>
    </w:p>
    <w:p>
      <w:r>
        <w:rPr>
          <w:b/>
        </w:rPr>
        <w:t>Q5. What amount is reimbursed under this scheme?</w:t>
      </w:r>
    </w:p>
    <w:p>
      <w:r>
        <w:t>Students can get reimbursement for tuition fees, examination fees, and non-refundable compulsory fees.</w:t>
      </w:r>
    </w:p>
    <w:p>
      <w:r>
        <w:rPr>
          <w:b/>
        </w:rPr>
        <w:t>Q6. Are government school students eligible for fee reimbursement?</w:t>
      </w:r>
    </w:p>
    <w:p>
      <w:r>
        <w:t>Government school students are not eligible for fee reimbursement if their family income exceeds [?]2.50 lakh.</w:t>
      </w:r>
    </w:p>
    <w:p>
      <w:r>
        <w:rPr>
          <w:b/>
        </w:rPr>
        <w:t>Q7. Can students living in departmental hostels apply?</w:t>
      </w:r>
    </w:p>
    <w:p>
      <w:r>
        <w:t>Yes, students living in departmental hostels can apply, but they will receive one-third of the subsistence allowance if they get free lodging/boarding.</w:t>
      </w:r>
    </w:p>
    <w:p>
      <w:r>
        <w:rPr>
          <w:b/>
        </w:rPr>
        <w:t>Q8. Is there a hostel facility provided under this scheme?</w:t>
      </w:r>
    </w:p>
    <w:p>
      <w:r>
        <w:t>Yes, students residing in departmental hostels may be eligible for one-third of the subsistence allowance.</w:t>
      </w:r>
    </w:p>
    <w:p>
      <w:r>
        <w:rPr>
          <w:b/>
        </w:rPr>
        <w:t>Q9. Are students from Sambal Yojana families eligible for this scheme?</w:t>
      </w:r>
    </w:p>
    <w:p>
      <w:r>
        <w:t>No, students from Sambal Yojana families do not have to pay fees at government schools and are not eligible for fee reimbursement.</w:t>
      </w:r>
    </w:p>
    <w:p>
      <w:r>
        <w:rPr>
          <w:b/>
        </w:rPr>
        <w:t>Q10. Do students need to submit any documents for this scheme?</w:t>
      </w:r>
    </w:p>
    <w:p>
      <w:r>
        <w:t>Yes, students need to submit necessary documents like income certificates, caste certificates, and other required documents.</w:t>
      </w:r>
    </w:p>
    <w:p>
      <w:pPr>
        <w:pStyle w:val="Heading2"/>
      </w:pPr>
      <w:r>
        <w:t>Sources And References</w:t>
      </w:r>
    </w:p>
    <w:p>
      <w:pPr>
        <w:pStyle w:val="ListBullet"/>
      </w:pPr>
      <w:r>
        <w:t>Guidelines (https://cmhelpline.mp.gov.in/KnowYourEntitleDetail.aspx?status=ByVibhag&amp;pointvalue=2&amp;Schemeid=7)</w:t>
      </w:r>
    </w:p>
    <w:p>
      <w:pPr>
        <w:pStyle w:val="ListBullet"/>
      </w:pPr>
      <w:r>
        <w:t>Registration (https://scholarshipportal.mp.nic.in/Index.aspx)</w:t>
      </w:r>
    </w:p>
    <w:p>
      <w:r>
        <w:t>Source: https://www.myscheme.gov.in/schemes/pmcssc</w:t>
      </w:r>
    </w:p>
    <w:p>
      <w:r>
        <w:br w:type="page"/>
      </w:r>
    </w:p>
    <w:p>
      <w:pPr>
        <w:pStyle w:val="Heading1"/>
      </w:pPr>
      <w:r>
        <w:t>Phool Vikash Yojana</w:t>
      </w:r>
    </w:p>
    <w:p>
      <w:r>
        <w:rPr>
          <w:i/>
          <w:sz w:val="18"/>
        </w:rPr>
        <w:t>State: Bihar | Categories: Agriculture,Rural &amp; Environment | Scheme For: Individual</w:t>
      </w:r>
    </w:p>
    <w:p>
      <w:pPr>
        <w:pStyle w:val="Heading2"/>
      </w:pPr>
      <w:r>
        <w:t>Details</w:t>
      </w:r>
    </w:p>
    <w:p>
      <w:r>
        <w:t>The “Phool Vikash Yojana” launched by the Department of Agriculture, Bihar, aims to support farmers in 15 districts of the state by offering financial assistance for marigold flower cultivation. The scheme provides a 50% subsidy for up to 4 hectares.</w:t>
      </w:r>
    </w:p>
    <w:p>
      <w:r>
        <w:t>&lt;br&gt;</w:t>
      </w:r>
    </w:p>
    <w:p>
      <w:r>
        <w:t>&lt;br&gt;</w:t>
      </w:r>
    </w:p>
    <w:p>
      <w:pPr>
        <w:pStyle w:val="Heading2"/>
      </w:pPr>
      <w:r>
        <w:t>Benefits</w:t>
      </w:r>
    </w:p>
    <w:p>
      <w:pPr>
        <w:pStyle w:val="ListBullet"/>
      </w:pPr>
      <w:r>
        <w:rPr>
          <w:b/>
        </w:rPr>
        <w:t>Financial Assistance:</w:t>
      </w:r>
      <w:r>
        <w:t xml:space="preserve"> 50% subsidy on ₹80,000/- per hectare for marigold cultivation.</w:t>
      </w:r>
    </w:p>
    <w:p>
      <w:r>
        <w:t>&lt;br&gt;</w:t>
      </w:r>
    </w:p>
    <w:p>
      <w:pPr>
        <w:pStyle w:val="Heading2"/>
      </w:pPr>
      <w:r>
        <w:t>Eligibility</w:t>
      </w:r>
    </w:p>
    <w:p>
      <w:pPr>
        <w:pStyle w:val="ListNumber"/>
      </w:pPr>
      <w:r>
        <w:t>The applicant should be a resident of Bihar.</w:t>
      </w:r>
    </w:p>
    <w:p>
      <w:pPr>
        <w:pStyle w:val="ListNumber"/>
      </w:pPr>
      <w:r>
        <w:t>The applicant should be a farmer.</w:t>
      </w:r>
    </w:p>
    <w:p>
      <w:pPr>
        <w:pStyle w:val="ListNumber"/>
      </w:pPr>
      <w:r>
        <w:t>The applicant must have agricultural land a minimum of 0.25 acres (0.1 ha) and a maximum of 10 acres (4 ha).</w:t>
      </w:r>
    </w:p>
    <w:p>
      <w:pPr>
        <w:pStyle w:val="ListNumber"/>
      </w:pPr>
      <w:r>
        <w:t>The applicant must be registered on the DBT portal Agriculture Department.</w:t>
      </w:r>
    </w:p>
    <w:p>
      <w:r>
        <w:t xml:space="preserve">&gt; </w:t>
      </w:r>
      <w:r>
        <w:rPr>
          <w:b/>
        </w:rPr>
        <w:t>Note 1:</w:t>
      </w:r>
      <w:r>
        <w:t xml:space="preserve"> The benefits of this scheme can be taken by ryot farmers on the basis of land documents and non-ryot farmers on the basis of contract form.</w:t>
      </w:r>
    </w:p>
    <w:p>
      <w:r>
        <w:t xml:space="preserve">&amp;gt; </w:t>
      </w:r>
      <w:r>
        <w:rPr>
          <w:b/>
        </w:rPr>
        <w:t>Note 2:</w:t>
      </w:r>
      <w:r>
        <w:t xml:space="preserve"> Beneficiaries will be selected on first come first serve basis.</w:t>
      </w:r>
    </w:p>
    <w:p>
      <w:r>
        <w:t>&lt;br&gt;</w:t>
      </w:r>
    </w:p>
    <w:p>
      <w:pPr>
        <w:pStyle w:val="Heading2"/>
      </w:pPr>
      <w:r>
        <w:t>Application Process</w:t>
      </w:r>
    </w:p>
    <w:p>
      <w:pPr>
        <w:pStyle w:val="Heading3"/>
      </w:pPr>
      <w:r>
        <w:t>Mode: Online</w:t>
      </w:r>
    </w:p>
    <w:p>
      <w:r>
        <w:t>__</w:t>
      </w:r>
      <w:r>
        <w:rPr>
          <w:b/>
        </w:rPr>
        <w:t>DBT Registration Process:</w:t>
      </w:r>
      <w:r>
        <w:t>__</w:t>
      </w:r>
    </w:p>
    <w:p>
      <w:r>
        <w:rPr>
          <w:b/>
        </w:rPr>
        <w:t xml:space="preserve">Step 1: </w:t>
      </w:r>
      <w:r>
        <w:t>Visit the registration page (https://dbtagriculture.bihar.gov.in/RegFarmer/) of the DBT portal.</w:t>
      </w:r>
    </w:p>
    <w:p>
      <w:r>
        <w:rPr>
          <w:b/>
        </w:rPr>
        <w:t>Step 2:</w:t>
      </w:r>
      <w:r>
        <w:t xml:space="preserve"> Select Aadhaar verification type: OTP/ BIO-AUTH/ IRIS.</w:t>
      </w:r>
    </w:p>
    <w:p>
      <w:r>
        <w:rPr>
          <w:b/>
        </w:rPr>
        <w:t xml:space="preserve">Step 3: </w:t>
      </w:r>
      <w:r>
        <w:t>Enter your Aadhaar number and Name as per Aadhaar. Click on “Authentication”.</w:t>
      </w:r>
    </w:p>
    <w:p>
      <w:r>
        <w:rPr>
          <w:b/>
        </w:rPr>
        <w:t>Step 4:</w:t>
      </w:r>
      <w:r>
        <w:t xml:space="preserve"> Enter the OTP. Click on “Validate OTP”.</w:t>
      </w:r>
    </w:p>
    <w:p>
      <w:r>
        <w:rPr>
          <w:b/>
        </w:rPr>
        <w:t xml:space="preserve">Step 5: </w:t>
      </w:r>
      <w:r>
        <w:t>Now confirm the details about the “Kisan Credit Card (KCC)” Details. Click on “Farmer Registration”.</w:t>
      </w:r>
    </w:p>
    <w:p>
      <w:r>
        <w:rPr>
          <w:b/>
        </w:rPr>
        <w:t>Step 6:</w:t>
      </w:r>
      <w:r>
        <w:t xml:space="preserve"> In the Registration Page, fill in all the details properly i.e. Farmer details, Land information, Bank account details and click on “Submit”.</w:t>
      </w:r>
    </w:p>
    <w:p>
      <w:r>
        <w:rPr>
          <w:b/>
        </w:rPr>
        <w:t xml:space="preserve">Step 7: </w:t>
      </w:r>
      <w:r>
        <w:t>Validate with OTP. Click on “Register” to generate the Registration Id.</w:t>
      </w:r>
    </w:p>
    <w:p>
      <w:r>
        <w:rPr>
          <w:b/>
        </w:rPr>
        <w:t>Note:</w:t>
      </w:r>
      <w:r>
        <w:t xml:space="preserve">  After 48 hours of registration, farmers can apply for the scheme with the help of 13 digit registration number.</w:t>
      </w:r>
    </w:p>
    <w:p>
      <w:r>
        <w:t>__****__</w:t>
      </w:r>
    </w:p>
    <w:p>
      <w:r>
        <w:t>__</w:t>
      </w:r>
      <w:r>
        <w:rPr>
          <w:b/>
        </w:rPr>
        <w:t>Online Application of the Scheme:</w:t>
      </w:r>
      <w:r>
        <w:t>__</w:t>
      </w:r>
    </w:p>
    <w:p>
      <w:r>
        <w:rPr>
          <w:b/>
        </w:rPr>
        <w:t>Step 1:</w:t>
      </w:r>
      <w:r>
        <w:t xml:space="preserve"> Visit the official website (https://horticulture.bihar.gov.in/HortMIS/AreaExpansionStateScheme/OnlineAppFlowerDevScheme.aspx).</w:t>
      </w:r>
    </w:p>
    <w:p>
      <w:r>
        <w:rPr>
          <w:b/>
        </w:rPr>
        <w:t>Step 2:</w:t>
      </w:r>
      <w:r>
        <w:t xml:space="preserve"> Scroll to bottom and confirm the checkbox. Click on “Proceed to apply”.</w:t>
      </w:r>
    </w:p>
    <w:p>
      <w:r>
        <w:rPr>
          <w:b/>
        </w:rPr>
        <w:t>Step 3:</w:t>
      </w:r>
      <w:r>
        <w:t xml:space="preserve"> In the next page select the “Type of Applicant” and enter the “DBT Registration Number of Kisan”. Click on “Get details”.</w:t>
      </w:r>
    </w:p>
    <w:p>
      <w:r>
        <w:rPr>
          <w:b/>
        </w:rPr>
        <w:t xml:space="preserve">Step 4: </w:t>
      </w:r>
      <w:r>
        <w:t>Fill in the required details i.e. Address, Land Details, etc, and upload documents.</w:t>
      </w:r>
    </w:p>
    <w:p>
      <w:r>
        <w:rPr>
          <w:b/>
        </w:rPr>
        <w:t xml:space="preserve">Step 5: </w:t>
      </w:r>
      <w:r>
        <w:t>Confirm the checkbox and then click on “Submit”.</w:t>
      </w:r>
    </w:p>
    <w:p>
      <w:r>
        <w:rPr>
          <w:b/>
        </w:rPr>
        <w:t>Step 6:</w:t>
      </w:r>
      <w:r>
        <w:t xml:space="preserve"> An “Application Number” will be generated. Keep this for future reference.</w:t>
      </w:r>
    </w:p>
    <w:p>
      <w:r>
        <w:rPr>
          <w:b/>
        </w:rPr>
        <w:t>Step 7:</w:t>
      </w:r>
      <w:r>
        <w:t xml:space="preserve"> Printout of the filled in application also can be taken using the Print option.</w:t>
      </w:r>
    </w:p>
    <w:p>
      <w:pPr>
        <w:pStyle w:val="Heading2"/>
      </w:pPr>
      <w:r>
        <w:t>Documents Required</w:t>
      </w:r>
    </w:p>
    <w:p>
      <w:r>
        <w:t>&gt; __</w:t>
      </w:r>
      <w:r>
        <w:rPr>
          <w:b/>
        </w:rPr>
        <w:t>For DBT Registration Process:</w:t>
      </w:r>
      <w:r>
        <w:t>__</w:t>
      </w:r>
    </w:p>
    <w:p>
      <w:pPr>
        <w:pStyle w:val="ListNumber"/>
      </w:pPr>
      <w:r>
        <w:t>1. Aadhaar Details (Should be linked with mobile number).</w:t>
      </w:r>
    </w:p>
    <w:p>
      <w:pPr>
        <w:pStyle w:val="ListNumber"/>
      </w:pPr>
      <w:r>
        <w:t>Passport Size Photo.</w:t>
      </w:r>
    </w:p>
    <w:p>
      <w:pPr>
        <w:pStyle w:val="ListNumber"/>
      </w:pPr>
      <w:r>
        <w:t>Farmer details.</w:t>
      </w:r>
    </w:p>
    <w:p>
      <w:pPr>
        <w:pStyle w:val="ListNumber"/>
      </w:pPr>
      <w:r>
        <w:t>Land information.</w:t>
      </w:r>
    </w:p>
    <w:p>
      <w:pPr>
        <w:pStyle w:val="ListNumber"/>
      </w:pPr>
      <w:r>
        <w:t>Bank account.</w:t>
      </w:r>
    </w:p>
    <w:p>
      <w:r>
        <w:t>&gt; __</w:t>
      </w:r>
      <w:r>
        <w:rPr>
          <w:b/>
        </w:rPr>
        <w:t>For the Online Application of the Scheme:</w:t>
      </w:r>
      <w:r>
        <w:t>__</w:t>
      </w:r>
    </w:p>
    <w:p>
      <w:pPr>
        <w:pStyle w:val="ListNumber"/>
      </w:pPr>
      <w:r>
        <w:t>1. Passport Size Photo.</w:t>
      </w:r>
    </w:p>
    <w:p>
      <w:pPr>
        <w:pStyle w:val="ListNumber"/>
      </w:pPr>
      <w:r>
        <w:t>Contract form (https://horticulture.bihar.gov.in/HortMIS/AreaExpansionStateScheme/Documents/SchemeDocuments/Ekrarnama.pdf) ( for non-ryot farmers).</w:t>
      </w:r>
    </w:p>
    <w:p>
      <w:pPr>
        <w:pStyle w:val="ListNumber"/>
      </w:pPr>
      <w:r>
        <w:t>Land Possession Certificate (LPC)/ revenue receipt (If applicable).</w:t>
      </w:r>
    </w:p>
    <w:p>
      <w:r>
        <w:t xml:space="preserve">&gt; </w:t>
      </w:r>
      <w:r>
        <w:rPr>
          <w:b/>
        </w:rPr>
        <w:t>Note:</w:t>
      </w:r>
      <w:r>
        <w:t xml:space="preserve"> If the applicant's name is not clear in the land-ownership/ revenue receipt, it will be mandatory to attach the genealogy along with the land-ownership/ revenue receipt.</w:t>
      </w:r>
    </w:p>
    <w:p>
      <w:pPr>
        <w:pStyle w:val="Heading2"/>
      </w:pPr>
      <w:r>
        <w:t>Frequently Asked Questions</w:t>
      </w:r>
    </w:p>
    <w:p>
      <w:r>
        <w:rPr>
          <w:b/>
        </w:rPr>
        <w:t>Q1. What is the “Ful Vikash Yojana”?</w:t>
      </w:r>
    </w:p>
    <w:p>
      <w:r>
        <w:t>The "Ful Vikash Yojana" is a government initiative designed to provide financial assistance to farmers for cultivating marigold flowers in selected districts of the state.</w:t>
      </w:r>
    </w:p>
    <w:p>
      <w:r>
        <w:rPr>
          <w:b/>
        </w:rPr>
        <w:t>Q2. Who is eligible to apply for the scheme?</w:t>
      </w:r>
    </w:p>
    <w:p>
      <w:r>
        <w:t>Farmers from the 15 operational districts are eligible, provided they own land or have a valid land agreement for cultivation.</w:t>
      </w:r>
    </w:p>
    <w:p>
      <w:r>
        <w:rPr>
          <w:b/>
        </w:rPr>
        <w:t>Q3. What subsidy is provided under the scheme?</w:t>
      </w:r>
    </w:p>
    <w:p>
      <w:r>
        <w:t>The scheme offers a 50% subsidy on the unit rate of [?]80,000/- per hectare of land used for marigold cultivation.</w:t>
      </w:r>
    </w:p>
    <w:p>
      <w:r>
        <w:rPr>
          <w:b/>
        </w:rPr>
        <w:t>Q4. What is the minimum and maximum land size allowed under the scheme?</w:t>
      </w:r>
    </w:p>
    <w:p>
      <w:r>
        <w:t>Farmers can apply for a subsidy on a minimum of 0.1 hectares and a maximum of 4 hectares of land.</w:t>
      </w:r>
    </w:p>
    <w:p>
      <w:r>
        <w:rPr>
          <w:b/>
        </w:rPr>
        <w:t>Q5. What documents are required to apply for the scheme?</w:t>
      </w:r>
    </w:p>
    <w:p>
      <w:r>
        <w:t>The required documents include a Land Possession Certificate (LPC), an updated revenue receipt, and a genealogy document if the applicant's name is unclear on the ownership/revenue receipt.</w:t>
      </w:r>
    </w:p>
    <w:p>
      <w:r>
        <w:rPr>
          <w:b/>
        </w:rPr>
        <w:t>Q6. Can farmers without land avail the scheme benefits?</w:t>
      </w:r>
    </w:p>
    <w:p>
      <w:r>
        <w:t>Yes, farmers without land can avail benefits by submitting a land agreement in the prescribed format, which can be downloaded from the provided link.</w:t>
      </w:r>
    </w:p>
    <w:p>
      <w:r>
        <w:rPr>
          <w:b/>
        </w:rPr>
        <w:t>Q7. Which districts are covered under this scheme?</w:t>
      </w:r>
    </w:p>
    <w:p>
      <w:r>
        <w:t>The scheme is operational in Arwal, Bhojpur, Buxar, Gopalganj, Jehanabad, Kaimur, Lakhisarai, Madhepura, Nawada, Saran, Sheikhpura, Shivhar, Sitamarhi, Siwan, and Supaul.</w:t>
      </w:r>
    </w:p>
    <w:p>
      <w:r>
        <w:rPr>
          <w:b/>
        </w:rPr>
        <w:t>Q8. How is the subsidy amount disbursed to the farmers?</w:t>
      </w:r>
    </w:p>
    <w:p>
      <w:r>
        <w:t>The subsidy is directly disbursed to the farmers based on the unit rate of [?]80,000/- per hectare, with 50% of the amount provided as financial assistance.</w:t>
      </w:r>
    </w:p>
    <w:p>
      <w:r>
        <w:rPr>
          <w:b/>
        </w:rPr>
        <w:t>Q9. What should a farmer do if their name is unclear in the land ownership documents?</w:t>
      </w:r>
    </w:p>
    <w:p>
      <w:r>
        <w:t>If the applicant's name is unclear in the land ownership or revenue receipt, they are required to attach a genealogy document to verify their eligibility.</w:t>
      </w:r>
    </w:p>
    <w:p>
      <w:r>
        <w:rPr>
          <w:b/>
        </w:rPr>
        <w:t>Q10. Are scheme benefits provided to all applicants?</w:t>
      </w:r>
    </w:p>
    <w:p>
      <w:r>
        <w:t>No, the scheme benefits are distributed on a first-come, first-served basis, so early application is recommended.</w:t>
      </w:r>
    </w:p>
    <w:p>
      <w:r>
        <w:rPr>
          <w:b/>
        </w:rPr>
        <w:t>Q11. Can farmers apply for more than 4 hectares of land under the scheme?</w:t>
      </w:r>
    </w:p>
    <w:p>
      <w:r>
        <w:t>No, the maximum land area eligible for the subsidy is limited to 4 hectares per farmer.</w:t>
      </w:r>
    </w:p>
    <w:p>
      <w:r>
        <w:rPr>
          <w:b/>
        </w:rPr>
        <w:t>Q12. Is the scheme applicable to crops other than marigolds?</w:t>
      </w:r>
    </w:p>
    <w:p>
      <w:r>
        <w:t>No, the benefits under this scheme are exclusively for the cultivation of marigold flowers.</w:t>
      </w:r>
    </w:p>
    <w:p>
      <w:pPr>
        <w:pStyle w:val="Heading2"/>
      </w:pPr>
      <w:r>
        <w:t>Sources And References</w:t>
      </w:r>
    </w:p>
    <w:p>
      <w:pPr>
        <w:pStyle w:val="ListBullet"/>
      </w:pPr>
      <w:r>
        <w:t>Guidelines (https://horticulture.bihar.gov.in/HortMIS/AreaExpansionStateScheme/OnlineAppFlowerDevScheme.aspx)</w:t>
      </w:r>
    </w:p>
    <w:p>
      <w:r>
        <w:t>Source: https://www.myscheme.gov.in/schemes/fvy</w:t>
      </w:r>
    </w:p>
    <w:p>
      <w:r>
        <w:br w:type="page"/>
      </w:r>
    </w:p>
    <w:p>
      <w:pPr>
        <w:pStyle w:val="Heading1"/>
      </w:pPr>
      <w:r>
        <w:t>Makhana Beej Vitaran</w:t>
      </w:r>
    </w:p>
    <w:p>
      <w:r>
        <w:rPr>
          <w:i/>
          <w:sz w:val="18"/>
        </w:rPr>
        <w:t>State: Bihar | Categories: Agriculture,Rural &amp; Environment | Scheme For: Individual</w:t>
      </w:r>
    </w:p>
    <w:p>
      <w:pPr>
        <w:pStyle w:val="Heading2"/>
      </w:pPr>
      <w:r>
        <w:t>Details</w:t>
      </w:r>
    </w:p>
    <w:p>
      <w:r>
        <w:t>“Makhana Beej Vitaran” launched by the Department of Agriculture, Bihar, aims to enhance Makhana cultivation and increase farmers&amp;#39; earnings. Under this scheme, improved seed varieties such as Swarn Vaidehi and Sabour Makhana-1, developed by Bihar Agricultural University, are distributed to farmers in 11 districts of Bihar.</w:t>
      </w:r>
    </w:p>
    <w:p>
      <w:r>
        <w:t>The scheme is to be implemented in 10 districts of the state under Schedule 1, 2 and 3 of the approval order, namely, Katihar, Purnia, Darbhanga, Madhubani, Kishanganj, Supaul, Araria, Madhepura, Saharsa and Khagaria.</w:t>
      </w:r>
    </w:p>
    <w:p>
      <w:r>
        <w:t>&lt;br&gt;</w:t>
      </w:r>
    </w:p>
    <w:p>
      <w:pPr>
        <w:pStyle w:val="Heading2"/>
      </w:pPr>
      <w:r>
        <w:t>Benefits</w:t>
      </w:r>
    </w:p>
    <w:p>
      <w:pPr>
        <w:pStyle w:val="ListBullet"/>
      </w:pPr>
      <w:r>
        <w:rPr>
          <w:b/>
        </w:rPr>
        <w:t>Subsidized Seeds:</w:t>
      </w:r>
      <w:r>
        <w:t xml:space="preserve"> Seeds of recommended varieties will be made available to farmers at the rate of 30 Kg/Ha.  - </w:t>
      </w:r>
      <w:r>
        <w:rPr>
          <w:b/>
        </w:rPr>
        <w:t>For Swarn Vaidehi variety:</w:t>
      </w:r>
      <w:r>
        <w:t xml:space="preserve"> ₹4,950/- will be given as a subsidy (75%).  - </w:t>
      </w:r>
      <w:r>
        <w:rPr>
          <w:b/>
        </w:rPr>
        <w:t>For Sabour Makhana-1 variety:</w:t>
      </w:r>
      <w:r>
        <w:t xml:space="preserve"> ₹5,737.50/- will be given as a subsidy (75%).</w:t>
      </w:r>
    </w:p>
    <w:p>
      <w:r>
        <w:t>&lt;br&gt;</w:t>
      </w:r>
    </w:p>
    <w:p>
      <w:pPr>
        <w:pStyle w:val="Heading2"/>
      </w:pPr>
      <w:r>
        <w:t>Eligibility</w:t>
      </w:r>
    </w:p>
    <w:p>
      <w:pPr>
        <w:pStyle w:val="ListNumber"/>
      </w:pPr>
      <w:r>
        <w:t>The applicant should be a farmer.</w:t>
      </w:r>
    </w:p>
    <w:p>
      <w:pPr>
        <w:pStyle w:val="ListNumber"/>
      </w:pPr>
      <w:r>
        <w:t>The applicant should belong to any of the following districts of Bihar: Katihar, Purnia, Madhubani, Kishanganj, Supaul, Araria, Madhepura, Saharsa, Darbhanga, Sitamarhi and Khagaria.</w:t>
      </w:r>
    </w:p>
    <w:p>
      <w:pPr>
        <w:pStyle w:val="ListNumber"/>
      </w:pPr>
      <w:r>
        <w:t>The applicant must have agricultural land a minimum of 0.25 acres (0.1 ha) and a maximum of 10 acres (4 ha).</w:t>
      </w:r>
    </w:p>
    <w:p>
      <w:pPr>
        <w:pStyle w:val="ListNumber"/>
      </w:pPr>
      <w:r>
        <w:t>The applicant must be registered on the DBT portal.</w:t>
      </w:r>
    </w:p>
    <w:p>
      <w:r>
        <w:t>&lt;br&gt;</w:t>
      </w:r>
    </w:p>
    <w:p>
      <w:r>
        <w:t xml:space="preserve">&gt; </w:t>
      </w:r>
      <w:r>
        <w:rPr>
          <w:b/>
        </w:rPr>
        <w:t>Note 1</w:t>
      </w:r>
      <w:r>
        <w:rPr>
          <w:b/>
        </w:rPr>
        <w:t>:  Beneficiary allocation:</w:t>
      </w:r>
      <w:r>
        <w:t xml:space="preserve"> Women Participation: 30%.</w:t>
      </w:r>
    </w:p>
    <w:p>
      <w:r>
        <w:t xml:space="preserve">&gt; </w:t>
      </w:r>
      <w:r>
        <w:rPr>
          <w:b/>
        </w:rPr>
        <w:t>Note 2:</w:t>
      </w:r>
      <w:r>
        <w:t>**** The benefits of this scheme can be taken by ryot farmers on the basis of land documents and non-ryot farmers on the basis of contract form.</w:t>
      </w:r>
    </w:p>
    <w:p>
      <w:r>
        <w:t xml:space="preserve">&gt; </w:t>
      </w:r>
      <w:r>
        <w:rPr>
          <w:b/>
        </w:rPr>
        <w:t>Note 3:</w:t>
      </w:r>
      <w:r>
        <w:t>**** Beneficiaries will be selected on first come first serve basis.</w:t>
      </w:r>
    </w:p>
    <w:p>
      <w:pPr>
        <w:pStyle w:val="Heading2"/>
      </w:pPr>
      <w:r>
        <w:t>Application Process</w:t>
      </w:r>
    </w:p>
    <w:p>
      <w:pPr>
        <w:pStyle w:val="Heading3"/>
      </w:pPr>
      <w:r>
        <w:t>Mode: Online</w:t>
      </w:r>
    </w:p>
    <w:p>
      <w:r>
        <w:t>__</w:t>
      </w:r>
      <w:r>
        <w:rPr>
          <w:b/>
        </w:rPr>
        <w:t>DBT Registration Process:</w:t>
      </w:r>
      <w:r>
        <w:t>__</w:t>
      </w:r>
    </w:p>
    <w:p>
      <w:r>
        <w:rPr>
          <w:b/>
        </w:rPr>
        <w:t xml:space="preserve">Step 1: </w:t>
      </w:r>
      <w:r>
        <w:t>Visit the registration page (https://dbtagriculture.bihar.gov.in/RegFarmer/) of the DBT portal.</w:t>
      </w:r>
    </w:p>
    <w:p>
      <w:r>
        <w:rPr>
          <w:b/>
        </w:rPr>
        <w:t>Step 2:</w:t>
      </w:r>
      <w:r>
        <w:t xml:space="preserve"> Select Aadhaar verification type: OTP/ BIO-AUTH/ IRIS.</w:t>
      </w:r>
    </w:p>
    <w:p>
      <w:r>
        <w:rPr>
          <w:b/>
        </w:rPr>
        <w:t xml:space="preserve">Step 3: </w:t>
      </w:r>
      <w:r>
        <w:t>Enter your Aadhaar number and Name as per Aadhaar. Click on “Authentication”.</w:t>
      </w:r>
    </w:p>
    <w:p>
      <w:r>
        <w:rPr>
          <w:b/>
        </w:rPr>
        <w:t>Step 4:</w:t>
      </w:r>
      <w:r>
        <w:t xml:space="preserve"> Enter the OTP. Click on “Validate OTP”.</w:t>
      </w:r>
    </w:p>
    <w:p>
      <w:r>
        <w:rPr>
          <w:b/>
        </w:rPr>
        <w:t xml:space="preserve">Step 5: </w:t>
      </w:r>
      <w:r>
        <w:t>Now confirm the details about the “Kisan Credit Card (KCC)” Details. Click on “Farmer Registration”.</w:t>
      </w:r>
    </w:p>
    <w:p>
      <w:r>
        <w:rPr>
          <w:b/>
        </w:rPr>
        <w:t>Step 6:</w:t>
      </w:r>
      <w:r>
        <w:t xml:space="preserve"> In the Registration Page, fill in all the details properly i.e. Farmer details, Land information, Bank account details and click on “Submit”.</w:t>
      </w:r>
    </w:p>
    <w:p>
      <w:r>
        <w:rPr>
          <w:b/>
        </w:rPr>
        <w:t xml:space="preserve">Step 7: </w:t>
      </w:r>
      <w:r>
        <w:t>Validate with OTP. Click on “Register” to generate the Registration Id.</w:t>
      </w:r>
    </w:p>
    <w:p>
      <w:r>
        <w:rPr>
          <w:b/>
        </w:rPr>
        <w:t>Note:</w:t>
      </w:r>
      <w:r>
        <w:t xml:space="preserve">  After 48 hours of registration, farmers can apply for the scheme with the help of 13 digit registration number.</w:t>
      </w:r>
    </w:p>
    <w:p>
      <w:r>
        <w:t>__****__</w:t>
      </w:r>
    </w:p>
    <w:p>
      <w:r>
        <w:t>__</w:t>
      </w:r>
      <w:r>
        <w:rPr>
          <w:b/>
        </w:rPr>
        <w:t>Online Application of the Scheme:</w:t>
      </w:r>
      <w:r>
        <w:t>__</w:t>
      </w:r>
    </w:p>
    <w:p>
      <w:r>
        <w:rPr>
          <w:b/>
        </w:rPr>
        <w:t>Step 1:</w:t>
      </w:r>
      <w:r>
        <w:t xml:space="preserve"> Visit the official website (https://horticulture.bihar.gov.in/HortMIS/Makhana/OnlineAppMakhanaSeedDistribution.aspx).</w:t>
      </w:r>
    </w:p>
    <w:p>
      <w:r>
        <w:rPr>
          <w:b/>
        </w:rPr>
        <w:t>Step 2:</w:t>
      </w:r>
      <w:r>
        <w:t xml:space="preserve"> Scroll to bottom and confirm the checkbox. Click on “Proceed to apply”.</w:t>
      </w:r>
    </w:p>
    <w:p>
      <w:r>
        <w:rPr>
          <w:b/>
        </w:rPr>
        <w:t>Step 3:</w:t>
      </w:r>
      <w:r>
        <w:t xml:space="preserve"> In the next page select the “Type of Applicant” and enter the “DBT Registration Number of Kisan”. Click on “Get details”.</w:t>
      </w:r>
    </w:p>
    <w:p>
      <w:r>
        <w:rPr>
          <w:b/>
        </w:rPr>
        <w:t xml:space="preserve">Step 4: </w:t>
      </w:r>
      <w:r>
        <w:t>Fill in the required details i.e. Address, Land Details, etc, and upload documents.</w:t>
      </w:r>
    </w:p>
    <w:p>
      <w:r>
        <w:rPr>
          <w:b/>
        </w:rPr>
        <w:t xml:space="preserve">Step 5: </w:t>
      </w:r>
      <w:r>
        <w:t>Confirm the checkbox and then click on “Submit”.</w:t>
      </w:r>
    </w:p>
    <w:p>
      <w:r>
        <w:rPr>
          <w:b/>
        </w:rPr>
        <w:t>Step 6:</w:t>
      </w:r>
      <w:r>
        <w:t xml:space="preserve"> An “Application Number” will be generated. Keep this for future reference.</w:t>
      </w:r>
    </w:p>
    <w:p>
      <w:r>
        <w:rPr>
          <w:b/>
        </w:rPr>
        <w:t>Step 7:</w:t>
      </w:r>
      <w:r>
        <w:t xml:space="preserve"> Printout of the filled in application also can be taken using the Print option.</w:t>
      </w:r>
    </w:p>
    <w:p>
      <w:pPr>
        <w:pStyle w:val="Heading2"/>
      </w:pPr>
      <w:r>
        <w:t>Documents Required</w:t>
      </w:r>
    </w:p>
    <w:p>
      <w:r>
        <w:t>&gt; __</w:t>
      </w:r>
      <w:r>
        <w:rPr>
          <w:b/>
        </w:rPr>
        <w:t>For DBT Registration Process:</w:t>
      </w:r>
      <w:r>
        <w:t>__</w:t>
      </w:r>
    </w:p>
    <w:p>
      <w:pPr>
        <w:pStyle w:val="ListNumber"/>
      </w:pPr>
      <w:r>
        <w:t>Aadhaar Details (Should be linked with mobile number).</w:t>
      </w:r>
    </w:p>
    <w:p>
      <w:pPr>
        <w:pStyle w:val="ListNumber"/>
      </w:pPr>
      <w:r>
        <w:t>Passport Size Photo.</w:t>
      </w:r>
    </w:p>
    <w:p>
      <w:pPr>
        <w:pStyle w:val="ListNumber"/>
      </w:pPr>
      <w:r>
        <w:t>Farmer details.</w:t>
      </w:r>
    </w:p>
    <w:p>
      <w:pPr>
        <w:pStyle w:val="ListNumber"/>
      </w:pPr>
      <w:r>
        <w:t>Land information.</w:t>
      </w:r>
    </w:p>
    <w:p>
      <w:pPr>
        <w:pStyle w:val="ListNumber"/>
      </w:pPr>
      <w:r>
        <w:t>Bank account.</w:t>
      </w:r>
    </w:p>
    <w:p>
      <w:r>
        <w:t>&gt; __</w:t>
      </w:r>
      <w:r>
        <w:rPr>
          <w:b/>
        </w:rPr>
        <w:t>For the Online Application of the Scheme:</w:t>
      </w:r>
      <w:r>
        <w:t>__</w:t>
      </w:r>
    </w:p>
    <w:p>
      <w:pPr>
        <w:pStyle w:val="ListNumber"/>
      </w:pPr>
      <w:r>
        <w:t>Passport Size Photo.</w:t>
      </w:r>
    </w:p>
    <w:p>
      <w:pPr>
        <w:pStyle w:val="ListNumber"/>
      </w:pPr>
      <w:r>
        <w:t>Contract form (https://horticulture.bihar.gov.in/HortMIS/AreaExpansionStateScheme/Documents/SchemeDocuments/Ekrarnama.pdf) ( for non-ryot farmers).</w:t>
      </w:r>
    </w:p>
    <w:p>
      <w:pPr>
        <w:pStyle w:val="ListNumber"/>
      </w:pPr>
      <w:r>
        <w:t>Land-ownership/ revenue receipt (If applicable).</w:t>
      </w:r>
    </w:p>
    <w:p>
      <w:r>
        <w:t xml:space="preserve">&gt; </w:t>
      </w:r>
      <w:r>
        <w:rPr>
          <w:b/>
        </w:rPr>
        <w:t>Note:</w:t>
      </w:r>
      <w:r>
        <w:t xml:space="preserve"> If the applicant's name is not clear in the land-ownership/ revenue receipt, it will be mandatory to attach the genealogy along with the land-ownership/ revenue receipt.</w:t>
      </w:r>
    </w:p>
    <w:p>
      <w:pPr>
        <w:pStyle w:val="Heading2"/>
      </w:pPr>
      <w:r>
        <w:t>Frequently Asked Questions</w:t>
      </w:r>
    </w:p>
    <w:p>
      <w:r>
        <w:rPr>
          <w:b/>
        </w:rPr>
        <w:t>Q1. What is the purpose of the “Makhana Beej Vitaran” Scheme?</w:t>
      </w:r>
    </w:p>
    <w:p>
      <w:r>
        <w:t>The scheme aims to increase farmers' income by improving the production and productivity of Makhana through the distribution of high-quality seeds.</w:t>
      </w:r>
    </w:p>
    <w:p>
      <w:r>
        <w:rPr>
          <w:b/>
        </w:rPr>
        <w:t>Q2. Which districts are eligible for the scheme?</w:t>
      </w:r>
    </w:p>
    <w:p>
      <w:r>
        <w:t>Farmers from Katihar, Purnia, Madhubani, Kishanganj, Supaul, Araria, Madhepura, Saharsa, Darbhanga, Sitamarhi, and Khagaria are eligible for the scheme.</w:t>
      </w:r>
    </w:p>
    <w:p>
      <w:r>
        <w:rPr>
          <w:b/>
        </w:rPr>
        <w:t>Q3. Who can avail benefits from this scheme?</w:t>
      </w:r>
    </w:p>
    <w:p>
      <w:r>
        <w:t>Farmers who own or lease land in the eligible districts can avail benefits from the scheme.</w:t>
      </w:r>
    </w:p>
    <w:p>
      <w:r>
        <w:rPr>
          <w:b/>
        </w:rPr>
        <w:t>Q4. What types of seeds are distributed under the scheme?</w:t>
      </w:r>
    </w:p>
    <w:p>
      <w:r>
        <w:t>The scheme provides improved varieties of Makhana seeds, including Swarna Vaidehi and Sabour Makhana-1.</w:t>
      </w:r>
    </w:p>
    <w:p>
      <w:r>
        <w:rPr>
          <w:b/>
        </w:rPr>
        <w:t>Q5. What is the subsidy offered under this scheme?</w:t>
      </w:r>
    </w:p>
    <w:p>
      <w:r>
        <w:t>A 75% subsidy is provided on the total cost of seeds per hectare for both Swarna Vaidehi and Sabour Makhana-1 varieties.</w:t>
      </w:r>
    </w:p>
    <w:p>
      <w:r>
        <w:rPr>
          <w:b/>
        </w:rPr>
        <w:t>Q6. What is the cost of Swarna Vaidehi seeds after subsidy?</w:t>
      </w:r>
    </w:p>
    <w:p>
      <w:r>
        <w:t>For Swarna Vaidehi seeds, the total cost per hectare is [?]6,600/-, and the subsidy of [?]4,950/- makes it highly affordable for farmers.</w:t>
      </w:r>
    </w:p>
    <w:p>
      <w:r>
        <w:rPr>
          <w:b/>
        </w:rPr>
        <w:t>Q7. What is the cost of Sabour Makhana-1 seeds after subsidy?</w:t>
      </w:r>
    </w:p>
    <w:p>
      <w:r>
        <w:t>For Sabour Makhana-1 seeds, the total cost per hectare is [?]7,650/-, and the subsidy of [?]5,737.50/- significantly reduces the expense for farmers.</w:t>
      </w:r>
    </w:p>
    <w:p>
      <w:r>
        <w:rPr>
          <w:b/>
        </w:rPr>
        <w:t>Q8. Can tenant farmers apply for the scheme?</w:t>
      </w:r>
    </w:p>
    <w:p>
      <w:r>
        <w:t>Yes, tenant farmers can apply by submitting an agreement in the prescribed format available through the scheme.</w:t>
      </w:r>
    </w:p>
    <w:p>
      <w:r>
        <w:rPr>
          <w:b/>
        </w:rPr>
        <w:t>Q9. What is the minimum and maximum land area eligible for assistance?</w:t>
      </w:r>
    </w:p>
    <w:p>
      <w:r>
        <w:t>Assistance is available for a minimum of 0.25 acres (0.1 hectare) and a maximum of 10 acres (4 hectares).</w:t>
      </w:r>
    </w:p>
    <w:p>
      <w:r>
        <w:rPr>
          <w:b/>
        </w:rPr>
        <w:t>Q10. Where are the seeds sourced from?</w:t>
      </w:r>
    </w:p>
    <w:p>
      <w:r>
        <w:t>The seeds are provided by Bihar Agricultural University, Sabour, Bhagalpur.</w:t>
      </w:r>
    </w:p>
    <w:p>
      <w:pPr>
        <w:pStyle w:val="Heading2"/>
      </w:pPr>
      <w:r>
        <w:t>Sources And References</w:t>
      </w:r>
    </w:p>
    <w:p>
      <w:pPr>
        <w:pStyle w:val="ListBullet"/>
      </w:pPr>
      <w:r>
        <w:t>Guidelines (https://horticulture.bihar.gov.in/MainSite/Documents/SOP/0.5_2024-06-04.pdf)</w:t>
      </w:r>
    </w:p>
    <w:p>
      <w:pPr>
        <w:pStyle w:val="ListBullet"/>
      </w:pPr>
      <w:r>
        <w:t>Online Application (https://horticulture.bihar.gov.in/HortMIS/Makhana/OnlineAppMakhanaSeedDistribution.aspx)</w:t>
      </w:r>
    </w:p>
    <w:p>
      <w:r>
        <w:t>Source: https://www.myscheme.gov.in/schemes/mbyb</w:t>
      </w:r>
    </w:p>
    <w:p>
      <w:r>
        <w:br w:type="page"/>
      </w:r>
    </w:p>
    <w:p>
      <w:pPr>
        <w:pStyle w:val="Heading1"/>
      </w:pPr>
      <w:r>
        <w:t>Chai Vikas Yojana</w:t>
      </w:r>
    </w:p>
    <w:p>
      <w:r>
        <w:rPr>
          <w:i/>
          <w:sz w:val="18"/>
        </w:rPr>
        <w:t>State: Bihar | Categories: Agriculture,Rural &amp; Environment | Scheme For: Individual</w:t>
      </w:r>
    </w:p>
    <w:p>
      <w:pPr>
        <w:pStyle w:val="Heading2"/>
      </w:pPr>
      <w:r>
        <w:t>Details</w:t>
      </w:r>
    </w:p>
    <w:p>
      <w:r>
        <w:t>“Chai Vikas Yojana” launched by the Department of Agriculture, Bihar, aimed at fostering the tea industry in Bihar by expanding tea plantations in selected districts, namely in Kishanganj, Araria, Supaul, Purnia and Katihar.</w:t>
      </w:r>
    </w:p>
    <w:p>
      <w:r>
        <w:t>Under this scheme, farmers will independently purchase planting materials, and a subsidy will be provided in two installments based on a 75:25 cost-sharing model for purchasing various horticultural machines, such as pruning machines, mechanical harvesters, plucking shears, leaf carriage vehicles, and leaf collection sheds.</w:t>
      </w:r>
    </w:p>
    <w:p>
      <w:r>
        <w:t>&lt;br&gt;</w:t>
      </w:r>
    </w:p>
    <w:p>
      <w:pPr>
        <w:pStyle w:val="Heading2"/>
      </w:pPr>
      <w:r>
        <w:t>Benefits</w:t>
      </w:r>
    </w:p>
    <w:p>
      <w:r>
        <w:t xml:space="preserve">&gt; </w:t>
      </w:r>
      <w:r>
        <w:rPr>
          <w:b/>
        </w:rPr>
        <w:t>Subsidy on Planting Materials:</w:t>
      </w:r>
    </w:p>
    <w:p>
      <w:pPr>
        <w:pStyle w:val="ListBullet"/>
      </w:pPr>
      <w:r>
        <w:t>75% subsidy in the first year, with 25% provided in the second year if plant survival reaches 90%.</w:t>
      </w:r>
    </w:p>
    <w:p>
      <w:r>
        <w:t xml:space="preserve">&gt; </w:t>
      </w:r>
      <w:r>
        <w:rPr>
          <w:b/>
        </w:rPr>
        <w:t>Subsidy on Machines:</w:t>
      </w:r>
    </w:p>
    <w:p>
      <w:pPr>
        <w:pStyle w:val="ListBullet"/>
      </w:pPr>
      <w:r>
        <w:t>Pruning Machine: 50% of the cost or ₹60,000/- (whichever is less) (Minimum Land Area: 2 acres).</w:t>
      </w:r>
    </w:p>
    <w:p>
      <w:pPr>
        <w:pStyle w:val="ListBullet"/>
      </w:pPr>
      <w:r>
        <w:t>Mechanical Harvester: 50% of the cost or ₹50,000/- (whichever is less) (Minimum Land Area: 2 acres).</w:t>
      </w:r>
    </w:p>
    <w:p>
      <w:pPr>
        <w:pStyle w:val="ListBullet"/>
      </w:pPr>
      <w:r>
        <w:t>Plucking Shears: 50% of the cost or ₹1,100/- (maximum of 20 shears) (Minimum Land Area: 2 acres).</w:t>
      </w:r>
    </w:p>
    <w:p>
      <w:pPr>
        <w:pStyle w:val="ListBullet"/>
      </w:pPr>
      <w:r>
        <w:t>Leaf Carriage Vehicle: 50% of the cost or ₹7,50,000/- (whichever is less) (Minimum Land Area: 10 acres).</w:t>
      </w:r>
    </w:p>
    <w:p>
      <w:pPr>
        <w:pStyle w:val="ListBullet"/>
      </w:pPr>
      <w:r>
        <w:t>Leaf Collection Shed: 50% of the cost or ₹37,500/- (whichever is less) (Minimum Land Area: ​​5 acres).</w:t>
      </w:r>
    </w:p>
    <w:p>
      <w:r>
        <w:t xml:space="preserve">&gt; </w:t>
      </w:r>
      <w:r>
        <w:rPr>
          <w:b/>
        </w:rPr>
        <w:t>Note :</w:t>
      </w:r>
    </w:p>
    <w:p>
      <w:pPr>
        <w:pStyle w:val="ListBullet"/>
      </w:pPr>
      <w:r>
        <w:t>Women Beneficiary allocation: 30%.</w:t>
      </w:r>
    </w:p>
    <w:p>
      <w:pPr>
        <w:pStyle w:val="ListBullet"/>
      </w:pPr>
      <w:r>
        <w:t>Beneficiaries will be selected on first come first serve basis.</w:t>
      </w:r>
    </w:p>
    <w:p>
      <w:pPr>
        <w:pStyle w:val="Heading2"/>
      </w:pPr>
      <w:r>
        <w:t>Eligibility</w:t>
      </w:r>
    </w:p>
    <w:p>
      <w:pPr>
        <w:pStyle w:val="ListNumber"/>
      </w:pPr>
      <w:r>
        <w:t>The applicant should be a farmer.</w:t>
      </w:r>
    </w:p>
    <w:p>
      <w:pPr>
        <w:pStyle w:val="ListNumber"/>
      </w:pPr>
      <w:r>
        <w:t>The applicant should belong to any of the following districts of Bihar : Kishanganj, Araria, Supaul, Purnia and Katihar.</w:t>
      </w:r>
    </w:p>
    <w:p>
      <w:pPr>
        <w:pStyle w:val="ListNumber"/>
      </w:pPr>
      <w:r>
        <w:t>The applicant must have a minimum land area of 2 acres.</w:t>
      </w:r>
    </w:p>
    <w:p>
      <w:pPr>
        <w:pStyle w:val="ListNumber"/>
      </w:pPr>
      <w:r>
        <w:t>The applicant must be registered on the DBT portal.</w:t>
      </w:r>
    </w:p>
    <w:p>
      <w:pPr>
        <w:pStyle w:val="Heading2"/>
      </w:pPr>
      <w:r>
        <w:t>Application Process</w:t>
      </w:r>
    </w:p>
    <w:p>
      <w:pPr>
        <w:pStyle w:val="Heading3"/>
      </w:pPr>
      <w:r>
        <w:t>Mode: Online</w:t>
      </w:r>
    </w:p>
    <w:p>
      <w:r>
        <w:t>__</w:t>
      </w:r>
      <w:r>
        <w:rPr>
          <w:b/>
        </w:rPr>
        <w:t>DBT Registration Process:</w:t>
      </w:r>
      <w:r>
        <w:t>__</w:t>
      </w:r>
    </w:p>
    <w:p>
      <w:r>
        <w:rPr>
          <w:b/>
        </w:rPr>
        <w:t xml:space="preserve">Step-1: </w:t>
      </w:r>
      <w:r>
        <w:t>Visit the registration page (https://dbtagriculture.bihar.gov.in/RegFarmer/) of the DBT portal.</w:t>
      </w:r>
    </w:p>
    <w:p>
      <w:r>
        <w:rPr>
          <w:b/>
        </w:rPr>
        <w:t>Step-2:</w:t>
      </w:r>
      <w:r>
        <w:t xml:space="preserve"> Select Aadhaar verification type: OTP/ BIO-AUTH/ IRIS.</w:t>
      </w:r>
    </w:p>
    <w:p>
      <w:r>
        <w:rPr>
          <w:b/>
        </w:rPr>
        <w:t xml:space="preserve">Step-3: </w:t>
      </w:r>
      <w:r>
        <w:t>Enter your Aadhaar number and Name as per Aadhaar. Click on “Authentication”.</w:t>
      </w:r>
    </w:p>
    <w:p>
      <w:r>
        <w:rPr>
          <w:b/>
        </w:rPr>
        <w:t>Step-4:</w:t>
      </w:r>
      <w:r>
        <w:t xml:space="preserve"> Enter the OTP. Click on “Validate OTP”.</w:t>
      </w:r>
    </w:p>
    <w:p>
      <w:r>
        <w:rPr>
          <w:b/>
        </w:rPr>
        <w:t xml:space="preserve">Step-5: </w:t>
      </w:r>
      <w:r>
        <w:t>Now confirm the details about the “Kisan Credit Card (KCC)” Details. Click on “Farmer Registration”.</w:t>
      </w:r>
    </w:p>
    <w:p>
      <w:r>
        <w:rPr>
          <w:b/>
        </w:rPr>
        <w:t>Step-6:</w:t>
      </w:r>
      <w:r>
        <w:t xml:space="preserve"> In the Registration Page, fill in all the details properly i.e. Farmer details, Land information, Bank account details and click on “Submit”.</w:t>
      </w:r>
    </w:p>
    <w:p>
      <w:r>
        <w:rPr>
          <w:b/>
        </w:rPr>
        <w:t xml:space="preserve">Step-7: </w:t>
      </w:r>
      <w:r>
        <w:t>Validate with OTP. Click on “Register” to generate the Registration Id.</w:t>
      </w:r>
    </w:p>
    <w:p>
      <w:r>
        <w:rPr>
          <w:b/>
        </w:rPr>
        <w:t>Note:</w:t>
      </w:r>
      <w:r>
        <w:t xml:space="preserve">  After 48 hours of registration, farmers can apply for the scheme with the help of 13 digit registration number.</w:t>
      </w:r>
    </w:p>
    <w:p>
      <w:r>
        <w:t>__****__</w:t>
      </w:r>
    </w:p>
    <w:p>
      <w:r>
        <w:t>__</w:t>
      </w:r>
      <w:r>
        <w:rPr>
          <w:b/>
        </w:rPr>
        <w:t>Online Application of the Scheme:</w:t>
      </w:r>
      <w:r>
        <w:t>__</w:t>
      </w:r>
    </w:p>
    <w:p>
      <w:r>
        <w:rPr>
          <w:b/>
        </w:rPr>
        <w:t>Step-1:</w:t>
      </w:r>
      <w:r>
        <w:t xml:space="preserve"> Visit the official website (https://horticulture.bihar.gov.in/HortMIS/ChaiVikasYojana/OnlineApp.aspx).</w:t>
      </w:r>
    </w:p>
    <w:p>
      <w:r>
        <w:rPr>
          <w:b/>
        </w:rPr>
        <w:t>Step-2:</w:t>
      </w:r>
      <w:r>
        <w:t xml:space="preserve"> Scroll to bottom and confirm the checkbox. Click on “Proceed to apply”.</w:t>
      </w:r>
    </w:p>
    <w:p>
      <w:r>
        <w:rPr>
          <w:b/>
        </w:rPr>
        <w:t>Step-3:</w:t>
      </w:r>
      <w:r>
        <w:t xml:space="preserve"> In the next page select the “Type of Applicant” and enter the “DBT Registration Number of Kisan”. Click on “Get details”.</w:t>
      </w:r>
    </w:p>
    <w:p>
      <w:r>
        <w:rPr>
          <w:b/>
        </w:rPr>
        <w:t xml:space="preserve">Step-4: </w:t>
      </w:r>
      <w:r>
        <w:t>Fill in the required details i.e. Address, Land Details, etc, and upload documents.</w:t>
      </w:r>
    </w:p>
    <w:p>
      <w:r>
        <w:rPr>
          <w:b/>
        </w:rPr>
        <w:t xml:space="preserve">Step-5: </w:t>
      </w:r>
      <w:r>
        <w:t>Confirm the checkbox and then click on “Submit”.</w:t>
      </w:r>
    </w:p>
    <w:p>
      <w:r>
        <w:rPr>
          <w:b/>
        </w:rPr>
        <w:t>Step-6:</w:t>
      </w:r>
      <w:r>
        <w:t xml:space="preserve"> An “Application Number” will be generated. Keep this for future reference.</w:t>
      </w:r>
    </w:p>
    <w:p>
      <w:r>
        <w:rPr>
          <w:b/>
        </w:rPr>
        <w:t>Step-7:</w:t>
      </w:r>
      <w:r>
        <w:t xml:space="preserve"> Printout of the filled in application also can be taken using the Print option.</w:t>
      </w:r>
    </w:p>
    <w:p>
      <w:pPr>
        <w:pStyle w:val="Heading2"/>
      </w:pPr>
      <w:r>
        <w:t>Documents Required</w:t>
      </w:r>
    </w:p>
    <w:p>
      <w:r>
        <w:t>&gt; __</w:t>
      </w:r>
      <w:r>
        <w:rPr>
          <w:b/>
        </w:rPr>
        <w:t>For DBT Registration Process:</w:t>
      </w:r>
      <w:r>
        <w:t>__</w:t>
      </w:r>
    </w:p>
    <w:p>
      <w:pPr>
        <w:pStyle w:val="ListNumber"/>
      </w:pPr>
      <w:r>
        <w:t>1. Aadhaar Details (Should be linked with mobile number).</w:t>
      </w:r>
    </w:p>
    <w:p>
      <w:pPr>
        <w:pStyle w:val="ListNumber"/>
      </w:pPr>
      <w:r>
        <w:t>Passport Size Photo.</w:t>
      </w:r>
    </w:p>
    <w:p>
      <w:pPr>
        <w:pStyle w:val="ListNumber"/>
      </w:pPr>
      <w:r>
        <w:t>Farmer details.</w:t>
      </w:r>
    </w:p>
    <w:p>
      <w:pPr>
        <w:pStyle w:val="ListNumber"/>
      </w:pPr>
      <w:r>
        <w:t>Land information.</w:t>
      </w:r>
    </w:p>
    <w:p>
      <w:pPr>
        <w:pStyle w:val="ListNumber"/>
      </w:pPr>
      <w:r>
        <w:t>Bank account.</w:t>
      </w:r>
    </w:p>
    <w:p>
      <w:r>
        <w:t>&gt; __</w:t>
      </w:r>
      <w:r>
        <w:rPr>
          <w:b/>
        </w:rPr>
        <w:t>For the Online Application of the Scheme:</w:t>
      </w:r>
      <w:r>
        <w:t>__</w:t>
      </w:r>
    </w:p>
    <w:p>
      <w:pPr>
        <w:pStyle w:val="ListNumber"/>
      </w:pPr>
      <w:r>
        <w:t>1. Passport Size Photo.</w:t>
      </w:r>
    </w:p>
    <w:p>
      <w:pPr>
        <w:pStyle w:val="ListNumber"/>
      </w:pPr>
      <w:r>
        <w:t>Land-ownership/ revenue receipt (If applicable).</w:t>
      </w:r>
    </w:p>
    <w:p>
      <w:pPr>
        <w:pStyle w:val="ListNumber"/>
      </w:pPr>
      <w:r>
        <w:t>Any other document (if required).</w:t>
      </w:r>
    </w:p>
    <w:p>
      <w:r>
        <w:t xml:space="preserve">&gt; </w:t>
      </w:r>
      <w:r>
        <w:rPr>
          <w:b/>
        </w:rPr>
        <w:t>Note:</w:t>
      </w:r>
      <w:r>
        <w:t xml:space="preserve"> If the applicant's name is not clear in the land-ownership/ revenue receipt, it will be mandatory to attach the genealogy along with the land-ownership/ revenue receipt.</w:t>
      </w:r>
    </w:p>
    <w:p>
      <w:pPr>
        <w:pStyle w:val="Heading2"/>
      </w:pPr>
      <w:r>
        <w:t>Frequently Asked Questions</w:t>
      </w:r>
    </w:p>
    <w:p>
      <w:r>
        <w:rPr>
          <w:b/>
        </w:rPr>
        <w:t>Q1. What is the objective of “Chai Vikas Yojana"?</w:t>
      </w:r>
    </w:p>
    <w:p>
      <w:r>
        <w:t>The objective of "Chai Vikas Yojana" is to promote tea cultivation and enhance productivity in the selected districts of Bihar.</w:t>
      </w:r>
    </w:p>
    <w:p>
      <w:r>
        <w:rPr>
          <w:b/>
        </w:rPr>
        <w:t>Q2. Which districts are covered under the scheme?</w:t>
      </w:r>
    </w:p>
    <w:p>
      <w:r>
        <w:t>The scheme covers the districts of Kishanganj, Araria, Supaul, Purnia, and Katihar.</w:t>
      </w:r>
    </w:p>
    <w:p>
      <w:r>
        <w:rPr>
          <w:b/>
        </w:rPr>
        <w:t>Q3. Who is eligible to apply for “Chai Vikas Yojana”?</w:t>
      </w:r>
    </w:p>
    <w:p>
      <w:r>
        <w:t>Farmers with a minimum land area of 2 acres, cultivating tea in the specified districts and meeting the minimum landholding requirements are eligible to apply for the scheme.</w:t>
      </w:r>
    </w:p>
    <w:p>
      <w:r>
        <w:rPr>
          <w:b/>
        </w:rPr>
        <w:t>Q4. How is the planting material subsidy provided under the scheme?</w:t>
      </w:r>
    </w:p>
    <w:p>
      <w:r>
        <w:t>The planting material subsidy is provided in two installments: 75% of the cost is paid in the first year, and 25% is paid in the second year if 90% of the plants from the previous year's plantation survive.</w:t>
      </w:r>
    </w:p>
    <w:p>
      <w:r>
        <w:rPr>
          <w:b/>
        </w:rPr>
        <w:t>Q5. What are the minimum landholding requirements for availing subsidies?</w:t>
      </w:r>
    </w:p>
    <w:p>
      <w:r>
        <w:t>The minimum landholding requirements vary depending on the equipment:</w:t>
      </w:r>
    </w:p>
    <w:p>
      <w:r>
        <w:t>A minimum of 2 acres is required for pruning machines, mechanical harvesters, and plucking shears.</w:t>
      </w:r>
    </w:p>
    <w:p>
      <w:r>
        <w:t>A minimum of 10 acres is required for leaf carriage vehicles.</w:t>
      </w:r>
    </w:p>
    <w:p>
      <w:r>
        <w:t>A minimum of 5 acres is required for leaf collection sheds.</w:t>
      </w:r>
    </w:p>
    <w:p>
      <w:r>
        <w:rPr>
          <w:b/>
        </w:rPr>
        <w:t>Q6. What is the maximum subsidy available for a pruning machine?</w:t>
      </w:r>
    </w:p>
    <w:p>
      <w:r>
        <w:t>Farmers are eligible for a subsidy of 50% of the actual cost or [?]60,000/-, whichever is less, for purchasing a pruning machine.</w:t>
      </w:r>
    </w:p>
    <w:p>
      <w:r>
        <w:rPr>
          <w:b/>
        </w:rPr>
        <w:t>Q7. Are beneficiaries of new area expansion eligible for mechanized organ subsidies?</w:t>
      </w:r>
    </w:p>
    <w:p>
      <w:r>
        <w:t>Beneficiaries of new area expansion under "Chai Vikas Yojana" are not eligible for mechanized organ subsidies.</w:t>
      </w:r>
    </w:p>
    <w:p>
      <w:r>
        <w:rPr>
          <w:b/>
        </w:rPr>
        <w:t>Q8. What is the survival rate condition for receiving the second installment of the planting material subsidy?</w:t>
      </w:r>
    </w:p>
    <w:p>
      <w:r>
        <w:t>To receive the second installment of the planting material subsidy, at least 90% of the plants from the previous year must survive.</w:t>
      </w:r>
    </w:p>
    <w:p>
      <w:r>
        <w:rPr>
          <w:b/>
        </w:rPr>
        <w:t>Q9. How many plucking shears can a farmer receive subsidies for?</w:t>
      </w:r>
    </w:p>
    <w:p>
      <w:r>
        <w:t>A farmer can receive subsidies for a maximum of 20 plucking shears under the scheme.</w:t>
      </w:r>
    </w:p>
    <w:p>
      <w:r>
        <w:rPr>
          <w:b/>
        </w:rPr>
        <w:t>Q10. What is the maximum subsidy available for a mechanical harvester?</w:t>
      </w:r>
    </w:p>
    <w:p>
      <w:r>
        <w:t>The maximum subsidy available for a mechanical harvester is 50% of the actual cost or [?]50,000, whichever is less.</w:t>
      </w:r>
    </w:p>
    <w:p>
      <w:r>
        <w:rPr>
          <w:b/>
        </w:rPr>
        <w:t>Q11. Does the scheme provide subsidies for managing existing tea plantations?</w:t>
      </w:r>
    </w:p>
    <w:p>
      <w:r>
        <w:t>Yes, the scheme provides subsidies for various horticultural machines to manage existing tea plantations.</w:t>
      </w:r>
    </w:p>
    <w:p>
      <w:r>
        <w:rPr>
          <w:b/>
        </w:rPr>
        <w:t>Q12. What is the maximum subsidy provided for leaf carriage vehicles?</w:t>
      </w:r>
    </w:p>
    <w:p>
      <w:r>
        <w:t>Farmers cultivating tea on a minimum of 10 acres can receive a subsidy of 50% of the cost or [?]7,50,000, whichever is less, for leaf carriage vehicles.</w:t>
      </w:r>
    </w:p>
    <w:p>
      <w:r>
        <w:rPr>
          <w:b/>
        </w:rPr>
        <w:t>Q13. What is the benefit provided for leaf collection sheds under the scheme?</w:t>
      </w:r>
    </w:p>
    <w:p>
      <w:r>
        <w:t>The scheme provides a subsidy of 50% of the actual cost or [?]37,500, whichever is less, for constructing leaf collection sheds for farmers cultivating tea on at least 5 acres.</w:t>
      </w:r>
    </w:p>
    <w:p>
      <w:r>
        <w:rPr>
          <w:b/>
        </w:rPr>
        <w:t>Q14. What specific benefits does the scheme offer to small-scale tea farmers?</w:t>
      </w:r>
    </w:p>
    <w:p>
      <w:r>
        <w:t>Small-scale tea farmers cultivating a minimum of 2 acres are eligible for subsidies on affordable equipment like plucking shears, pruning machines, and mechanical harvesters.</w:t>
      </w:r>
    </w:p>
    <w:p>
      <w:pPr>
        <w:pStyle w:val="Heading2"/>
      </w:pPr>
      <w:r>
        <w:t>Sources And References</w:t>
      </w:r>
    </w:p>
    <w:p>
      <w:pPr>
        <w:pStyle w:val="ListBullet"/>
      </w:pPr>
      <w:r>
        <w:t>Guidelines (https://horticulture.bihar.gov.in/MainSite/Documents/SOP/0.0_2023-10-20.pdf)</w:t>
      </w:r>
    </w:p>
    <w:p>
      <w:pPr>
        <w:pStyle w:val="ListBullet"/>
      </w:pPr>
      <w:r>
        <w:t>Online Application (https://horticulture.bihar.gov.in/HortMIS/ChaiVikasYojana/OnlineApp.aspx)</w:t>
      </w:r>
    </w:p>
    <w:p>
      <w:r>
        <w:t>Source: https://www.myscheme.gov.in/schemes/cvyb</w:t>
      </w:r>
    </w:p>
    <w:p>
      <w:r>
        <w:br w:type="page"/>
      </w:r>
    </w:p>
    <w:p>
      <w:pPr>
        <w:pStyle w:val="Heading1"/>
      </w:pPr>
      <w:r>
        <w:t>Mukhyamantri Nijee Nalkup Yojana</w:t>
      </w:r>
    </w:p>
    <w:p>
      <w:r>
        <w:rPr>
          <w:i/>
          <w:sz w:val="18"/>
        </w:rPr>
        <w:t>State: Bihar | Categories: Agriculture,Rural &amp; Environment | Scheme For: Individual</w:t>
      </w:r>
    </w:p>
    <w:p>
      <w:pPr>
        <w:pStyle w:val="Heading2"/>
      </w:pPr>
      <w:r>
        <w:t>Details</w:t>
      </w:r>
    </w:p>
    <w:p>
      <w:r>
        <w:t>The “Mukhyamantri Nijee Nalkup Yojana” launched by the Minor Water Resources Department, Bihar, aims to provide financial support to farmers for borewell construction and motor pump installation to ensure water availability for irrigation purposes. It focuses on helping farmers in underprivileged regions with limited irrigation infrastructure.</w:t>
      </w:r>
    </w:p>
    <w:p>
      <w:r>
        <w:t>&lt;br&gt;</w:t>
      </w:r>
    </w:p>
    <w:p>
      <w:pPr>
        <w:pStyle w:val="Heading2"/>
      </w:pPr>
      <w:r>
        <w:t>Benefits</w:t>
      </w:r>
    </w:p>
    <w:p>
      <w:r>
        <w:t xml:space="preserve">&gt; </w:t>
      </w:r>
      <w:r>
        <w:rPr>
          <w:b/>
        </w:rPr>
        <w:t>Subsidy for Borewell Construction:</w:t>
      </w:r>
    </w:p>
    <w:p>
      <w:r>
        <w:t>&lt;br&gt;</w:t>
      </w:r>
    </w:p>
    <w:p>
      <w:r>
        <w:rPr>
          <w:b/>
        </w:rPr>
        <w:t>Category</w:t>
      </w:r>
      <w:r>
        <w:rPr>
          <w:b/>
        </w:rPr>
        <w:t>Subsidy Amount (Per Meter)</w:t>
      </w:r>
      <w:r>
        <w:tab/>
      </w:r>
      <w:r>
        <w:rPr>
          <w:b/>
        </w:rPr>
        <w:t>Depth Allowed</w:t>
      </w:r>
      <w:r>
        <w:t>General ₹600/-15-70 metersBackward/Most Backward Classes</w:t>
        <w:tab/>
        <w:t>₹840/-15-70 metersScheduled Caste/Tribe Category</w:t>
        <w:tab/>
        <w:t>₹900/-15-70 meters&lt;br&gt;</w:t>
      </w:r>
    </w:p>
    <w:p>
      <w:r>
        <w:t xml:space="preserve">&gt; </w:t>
      </w:r>
      <w:r>
        <w:rPr>
          <w:b/>
        </w:rPr>
        <w:t>Subsidy for Motor Pump Installation:</w:t>
      </w:r>
    </w:p>
    <w:p>
      <w:r>
        <w:t>&lt;br&gt;</w:t>
      </w:r>
    </w:p>
    <w:p>
      <w:pPr>
        <w:pStyle w:val="ListBullet"/>
      </w:pPr>
      <w:r>
        <w:t>The amount of subsidy will be payable to General Category, Backward/Extremely Backward Classes and Scheduled Caste/Tribe Classes at the rate of 50%, 70% and 80% respectively on the cost of 2HP, 3HP, 5HP motor pump at the rate of maximum ₹20000/-, ₹25000/- and ₹30,000/- respectively.</w:t>
      </w:r>
    </w:p>
    <w:p>
      <w:pPr>
        <w:pStyle w:val="Heading2"/>
      </w:pPr>
      <w:r>
        <w:t>Eligibility</w:t>
      </w:r>
    </w:p>
    <w:p>
      <w:pPr>
        <w:pStyle w:val="ListNumber"/>
      </w:pPr>
      <w:r>
        <w:t>Farmers identified under the Saat Nischay-2 &amp;quot;Irrigation Water to Every Field&amp;quot; after a joint technical survey are eligible.</w:t>
      </w:r>
    </w:p>
    <w:p>
      <w:pPr>
        <w:pStyle w:val="ListNumber"/>
      </w:pPr>
      <w:r>
        <w:t>Farmers must own at least 0.40 acre (40 decimal) of land. Priority will be given to small and marginal farmers.</w:t>
      </w:r>
    </w:p>
    <w:p>
      <w:pPr>
        <w:pStyle w:val="ListNumber"/>
      </w:pPr>
      <w:r>
        <w:t>There should not be an existing borewell at the site.</w:t>
      </w:r>
    </w:p>
    <w:p>
      <w:pPr>
        <w:pStyle w:val="ListNumber"/>
      </w:pPr>
      <w:r>
        <w:t>No previous grants or financial assistance have been taken for borewell construction at the same site by the Farmer.</w:t>
      </w:r>
    </w:p>
    <w:p>
      <w:pPr>
        <w:pStyle w:val="ListNumber"/>
      </w:pPr>
      <w:r>
        <w:t>The grant is valid for one borewell and one motor pump set per farmer.</w:t>
      </w:r>
    </w:p>
    <w:p>
      <w:pPr>
        <w:pStyle w:val="ListNumber"/>
      </w:pPr>
      <w:r>
        <w:t>Borewell must be dug to a depth of 15-70 meters and with 4-6 inch diameter to qualify for the grant.</w:t>
      </w:r>
    </w:p>
    <w:p>
      <w:r>
        <w:t>&lt;br&gt;</w:t>
      </w:r>
    </w:p>
    <w:p>
      <w:pPr>
        <w:pStyle w:val="Heading2"/>
      </w:pPr>
      <w:r>
        <w:t>Application Process</w:t>
      </w:r>
    </w:p>
    <w:p>
      <w:pPr>
        <w:pStyle w:val="Heading3"/>
      </w:pPr>
      <w:r>
        <w:t>Mode: Online</w:t>
      </w:r>
    </w:p>
    <w:p>
      <w:r>
        <w:t xml:space="preserve">&gt; </w:t>
      </w:r>
      <w:r>
        <w:rPr>
          <w:b/>
        </w:rPr>
        <w:t>Application Process:</w:t>
      </w:r>
    </w:p>
    <w:p>
      <w:r>
        <w:t xml:space="preserve">&gt; </w:t>
      </w:r>
      <w:r>
        <w:rPr>
          <w:b/>
        </w:rPr>
        <w:t>Claim Process:</w:t>
      </w:r>
    </w:p>
    <w:p>
      <w:pPr>
        <w:pStyle w:val="ListBullet"/>
      </w:pPr>
      <w:r>
        <w:t>After approval, it will be mandatory for the farmer to dig a borewell at the applied site within 60 days and upload the subsidy claim on the portal (https://mwrd.bih.nic.in/mnny/ApplyClaim.aspx).</w:t>
      </w:r>
    </w:p>
    <w:p>
      <w:r>
        <w:t xml:space="preserve">&gt; </w:t>
      </w:r>
      <w:r>
        <w:rPr>
          <w:b/>
        </w:rPr>
        <w:t>Notes:</w:t>
      </w:r>
    </w:p>
    <w:p>
      <w:pPr>
        <w:pStyle w:val="ListBullet"/>
      </w:pPr>
      <w:r>
        <w:t>Beneficiary farmers can claim for boring and motor pumps as per their convenience on different dates or on a single date within the prescribed period.</w:t>
      </w:r>
    </w:p>
    <w:p>
      <w:pPr>
        <w:pStyle w:val="ListBullet"/>
      </w:pPr>
      <w:r>
        <w:t>Before digging the boring, during digging and after digging the boring, the farmer will have to take photographs of the site where water is flowing, which will be mandatory to upload on the portal at the time of submitting the claim.</w:t>
      </w:r>
    </w:p>
    <w:p>
      <w:pPr>
        <w:pStyle w:val="ListBullet"/>
      </w:pPr>
      <w:r>
        <w:t>Photos of the installation of the motor pump and of the water flow after the installation of the pump must be uploaded on the portal.</w:t>
      </w:r>
    </w:p>
    <w:p>
      <w:pPr>
        <w:pStyle w:val="ListBullet"/>
      </w:pPr>
      <w:r>
        <w:t>Only after physical verification and depth measurement with the representatives of the department, the work of installation of the motor pump will be done by the farmer and the photo will be uploaded on the portal.</w:t>
      </w:r>
    </w:p>
    <w:p>
      <w:pPr>
        <w:pStyle w:val="ListBullet"/>
      </w:pPr>
      <w:r>
        <w:t>All the materials used in the tube-well should be manufactured in the country and their quality should be as per Indian standards.</w:t>
      </w:r>
    </w:p>
    <w:p>
      <w:pPr>
        <w:pStyle w:val="Heading2"/>
      </w:pPr>
      <w:r>
        <w:t>Documents Required</w:t>
      </w:r>
    </w:p>
    <w:p>
      <w:r>
        <w:t>&gt; __</w:t>
      </w:r>
      <w:r>
        <w:rPr>
          <w:b/>
        </w:rPr>
        <w:t>For Application:</w:t>
      </w:r>
      <w:r>
        <w:t>__</w:t>
      </w:r>
    </w:p>
    <w:p>
      <w:pPr>
        <w:pStyle w:val="ListNumber"/>
      </w:pPr>
      <w:r>
        <w:t>Aadhaar Card</w:t>
      </w:r>
    </w:p>
    <w:p>
      <w:pPr>
        <w:pStyle w:val="ListNumber"/>
      </w:pPr>
      <w:r>
        <w:t>Land Holding Certificate (LPC) which is not earlier than 01/01/2023.</w:t>
      </w:r>
    </w:p>
    <w:p>
      <w:pPr>
        <w:pStyle w:val="ListNumber"/>
      </w:pPr>
      <w:r>
        <w:t>Caste certificate issued by the competent authority.</w:t>
      </w:r>
    </w:p>
    <w:p>
      <w:pPr>
        <w:pStyle w:val="ListNumber"/>
      </w:pPr>
      <w:r>
        <w:t>Photograph (of self and the marked location).</w:t>
      </w:r>
    </w:p>
    <w:p>
      <w:pPr>
        <w:pStyle w:val="ListNumber"/>
      </w:pPr>
      <w:r>
        <w:t>Declaration Form (https://mwrd.bih.nic.in/mnny/pdf_file/GhoshanaPatraAsahmati.pdf).</w:t>
      </w:r>
    </w:p>
    <w:p>
      <w:r>
        <w:t>&gt; __</w:t>
      </w:r>
      <w:r>
        <w:rPr>
          <w:b/>
        </w:rPr>
        <w:t>For Claim:</w:t>
      </w:r>
      <w:r>
        <w:t>__</w:t>
      </w:r>
    </w:p>
    <w:p>
      <w:pPr>
        <w:pStyle w:val="ListNumber"/>
      </w:pPr>
      <w:r>
        <w:t>GST voucher of the motor pump.</w:t>
      </w:r>
    </w:p>
    <w:p>
      <w:pPr>
        <w:pStyle w:val="ListNumber"/>
      </w:pPr>
      <w:r>
        <w:t>GST Voucher of Pipe.</w:t>
      </w:r>
    </w:p>
    <w:p>
      <w:pPr>
        <w:pStyle w:val="Heading2"/>
      </w:pPr>
      <w:r>
        <w:t>Frequently Asked Questions</w:t>
      </w:r>
    </w:p>
    <w:p>
      <w:r>
        <w:rPr>
          <w:b/>
        </w:rPr>
        <w:t>Q1. What is the purpose of the “Mukhyamantri Nijee Nalkoop Yojana”?</w:t>
      </w:r>
    </w:p>
    <w:p>
      <w:r>
        <w:t>The scheme provides financial assistance to support farmers in ensuring water availability through borewell construction and motor pump installation.</w:t>
      </w:r>
    </w:p>
    <w:p>
      <w:r>
        <w:rPr>
          <w:b/>
        </w:rPr>
        <w:t>Q2. Who is eligible to apply for the scheme?</w:t>
      </w:r>
    </w:p>
    <w:p>
      <w:r>
        <w:t>Farmers identified under the Saat Nischay-2 "Irrigation Water to Every Field" scheme, after a joint technical survey, are eligible.</w:t>
      </w:r>
    </w:p>
    <w:p>
      <w:r>
        <w:rPr>
          <w:b/>
        </w:rPr>
        <w:t>Q3. Are applications from over-exploited or critical blocks considered?</w:t>
      </w:r>
    </w:p>
    <w:p>
      <w:r>
        <w:t>No, applications from over-exploited or critical blocks/panchayats identified by the Central Ground Water Board will not be considered.</w:t>
      </w:r>
    </w:p>
    <w:p>
      <w:r>
        <w:rPr>
          <w:b/>
        </w:rPr>
        <w:t>Q4. What is the minimum landholding required to apply for the grant?</w:t>
      </w:r>
    </w:p>
    <w:p>
      <w:r>
        <w:t>Farmers must own at least 0.40 acre (40 decimal) of land to be eligible for the scheme.</w:t>
      </w:r>
    </w:p>
    <w:p>
      <w:r>
        <w:rPr>
          <w:b/>
        </w:rPr>
        <w:t>Q5. Do small and marginal farmers get any priority under the scheme?</w:t>
      </w:r>
    </w:p>
    <w:p>
      <w:r>
        <w:t>Yes, priority will be given to small and marginal farmers.</w:t>
      </w:r>
    </w:p>
    <w:p>
      <w:r>
        <w:rPr>
          <w:b/>
        </w:rPr>
        <w:t>Q6. Is there any condition regarding an existing borewell at the proposed site?</w:t>
      </w:r>
    </w:p>
    <w:p>
      <w:r>
        <w:t>Yes, the farmer must declare that there is no existing borewell at the proposed site.</w:t>
      </w:r>
    </w:p>
    <w:p>
      <w:r>
        <w:rPr>
          <w:b/>
        </w:rPr>
        <w:t>Q7. Can farmers apply if they have previously received grants for boring?</w:t>
      </w:r>
    </w:p>
    <w:p>
      <w:r>
        <w:t>No, farmers who have already received grants or financial assistance from the Agriculture Department or other institutions for boring at the same site are not eligible.</w:t>
      </w:r>
    </w:p>
    <w:p>
      <w:r>
        <w:rPr>
          <w:b/>
        </w:rPr>
        <w:t>Q8. How many borewells and motor pumps are allowed per farmer under this scheme?</w:t>
      </w:r>
    </w:p>
    <w:p>
      <w:r>
        <w:t>The grant is valid for only 1 borewell and 1 motor pump set per farmer.</w:t>
      </w:r>
    </w:p>
    <w:p>
      <w:r>
        <w:rPr>
          <w:b/>
        </w:rPr>
        <w:t>Q9. What is the minimum depth required for the borewell to qualify for the grant?</w:t>
      </w:r>
    </w:p>
    <w:p>
      <w:r>
        <w:t>The borewell must be constructed to a minimum depth of 15 meters to qualify for the grant.</w:t>
      </w:r>
    </w:p>
    <w:p>
      <w:r>
        <w:rPr>
          <w:b/>
        </w:rPr>
        <w:t>Q10. Can farmers from critical areas apply for the scheme?</w:t>
      </w:r>
    </w:p>
    <w:p>
      <w:r>
        <w:t>No, farmers from sites located in critical or over-exploited blocks identified by the Central Ground Water Board are not eligible.</w:t>
      </w:r>
    </w:p>
    <w:p>
      <w:r>
        <w:rPr>
          <w:b/>
        </w:rPr>
        <w:t>Q11. Is the grant applicable for both boring and motor pump installation?</w:t>
      </w:r>
    </w:p>
    <w:p>
      <w:r>
        <w:t>Yes, the grant covers both the boring process and the installation of a motor pump set.</w:t>
      </w:r>
    </w:p>
    <w:p>
      <w:pPr>
        <w:pStyle w:val="Heading2"/>
      </w:pPr>
      <w:r>
        <w:t>Sources And References</w:t>
      </w:r>
    </w:p>
    <w:p>
      <w:pPr>
        <w:pStyle w:val="ListBullet"/>
      </w:pPr>
      <w:r>
        <w:t>Guidelines (https://mwrd.bih.nic.in/mnny/pdf_file/karyanwayananudeshfinal.pdf)</w:t>
      </w:r>
    </w:p>
    <w:p>
      <w:pPr>
        <w:pStyle w:val="ListBullet"/>
      </w:pPr>
      <w:r>
        <w:t>Declaration Form (https://mwrd.bih.nic.in/mnny/pdf_file/GhoshanaPatraAsahmati.pdf)</w:t>
      </w:r>
    </w:p>
    <w:p>
      <w:pPr>
        <w:pStyle w:val="ListBullet"/>
      </w:pPr>
      <w:r>
        <w:t>Physical Verification Form (https://mwrd.bih.nic.in/mnny/pdf_file/BhautikStyapanPatra.pdf)</w:t>
      </w:r>
    </w:p>
    <w:p>
      <w:r>
        <w:t>Source: https://www.myscheme.gov.in/schemes/mnny</w:t>
      </w:r>
    </w:p>
    <w:p>
      <w:r>
        <w:br w:type="page"/>
      </w:r>
    </w:p>
    <w:p>
      <w:pPr>
        <w:pStyle w:val="Heading1"/>
      </w:pPr>
      <w:r>
        <w:t>Senior Hostel (Scheduled Tribes)</w:t>
      </w:r>
    </w:p>
    <w:p>
      <w:r>
        <w:rPr>
          <w:i/>
          <w:sz w:val="18"/>
        </w:rPr>
        <w:t>State: Madhya Pradesh | Categories: Education &amp; Learning | Open: 1966-01-01 | Scheme For: Individual</w:t>
      </w:r>
    </w:p>
    <w:p>
      <w:pPr>
        <w:pStyle w:val="Heading2"/>
      </w:pPr>
      <w:r>
        <w:t>Details</w:t>
      </w:r>
    </w:p>
    <w:p>
      <w:r>
        <w:t>Launched on 1st January 1966, the scheme "Senior Hostel (Scheduled Tribes)" by the Tribal Welfare and Scheduled Caste (SC) Department, Government of Madhya Pradesh provides free accommodation and mess facilities to students from studying in Class 9th to 12th in a government/recognized school.</w:t>
      </w:r>
    </w:p>
    <w:p>
      <w:r>
        <w:t>&lt;br&gt;</w:t>
      </w:r>
    </w:p>
    <w:p>
      <w:r>
        <w:t>&lt;br&gt;</w:t>
      </w:r>
    </w:p>
    <w:p>
      <w:pPr>
        <w:pStyle w:val="Heading2"/>
      </w:pPr>
      <w:r>
        <w:t>Benefits</w:t>
      </w:r>
    </w:p>
    <w:p>
      <w:r>
        <w:t>Free Accommodation and Mess Facilities.</w:t>
      </w:r>
    </w:p>
    <w:p>
      <w:pPr>
        <w:pStyle w:val="Heading2"/>
      </w:pPr>
      <w:r>
        <w:t>Eligibility</w:t>
      </w:r>
    </w:p>
    <w:p>
      <w:pPr>
        <w:pStyle w:val="ListNumber"/>
      </w:pPr>
      <w:r>
        <w:t>The applicant should be a native of Madhya Pradesh.</w:t>
      </w:r>
    </w:p>
    <w:p>
      <w:pPr>
        <w:pStyle w:val="ListNumber"/>
      </w:pPr>
      <w:r>
        <w:t>The applicant should belong to the Scheduled Tribes (ST) category.</w:t>
      </w:r>
    </w:p>
    <w:p>
      <w:pPr>
        <w:pStyle w:val="ListNumber"/>
      </w:pPr>
      <w:r>
        <w:t>The applicant should be a student of class 9th to 12th.</w:t>
      </w:r>
    </w:p>
    <w:p>
      <w:pPr>
        <w:pStyle w:val="ListNumber"/>
      </w:pPr>
      <w:r>
        <w:t>The applicant should be studying in a government or recognized school.</w:t>
      </w:r>
    </w:p>
    <w:p>
      <w:pPr>
        <w:pStyle w:val="ListNumber"/>
      </w:pPr>
      <w:r>
        <w:t>The applicant should have passed the previous year's examination.</w:t>
      </w:r>
    </w:p>
    <w:p>
      <w:pPr>
        <w:pStyle w:val="Heading2"/>
      </w:pPr>
      <w:r>
        <w:t>Application Process</w:t>
      </w:r>
    </w:p>
    <w:p>
      <w:pPr>
        <w:pStyle w:val="Heading3"/>
      </w:pPr>
      <w:r>
        <w:t>Mode: Online</w:t>
      </w:r>
    </w:p>
    <w:p>
      <w:r>
        <w:rPr>
          <w:b/>
        </w:rPr>
        <w:t>Registration</w:t>
      </w:r>
    </w:p>
    <w:p>
      <w:r>
        <w:t>__</w:t>
      </w:r>
      <w:r>
        <w:rPr>
          <w:b/>
        </w:rPr>
        <w:t>Step 1:</w:t>
      </w:r>
      <w:r>
        <w:t>__ The applicant should visit the Madhya Pradesh Tribal Affairs &amp; Scheduled Caste Welfare Automation System MPTAAS portal. (https://www.tribal.mp.gov.in/mptaas)</w:t>
      </w:r>
    </w:p>
    <w:p>
      <w:r>
        <w:t>__</w:t>
      </w:r>
      <w:r>
        <w:rPr>
          <w:b/>
        </w:rPr>
        <w:t>Step 2:</w:t>
      </w:r>
      <w:r>
        <w:t>__ Click on "New Beneficiary Profile Registration (https://www.tribal.mp.gov.in/PMS/Registration/BeneficiaryRegistration/PersonalDetail)."</w:t>
      </w:r>
    </w:p>
    <w:p>
      <w:r>
        <w:t>__</w:t>
      </w:r>
      <w:r>
        <w:rPr>
          <w:b/>
        </w:rPr>
        <w:t>Step 3:</w:t>
      </w:r>
      <w:r>
        <w:t>__ Fill in all the required details. Fields marked with * are mandatory. Complete the form by entering all necessary information.</w:t>
      </w:r>
    </w:p>
    <w:p>
      <w:r>
        <w:t>__</w:t>
      </w:r>
      <w:r>
        <w:rPr>
          <w:b/>
        </w:rPr>
        <w:t>Step 4:</w:t>
      </w:r>
      <w:r>
        <w:t>__ Upload all required documents, such as ID proof and other relevant certificates.</w:t>
      </w:r>
    </w:p>
    <w:p>
      <w:r>
        <w:t>__</w:t>
      </w:r>
      <w:r>
        <w:rPr>
          <w:b/>
        </w:rPr>
        <w:t>Step 5:</w:t>
      </w:r>
      <w:r>
        <w:t>__ After completing the form and uploading the documents, click "Submit".</w:t>
      </w:r>
    </w:p>
    <w:p>
      <w:r>
        <w:t>__</w:t>
      </w:r>
      <w:r>
        <w:rPr>
          <w:b/>
        </w:rPr>
        <w:t>Step 6:</w:t>
      </w:r>
      <w:r>
        <w:t>__ After successful payment and submission, you will receive a registration number.</w:t>
      </w:r>
    </w:p>
    <w:p>
      <w:r>
        <w:rPr>
          <w:b/>
        </w:rPr>
        <w:t>Login</w:t>
      </w:r>
    </w:p>
    <w:p>
      <w:r>
        <w:t>__</w:t>
      </w:r>
      <w:r>
        <w:rPr>
          <w:b/>
        </w:rPr>
        <w:t>Step 1:</w:t>
      </w:r>
      <w:r>
        <w:t>__ The applicant should visit the Madhya Pradesh Tribal Affairs &amp; Scheduled Caste Welfare Automation System MPTAAS portal. (https://www.tribal.mp.gov.in/mptaas)</w:t>
      </w:r>
    </w:p>
    <w:p>
      <w:r>
        <w:t>__</w:t>
      </w:r>
      <w:r>
        <w:rPr>
          <w:b/>
        </w:rPr>
        <w:t>Step 2:</w:t>
      </w:r>
      <w:r>
        <w:t>__ Enter your user ID, password, and captcha code, then click "Login."</w:t>
      </w:r>
    </w:p>
    <w:p>
      <w:r>
        <w:t>__</w:t>
      </w:r>
      <w:r>
        <w:rPr>
          <w:b/>
        </w:rPr>
        <w:t>Step 3:</w:t>
      </w:r>
      <w:r>
        <w:t>__ Choose the scheme you wish to apply for to avail the benefits.</w:t>
      </w:r>
    </w:p>
    <w:p>
      <w:r>
        <w:t>__</w:t>
      </w:r>
      <w:r>
        <w:rPr>
          <w:b/>
        </w:rPr>
        <w:t>Step 4:</w:t>
      </w:r>
      <w:r>
        <w:t>__ Enter all required information and upload the necessary documents as prompted.</w:t>
      </w:r>
    </w:p>
    <w:p>
      <w:r>
        <w:t>__</w:t>
      </w:r>
      <w:r>
        <w:rPr>
          <w:b/>
        </w:rPr>
        <w:t>Step 5:</w:t>
      </w:r>
      <w:r>
        <w:t>__ Finally, click on "Submit Application" to complete the process.</w:t>
      </w:r>
    </w:p>
    <w:p>
      <w:pPr>
        <w:pStyle w:val="Heading2"/>
      </w:pPr>
      <w:r>
        <w:t>Documents Required</w:t>
      </w:r>
    </w:p>
    <w:p>
      <w:pPr>
        <w:pStyle w:val="ListNumber"/>
      </w:pPr>
      <w:r>
        <w:t>Passport-size Photograph</w:t>
      </w:r>
    </w:p>
    <w:p>
      <w:pPr>
        <w:pStyle w:val="ListNumber"/>
      </w:pPr>
      <w:r>
        <w:t>Aadhaar card</w:t>
      </w:r>
    </w:p>
    <w:p>
      <w:pPr>
        <w:pStyle w:val="ListNumber"/>
      </w:pPr>
      <w:r>
        <w:t>Domicile certificate of Madhya Pradesh</w:t>
      </w:r>
    </w:p>
    <w:p>
      <w:pPr>
        <w:pStyle w:val="ListNumber"/>
      </w:pPr>
      <w:r>
        <w:t>Caste certificate</w:t>
      </w:r>
    </w:p>
    <w:p>
      <w:pPr>
        <w:pStyle w:val="ListNumber"/>
      </w:pPr>
      <w:r>
        <w:t>Previous class passing certificate/marksheet</w:t>
      </w:r>
    </w:p>
    <w:p>
      <w:pPr>
        <w:pStyle w:val="ListNumber"/>
      </w:pPr>
      <w:r>
        <w:t>Samagra ID</w:t>
      </w:r>
    </w:p>
    <w:p>
      <w:pPr>
        <w:pStyle w:val="ListNumber"/>
      </w:pPr>
      <w:r>
        <w:t>Bank account details/Bank Passbook</w:t>
      </w:r>
    </w:p>
    <w:p>
      <w:pPr>
        <w:pStyle w:val="ListNumber"/>
      </w:pPr>
      <w:r>
        <w:t>Other necessary documents if required</w:t>
      </w:r>
    </w:p>
    <w:p>
      <w:pPr>
        <w:pStyle w:val="Heading2"/>
      </w:pPr>
      <w:r>
        <w:t>Frequently Asked Questions</w:t>
      </w:r>
    </w:p>
    <w:p>
      <w:r>
        <w:rPr>
          <w:b/>
        </w:rPr>
        <w:t>Q1. What is the Senior Hostel (Scheduled Tribes) Scheme?</w:t>
      </w:r>
    </w:p>
    <w:p>
      <w:r>
        <w:t>It provides free accommodation and mess facilities to Scheduled Tribe students from 9th to 12th class.</w:t>
      </w:r>
    </w:p>
    <w:p>
      <w:r>
        <w:rPr>
          <w:b/>
        </w:rPr>
        <w:t>Q2. Who is eligible for this scheme?</w:t>
      </w:r>
    </w:p>
    <w:p>
      <w:r>
        <w:t>The applicant should be a native of Madhya Pradesh, belong to the ST category, and be studying in a government/recognized school.</w:t>
      </w:r>
    </w:p>
    <w:p>
      <w:r>
        <w:rPr>
          <w:b/>
        </w:rPr>
        <w:t>Q3. What is the minimum qualification required?</w:t>
      </w:r>
    </w:p>
    <w:p>
      <w:r>
        <w:t>Students must have passed the previous year's examination to qualify.</w:t>
      </w:r>
    </w:p>
    <w:p>
      <w:r>
        <w:rPr>
          <w:b/>
        </w:rPr>
        <w:t>Q4. What classes are covered under this scheme?</w:t>
      </w:r>
    </w:p>
    <w:p>
      <w:r>
        <w:t>The scheme is for students in 9th to 12th class.</w:t>
      </w:r>
    </w:p>
    <w:p>
      <w:r>
        <w:rPr>
          <w:b/>
        </w:rPr>
        <w:t>Q5. Is this scheme available for all students?</w:t>
      </w:r>
    </w:p>
    <w:p>
      <w:r>
        <w:t>No, it is only available for Scheduled Tribe students from Madhya Pradesh.</w:t>
      </w:r>
    </w:p>
    <w:p>
      <w:r>
        <w:rPr>
          <w:b/>
        </w:rPr>
        <w:t>Q6. How can I apply for the scheme?</w:t>
      </w:r>
    </w:p>
    <w:p>
      <w:r>
        <w:t>Students can apply by visiting the MPTAAS portal and registering their details.</w:t>
      </w:r>
    </w:p>
    <w:p>
      <w:r>
        <w:rPr>
          <w:b/>
        </w:rPr>
        <w:t>Q7. Do I need to pay any fee for the hostel facilities?</w:t>
      </w:r>
    </w:p>
    <w:p>
      <w:r>
        <w:t>No, the hostel and mess facilities are provided free of cost.</w:t>
      </w:r>
    </w:p>
    <w:p>
      <w:r>
        <w:rPr>
          <w:b/>
        </w:rPr>
        <w:t>Q8. Can students from private schools apply?</w:t>
      </w:r>
    </w:p>
    <w:p>
      <w:r>
        <w:t>No, the scheme is only available for students studying in government or recognized schools.</w:t>
      </w:r>
    </w:p>
    <w:p>
      <w:r>
        <w:rPr>
          <w:b/>
        </w:rPr>
        <w:t>Q9. What documents are required for registration?</w:t>
      </w:r>
    </w:p>
    <w:p>
      <w:r>
        <w:t>ID proof, caste certificate, and educational qualification documents are required.</w:t>
      </w:r>
    </w:p>
    <w:p>
      <w:r>
        <w:rPr>
          <w:b/>
        </w:rPr>
        <w:t>Q10. How long can a student stay in the hostel?</w:t>
      </w:r>
    </w:p>
    <w:p>
      <w:r>
        <w:t>Students can stay as long as they are in the eligible class range (9th to 12th).</w:t>
      </w:r>
    </w:p>
    <w:p>
      <w:pPr>
        <w:pStyle w:val="Heading2"/>
      </w:pPr>
      <w:r>
        <w:t>Sources And References</w:t>
      </w:r>
    </w:p>
    <w:p>
      <w:pPr>
        <w:pStyle w:val="ListBullet"/>
      </w:pPr>
      <w:r>
        <w:t>Scheme Details (https://cmhelpline.mp.gov.in/KnowYourEntitleDetail.aspx?status=ByVibhag&amp;pointvalue=2&amp;Schemeid=897)</w:t>
      </w:r>
    </w:p>
    <w:p>
      <w:pPr>
        <w:pStyle w:val="ListBullet"/>
      </w:pPr>
      <w:r>
        <w:t>Registration (https://www.tribal.mp.gov.in/mptaas)</w:t>
      </w:r>
    </w:p>
    <w:p>
      <w:r>
        <w:t>Source: https://www.myscheme.gov.in/schemes/shst</w:t>
      </w:r>
    </w:p>
    <w:p>
      <w:r>
        <w:br w:type="page"/>
      </w:r>
    </w:p>
    <w:p>
      <w:pPr>
        <w:pStyle w:val="Heading1"/>
      </w:pPr>
      <w:r>
        <w:t>Guruji Student Credit Card (GSCC) Scheme</w:t>
      </w:r>
    </w:p>
    <w:p>
      <w:r>
        <w:rPr>
          <w:i/>
          <w:sz w:val="18"/>
        </w:rPr>
        <w:t>State: Jharkhand | Categories: Education &amp; Learning, Banking,Financial Services and Insurance | Scheme For: Individual</w:t>
      </w:r>
    </w:p>
    <w:p>
      <w:pPr>
        <w:pStyle w:val="Heading2"/>
      </w:pPr>
      <w:r>
        <w:t>Details</w:t>
      </w:r>
    </w:p>
    <w:p>
      <w:r>
        <w:t>The Guruji Student Credit Card (GSCC) Scheme was launched by the Department of Higher and Technical Education, Government of Jharkhand. The scheme aims to provide financial support to students pursue higher education without financial constraints. Under this scheme, eligible students can avail education loans up to ₹15 lakhs at a subsidized 4% simple interest rate, with additional benefits for female students.</w:t>
      </w:r>
    </w:p>
    <w:p>
      <w:pPr>
        <w:pStyle w:val="Heading2"/>
      </w:pPr>
      <w:r>
        <w:t>Benefits</w:t>
      </w:r>
    </w:p>
    <w:p>
      <w:pPr>
        <w:pStyle w:val="ListNumber"/>
      </w:pPr>
      <w:r>
        <w:t>Education loans up to ₹15,00,000/- at a subsidized 4% interest rate.</w:t>
      </w:r>
    </w:p>
    <w:p>
      <w:pPr>
        <w:pStyle w:val="ListNumber"/>
      </w:pPr>
      <w:r>
        <w:t>Long Repayment Term: Maximum repayment tenure of up to 15 years.</w:t>
      </w:r>
    </w:p>
    <w:p>
      <w:pPr>
        <w:pStyle w:val="ListNumber"/>
      </w:pPr>
      <w:r>
        <w:t>No Processing Fees: No additional fees for loan processing, sanctioning, or disbursement.</w:t>
      </w:r>
    </w:p>
    <w:p>
      <w:r>
        <w:t>&lt;br&gt;</w:t>
      </w:r>
    </w:p>
    <w:p>
      <w:pPr>
        <w:pStyle w:val="Heading2"/>
      </w:pPr>
      <w:r>
        <w:t>Eligibility</w:t>
      </w:r>
    </w:p>
    <w:p>
      <w:pPr>
        <w:pStyle w:val="ListNumber"/>
      </w:pPr>
      <w:r>
        <w:t>The applicant should be a student.</w:t>
      </w:r>
    </w:p>
    <w:p>
      <w:pPr>
        <w:pStyle w:val="ListNumber"/>
      </w:pPr>
      <w:r>
        <w:t>The student should be an Indian national.</w:t>
      </w:r>
    </w:p>
    <w:p>
      <w:pPr>
        <w:pStyle w:val="ListNumber"/>
      </w:pPr>
      <w:r>
        <w:t>The student should have completed class 10th to pursue a diploma and class 10th and 12th to pursue undergraduate or higher courses from a recognized school in Jharkhand.</w:t>
      </w:r>
    </w:p>
    <w:p>
      <w:pPr>
        <w:pStyle w:val="ListNumber"/>
      </w:pPr>
      <w:r>
        <w:t>The student should have secured admission in institutions like IITs, IIMs, IIESTs, ISIs, NLUs, AIIMSs, NITs, XLRI, IISCs, BITS, SPA, NID, IIFTs, ICFAI Business School etc within and outside of the state (within India) which are ranked up to 200 in the overall list or ranked up to 100 in their respective individual category of NIRF Rankings or have been accredited grade either “A" or above by NAAC.</w:t>
      </w:r>
    </w:p>
    <w:p>
      <w:pPr>
        <w:pStyle w:val="ListNumber"/>
      </w:pPr>
      <w:r>
        <w:t>The student should not be aged more than 40 (forty) years at the time of application for loan.</w:t>
      </w:r>
    </w:p>
    <w:p>
      <w:pPr>
        <w:pStyle w:val="ListNumber"/>
      </w:pPr>
      <w:r>
        <w:t>The student should not be a prior beneficiary of the scheme.</w:t>
      </w:r>
    </w:p>
    <w:p>
      <w:pPr>
        <w:pStyle w:val="ListNumber"/>
      </w:pPr>
      <w:r>
        <w:t>The student should not have availed education loan from any State Co-operative Banks, Central Co-operative Banks, District Central Co-operative Banks, or any Public or Private sector Banks for the course in which he/she is applying for a loan under the Scheme.</w:t>
      </w:r>
    </w:p>
    <w:p>
      <w:r>
        <w:t>&lt;br&gt;</w:t>
      </w:r>
    </w:p>
    <w:p>
      <w:pPr>
        <w:pStyle w:val="Heading2"/>
      </w:pPr>
      <w:r>
        <w:t>Application Process</w:t>
      </w:r>
    </w:p>
    <w:p>
      <w:pPr>
        <w:pStyle w:val="Heading3"/>
      </w:pPr>
      <w:r>
        <w:t>Mode: Online</w:t>
      </w:r>
    </w:p>
    <w:p>
      <w:r>
        <w:t>__</w:t>
      </w:r>
      <w:r>
        <w:rPr>
          <w:b/>
        </w:rPr>
        <w:t>Registration Process:</w:t>
      </w:r>
      <w:r>
        <w:t>__</w:t>
      </w:r>
    </w:p>
    <w:p>
      <w:pPr>
        <w:pStyle w:val="ListBullet"/>
      </w:pPr>
      <w:r>
        <w:t>Interested candidate visits the official website GSCCS: Student Credit Card Scheme – Jharkhand</w:t>
      </w:r>
    </w:p>
    <w:p>
      <w:pPr>
        <w:pStyle w:val="ListBullet"/>
      </w:pPr>
      <w:r>
        <w:t>Click on “Registration” and fill name, email id, captcha, verify the OTP.</w:t>
      </w:r>
    </w:p>
    <w:p>
      <w:pPr>
        <w:pStyle w:val="ListBullet"/>
      </w:pPr>
      <w:r>
        <w:t>After verification, you get a registration number via SMS.</w:t>
      </w:r>
    </w:p>
    <w:p>
      <w:r>
        <w:t>__</w:t>
      </w:r>
      <w:r>
        <w:rPr>
          <w:b/>
        </w:rPr>
        <w:t>Login Process:</w:t>
      </w:r>
      <w:r>
        <w:t>__</w:t>
      </w:r>
    </w:p>
    <w:p>
      <w:pPr>
        <w:pStyle w:val="ListBullet"/>
      </w:pPr>
      <w:r>
        <w:t>Enter user ID, Password and captcha</w:t>
      </w:r>
    </w:p>
    <w:p>
      <w:pPr>
        <w:pStyle w:val="ListBullet"/>
      </w:pPr>
      <w:r>
        <w:t>Click on “Login”, after that fill the application form basic detail, address</w:t>
      </w:r>
    </w:p>
    <w:p>
      <w:pPr>
        <w:pStyle w:val="ListBullet"/>
      </w:pPr>
      <w:r>
        <w:t>Upload profile photo and signature</w:t>
      </w:r>
    </w:p>
    <w:p>
      <w:pPr>
        <w:pStyle w:val="ListBullet"/>
      </w:pPr>
      <w:r>
        <w:t>Click on “Submit” and you will get application id</w:t>
      </w:r>
    </w:p>
    <w:p>
      <w:r>
        <w:t>__</w:t>
      </w:r>
      <w:r>
        <w:rPr>
          <w:b/>
        </w:rPr>
        <w:t>Loan Process:</w:t>
      </w:r>
      <w:r>
        <w:t>__</w:t>
      </w:r>
    </w:p>
    <w:p>
      <w:pPr>
        <w:pStyle w:val="ListBullet"/>
      </w:pPr>
      <w:r>
        <w:t>Student MLI (Member lending institution) Selection: Student selects an MLI from the onboarded list for loan processing.</w:t>
      </w:r>
    </w:p>
    <w:p>
      <w:pPr>
        <w:pStyle w:val="ListBullet"/>
      </w:pPr>
      <w:r>
        <w:t>Loan Approval by MLI: MLI reviews and approves/rejects the loan application, specifying loan amount and disbursement timeline.</w:t>
      </w:r>
    </w:p>
    <w:p>
      <w:pPr>
        <w:pStyle w:val="ListBullet"/>
      </w:pPr>
      <w:r>
        <w:t>Loan Details Upload by MLI: MLI uploads loan details including amount, duration, and repayment period, along with the sanction letter.</w:t>
      </w:r>
    </w:p>
    <w:p>
      <w:pPr>
        <w:pStyle w:val="ListBullet"/>
      </w:pPr>
      <w:r>
        <w:t>Interest Subvention Block by Corpus Bank: Corpus Bank blocks the required interest subvention amount based on the disbursed loan.</w:t>
      </w:r>
    </w:p>
    <w:p>
      <w:pPr>
        <w:pStyle w:val="ListBullet"/>
      </w:pPr>
      <w:r>
        <w:t>Course Fee Disbursement by MLI: MLI disburses the institutional expense to the institution’s account as per the student's payment schedule.</w:t>
      </w:r>
    </w:p>
    <w:p>
      <w:pPr>
        <w:pStyle w:val="ListBullet"/>
      </w:pPr>
      <w:r>
        <w:t>Interest Subvention Payment to MLI: The portal auto-pays the MLI the interest subvention amount at the agreed frequency.</w:t>
      </w:r>
    </w:p>
    <w:p>
      <w:pPr>
        <w:pStyle w:val="ListBullet"/>
      </w:pPr>
      <w:r>
        <w:t>Repayment Schedule Upload by MLI: MLI uploads the repayment schedule and raises an interest subvention request to DHTE.</w:t>
      </w:r>
    </w:p>
    <w:p>
      <w:pPr>
        <w:pStyle w:val="ListBullet"/>
      </w:pPr>
      <w:r>
        <w:t>Loan Status Validation by Portal: The portal auto-validates the loan status for all stakeholders, showing interest payment updates.</w:t>
      </w:r>
    </w:p>
    <w:p>
      <w:pPr>
        <w:pStyle w:val="ListBullet"/>
      </w:pPr>
      <w:r>
        <w:t>Interest Disbursement by Corpus Bank: DHTE sends a request to Corpus Bank for disbursement of interest subvention to the MLI.</w:t>
      </w:r>
    </w:p>
    <w:p>
      <w:pPr>
        <w:pStyle w:val="Heading2"/>
      </w:pPr>
      <w:r>
        <w:t>Documents Required</w:t>
      </w:r>
    </w:p>
    <w:p>
      <w:pPr>
        <w:pStyle w:val="ListNumber"/>
      </w:pPr>
      <w:r>
        <w:t>Aadhaar Card.</w:t>
      </w:r>
    </w:p>
    <w:p>
      <w:pPr>
        <w:pStyle w:val="ListNumber"/>
      </w:pPr>
      <w:r>
        <w:t>Colour Passport-size Photograph.</w:t>
      </w:r>
    </w:p>
    <w:p>
      <w:pPr>
        <w:pStyle w:val="ListNumber"/>
      </w:pPr>
      <w:r>
        <w:t>Admission Document/Letter.</w:t>
      </w:r>
    </w:p>
    <w:p>
      <w:pPr>
        <w:pStyle w:val="ListNumber"/>
      </w:pPr>
      <w:r>
        <w:t>Ration Card.</w:t>
      </w:r>
    </w:p>
    <w:p>
      <w:pPr>
        <w:pStyle w:val="ListNumber"/>
      </w:pPr>
      <w:r>
        <w:t>Resident Certificate.</w:t>
      </w:r>
    </w:p>
    <w:p>
      <w:pPr>
        <w:pStyle w:val="ListNumber"/>
      </w:pPr>
      <w:r>
        <w:t>Income Certificate.</w:t>
      </w:r>
    </w:p>
    <w:p>
      <w:pPr>
        <w:pStyle w:val="ListNumber"/>
      </w:pPr>
      <w:r>
        <w:t>Caste Certificate.</w:t>
      </w:r>
    </w:p>
    <w:p>
      <w:pPr>
        <w:pStyle w:val="ListNumber"/>
      </w:pPr>
      <w:r>
        <w:t>Bank Passbook.</w:t>
      </w:r>
    </w:p>
    <w:p>
      <w:pPr>
        <w:pStyle w:val="ListNumber"/>
      </w:pPr>
      <w:r>
        <w:t>Birth Certificate.</w:t>
      </w:r>
    </w:p>
    <w:p>
      <w:r>
        <w:t>10.</w:t>
      </w:r>
    </w:p>
    <w:p>
      <w:pPr>
        <w:pStyle w:val="Heading2"/>
      </w:pPr>
      <w:r>
        <w:t>Frequently Asked Questions</w:t>
      </w:r>
    </w:p>
    <w:p>
      <w:r>
        <w:rPr>
          <w:b/>
        </w:rPr>
        <w:t>Q1. What is the Guruji Student Credit Card Scheme?</w:t>
      </w:r>
    </w:p>
    <w:p>
      <w:r>
        <w:t>The scheme provides financial support for Jharkhand students to pursue higher education with education loans up to [?]15,00,000/- at a subsidized 4% interest rate.</w:t>
      </w:r>
    </w:p>
    <w:p>
      <w:r>
        <w:rPr>
          <w:b/>
        </w:rPr>
        <w:t>Q2. Who is eligible for this scheme?</w:t>
      </w:r>
    </w:p>
    <w:p>
      <w:r>
        <w:t>Students who completed their 10th and 12th grades in Jharkhand and secured admission to recognized institutions for diploma, undergraduate, or higher courses are eligible.</w:t>
      </w:r>
    </w:p>
    <w:p>
      <w:r>
        <w:rPr>
          <w:b/>
        </w:rPr>
        <w:t>Q3. Is there an age limit for applying?</w:t>
      </w:r>
    </w:p>
    <w:p>
      <w:r>
        <w:t>Yes, applicants must be 40 years or younger at the time of application.</w:t>
      </w:r>
    </w:p>
    <w:p>
      <w:r>
        <w:rPr>
          <w:b/>
        </w:rPr>
        <w:t>Q4. Which courses are covered under this scheme?</w:t>
      </w:r>
    </w:p>
    <w:p>
      <w:r>
        <w:t>Courses such as engineering, medical, law, and research at reputed institutions like IITs, IIMs, and AIIMS are covered.</w:t>
      </w:r>
    </w:p>
    <w:p>
      <w:r>
        <w:rPr>
          <w:b/>
        </w:rPr>
        <w:t>Q5. What is the maximum loan amount I can get?</w:t>
      </w:r>
    </w:p>
    <w:p>
      <w:r>
        <w:t>Students can avail up to [?]15,00,000/- as an education loan.</w:t>
      </w:r>
    </w:p>
    <w:p>
      <w:r>
        <w:rPr>
          <w:b/>
        </w:rPr>
        <w:t>Q6. How is the interest rate calculated?</w:t>
      </w:r>
    </w:p>
    <w:p>
      <w:r>
        <w:t>A 4% simple interest rate applies, and an additional 0.5% reduction is available for female students.</w:t>
      </w:r>
    </w:p>
    <w:p>
      <w:r>
        <w:rPr>
          <w:b/>
        </w:rPr>
        <w:t>Q7. Are collateral or guarantees required?</w:t>
      </w:r>
    </w:p>
    <w:p>
      <w:r>
        <w:t>No collateral is required; however, a co-obligation from parents or legal guardians is necessary.</w:t>
      </w:r>
    </w:p>
    <w:p>
      <w:r>
        <w:rPr>
          <w:b/>
        </w:rPr>
        <w:t>Q8. How can I apply for the scheme?</w:t>
      </w:r>
    </w:p>
    <w:p>
      <w:r>
        <w:t>Register on the GSCC web portal, fill out the application form, and submit necessary documents like admission letters and fee schedules.</w:t>
      </w:r>
    </w:p>
    <w:p>
      <w:r>
        <w:rPr>
          <w:b/>
        </w:rPr>
        <w:t>Q9. Can I choose any bank for the loan?</w:t>
      </w:r>
    </w:p>
    <w:p>
      <w:r>
        <w:t>You must select a Member Lending Institution (MLI) from the onboarded banks listed on the portal.</w:t>
      </w:r>
    </w:p>
    <w:p>
      <w:r>
        <w:rPr>
          <w:b/>
        </w:rPr>
        <w:t>Q10. What expenses does the loan cover?</w:t>
      </w:r>
    </w:p>
    <w:p>
      <w:r>
        <w:t>The loan covers institutional fees, hostel expenses, and a portion for non-institutional costs like travel, rent, and study materials.</w:t>
      </w:r>
    </w:p>
    <w:p>
      <w:r>
        <w:rPr>
          <w:b/>
        </w:rPr>
        <w:t>Q11. How much of the loan can be used for non-institutional expenses?</w:t>
      </w:r>
    </w:p>
    <w:p>
      <w:r>
        <w:t>Up to 30% of the loan can be allocated for non-institutional expenses.</w:t>
      </w:r>
    </w:p>
    <w:p>
      <w:r>
        <w:rPr>
          <w:b/>
        </w:rPr>
        <w:t>Q12. What happens if I don’t use the non-institutional advance?</w:t>
      </w:r>
    </w:p>
    <w:p>
      <w:r>
        <w:t>Any unused amount can be rolled over to the next semester.</w:t>
      </w:r>
    </w:p>
    <w:p>
      <w:r>
        <w:rPr>
          <w:b/>
        </w:rPr>
        <w:t>Q13. Is there a moratorium period for repayment?</w:t>
      </w:r>
    </w:p>
    <w:p>
      <w:r>
        <w:t>Yes, there's a one-year repayment holiday after course completion or employment, whichever is earlier.</w:t>
      </w:r>
    </w:p>
    <w:p>
      <w:r>
        <w:rPr>
          <w:b/>
        </w:rPr>
        <w:t>Q14. What if I can’t repay the loan on time?</w:t>
      </w:r>
    </w:p>
    <w:p>
      <w:r>
        <w:t>Loans not repaid in time may invoke the Public Demand Recovery Act after notifying the student.</w:t>
      </w:r>
    </w:p>
    <w:p>
      <w:r>
        <w:rPr>
          <w:b/>
        </w:rPr>
        <w:t>Q15. How is the loan disbursed to institutions?</w:t>
      </w:r>
    </w:p>
    <w:p>
      <w:r>
        <w:t>Institutional fees are directly paid to the institution's bank account as per the payment schedule.</w:t>
      </w:r>
    </w:p>
    <w:p>
      <w:r>
        <w:rPr>
          <w:b/>
        </w:rPr>
        <w:t>Q16. Is there a processing fee for the loan?</w:t>
      </w:r>
    </w:p>
    <w:p>
      <w:r>
        <w:t>No processing fees are charged by the lending bank for sanctioning or disbursement.</w:t>
      </w:r>
    </w:p>
    <w:p>
      <w:r>
        <w:rPr>
          <w:b/>
        </w:rPr>
        <w:t>Q17. What documentation is required?</w:t>
      </w:r>
    </w:p>
    <w:p>
      <w:r>
        <w:t>Documents like admission letters, academic records, Aadhaar, and parent/legal guardian's co-obligation are needed.</w:t>
      </w:r>
    </w:p>
    <w:p>
      <w:r>
        <w:rPr>
          <w:b/>
        </w:rPr>
        <w:t>Q18. Is insurance required for this loan?</w:t>
      </w:r>
    </w:p>
    <w:p>
      <w:r>
        <w:t>Yes, students must have life insurance up to the loan amount, with premiums debited from the loan account.</w:t>
      </w:r>
    </w:p>
    <w:p>
      <w:r>
        <w:rPr>
          <w:b/>
        </w:rPr>
        <w:t>Q19. How can I track my loan status?</w:t>
      </w:r>
    </w:p>
    <w:p>
      <w:r>
        <w:t>Students can monitor their application, disbursement, and repayment status on their personal dashboard on the GSCC web portal.</w:t>
      </w:r>
    </w:p>
    <w:p>
      <w:r>
        <w:rPr>
          <w:b/>
        </w:rPr>
        <w:t>Q20. Who can I contact for support?</w:t>
      </w:r>
    </w:p>
    <w:p>
      <w:r>
        <w:t>A dedicated helpline by the Web Portal Development Agency is available for scheme-related and technical queries.</w:t>
      </w:r>
    </w:p>
    <w:p>
      <w:pPr>
        <w:pStyle w:val="Heading2"/>
      </w:pPr>
      <w:r>
        <w:t>Sources And References</w:t>
      </w:r>
    </w:p>
    <w:p>
      <w:pPr>
        <w:pStyle w:val="ListBullet"/>
      </w:pPr>
      <w:r>
        <w:t>Guidelines (https://gscc.jharkhand.gov.in/sample%20files/guruji_guidelines.pdf)</w:t>
      </w:r>
    </w:p>
    <w:p>
      <w:pPr>
        <w:pStyle w:val="ListBullet"/>
      </w:pPr>
      <w:r>
        <w:t>Official Website (https://gscc.jharkhand.gov.in/)</w:t>
      </w:r>
    </w:p>
    <w:p>
      <w:r>
        <w:t>Source: https://www.myscheme.gov.in/schemes/gsccs</w:t>
      </w:r>
    </w:p>
    <w:p>
      <w:r>
        <w:br w:type="page"/>
      </w:r>
    </w:p>
    <w:p>
      <w:pPr>
        <w:pStyle w:val="Heading1"/>
      </w:pPr>
      <w:r>
        <w:t>Study Abroad Scholarships (Scheduled Tribe)</w:t>
      </w:r>
    </w:p>
    <w:p>
      <w:r>
        <w:rPr>
          <w:i/>
          <w:sz w:val="18"/>
        </w:rPr>
        <w:t>State: Madhya Pradesh | Categories: Education &amp; Learning | Scheme For: Individual</w:t>
      </w:r>
    </w:p>
    <w:p>
      <w:pPr>
        <w:pStyle w:val="Heading2"/>
      </w:pPr>
      <w:r>
        <w:t>Details</w:t>
      </w:r>
    </w:p>
    <w:p>
      <w:r>
        <w:t>Launched in 2003, the scheme "Study Abroad Scholarships" by the Tribal Affairs Department, Government of Madhya Pradesh covers tuition fees of 40,000 US Dollars per year, along with a living allowance of 9,000 US Dollars and a contingency allowance of 1,000 US Dollars. To be eligible, students must have passed the graduation final examination with at least 55% marks for postgraduate studies, and the postgraduate examination with at least 50% marks for Ph.D. The scheme provides scholarships to Scheduled Tribe students for pursuing higher education abroad.</w:t>
      </w:r>
    </w:p>
    <w:p>
      <w:pPr>
        <w:pStyle w:val="Heading2"/>
      </w:pPr>
      <w:r>
        <w:t>Benefits</w:t>
      </w:r>
    </w:p>
    <w:p>
      <w:pPr>
        <w:pStyle w:val="ListNumber"/>
      </w:pPr>
      <w:r>
        <w:t>The scheme covers tuition fees of 40,000 US Dollars per year, along with a living allowance of 9,000 US Dollars and a contingency allowance of 1,000 US Dollars.</w:t>
      </w:r>
    </w:p>
    <w:p>
      <w:pPr>
        <w:pStyle w:val="ListNumber"/>
      </w:pPr>
      <w:r>
        <w:t>Additional expenses such as visa fees, insurance, poll tax, airfare, and rail/bus fare are also provided.</w:t>
      </w:r>
    </w:p>
    <w:p>
      <w:r>
        <w:rPr>
          <w:b/>
        </w:rPr>
        <w:t>NOTE:</w:t>
      </w:r>
      <w:r>
        <w:t xml:space="preserve"> The fees are paid into the University account and subsistence/contingency allowance and other allowances are paid directly into the applicant's bank account.</w:t>
      </w:r>
    </w:p>
    <w:p>
      <w:pPr>
        <w:pStyle w:val="Heading2"/>
      </w:pPr>
      <w:r>
        <w:t>Eligibility</w:t>
      </w:r>
    </w:p>
    <w:p>
      <w:pPr>
        <w:pStyle w:val="ListNumber"/>
      </w:pPr>
      <w:r>
        <w:t>The applicant should be 35 years old as of 1st January.</w:t>
      </w:r>
    </w:p>
    <w:p>
      <w:pPr>
        <w:pStyle w:val="ListNumber"/>
      </w:pPr>
      <w:r>
        <w:t>The applicant should have an annual income limit of ₹10 lakhs.</w:t>
      </w:r>
    </w:p>
    <w:p>
      <w:pPr>
        <w:pStyle w:val="ListNumber"/>
      </w:pPr>
      <w:r>
        <w:t>The applicant should meet the course duration requirements:</w:t>
      </w:r>
    </w:p>
    <w:p>
      <w:pPr>
        <w:pStyle w:val="ListBullet"/>
      </w:pPr>
      <w:r>
        <w:t>Postgraduate – 2 years</w:t>
      </w:r>
    </w:p>
    <w:p>
      <w:pPr>
        <w:pStyle w:val="ListBullet"/>
      </w:pPr>
      <w:r>
        <w:t>PhD – 4 years</w:t>
      </w:r>
    </w:p>
    <w:p>
      <w:pPr>
        <w:pStyle w:val="ListBullet"/>
      </w:pPr>
      <w:r>
        <w:t>Research – 1 year 6 months</w:t>
      </w:r>
    </w:p>
    <w:p>
      <w:pPr>
        <w:pStyle w:val="ListNumber"/>
      </w:pPr>
      <w:r>
        <w:t>The applicant should have the following educational qualifications:</w:t>
      </w:r>
    </w:p>
    <w:p>
      <w:pPr>
        <w:pStyle w:val="ListBullet"/>
      </w:pPr>
      <w:r>
        <w:t>For Postgraduate: Must have passed the graduation final examination with at least 55% marks.</w:t>
      </w:r>
    </w:p>
    <w:p>
      <w:pPr>
        <w:pStyle w:val="ListBullet"/>
      </w:pPr>
      <w:r>
        <w:t>For PhD: Must have passed the postgraduate examination with at least 50% marks.</w:t>
      </w:r>
    </w:p>
    <w:p>
      <w:pPr>
        <w:pStyle w:val="ListBullet"/>
      </w:pPr>
      <w:r>
        <w:t>The applicant should choose the foreign educational institution for admission independently.</w:t>
      </w:r>
    </w:p>
    <w:p>
      <w:pPr>
        <w:pStyle w:val="ListBullet"/>
      </w:pPr>
      <w:r>
        <w:t>The applicant should be applying for a postgraduate or higher-level degree.</w:t>
      </w:r>
    </w:p>
    <w:p>
      <w:pPr>
        <w:pStyle w:val="Heading2"/>
      </w:pPr>
      <w:r>
        <w:t>Application Process</w:t>
      </w:r>
    </w:p>
    <w:p>
      <w:pPr>
        <w:pStyle w:val="Heading3"/>
      </w:pPr>
      <w:r>
        <w:t>Mode: Offline</w:t>
      </w:r>
    </w:p>
    <w:p>
      <w:r>
        <w:t>__</w:t>
      </w:r>
      <w:r>
        <w:rPr>
          <w:b/>
        </w:rPr>
        <w:t>Step 1:</w:t>
      </w:r>
      <w:r>
        <w:t>__ The interested applicant should visit (during office hours) the Tribal Affairs Department Headquarters, Bhopal, and request the hard copy of the prescribed format of the application form from the concerned authority.</w:t>
      </w:r>
    </w:p>
    <w:p>
      <w:r>
        <w:t>__</w:t>
      </w:r>
      <w:r>
        <w:rPr>
          <w:b/>
        </w:rPr>
        <w:t>Step 2:</w:t>
      </w:r>
      <w:r>
        <w:t>__ In the application form, fill in all the mandatory fields, paste the passport-sized photograph (signed across, if required), and attach copies of all the mandatory documents (self-attest, if required).</w:t>
      </w:r>
    </w:p>
    <w:p>
      <w:r>
        <w:t>__</w:t>
      </w:r>
      <w:r>
        <w:rPr>
          <w:b/>
        </w:rPr>
        <w:t>Step 3:</w:t>
      </w:r>
      <w:r>
        <w:t>__ Submit the duly filled and signed application form along with the documents, within the prescribed period (if any), to the authority.</w:t>
      </w:r>
    </w:p>
    <w:p>
      <w:r>
        <w:t>__</w:t>
      </w:r>
      <w:r>
        <w:rPr>
          <w:b/>
        </w:rPr>
        <w:t>Step 4:</w:t>
      </w:r>
      <w:r>
        <w:t>__ Request a receipt or acknowledgement from the concerned authority to whom the application has been submitted. Ensure that the receipt contains essential details such as the date and time of submission, and a unique identification number (if applicable).</w:t>
      </w:r>
    </w:p>
    <w:p>
      <w:r>
        <w:t>__</w:t>
      </w:r>
      <w:r>
        <w:rPr>
          <w:b/>
        </w:rPr>
        <w:t>NOTE:</w:t>
      </w:r>
      <w:r>
        <w:t>__ Ensure that the application is submitted within the prescribed period, if any.</w:t>
      </w:r>
    </w:p>
    <w:p>
      <w:pPr>
        <w:pStyle w:val="Heading2"/>
      </w:pPr>
      <w:r>
        <w:t>Documents Required</w:t>
      </w:r>
    </w:p>
    <w:p>
      <w:pPr>
        <w:pStyle w:val="ListNumber"/>
      </w:pPr>
      <w:r>
        <w:t>Proof of Age (Birth Certificate or Aadhar Card)</w:t>
      </w:r>
    </w:p>
    <w:p>
      <w:pPr>
        <w:pStyle w:val="ListNumber"/>
      </w:pPr>
      <w:r>
        <w:t>Income Certificate</w:t>
      </w:r>
    </w:p>
    <w:p>
      <w:pPr>
        <w:pStyle w:val="ListNumber"/>
      </w:pPr>
      <w:r>
        <w:t>Educational Qualification Certificates (Graduation/Postgraduation)</w:t>
      </w:r>
    </w:p>
    <w:p>
      <w:pPr>
        <w:pStyle w:val="ListNumber"/>
      </w:pPr>
      <w:r>
        <w:t>Mark Sheets (Graduation/Postgraduation)</w:t>
      </w:r>
    </w:p>
    <w:p>
      <w:pPr>
        <w:pStyle w:val="ListNumber"/>
      </w:pPr>
      <w:r>
        <w:t>Passport Copy</w:t>
      </w:r>
    </w:p>
    <w:p>
      <w:pPr>
        <w:pStyle w:val="ListNumber"/>
      </w:pPr>
      <w:r>
        <w:t>Proof of Admission to a Foreign Educational Institution</w:t>
      </w:r>
    </w:p>
    <w:p>
      <w:pPr>
        <w:pStyle w:val="ListNumber"/>
      </w:pPr>
      <w:r>
        <w:t>Visa Application and Visa Fee Receipt</w:t>
      </w:r>
    </w:p>
    <w:p>
      <w:pPr>
        <w:pStyle w:val="ListNumber"/>
      </w:pPr>
      <w:r>
        <w:t>Medical Insurance Document</w:t>
      </w:r>
    </w:p>
    <w:p>
      <w:pPr>
        <w:pStyle w:val="ListNumber"/>
      </w:pPr>
      <w:r>
        <w:t>Travel Documents (Airfare and Rail/Bus Fare Details)</w:t>
      </w:r>
    </w:p>
    <w:p>
      <w:r>
        <w:t>10.</w:t>
      </w:r>
    </w:p>
    <w:p>
      <w:pPr>
        <w:pStyle w:val="Heading2"/>
      </w:pPr>
      <w:r>
        <w:t>Frequently Asked Questions</w:t>
      </w:r>
    </w:p>
    <w:p>
      <w:r>
        <w:rPr>
          <w:b/>
        </w:rPr>
        <w:t>Q1. What is the "Study Abroad Scholarships" scheme?</w:t>
      </w:r>
    </w:p>
    <w:p>
      <w:r>
        <w:t>A scholarship scheme for Scheduled Tribe students to pursue higher education abroad.</w:t>
      </w:r>
    </w:p>
    <w:p>
      <w:r>
        <w:rPr>
          <w:b/>
        </w:rPr>
        <w:t>Q2. What is the age limit for applicants?</w:t>
      </w:r>
    </w:p>
    <w:p>
      <w:r>
        <w:t>Applicants should be 35 years old as of 1st January.</w:t>
      </w:r>
    </w:p>
    <w:p>
      <w:r>
        <w:rPr>
          <w:b/>
        </w:rPr>
        <w:t>Q3. What is the income limit for this scholarship?</w:t>
      </w:r>
    </w:p>
    <w:p>
      <w:r>
        <w:t>The applicant's family income should not exceed [?]10 lakhs per annum.</w:t>
      </w:r>
    </w:p>
    <w:p>
      <w:r>
        <w:rPr>
          <w:b/>
        </w:rPr>
        <w:t>Q4. What is the duration of the course for Postgraduate students?</w:t>
      </w:r>
    </w:p>
    <w:p>
      <w:r>
        <w:t>The duration is 2 years for Postgraduate courses.</w:t>
      </w:r>
    </w:p>
    <w:p>
      <w:r>
        <w:rPr>
          <w:b/>
        </w:rPr>
        <w:t>Q5. What is the duration of the course for Ph.D. students?</w:t>
      </w:r>
    </w:p>
    <w:p>
      <w:r>
        <w:t>The duration is 4 years for Ph.D. courses.</w:t>
      </w:r>
    </w:p>
    <w:p>
      <w:r>
        <w:rPr>
          <w:b/>
        </w:rPr>
        <w:t>Q6. What are the minimum marks required for Postgraduate applicants?</w:t>
      </w:r>
    </w:p>
    <w:p>
      <w:r>
        <w:t>Applicants should have at least 55% marks in their graduation final examination.</w:t>
      </w:r>
    </w:p>
    <w:p>
      <w:r>
        <w:rPr>
          <w:b/>
        </w:rPr>
        <w:t>Q7. What are the minimum marks required for Ph.D. applicants?</w:t>
      </w:r>
    </w:p>
    <w:p>
      <w:r>
        <w:t>Applicants should have at least 50% marks in their postgraduate examination.</w:t>
      </w:r>
    </w:p>
    <w:p>
      <w:r>
        <w:rPr>
          <w:b/>
        </w:rPr>
        <w:t>Q8. Can students choose their educational institution abroad?</w:t>
      </w:r>
    </w:p>
    <w:p>
      <w:r>
        <w:t>Yes, students can choose the foreign educational institution themselves.</w:t>
      </w:r>
    </w:p>
    <w:p>
      <w:r>
        <w:rPr>
          <w:b/>
        </w:rPr>
        <w:t>Q9. Is this scholarship available for research programs?</w:t>
      </w:r>
    </w:p>
    <w:p>
      <w:r>
        <w:t>Yes, the scheme supports research programs for 1 year and 6 months.</w:t>
      </w:r>
    </w:p>
    <w:p>
      <w:r>
        <w:rPr>
          <w:b/>
        </w:rPr>
        <w:t>Q10. What additional expenses does the scholarship cover?</w:t>
      </w:r>
    </w:p>
    <w:p>
      <w:r>
        <w:t>It covers tuition fees, living allowance, visa fees, insurance, and travel expenses.</w:t>
      </w:r>
    </w:p>
    <w:p>
      <w:pPr>
        <w:pStyle w:val="Heading2"/>
      </w:pPr>
      <w:r>
        <w:t>Sources And References</w:t>
      </w:r>
    </w:p>
    <w:p>
      <w:pPr>
        <w:pStyle w:val="ListBullet"/>
      </w:pPr>
      <w:r>
        <w:t>Guidelines (https://cmhelpline.mp.gov.in/KnowYourEntitleDetail.aspx?status=ByVibhag&amp;pointvalue=2&amp;Schemeid=16)</w:t>
      </w:r>
    </w:p>
    <w:p>
      <w:r>
        <w:t>Source: https://www.myscheme.gov.in/schemes/sas</w:t>
      </w:r>
    </w:p>
    <w:p>
      <w:r>
        <w:br w:type="page"/>
      </w:r>
    </w:p>
    <w:p>
      <w:pPr>
        <w:pStyle w:val="Heading1"/>
      </w:pPr>
      <w:r>
        <w:t>Jharkhand State Scheduled Tribe Post-Matric Scholarship Scheme</w:t>
      </w:r>
    </w:p>
    <w:p>
      <w:r>
        <w:rPr>
          <w:i/>
          <w:sz w:val="18"/>
        </w:rPr>
        <w:t>State: Jharkhand | Categories: Education &amp; Learning | Scheme For: Individual</w:t>
      </w:r>
    </w:p>
    <w:p>
      <w:pPr>
        <w:pStyle w:val="Heading2"/>
      </w:pPr>
      <w:r>
        <w:t>Details</w:t>
      </w:r>
    </w:p>
    <w:p>
      <w:r>
        <w:t>The "Jharkhand State Scheduled Tribe Post-Matric Scholarship Scheme" was launched by the Department of Scheduled Tribe, Scheduled Caste, Minority and Backward Class Welfare, Government of Jharkhand. The scheme aims to promote higher education among ST students in Jharkhand and provides financial assistance to students pursuing professional and academic courses at the post-matriculation level. The scheme covers a wide range of courses, including professional, technical, and academic programs.</w:t>
      </w:r>
    </w:p>
    <w:p>
      <w:pPr>
        <w:pStyle w:val="Heading2"/>
      </w:pPr>
      <w:r>
        <w:t>Benefits</w:t>
      </w:r>
    </w:p>
    <w:p>
      <w:r>
        <w:rPr>
          <w:b/>
        </w:rPr>
        <w:t>Covers tuition fees, academic allowance, and maintenance fees:</w:t>
      </w:r>
    </w:p>
    <w:p>
      <w:r>
        <w:t>Course GroupHosteller (₹)Day-scholar (₹)Group- 1 &amp;amp;amp;quot;A&amp;amp;amp;quot;1,00,00090,000Group- 1 &amp;amp;amp;quot;B&amp;amp;amp;quot;90,00085,000Group- 1 &amp;amp;amp;quot;C&amp;amp;amp;quot;85,00080,000Group- 2 &amp;amp;amp;quot;A&amp;amp;amp;quot;75,00070,000Group- 2 &amp;amp;amp;quot;B&amp;amp;amp;quot;70,000  65,000</w:t>
      </w:r>
    </w:p>
    <w:p>
      <w:r>
        <w:t>Group- 2 &amp;amp;amp;quot;C&amp;amp;amp;quot;65,00060,000Group- 345,00040,000Group- 435,00030,000&lt;br&gt;</w:t>
      </w:r>
    </w:p>
    <w:p>
      <w:r>
        <w:rPr>
          <w:b/>
        </w:rPr>
        <w:t>NOTE:</w:t>
      </w:r>
    </w:p>
    <w:p>
      <w:pPr>
        <w:pStyle w:val="ListBullet"/>
      </w:pPr>
      <w:r>
        <w:t>The amount is directly credited to the Aadhaar-linked bank account through DBT (Direct Benefit Transfer).</w:t>
      </w:r>
    </w:p>
    <w:p>
      <w:pPr>
        <w:pStyle w:val="ListBullet"/>
      </w:pPr>
      <w:r>
        <w:t>60% funding by the Ministry of Social Justice and Empowerment, Government of India, and 40% by the Jharkhand State Government.</w:t>
      </w:r>
    </w:p>
    <w:p>
      <w:pPr>
        <w:pStyle w:val="ListBullet"/>
      </w:pPr>
      <w:r>
        <w:t>The student must adhere to the attendance system prescribed by their educational institution or university to qualify for the scholarship.</w:t>
      </w:r>
    </w:p>
    <w:p>
      <w:pPr>
        <w:pStyle w:val="ListBullet"/>
      </w:pPr>
      <w:r>
        <w:t>If a student switches courses mid-way, they are eligible for the scholarship in the new course only if they did not receive a scholarship for the previous course in the same academic year.</w:t>
      </w:r>
    </w:p>
    <w:p>
      <w:pPr>
        <w:pStyle w:val="Heading2"/>
      </w:pPr>
      <w:r>
        <w:t>Eligibility</w:t>
      </w:r>
    </w:p>
    <w:p>
      <w:r>
        <w:rPr>
          <w:b/>
        </w:rPr>
        <w:t>Eligibility Criteria for the Student:</w:t>
      </w:r>
    </w:p>
    <w:p>
      <w:pPr>
        <w:pStyle w:val="ListNumber"/>
      </w:pPr>
      <w:r>
        <w:t>The student should be a native of Jharkhand.</w:t>
      </w:r>
    </w:p>
    <w:p>
      <w:pPr>
        <w:pStyle w:val="ListNumber"/>
      </w:pPr>
      <w:r>
        <w:t>The student belongs to the Scheduled Tribe category.</w:t>
      </w:r>
    </w:p>
    <w:p>
      <w:pPr>
        <w:pStyle w:val="ListNumber"/>
      </w:pPr>
      <w:r>
        <w:t>The student's family annual income should not exceed ₹2,50,000/-.</w:t>
      </w:r>
    </w:p>
    <w:p>
      <w:pPr>
        <w:pStyle w:val="ListNumber"/>
      </w:pPr>
      <w:r>
        <w:t>The student must be enrolled in a recognized educational institution that complies with the rules of the scheme and is registered on the departmental scholarship portal. The student should be pursuing a post-matric course (Degree, Diploma, Certificate, or equivalent).</w:t>
      </w:r>
    </w:p>
    <w:p>
      <w:pPr>
        <w:pStyle w:val="ListNumber"/>
      </w:pPr>
      <w:r>
        <w:t>The student should not be receiving any other scholarship or financial assistance from the central or state government.</w:t>
      </w:r>
    </w:p>
    <w:p>
      <w:r>
        <w:t>&lt;br&gt;</w:t>
      </w:r>
    </w:p>
    <w:p>
      <w:r>
        <w:rPr>
          <w:b/>
        </w:rPr>
        <w:t>Classification of Courses:</w:t>
      </w:r>
      <w:r>
        <w:rPr>
          <w:b/>
        </w:rPr>
        <w:t xml:space="preserve">** </w:t>
      </w:r>
      <w:r>
        <w:t>Page No. 11** (https://ekalyan.cgg.gov.in/downloads/Post_Matric_Scholarship_sankalp_2022.pdf)</w:t>
      </w:r>
    </w:p>
    <w:p>
      <w:r>
        <w:t>Group 1: Professional degree/postgraduate courses in institutions with A++ to B++ NAAC accreditation.</w:t>
      </w:r>
    </w:p>
    <w:p>
      <w:r>
        <w:t>Group 2: Vocational and diploma courses requiring Class 12 or higher qualifications.</w:t>
      </w:r>
    </w:p>
    <w:p>
      <w:r>
        <w:t>Group 3: Polytechnic and other courses not covered in Groups 1 or 2.</w:t>
      </w:r>
    </w:p>
    <w:p>
      <w:r>
        <w:t>Group 4: Graduate and Post Graduate course.Group 5: All post-matriculation (Post Class X level non-degree courses).</w:t>
      </w:r>
    </w:p>
    <w:p>
      <w:r>
        <w:t>&lt;br&gt;</w:t>
      </w:r>
    </w:p>
    <w:p>
      <w:pPr>
        <w:pStyle w:val="Heading2"/>
      </w:pPr>
      <w:r>
        <w:t>Application Process</w:t>
      </w:r>
    </w:p>
    <w:p>
      <w:pPr>
        <w:pStyle w:val="Heading3"/>
      </w:pPr>
      <w:r>
        <w:t>Mode: Online</w:t>
      </w:r>
    </w:p>
    <w:p>
      <w:r>
        <w:t>__</w:t>
      </w:r>
      <w:r>
        <w:rPr>
          <w:b/>
        </w:rPr>
        <w:t>*Student Registration:</w:t>
      </w:r>
      <w:r>
        <w:t>*__</w:t>
      </w:r>
    </w:p>
    <w:p>
      <w:pPr>
        <w:pStyle w:val="ListBullet"/>
      </w:pPr>
      <w:r>
        <w:t>Students must apply online on the scholarship e-Kalyan (https://ekalyan.cgg.gov.in/) designated by the Department of Scheduled Tribes, Scheduled Castes, Minorities, and Backward Classes Welfare.</w:t>
      </w:r>
    </w:p>
    <w:p>
      <w:pPr>
        <w:pStyle w:val="ListBullet"/>
      </w:pPr>
      <w:r>
        <w:t>Students must first enter their Aadhaar number, name, date of birth, gender, mobile number while filling out the online registration form.</w:t>
      </w:r>
    </w:p>
    <w:p>
      <w:r>
        <w:t>__</w:t>
      </w:r>
      <w:r>
        <w:rPr>
          <w:b/>
        </w:rPr>
        <w:t>*After Registration:</w:t>
      </w:r>
      <w:r>
        <w:t>*__</w:t>
      </w:r>
    </w:p>
    <w:p>
      <w:pPr>
        <w:pStyle w:val="ListBullet"/>
      </w:pPr>
      <w:r>
        <w:t>After validation, an application ID will be generated by the portal, which must be used to complete further steps of the application.</w:t>
      </w:r>
    </w:p>
    <w:p>
      <w:pPr>
        <w:pStyle w:val="ListBullet"/>
      </w:pPr>
      <w:r>
        <w:t>Students must provide the details of their Aadhaar-linked bank account under their name.</w:t>
      </w:r>
    </w:p>
    <w:p>
      <w:pPr>
        <w:pStyle w:val="ListBullet"/>
      </w:pPr>
      <w:r>
        <w:t>Students must upload the following documents to the portal.</w:t>
      </w:r>
    </w:p>
    <w:p>
      <w:r>
        <w:rPr>
          <w:b/>
        </w:rPr>
        <w:t>NOTE:</w:t>
      </w:r>
      <w:r>
        <w:t xml:space="preserve"> Applications with bank account details in another person’s name will be rejected.</w:t>
      </w:r>
    </w:p>
    <w:p>
      <w:r>
        <w:t>__</w:t>
      </w:r>
      <w:r>
        <w:rPr>
          <w:b/>
        </w:rPr>
        <w:t>*Verification by Educational Institutions:</w:t>
      </w:r>
      <w:r>
        <w:t>*__</w:t>
      </w:r>
    </w:p>
    <w:p>
      <w:r>
        <w:t>After submitting the online application, it will be verified by the respective educational institution or college through the departmental portal.</w:t>
      </w:r>
    </w:p>
    <w:p>
      <w:r>
        <w:t>Applications not verified by the institution/college will be deemed invalid.</w:t>
      </w:r>
    </w:p>
    <w:p>
      <w:r>
        <w:rPr>
          <w:b/>
        </w:rPr>
        <w:t xml:space="preserve">NOTE: </w:t>
      </w:r>
      <w:r>
        <w:t>Offline applications will not be accepted under any circumstances.</w:t>
      </w:r>
    </w:p>
    <w:p>
      <w:r>
        <w:t>__</w:t>
      </w:r>
      <w:r>
        <w:rPr>
          <w:b/>
        </w:rPr>
        <w:t>*Instruction for Educational Institutions under the Post-Matric Scholarship Scheme:</w:t>
      </w:r>
      <w:r>
        <w:t>*__</w:t>
      </w:r>
    </w:p>
    <w:p>
      <w:pPr>
        <w:pStyle w:val="ListBullet"/>
      </w:pPr>
      <w:r>
        <w:t>All educational institutions must register on the departmental scholarship portal within the stipulated time to be covered under the scheme.</w:t>
      </w:r>
    </w:p>
    <w:p>
      <w:pPr>
        <w:pStyle w:val="ListBullet"/>
      </w:pPr>
      <w:r>
        <w:t>Institutions/colleges must submit the required documents as specified by the Tribal Welfare Commissioner, Jharkhand, Ranchi.</w:t>
      </w:r>
    </w:p>
    <w:p>
      <w:pPr>
        <w:pStyle w:val="ListBullet"/>
      </w:pPr>
      <w:r>
        <w:t>A prescribed form for registration will be made available on the scholarship portal by the Commissioner.</w:t>
      </w:r>
    </w:p>
    <w:p>
      <w:pPr>
        <w:pStyle w:val="ListBullet"/>
      </w:pPr>
      <w:r>
        <w:t>Only those institutions that maintain the prescribed academic standards are eligible under this scheme.</w:t>
      </w:r>
    </w:p>
    <w:p>
      <w:pPr>
        <w:pStyle w:val="ListBullet"/>
      </w:pPr>
      <w:r>
        <w:t>Institutions/colleges must possess a valid AISHE (All India Survey on Higher Education) or U-DISE (Unified District Information System for Education) code to qualify.</w:t>
      </w:r>
    </w:p>
    <w:p>
      <w:pPr>
        <w:pStyle w:val="ListBullet"/>
      </w:pPr>
      <w:r>
        <w:t>Institutions/colleges must register once on the portal, and the registration will remain valid for the duration of the course's recognition period.</w:t>
      </w:r>
    </w:p>
    <w:p>
      <w:pPr>
        <w:pStyle w:val="ListBullet"/>
      </w:pPr>
      <w:r>
        <w:t>Institutions must update their NAAC (National Assessment and Accreditation Council) or NBA (National Board of Accreditation) details on the portal.</w:t>
      </w:r>
    </w:p>
    <w:p>
      <w:pPr>
        <w:pStyle w:val="ListBullet"/>
      </w:pPr>
      <w:r>
        <w:t>The Tribal Welfare Commissioner will verify these details via the NAAC/NBA portal.</w:t>
      </w:r>
    </w:p>
    <w:p>
      <w:pPr>
        <w:pStyle w:val="ListBullet"/>
      </w:pPr>
      <w:r>
        <w:t>Institutions must submit a self-audited report every six months in a prescribed format to the Tribal Welfare Commissioner.</w:t>
      </w:r>
    </w:p>
    <w:p>
      <w:pPr>
        <w:pStyle w:val="ListBullet"/>
      </w:pPr>
      <w:r>
        <w:t>Each institution must designate a Nodal Officer (Institute Nodal Officer - INO) to handle all scholarship-related tasks and provide necessary information to the District Welfare Officer.</w:t>
      </w:r>
    </w:p>
    <w:p>
      <w:pPr>
        <w:pStyle w:val="ListBullet"/>
      </w:pPr>
      <w:r>
        <w:t>Institutions and hostels housing students benefiting from the scheme must upload geo-tagged photographs to the departmental scholarship portal.</w:t>
      </w:r>
    </w:p>
    <w:p>
      <w:pPr>
        <w:pStyle w:val="ListBullet"/>
      </w:pPr>
      <w:r>
        <w:t>A two-member inspection team constituted by the Tribal Welfare Commissioner will conduct physical inspections of out-of-state institutions every three years.</w:t>
      </w:r>
    </w:p>
    <w:p>
      <w:pPr>
        <w:pStyle w:val="ListBullet"/>
      </w:pPr>
      <w:r>
        <w:t>If irregularities or errors are found during inspections, the Commissioner has the authority to take necessary actions.</w:t>
      </w:r>
    </w:p>
    <w:p>
      <w:pPr>
        <w:pStyle w:val="Heading2"/>
      </w:pPr>
      <w:r>
        <w:t>Documents Required</w:t>
      </w:r>
    </w:p>
    <w:p>
      <w:pPr>
        <w:pStyle w:val="ListBullet"/>
      </w:pPr>
      <w:r>
        <w:t>Caste Certificate (issued by the competent authority)</w:t>
      </w:r>
    </w:p>
    <w:p>
      <w:pPr>
        <w:pStyle w:val="ListBullet"/>
      </w:pPr>
      <w:r>
        <w:t>Income Certificate</w:t>
      </w:r>
    </w:p>
    <w:p>
      <w:pPr>
        <w:pStyle w:val="ListBullet"/>
      </w:pPr>
      <w:r>
        <w:t>Academic Records</w:t>
      </w:r>
    </w:p>
    <w:p>
      <w:pPr>
        <w:pStyle w:val="ListBullet"/>
      </w:pPr>
      <w:r>
        <w:t>Aadhaar Card</w:t>
      </w:r>
    </w:p>
    <w:p>
      <w:pPr>
        <w:pStyle w:val="ListBullet"/>
      </w:pPr>
      <w:r>
        <w:t>Bank Account Details</w:t>
      </w:r>
    </w:p>
    <w:p>
      <w:pPr>
        <w:pStyle w:val="ListBullet"/>
      </w:pPr>
      <w:r>
        <w:t>Residential Proof</w:t>
      </w:r>
    </w:p>
    <w:p>
      <w:pPr>
        <w:pStyle w:val="ListBullet"/>
      </w:pPr>
      <w:r>
        <w:t>Domicile Certificate</w:t>
      </w:r>
    </w:p>
    <w:p>
      <w:pPr>
        <w:pStyle w:val="Heading2"/>
      </w:pPr>
      <w:r>
        <w:t>Frequently Asked Questions</w:t>
      </w:r>
    </w:p>
    <w:p>
      <w:r>
        <w:rPr>
          <w:b/>
        </w:rPr>
        <w:t>Q1. Who is eligible for the JSSTPMSS?</w:t>
      </w:r>
    </w:p>
    <w:p>
      <w:r>
        <w:t>Scheduled Tribe students who are residents of Jharkhand and have a family income not exceeding [?]2.5 lakh annually are eligible.</w:t>
      </w:r>
    </w:p>
    <w:p>
      <w:r>
        <w:rPr>
          <w:b/>
        </w:rPr>
        <w:t>Q2. Can I apply if I am studying outside Jharkhand?</w:t>
      </w:r>
    </w:p>
    <w:p>
      <w:r>
        <w:t>Yes, students studying outside Jharkhand in recognized institutions registered on the portal can apply.</w:t>
      </w:r>
    </w:p>
    <w:p>
      <w:r>
        <w:rPr>
          <w:b/>
        </w:rPr>
        <w:t>Q3. Is there a specific portal to apply for the scholarship?</w:t>
      </w:r>
    </w:p>
    <w:p>
      <w:r>
        <w:t>Yes, applications must be submitted online through the official Jharkhand e-Kalyan Scholarship Portal.</w:t>
      </w:r>
    </w:p>
    <w:p>
      <w:r>
        <w:rPr>
          <w:b/>
        </w:rPr>
        <w:t>Q4. What documents are required during the application process?</w:t>
      </w:r>
    </w:p>
    <w:p>
      <w:r>
        <w:t>Key documents include a caste certificate, income certificate, Aadhaar card, previous academic mark sheets, and fee receipt from the current institution.</w:t>
      </w:r>
    </w:p>
    <w:p>
      <w:r>
        <w:rPr>
          <w:b/>
        </w:rPr>
        <w:t>Q5. Is the scholarship applicable for distance learning or online courses?</w:t>
      </w:r>
    </w:p>
    <w:p>
      <w:r>
        <w:t>No, the scholarship is only applicable for regular courses in recognized institutions.</w:t>
      </w:r>
    </w:p>
    <w:p>
      <w:r>
        <w:rPr>
          <w:b/>
        </w:rPr>
        <w:t>Q6. How is the scholarship amount disbursed?</w:t>
      </w:r>
    </w:p>
    <w:p>
      <w:r>
        <w:t>The scholarship amount is directly transferred to the student's bank account via DBT (Direct Benefit Transfer).</w:t>
      </w:r>
    </w:p>
    <w:p>
      <w:r>
        <w:rPr>
          <w:b/>
        </w:rPr>
        <w:t>Q7. What is the deadline for submitting the application?</w:t>
      </w:r>
    </w:p>
    <w:p>
      <w:r>
        <w:t>The deadline varies each year and is mentioned on the official scholarship portal. Students are advised to apply early to avoid delays.</w:t>
      </w:r>
    </w:p>
    <w:p>
      <w:r>
        <w:rPr>
          <w:b/>
        </w:rPr>
        <w:t>Q8. Can I renew the scholarship for the next academic year?</w:t>
      </w:r>
    </w:p>
    <w:p>
      <w:r>
        <w:t>Yes, students can renew the scholarship by submitting proof of successful completion of the previous academic year and enrollment in the next year.</w:t>
      </w:r>
    </w:p>
    <w:p>
      <w:r>
        <w:rPr>
          <w:b/>
        </w:rPr>
        <w:t>Q9. Can I apply for this scholarship if I am already receiving another scholarship?</w:t>
      </w:r>
    </w:p>
    <w:p>
      <w:r>
        <w:t>No, students receiving benefits from other government scholarships are not eligible for this scheme.</w:t>
      </w:r>
    </w:p>
    <w:p>
      <w:r>
        <w:rPr>
          <w:b/>
        </w:rPr>
        <w:t>Q10. What is the role of the Institution Nodal Officer (INO)?</w:t>
      </w:r>
    </w:p>
    <w:p>
      <w:r>
        <w:t>The INO verifies the student's application and documents, ensuring that the details are accurate before recommending the application.</w:t>
      </w:r>
    </w:p>
    <w:p>
      <w:r>
        <w:rPr>
          <w:b/>
        </w:rPr>
        <w:t>Q11. How can I check the status of my application?</w:t>
      </w:r>
    </w:p>
    <w:p>
      <w:r>
        <w:t>You can check the application status by logging into your account on the official scholarship portal.</w:t>
      </w:r>
    </w:p>
    <w:p>
      <w:r>
        <w:rPr>
          <w:b/>
        </w:rPr>
        <w:t>Q12. Whom should I contact for technical issues or further queries?</w:t>
      </w:r>
    </w:p>
    <w:p>
      <w:r>
        <w:t>For technical issues or queries, you can contact the helpline number or email support available on the scholarship portal. You can also approach your District Nodal Officer (DNO).</w:t>
      </w:r>
    </w:p>
    <w:p>
      <w:pPr>
        <w:pStyle w:val="Heading2"/>
      </w:pPr>
      <w:r>
        <w:t>Sources And References</w:t>
      </w:r>
    </w:p>
    <w:p>
      <w:pPr>
        <w:pStyle w:val="ListBullet"/>
      </w:pPr>
      <w:r>
        <w:t>Guidelines (https://ekalyan.cgg.gov.in/downloads/Post_Matric_Scholarship_sankalp_2022.pdf)</w:t>
      </w:r>
    </w:p>
    <w:p>
      <w:pPr>
        <w:pStyle w:val="ListBullet"/>
      </w:pPr>
      <w:r>
        <w:t>Official Website (https://ekalyan.cgg.gov.in/)</w:t>
      </w:r>
    </w:p>
    <w:p>
      <w:r>
        <w:t>Source: https://www.myscheme.gov.in/schemes/jsstpmss</w:t>
      </w:r>
    </w:p>
    <w:p>
      <w:r>
        <w:br w:type="page"/>
      </w:r>
    </w:p>
    <w:p>
      <w:pPr>
        <w:pStyle w:val="Heading1"/>
      </w:pPr>
      <w:r>
        <w:t>Junior Hostel (Scheduled Tribes)</w:t>
      </w:r>
    </w:p>
    <w:p>
      <w:r>
        <w:rPr>
          <w:i/>
          <w:sz w:val="18"/>
        </w:rPr>
        <w:t>State: Madhya Pradesh | Categories: Education &amp; Learning | Open: 1966-01-01 | Scheme For: Individual</w:t>
      </w:r>
    </w:p>
    <w:p>
      <w:pPr>
        <w:pStyle w:val="Heading2"/>
      </w:pPr>
      <w:r>
        <w:t>Details</w:t>
      </w:r>
    </w:p>
    <w:p>
      <w:r>
        <w:t>Launched on 1st January 1966, the scheme "Junior Hostel" by the Tribal Welfare and Scheduled Caste (SC) Department, Government of Madhya Pradesh provides free accommodation and mess facilities to students studying in classes 6th to 8th.</w:t>
      </w:r>
    </w:p>
    <w:p>
      <w:r>
        <w:t>&lt;br&gt;</w:t>
      </w:r>
    </w:p>
    <w:p>
      <w:r>
        <w:t>&lt;br&gt;</w:t>
      </w:r>
    </w:p>
    <w:p>
      <w:r>
        <w:t>&lt;br&gt;</w:t>
      </w:r>
    </w:p>
    <w:p>
      <w:r>
        <w:t>&lt;br&gt;</w:t>
      </w:r>
    </w:p>
    <w:p>
      <w:pPr>
        <w:pStyle w:val="Heading2"/>
      </w:pPr>
      <w:r>
        <w:t>Benefits</w:t>
      </w:r>
    </w:p>
    <w:p>
      <w:r>
        <w:t>Free Accommodation and Mess Facilities.</w:t>
      </w:r>
    </w:p>
    <w:p>
      <w:pPr>
        <w:pStyle w:val="Heading2"/>
      </w:pPr>
      <w:r>
        <w:t>Eligibility</w:t>
      </w:r>
    </w:p>
    <w:p>
      <w:pPr>
        <w:pStyle w:val="ListNumber"/>
      </w:pPr>
      <w:r>
        <w:t>The applicant should be from the Scheduled Tribes (ST) category.</w:t>
      </w:r>
    </w:p>
    <w:p>
      <w:pPr>
        <w:pStyle w:val="ListNumber"/>
      </w:pPr>
      <w:r>
        <w:t>The applicant should be a native of Madhya Pradesh.</w:t>
      </w:r>
    </w:p>
    <w:p>
      <w:pPr>
        <w:pStyle w:val="ListNumber"/>
      </w:pPr>
      <w:r>
        <w:t>The applicant should be a student of class 6th to 8th.</w:t>
      </w:r>
    </w:p>
    <w:p>
      <w:pPr>
        <w:pStyle w:val="ListNumber"/>
      </w:pPr>
      <w:r>
        <w:t>The applicant should be studying in a government or recognized school.</w:t>
      </w:r>
    </w:p>
    <w:p>
      <w:pPr>
        <w:pStyle w:val="ListNumber"/>
      </w:pPr>
      <w:r>
        <w:t>The applicant should have passed the previous year's examination.</w:t>
      </w:r>
    </w:p>
    <w:p>
      <w:pPr>
        <w:pStyle w:val="Heading2"/>
      </w:pPr>
      <w:r>
        <w:t>Application Process</w:t>
      </w:r>
    </w:p>
    <w:p>
      <w:pPr>
        <w:pStyle w:val="Heading3"/>
      </w:pPr>
      <w:r>
        <w:t>Mode: Online</w:t>
      </w:r>
    </w:p>
    <w:p>
      <w:r>
        <w:rPr>
          <w:b/>
        </w:rPr>
        <w:t>Registration</w:t>
      </w:r>
    </w:p>
    <w:p>
      <w:r>
        <w:t>__</w:t>
      </w:r>
      <w:r>
        <w:rPr>
          <w:b/>
        </w:rPr>
        <w:t>Step 1:</w:t>
      </w:r>
      <w:r>
        <w:t>__ The applicant should visit the Madhya Pradesh Tribal Affairs &amp; Scheduled Caste Welfare Automation System MPTAAS portal. (https://www.tribal.mp.gov.in/mptaas)</w:t>
      </w:r>
    </w:p>
    <w:p>
      <w:r>
        <w:t>__</w:t>
      </w:r>
      <w:r>
        <w:rPr>
          <w:b/>
        </w:rPr>
        <w:t>Step 2:</w:t>
      </w:r>
      <w:r>
        <w:t>__ Click on "New Beneficiary Profile Registration (https://www.tribal.mp.gov.in/PMS/Registration/BeneficiaryRegistration/PersonalDetail)."</w:t>
      </w:r>
    </w:p>
    <w:p>
      <w:r>
        <w:t>__</w:t>
      </w:r>
      <w:r>
        <w:rPr>
          <w:b/>
        </w:rPr>
        <w:t>Step 3:</w:t>
      </w:r>
      <w:r>
        <w:t>__ Fill in all the required details. Fields marked with * are mandatory. Complete the form by entering all necessary information.</w:t>
      </w:r>
    </w:p>
    <w:p>
      <w:r>
        <w:t>__</w:t>
      </w:r>
      <w:r>
        <w:rPr>
          <w:b/>
        </w:rPr>
        <w:t>Step 4:</w:t>
      </w:r>
      <w:r>
        <w:t>__ Upload all required documents, such as ID proof and other relevant certificates.</w:t>
      </w:r>
    </w:p>
    <w:p>
      <w:r>
        <w:t>__</w:t>
      </w:r>
      <w:r>
        <w:rPr>
          <w:b/>
        </w:rPr>
        <w:t>Step 5:</w:t>
      </w:r>
      <w:r>
        <w:t>__ After completing the form and uploading the documents, click "Submit".</w:t>
      </w:r>
    </w:p>
    <w:p>
      <w:r>
        <w:t>__</w:t>
      </w:r>
      <w:r>
        <w:rPr>
          <w:b/>
        </w:rPr>
        <w:t>Step 6:</w:t>
      </w:r>
      <w:r>
        <w:t>__ After successful payment and submission, you will receive a registration number.</w:t>
      </w:r>
    </w:p>
    <w:p>
      <w:r>
        <w:rPr>
          <w:b/>
        </w:rPr>
        <w:t>Login</w:t>
      </w:r>
    </w:p>
    <w:p>
      <w:r>
        <w:t>__</w:t>
      </w:r>
      <w:r>
        <w:rPr>
          <w:b/>
        </w:rPr>
        <w:t>Step 1:</w:t>
      </w:r>
      <w:r>
        <w:t>__ The applicant should visit the Madhya Pradesh Tribal Affairs &amp; Scheduled Caste Welfare Automation System MPTAAS portal. (https://www.tribal.mp.gov.in/mptaas)</w:t>
      </w:r>
    </w:p>
    <w:p>
      <w:r>
        <w:t>__</w:t>
      </w:r>
      <w:r>
        <w:rPr>
          <w:b/>
        </w:rPr>
        <w:t>Step 2:</w:t>
      </w:r>
      <w:r>
        <w:t>__ Enter your user ID, password, and captcha code, then click "Login."</w:t>
      </w:r>
    </w:p>
    <w:p>
      <w:r>
        <w:t>__</w:t>
      </w:r>
      <w:r>
        <w:rPr>
          <w:b/>
        </w:rPr>
        <w:t>Step 3:</w:t>
      </w:r>
      <w:r>
        <w:t>__ Choose the scheme you wish to apply for to avail the benefits.</w:t>
      </w:r>
    </w:p>
    <w:p>
      <w:r>
        <w:t>__</w:t>
      </w:r>
      <w:r>
        <w:rPr>
          <w:b/>
        </w:rPr>
        <w:t>Step 4:</w:t>
      </w:r>
      <w:r>
        <w:t>__ Enter all required information and upload the necessary documents as prompted.</w:t>
      </w:r>
    </w:p>
    <w:p>
      <w:r>
        <w:t>__</w:t>
      </w:r>
      <w:r>
        <w:rPr>
          <w:b/>
        </w:rPr>
        <w:t>Step 5:</w:t>
      </w:r>
      <w:r>
        <w:t>__ Finally, click on "Submit Application" to complete the process.</w:t>
      </w:r>
    </w:p>
    <w:p>
      <w:pPr>
        <w:pStyle w:val="Heading3"/>
      </w:pPr>
      <w:r>
        <w:t>Mode: Offline</w:t>
      </w:r>
    </w:p>
    <w:p>
      <w:r>
        <w:t>__</w:t>
      </w:r>
      <w:r>
        <w:rPr>
          <w:b/>
        </w:rPr>
        <w:t>Step 1:</w:t>
      </w:r>
      <w:r>
        <w:t>__ The interested applicant should visit (during office hours) the Hostel Superintendent Block Education Officer Principal District Coordinator/Assistant Commissioner, and request the hard copy of the prescribed format of the application form from the concerned authority.</w:t>
      </w:r>
    </w:p>
    <w:p>
      <w:r>
        <w:t>__</w:t>
      </w:r>
      <w:r>
        <w:rPr>
          <w:b/>
        </w:rPr>
        <w:t>Step 2:</w:t>
      </w:r>
      <w:r>
        <w:t>__ In the application form, fill in all the mandatory fields, paste the passport-sized photograph (signed across, if required), and attach copies of all the mandatory documents (self-attest, if required).</w:t>
      </w:r>
    </w:p>
    <w:p>
      <w:r>
        <w:t>__</w:t>
      </w:r>
      <w:r>
        <w:rPr>
          <w:b/>
        </w:rPr>
        <w:t>Step 3:</w:t>
      </w:r>
      <w:r>
        <w:t>__ Submit the duly filled and signed application form along with the documents, within the prescribed period (if any), to the authority.</w:t>
      </w:r>
    </w:p>
    <w:p>
      <w:r>
        <w:t>__</w:t>
      </w:r>
      <w:r>
        <w:rPr>
          <w:b/>
        </w:rPr>
        <w:t>Step 4:</w:t>
      </w:r>
      <w:r>
        <w:t>__ Request a receipt or acknowledgement from the concerned authority to whom the application has been submitted. Ensure that the receipt contains essential details such as the date and time of submission, and a unique identification number (if applicable).</w:t>
      </w:r>
    </w:p>
    <w:p>
      <w:r>
        <w:t>__</w:t>
      </w:r>
      <w:r>
        <w:rPr>
          <w:b/>
        </w:rPr>
        <w:t>NOTE:</w:t>
      </w:r>
      <w:r>
        <w:t>__ Ensure that the application is submitted within the prescribed period, if any.</w:t>
      </w:r>
    </w:p>
    <w:p>
      <w:pPr>
        <w:pStyle w:val="Heading2"/>
      </w:pPr>
      <w:r>
        <w:t>Documents Required</w:t>
      </w:r>
    </w:p>
    <w:p>
      <w:pPr>
        <w:pStyle w:val="ListNumber"/>
      </w:pPr>
      <w:r>
        <w:t>Passport-size Photograph</w:t>
      </w:r>
    </w:p>
    <w:p>
      <w:pPr>
        <w:pStyle w:val="ListNumber"/>
      </w:pPr>
      <w:r>
        <w:t>Aadhaar card</w:t>
      </w:r>
    </w:p>
    <w:p>
      <w:pPr>
        <w:pStyle w:val="ListNumber"/>
      </w:pPr>
      <w:r>
        <w:t>Domicile certificate of Madhya Pradesh</w:t>
      </w:r>
    </w:p>
    <w:p>
      <w:pPr>
        <w:pStyle w:val="ListNumber"/>
      </w:pPr>
      <w:r>
        <w:t>Caste certificate</w:t>
      </w:r>
    </w:p>
    <w:p>
      <w:pPr>
        <w:pStyle w:val="ListNumber"/>
      </w:pPr>
      <w:r>
        <w:t>Previous class passing certificate/marksheet</w:t>
      </w:r>
    </w:p>
    <w:p>
      <w:pPr>
        <w:pStyle w:val="ListNumber"/>
      </w:pPr>
      <w:r>
        <w:t>Samagra ID</w:t>
      </w:r>
    </w:p>
    <w:p>
      <w:pPr>
        <w:pStyle w:val="ListNumber"/>
      </w:pPr>
      <w:r>
        <w:t>Bank account details/Bank Passbook</w:t>
      </w:r>
    </w:p>
    <w:p>
      <w:pPr>
        <w:pStyle w:val="ListNumber"/>
      </w:pPr>
      <w:r>
        <w:t>Other necessary documents if required</w:t>
      </w:r>
    </w:p>
    <w:p>
      <w:pPr>
        <w:pStyle w:val="Heading2"/>
      </w:pPr>
      <w:r>
        <w:t>Frequently Asked Questions</w:t>
      </w:r>
    </w:p>
    <w:p>
      <w:r>
        <w:rPr>
          <w:b/>
        </w:rPr>
        <w:t>Q1. What is the Junior Hostel Scheme?</w:t>
      </w:r>
    </w:p>
    <w:p>
      <w:r>
        <w:t>It is a scheme providing free accommodation and mess facilities to ST students from classes 6th to 8th in Madhya Pradesh.</w:t>
      </w:r>
    </w:p>
    <w:p>
      <w:r>
        <w:rPr>
          <w:b/>
        </w:rPr>
        <w:t>Q2. Who is eligible for the scheme?</w:t>
      </w:r>
    </w:p>
    <w:p>
      <w:r>
        <w:t>ST students who are natives of Madhya Pradesh, studying in government/recognized schools, and have passed the previous year's examination.</w:t>
      </w:r>
    </w:p>
    <w:p>
      <w:r>
        <w:rPr>
          <w:b/>
        </w:rPr>
        <w:t>Q3. What is the main benefit of the scheme?</w:t>
      </w:r>
    </w:p>
    <w:p>
      <w:r>
        <w:t>Free accommodation and mess facilities.</w:t>
      </w:r>
    </w:p>
    <w:p>
      <w:r>
        <w:rPr>
          <w:b/>
        </w:rPr>
        <w:t>Q4. Which department implements the scheme?</w:t>
      </w:r>
    </w:p>
    <w:p>
      <w:r>
        <w:t>The Tribal Welfare and Scheduled Caste (SC) Department of Madhya Pradesh.</w:t>
      </w:r>
    </w:p>
    <w:p>
      <w:r>
        <w:rPr>
          <w:b/>
        </w:rPr>
        <w:t>Q5. Which classes are covered under the scheme?</w:t>
      </w:r>
    </w:p>
    <w:p>
      <w:r>
        <w:t>Students from classes 6th to 8th are eligible.</w:t>
      </w:r>
    </w:p>
    <w:p>
      <w:r>
        <w:rPr>
          <w:b/>
        </w:rPr>
        <w:t>Q6. Is the scheme applicable to students from other categories?</w:t>
      </w:r>
    </w:p>
    <w:p>
      <w:r>
        <w:t>No, the scheme is exclusively for Scheduled Tribe (ST) students.</w:t>
      </w:r>
    </w:p>
    <w:p>
      <w:r>
        <w:rPr>
          <w:b/>
        </w:rPr>
        <w:t>Q7. Can students from private schools apply?</w:t>
      </w:r>
    </w:p>
    <w:p>
      <w:r>
        <w:t>No, the applicant must be studying in a government or recognized school.</w:t>
      </w:r>
    </w:p>
    <w:p>
      <w:r>
        <w:rPr>
          <w:b/>
        </w:rPr>
        <w:t>Q8. Is there any income limit for eligibility?</w:t>
      </w:r>
    </w:p>
    <w:p>
      <w:r>
        <w:t>No specific income limit is mentioned for this scheme.</w:t>
      </w:r>
    </w:p>
    <w:p>
      <w:r>
        <w:rPr>
          <w:b/>
        </w:rPr>
        <w:t>Q9. Is the scheme available across all districts of Madhya Pradesh?</w:t>
      </w:r>
    </w:p>
    <w:p>
      <w:r>
        <w:t>Yes, it is implemented across the state.</w:t>
      </w:r>
    </w:p>
    <w:p>
      <w:pPr>
        <w:pStyle w:val="Heading2"/>
      </w:pPr>
      <w:r>
        <w:t>Sources And References</w:t>
      </w:r>
    </w:p>
    <w:p>
      <w:pPr>
        <w:pStyle w:val="ListBullet"/>
      </w:pPr>
      <w:r>
        <w:t>Guidelines (https://cmhelpline.mp.gov.in/KnowYourEntitleDetail.aspx?status=ByVibhag&amp;pointvalue=2&amp;Schemeid=896)</w:t>
      </w:r>
    </w:p>
    <w:p>
      <w:pPr>
        <w:pStyle w:val="ListBullet"/>
      </w:pPr>
      <w:r>
        <w:t>Registration (https://www.tribal.mp.gov.in/mptaas)</w:t>
      </w:r>
    </w:p>
    <w:p>
      <w:r>
        <w:t>Source: https://www.myscheme.gov.in/schemes/jhst</w:t>
      </w:r>
    </w:p>
    <w:p>
      <w:r>
        <w:br w:type="page"/>
      </w:r>
    </w:p>
    <w:p>
      <w:pPr>
        <w:pStyle w:val="Heading1"/>
      </w:pPr>
      <w:r>
        <w:t>Jharkhand State Scheduled Caste Pre-Matric Scholarship Scheme</w:t>
      </w:r>
    </w:p>
    <w:p>
      <w:r>
        <w:rPr>
          <w:i/>
          <w:sz w:val="18"/>
        </w:rPr>
        <w:t>State: Jharkhand | Categories: Education &amp; Learning | Scheme For: Individual</w:t>
      </w:r>
    </w:p>
    <w:p>
      <w:pPr>
        <w:pStyle w:val="Heading2"/>
      </w:pPr>
      <w:r>
        <w:t>Details</w:t>
      </w:r>
    </w:p>
    <w:p>
      <w:r>
        <w:t>The "Jharkhand State Scheduled Caste Pre-Matric Scholarship Scheme" was launched by the Department of Scheduled Tribe, Scheduled Caste, Minority and Backward Class Welfare, Government of Jharkhand. The scheme aims to enhance the participation of Scheduled Caste students in education by providing financial support. It focuses on students from Class 1st to 10th who are studying in state government schools in Jharkhand. The scheme intends to reduce dropout rates and ensure equal education opportunities.</w:t>
      </w:r>
    </w:p>
    <w:p>
      <w:pPr>
        <w:pStyle w:val="Heading2"/>
      </w:pPr>
      <w:r>
        <w:t>Benefits</w:t>
      </w:r>
    </w:p>
    <w:p>
      <w:r>
        <w:t xml:space="preserve">&gt; </w:t>
      </w:r>
      <w:r>
        <w:rPr>
          <w:b/>
        </w:rPr>
        <w:t>Financial assistance to cover educational expenses:</w:t>
      </w:r>
    </w:p>
    <w:p>
      <w:r>
        <w:rPr>
          <w:b/>
        </w:rPr>
        <w:t>S.NO</w:t>
      </w:r>
      <w:r>
        <w:rPr>
          <w:b/>
        </w:rPr>
        <w:t>Class</w:t>
      </w:r>
      <w:r>
        <w:rPr>
          <w:b/>
        </w:rPr>
        <w:t>Rate for Hostel (For 10 months)</w:t>
      </w:r>
      <w:r>
        <w:rPr>
          <w:b/>
        </w:rPr>
        <w:t>Rate for Daylight (For 10 months)</w:t>
      </w:r>
      <w:r>
        <w:t>11st to 5th₹1,500/-₹1,500/-26th to 8th₹2,000/-₹2,500/-39th to 10th₹4,500/-₹4,500/-&lt;br&gt;</w:t>
      </w:r>
    </w:p>
    <w:p>
      <w:r>
        <w:rPr>
          <w:b/>
        </w:rPr>
        <w:t>NOTE:</w:t>
      </w:r>
    </w:p>
    <w:p>
      <w:pPr>
        <w:pStyle w:val="ListBullet"/>
      </w:pPr>
      <w:r>
        <w:t>Direct transfer of scholarships to beneficiaries’ bank accounts via PFMS.</w:t>
      </w:r>
    </w:p>
    <w:p>
      <w:pPr>
        <w:pStyle w:val="ListBullet"/>
      </w:pPr>
      <w:r>
        <w:t>Residential students receive higher scholarship amounts compared to non-residential students.</w:t>
      </w:r>
    </w:p>
    <w:p>
      <w:pPr>
        <w:pStyle w:val="ListBullet"/>
      </w:pPr>
      <w:r>
        <w:t>Class 9th and 10th scholarships are funded jointly by the state (40%) and central (60%) governments.</w:t>
      </w:r>
    </w:p>
    <w:p>
      <w:r>
        <w:t>&lt;br&gt;</w:t>
      </w:r>
    </w:p>
    <w:p>
      <w:pPr>
        <w:pStyle w:val="Heading2"/>
      </w:pPr>
      <w:r>
        <w:t>Eligibility</w:t>
      </w:r>
    </w:p>
    <w:p>
      <w:pPr>
        <w:pStyle w:val="ListNumber"/>
      </w:pPr>
      <w:r>
        <w:t>The applicant/parents/guardians should be a native of Jharkhand.</w:t>
      </w:r>
    </w:p>
    <w:p>
      <w:pPr>
        <w:pStyle w:val="ListNumber"/>
      </w:pPr>
      <w:r>
        <w:t>The applicant should be a student.</w:t>
      </w:r>
    </w:p>
    <w:p>
      <w:pPr>
        <w:pStyle w:val="ListNumber"/>
      </w:pPr>
      <w:r>
        <w:t>The applicant must belong to the Scheduled Caste Jharkhand.</w:t>
      </w:r>
    </w:p>
    <w:p>
      <w:pPr>
        <w:pStyle w:val="ListNumber"/>
      </w:pPr>
      <w:r>
        <w:t>The applicant must be enrolled in a state government-recognized school.</w:t>
      </w:r>
    </w:p>
    <w:p>
      <w:pPr>
        <w:pStyle w:val="ListNumber"/>
      </w:pPr>
      <w:r>
        <w:t>There is no income limit for students from Class 1st to 8th.1. The applicant's annual family income should not exceed ₹2,50,000/- for Class 9th and 10th.</w:t>
      </w:r>
    </w:p>
    <w:p>
      <w:pPr>
        <w:pStyle w:val="Heading2"/>
      </w:pPr>
      <w:r>
        <w:t>Application Process</w:t>
      </w:r>
    </w:p>
    <w:p>
      <w:pPr>
        <w:pStyle w:val="Heading3"/>
      </w:pPr>
      <w:r>
        <w:t>Mode: Online</w:t>
      </w:r>
    </w:p>
    <w:p>
      <w:r>
        <w:t>__</w:t>
      </w:r>
      <w:r>
        <w:rPr>
          <w:b/>
        </w:rPr>
        <w:t>*Application Process for Student:</w:t>
      </w:r>
      <w:r>
        <w:t>*__</w:t>
      </w:r>
    </w:p>
    <w:p>
      <w:r>
        <w:t>__</w:t>
      </w:r>
      <w:r>
        <w:rPr>
          <w:b/>
        </w:rPr>
        <w:t>Document Preparation:</w:t>
      </w:r>
      <w:r>
        <w:t>__</w:t>
      </w:r>
    </w:p>
    <w:p>
      <w:pPr>
        <w:pStyle w:val="ListBullet"/>
      </w:pPr>
      <w:r>
        <w:t>Ensure all required documents are ready, including Aadhaar, caste certificate, income certificate (if applicable), and Aadhaar-linked bank account details.</w:t>
      </w:r>
    </w:p>
    <w:p>
      <w:r>
        <w:t>__</w:t>
      </w:r>
      <w:r>
        <w:rPr>
          <w:b/>
        </w:rPr>
        <w:t>Submission to School:</w:t>
      </w:r>
      <w:r>
        <w:t>__</w:t>
      </w:r>
    </w:p>
    <w:p>
      <w:pPr>
        <w:pStyle w:val="ListBullet"/>
      </w:pPr>
      <w:r>
        <w:t>Submit the required documents and information to the school principal for entry into the e-Kalyan portal.</w:t>
      </w:r>
    </w:p>
    <w:p>
      <w:r>
        <w:t>__</w:t>
      </w:r>
      <w:r>
        <w:rPr>
          <w:b/>
        </w:rPr>
        <w:t>Aadhaar Authentication:</w:t>
      </w:r>
      <w:r>
        <w:t>__</w:t>
      </w:r>
    </w:p>
    <w:p>
      <w:pPr>
        <w:pStyle w:val="ListBullet"/>
      </w:pPr>
      <w:r>
        <w:t>Ensure Aadhaar authentication is completed to generate a unique ID for the application.</w:t>
      </w:r>
    </w:p>
    <w:p>
      <w:r>
        <w:t>__</w:t>
      </w:r>
      <w:r>
        <w:rPr>
          <w:b/>
        </w:rPr>
        <w:t>*Application Process for Schools (Principal/INO Role):</w:t>
      </w:r>
      <w:r>
        <w:t>*__</w:t>
      </w:r>
    </w:p>
    <w:p>
      <w:r>
        <w:t>__</w:t>
      </w:r>
      <w:r>
        <w:rPr>
          <w:b/>
        </w:rPr>
        <w:t>Login Setup:</w:t>
      </w:r>
      <w:r>
        <w:t>__</w:t>
      </w:r>
    </w:p>
    <w:p>
      <w:pPr>
        <w:pStyle w:val="ListBullet"/>
      </w:pPr>
      <w:r>
        <w:t>Principals or headmasters (Institute Nodal Officers) register schools using their UDISE code on the  e-Kalyan portal (https://ekalyan.cgg.gov.in/Login.do) .</w:t>
      </w:r>
    </w:p>
    <w:p>
      <w:r>
        <w:t>__</w:t>
      </w:r>
      <w:r>
        <w:rPr>
          <w:b/>
        </w:rPr>
        <w:t>Student Registration:</w:t>
      </w:r>
      <w:r>
        <w:t>__</w:t>
      </w:r>
    </w:p>
    <w:p>
      <w:pPr>
        <w:pStyle w:val="ListBullet"/>
      </w:pPr>
      <w:r>
        <w:t>The school head enters eligible students’ details (name, DOB, Aadhaar).</w:t>
      </w:r>
    </w:p>
    <w:p>
      <w:pPr>
        <w:pStyle w:val="ListBullet"/>
      </w:pPr>
      <w:r>
        <w:t>New students must be registered immediately upon enrollment.</w:t>
      </w:r>
    </w:p>
    <w:p>
      <w:r>
        <w:t>__</w:t>
      </w:r>
      <w:r>
        <w:rPr>
          <w:b/>
        </w:rPr>
        <w:t>Aadhaar Authentication:</w:t>
      </w:r>
      <w:r>
        <w:t>__</w:t>
      </w:r>
    </w:p>
    <w:p>
      <w:pPr>
        <w:pStyle w:val="ListBullet"/>
      </w:pPr>
      <w:r>
        <w:t>A unique ID is generated post-verification and is valid for subsequent years.</w:t>
      </w:r>
    </w:p>
    <w:p>
      <w:r>
        <w:t>__</w:t>
      </w:r>
      <w:r>
        <w:rPr>
          <w:b/>
        </w:rPr>
        <w:t>Approval Workflow:</w:t>
      </w:r>
      <w:r>
        <w:t>__</w:t>
      </w:r>
    </w:p>
    <w:p>
      <w:pPr>
        <w:pStyle w:val="ListBullet"/>
      </w:pPr>
      <w:r>
        <w:t>Applications are verified by District Nodal Officers (DNOs) and forwarded to the District Level Approval Committee.</w:t>
      </w:r>
    </w:p>
    <w:p>
      <w:pPr>
        <w:pStyle w:val="ListBullet"/>
      </w:pPr>
      <w:r>
        <w:t>Approved applications are sent to the State Nodal Officer (SNO) for integration and payment processing.</w:t>
      </w:r>
    </w:p>
    <w:p>
      <w:r>
        <w:t>__</w:t>
      </w:r>
      <w:r>
        <w:rPr>
          <w:b/>
        </w:rPr>
        <w:t>Scholarship Disbursement:</w:t>
      </w:r>
      <w:r>
        <w:t>__</w:t>
      </w:r>
    </w:p>
    <w:p>
      <w:pPr>
        <w:pStyle w:val="ListBullet"/>
      </w:pPr>
      <w:r>
        <w:t>Payments are made through the Aadhaar Payment Bridge System (APBS) or PFMS/NACH for non-linked accounts.</w:t>
      </w:r>
    </w:p>
    <w:p>
      <w:pPr>
        <w:pStyle w:val="Heading2"/>
      </w:pPr>
      <w:r>
        <w:t>Documents Required</w:t>
      </w:r>
    </w:p>
    <w:p>
      <w:pPr>
        <w:pStyle w:val="ListBullet"/>
      </w:pPr>
      <w:r>
        <w:t>Aadhaar Card (mandatory for authentication).</w:t>
      </w:r>
    </w:p>
    <w:p>
      <w:pPr>
        <w:pStyle w:val="ListBullet"/>
      </w:pPr>
      <w:r>
        <w:t>Caste Certificate.</w:t>
      </w:r>
    </w:p>
    <w:p>
      <w:pPr>
        <w:pStyle w:val="ListBullet"/>
      </w:pPr>
      <w:r>
        <w:t>Income Certificate (for classes 9th to 10th).</w:t>
      </w:r>
    </w:p>
    <w:p>
      <w:pPr>
        <w:pStyle w:val="ListBullet"/>
      </w:pPr>
      <w:r>
        <w:t>Bank Passbook with Aadhaar-linked account details.</w:t>
      </w:r>
    </w:p>
    <w:p>
      <w:pPr>
        <w:pStyle w:val="ListBullet"/>
      </w:pPr>
      <w:r>
        <w:t>Admission or Enrollment Certificate from the school.</w:t>
      </w:r>
    </w:p>
    <w:p>
      <w:r>
        <w:rPr>
          <w:b/>
        </w:rPr>
        <w:t xml:space="preserve">NOTE: </w:t>
      </w:r>
      <w:r>
        <w:t>The income certificate for Class 9th remains valid for Class 10th.</w:t>
      </w:r>
    </w:p>
    <w:p>
      <w:pPr>
        <w:pStyle w:val="Heading2"/>
      </w:pPr>
      <w:r>
        <w:t>Frequently Asked Questions</w:t>
      </w:r>
    </w:p>
    <w:p>
      <w:r>
        <w:rPr>
          <w:b/>
        </w:rPr>
        <w:t>Q1. Who can apply for this scheme?</w:t>
      </w:r>
    </w:p>
    <w:p>
      <w:r>
        <w:t>Scheduled Caste students studying in government schools in Jharkhand can apply.</w:t>
      </w:r>
    </w:p>
    <w:p>
      <w:r>
        <w:rPr>
          <w:b/>
        </w:rPr>
        <w:t>Q2. What is the income limit for eligibility?</w:t>
      </w:r>
    </w:p>
    <w:p>
      <w:r>
        <w:t>There is no income limit for classes 1st to 8th. For classes 9th to 10th, the annual family income must not exceed [?]2,50,000/-.</w:t>
      </w:r>
    </w:p>
    <w:p>
      <w:r>
        <w:rPr>
          <w:b/>
        </w:rPr>
        <w:t>Q3. Is Aadhaar mandatory?</w:t>
      </w:r>
    </w:p>
    <w:p>
      <w:r>
        <w:t>Yes, Aadhaar is required for authentication and payment processing.</w:t>
      </w:r>
    </w:p>
    <w:p>
      <w:r>
        <w:rPr>
          <w:b/>
        </w:rPr>
        <w:t>Q4. Can students in private schools apply?</w:t>
      </w:r>
    </w:p>
    <w:p>
      <w:r>
        <w:t>No, the scheme is only for students in government schools in Jharkhand.</w:t>
      </w:r>
    </w:p>
    <w:p>
      <w:r>
        <w:rPr>
          <w:b/>
        </w:rPr>
        <w:t>Q5. How is the scholarship paid?</w:t>
      </w:r>
    </w:p>
    <w:p>
      <w:r>
        <w:t>Payments are made through DBT to Aadhaar-linked bank accounts.</w:t>
      </w:r>
    </w:p>
    <w:p>
      <w:r>
        <w:rPr>
          <w:b/>
        </w:rPr>
        <w:t>Q6. What is the role of the school principal in the application process?</w:t>
      </w:r>
    </w:p>
    <w:p>
      <w:r>
        <w:t>The principal registers the school and verifies eligible students' details on the e-Kalyan portal.</w:t>
      </w:r>
    </w:p>
    <w:p>
      <w:r>
        <w:rPr>
          <w:b/>
        </w:rPr>
        <w:t>Q7. Can students reapply every year?</w:t>
      </w:r>
    </w:p>
    <w:p>
      <w:r>
        <w:t>No, once registered, the Aadhaar-linked unique ID is valid for subsequent years.</w:t>
      </w:r>
    </w:p>
    <w:p>
      <w:r>
        <w:rPr>
          <w:b/>
        </w:rPr>
        <w:t>Q8. Is there a grievance redressal mechanism?</w:t>
      </w:r>
    </w:p>
    <w:p>
      <w:r>
        <w:t>Yes, complaints can be registered via e-Kalyan, email, SMS, WhatsApp, or social media.</w:t>
      </w:r>
    </w:p>
    <w:p>
      <w:r>
        <w:rPr>
          <w:b/>
        </w:rPr>
        <w:t>Q9. How long does it take to process the scholarship?</w:t>
      </w:r>
    </w:p>
    <w:p>
      <w:r>
        <w:t>The district-level committee approves applications within seven days.</w:t>
      </w:r>
    </w:p>
    <w:p>
      <w:r>
        <w:rPr>
          <w:b/>
        </w:rPr>
        <w:t>Q10. What is the role of the district nodal officer (DNO)?</w:t>
      </w:r>
    </w:p>
    <w:p>
      <w:r>
        <w:t>The DNO verifies applications and forwards them for approval.</w:t>
      </w:r>
    </w:p>
    <w:p>
      <w:pPr>
        <w:pStyle w:val="Heading2"/>
      </w:pPr>
      <w:r>
        <w:t>Sources And References</w:t>
      </w:r>
    </w:p>
    <w:p>
      <w:pPr>
        <w:pStyle w:val="ListBullet"/>
      </w:pPr>
      <w:r>
        <w:t>Guidelines (https://ekalyan.cgg.gov.in/downloads/Pre_Matric_Scholarship_sankalp_2022.pdf)</w:t>
      </w:r>
    </w:p>
    <w:p>
      <w:pPr>
        <w:pStyle w:val="ListBullet"/>
      </w:pPr>
      <w:r>
        <w:t>Official Website (https://ekalyan.cgg.gov.in/)</w:t>
      </w:r>
    </w:p>
    <w:p>
      <w:r>
        <w:t>Source: https://www.myscheme.gov.in/schemes/jsscpmss-1</w:t>
      </w:r>
    </w:p>
    <w:p>
      <w:r>
        <w:br w:type="page"/>
      </w:r>
    </w:p>
    <w:p>
      <w:pPr>
        <w:pStyle w:val="Heading1"/>
      </w:pPr>
      <w:r>
        <w:t>Kisan Suryoday Yojana (KSY)</w:t>
      </w:r>
    </w:p>
    <w:p>
      <w:r>
        <w:rPr>
          <w:i/>
          <w:sz w:val="18"/>
        </w:rPr>
        <w:t>State: Gujarat | Categories: Utility &amp; Sanitation, Agriculture,Rural &amp; Environment | Scheme For: Individual</w:t>
      </w:r>
    </w:p>
    <w:p>
      <w:pPr>
        <w:pStyle w:val="Heading2"/>
      </w:pPr>
      <w:r>
        <w:t>Details</w:t>
      </w:r>
    </w:p>
    <w:p>
      <w:r>
        <w:t>The "Kisan Suryoday Yojana (KSY)" was launched by the Energy and Petro Chemicals Department, Gujarat, in 2020-2021 with the goal of providing daytime electricity to farmers for agricultural activities. This innovative scheme aims to address the power demands of farmers by supplying electricity from 5:00 am to 9:00 pm. By maximizing the use of solar and non-conventional energy sources, the scheme ensures a reliable and eco-friendly power supply. The KSY is being implemented in phases, aligned with the operationalization of solar and alternative energy generation plants.</w:t>
      </w:r>
    </w:p>
    <w:p>
      <w:pPr>
        <w:pStyle w:val="Heading2"/>
      </w:pPr>
      <w:r>
        <w:t>Benefits</w:t>
      </w:r>
    </w:p>
    <w:p>
      <w:pPr>
        <w:pStyle w:val="ListBullet"/>
      </w:pPr>
      <w:r>
        <w:rPr>
          <w:b/>
        </w:rPr>
        <w:t>Daytime Electricity Supply:</w:t>
      </w:r>
      <w:r>
        <w:t xml:space="preserve"> Ensures uninterrupted electricity for agricultural activities during the day from 5:00 am to 9:00 pm.   - </w:t>
      </w:r>
      <w:r>
        <w:rPr>
          <w:b/>
        </w:rPr>
        <w:t>Sustainable Energy:</w:t>
      </w:r>
      <w:r>
        <w:t xml:space="preserve"> Promotes the use of solar and non-conventional energy sources, reducing dependency on conventional power.</w:t>
      </w:r>
    </w:p>
    <w:p>
      <w:pPr>
        <w:pStyle w:val="Heading2"/>
      </w:pPr>
      <w:r>
        <w:t>Eligibility</w:t>
      </w:r>
    </w:p>
    <w:p>
      <w:pPr>
        <w:pStyle w:val="ListBullet"/>
      </w:pPr>
      <w:r>
        <w:t>The applicant must be a resident of Gujarat.</w:t>
      </w:r>
    </w:p>
    <w:p>
      <w:pPr>
        <w:pStyle w:val="ListBullet"/>
      </w:pPr>
      <w:r>
        <w:t>The applicant must be a farmer or engaged in agricultural activities.</w:t>
      </w:r>
    </w:p>
    <w:p>
      <w:r>
        <w:t>&lt;br&gt;</w:t>
      </w:r>
    </w:p>
    <w:p>
      <w:pPr>
        <w:pStyle w:val="Heading2"/>
      </w:pPr>
      <w:r>
        <w:t>Application Process</w:t>
      </w:r>
    </w:p>
    <w:p>
      <w:pPr>
        <w:pStyle w:val="Heading3"/>
      </w:pPr>
      <w:r>
        <w:t>Mode: Offline</w:t>
      </w:r>
    </w:p>
    <w:p>
      <w:r>
        <w:rPr>
          <w:b/>
        </w:rPr>
        <w:t>Step 1:</w:t>
      </w:r>
      <w:r>
        <w:t xml:space="preserve"> Visit the nearest electricity board office.</w:t>
      </w:r>
    </w:p>
    <w:p>
      <w:r>
        <w:rPr>
          <w:b/>
        </w:rPr>
        <w:t xml:space="preserve">Step 2: </w:t>
      </w:r>
      <w:r>
        <w:t>Obtain the application form for the scheme.</w:t>
      </w:r>
    </w:p>
    <w:p>
      <w:r>
        <w:rPr>
          <w:b/>
        </w:rPr>
        <w:t xml:space="preserve">Step 3: </w:t>
      </w:r>
      <w:r>
        <w:t>Fill out the form with accurate details and attach the required documents.</w:t>
      </w:r>
    </w:p>
    <w:p>
      <w:r>
        <w:rPr>
          <w:b/>
        </w:rPr>
        <w:t xml:space="preserve">Step 4: </w:t>
      </w:r>
      <w:r>
        <w:t>Submit the application online or at the designated office.</w:t>
      </w:r>
    </w:p>
    <w:p>
      <w:r>
        <w:rPr>
          <w:b/>
        </w:rPr>
        <w:t xml:space="preserve">Step 5: </w:t>
      </w:r>
      <w:r>
        <w:t>Upon verification, receive updates on the approval status and the power connection schedule.</w:t>
      </w:r>
    </w:p>
    <w:p>
      <w:pPr>
        <w:pStyle w:val="Heading2"/>
      </w:pPr>
      <w:r>
        <w:t>Documents Required</w:t>
      </w:r>
    </w:p>
    <w:p>
      <w:pPr>
        <w:pStyle w:val="ListNumber"/>
      </w:pPr>
      <w:r>
        <w:t>Identity proof (Aadhaar card, Voter ID, or equivalent).</w:t>
      </w:r>
    </w:p>
    <w:p>
      <w:pPr>
        <w:pStyle w:val="ListNumber"/>
      </w:pPr>
      <w:r>
        <w:t>Proof of land ownership.</w:t>
      </w:r>
    </w:p>
    <w:p>
      <w:pPr>
        <w:pStyle w:val="ListNumber"/>
      </w:pPr>
      <w:r>
        <w:t>Recent passport-sized photographs.</w:t>
      </w:r>
    </w:p>
    <w:p>
      <w:pPr>
        <w:pStyle w:val="ListNumber"/>
      </w:pPr>
      <w:r>
        <w:t>Any other documents (if required).</w:t>
      </w:r>
    </w:p>
    <w:p>
      <w:pPr>
        <w:pStyle w:val="Heading2"/>
      </w:pPr>
      <w:r>
        <w:t>Frequently Asked Questions</w:t>
      </w:r>
    </w:p>
    <w:p>
      <w:r>
        <w:rPr>
          <w:b/>
        </w:rPr>
        <w:t>Q1. What is the "Kisan Suryoday Yojana"?</w:t>
      </w:r>
    </w:p>
    <w:p>
      <w:r>
        <w:t>The Kisan Suryoday Yojana is a scheme launched by the Gujarat government to provide daytime electricity to farmers for agricultural purposes.</w:t>
      </w:r>
    </w:p>
    <w:p>
      <w:r>
        <w:rPr>
          <w:b/>
        </w:rPr>
        <w:t>Q2. When was the scheme implemented?</w:t>
      </w:r>
    </w:p>
    <w:p>
      <w:r>
        <w:t>It was implemented in the year 2020-2021.</w:t>
      </w:r>
    </w:p>
    <w:p>
      <w:r>
        <w:rPr>
          <w:b/>
        </w:rPr>
        <w:t>Q3. Who can apply for the "Kisan Suryoday Yojana"?</w:t>
      </w:r>
    </w:p>
    <w:p>
      <w:r>
        <w:t>Farmers residing in Gujarat who own or cultivate agricultural land are eligible to apply.</w:t>
      </w:r>
    </w:p>
    <w:p>
      <w:r>
        <w:rPr>
          <w:b/>
        </w:rPr>
        <w:t>Q4. What are the benefits of this scheme?</w:t>
      </w:r>
    </w:p>
    <w:p>
      <w:r>
        <w:t>The scheme provides daytime electricity, promotes renewable energy, and supports efficient agricultural practices.</w:t>
      </w:r>
    </w:p>
    <w:p>
      <w:r>
        <w:rPr>
          <w:b/>
        </w:rPr>
        <w:t>Q5. What are the operational hours for electricity supply under the scheme?</w:t>
      </w:r>
    </w:p>
    <w:p>
      <w:r>
        <w:t>Electricity is supplied from 5:00 am to 9:00 pm.</w:t>
      </w:r>
    </w:p>
    <w:p>
      <w:r>
        <w:rPr>
          <w:b/>
        </w:rPr>
        <w:t>Q6. What type of energy is used in this scheme?</w:t>
      </w:r>
    </w:p>
    <w:p>
      <w:r>
        <w:t>The scheme maximizes the use of solar and non-conventional energy sources.</w:t>
      </w:r>
    </w:p>
    <w:p>
      <w:r>
        <w:rPr>
          <w:b/>
        </w:rPr>
        <w:t>Q7. Is the scheme available throughout Gujarat?</w:t>
      </w:r>
    </w:p>
    <w:p>
      <w:r>
        <w:t>Yes, the scheme is being implemented across Gujarat in phases.</w:t>
      </w:r>
    </w:p>
    <w:p>
      <w:r>
        <w:rPr>
          <w:b/>
        </w:rPr>
        <w:t>Q8. What documents are required to apply for the scheme?</w:t>
      </w:r>
    </w:p>
    <w:p>
      <w:r>
        <w:t>Identity proof, land ownership documents, application form, bank details, and photographs are required.</w:t>
      </w:r>
    </w:p>
    <w:p>
      <w:r>
        <w:rPr>
          <w:b/>
        </w:rPr>
        <w:t>Q9. How does the scheme support sustainable farming?</w:t>
      </w:r>
    </w:p>
    <w:p>
      <w:r>
        <w:t>By providing renewable energy, the scheme reduces reliance on conventional energy and promotes eco-friendly farming practices.</w:t>
      </w:r>
    </w:p>
    <w:p>
      <w:r>
        <w:rPr>
          <w:b/>
        </w:rPr>
        <w:t>Q10. Where can farmers apply for the Kisan Suryoday Yojana?</w:t>
      </w:r>
    </w:p>
    <w:p>
      <w:r>
        <w:t>Applications can be submitted at designated electricity board offices.</w:t>
      </w:r>
    </w:p>
    <w:p>
      <w:pPr>
        <w:pStyle w:val="Heading2"/>
      </w:pPr>
      <w:r>
        <w:t>Sources And References</w:t>
      </w:r>
    </w:p>
    <w:p>
      <w:pPr>
        <w:pStyle w:val="ListBullet"/>
      </w:pPr>
      <w:r>
        <w:t>Guidelines (https://guj-epd.gujarat.gov.in/Home/BlogDetailsPage/55)</w:t>
      </w:r>
    </w:p>
    <w:p>
      <w:r>
        <w:t>Source: https://www.myscheme.gov.in/schemes/ksyg</w:t>
      </w:r>
    </w:p>
    <w:p>
      <w:r>
        <w:br w:type="page"/>
      </w:r>
    </w:p>
    <w:p>
      <w:pPr>
        <w:pStyle w:val="Heading1"/>
      </w:pPr>
      <w:r>
        <w:t>Madhya Pradesh Professional Talent Examination Award Scheme</w:t>
      </w:r>
    </w:p>
    <w:p>
      <w:r>
        <w:rPr>
          <w:i/>
          <w:sz w:val="18"/>
        </w:rPr>
        <w:t>State: Madhya Pradesh | Categories: Education &amp; Learning | Scheme For: Individual</w:t>
      </w:r>
    </w:p>
    <w:p>
      <w:pPr>
        <w:pStyle w:val="Heading2"/>
      </w:pPr>
      <w:r>
        <w:t>Details</w:t>
      </w:r>
    </w:p>
    <w:p>
      <w:r>
        <w:t>Launched in 2010, the "M.P. Professional Talent Test Award Scheme" by the Backward Classes and Minorities Welfare Department, Government of Madhya Pradesh aims to recognize and reward backward-class students who excel in professional entrance examinations. Through this scheme, monetary awards are provided to backward-class students who secure the top three positions in entrance examinations like PET, PPT, and MCA conducted by the Professional Examination Board. The scheme is implemented by the Assistant Director, Backward Classes and Minorities Welfare.</w:t>
      </w:r>
    </w:p>
    <w:p>
      <w:pPr>
        <w:pStyle w:val="Heading2"/>
      </w:pPr>
      <w:r>
        <w:t>Benefits</w:t>
      </w:r>
    </w:p>
    <w:p>
      <w:r>
        <w:rPr>
          <w:b/>
        </w:rPr>
        <w:t>Prize Money</w:t>
      </w:r>
    </w:p>
    <w:p>
      <w:pPr>
        <w:pStyle w:val="ListBullet"/>
      </w:pPr>
      <w:r>
        <w:t>First Position: ₹1,00,000/-</w:t>
      </w:r>
    </w:p>
    <w:p>
      <w:pPr>
        <w:pStyle w:val="ListBullet"/>
      </w:pPr>
      <w:r>
        <w:t>Second Position: ₹50,000/-</w:t>
      </w:r>
    </w:p>
    <w:p>
      <w:pPr>
        <w:pStyle w:val="ListBullet"/>
      </w:pPr>
      <w:r>
        <w:t>Third Position: ₹25,000/-</w:t>
      </w:r>
    </w:p>
    <w:p>
      <w:pPr>
        <w:pStyle w:val="Heading2"/>
      </w:pPr>
      <w:r>
        <w:t>Eligibility</w:t>
      </w:r>
    </w:p>
    <w:p>
      <w:pPr>
        <w:pStyle w:val="ListBullet"/>
      </w:pPr>
      <w:r>
        <w:t>The applicant should be a permanent resident of Madhya Pradesh.</w:t>
      </w:r>
    </w:p>
    <w:p>
      <w:pPr>
        <w:pStyle w:val="ListBullet"/>
      </w:pPr>
      <w:r>
        <w:t>The applicant should belong to Other Backward Classes (OBC) as per the list declared by the Government of Madhya Pradesh.</w:t>
      </w:r>
    </w:p>
    <w:p>
      <w:pPr>
        <w:pStyle w:val="ListBullet"/>
      </w:pPr>
      <w:r>
        <w:t>The applicant should have appeared and secured first, second, or third position in entrance examinations (PET, PPT, or MCA) conducted by the Professional Examination Board.</w:t>
      </w:r>
    </w:p>
    <w:p>
      <w:pPr>
        <w:pStyle w:val="ListBullet"/>
      </w:pPr>
      <w:r>
        <w:t>The applicant should be pursuing technical and vocational subjects.</w:t>
      </w:r>
    </w:p>
    <w:p>
      <w:pPr>
        <w:pStyle w:val="Heading2"/>
      </w:pPr>
      <w:r>
        <w:t>Application Process</w:t>
      </w:r>
    </w:p>
    <w:p>
      <w:pPr>
        <w:pStyle w:val="Heading3"/>
      </w:pPr>
      <w:r>
        <w:t>Mode: Offline</w:t>
      </w:r>
    </w:p>
    <w:p>
      <w:r>
        <w:t>__</w:t>
      </w:r>
      <w:r>
        <w:rPr>
          <w:b/>
        </w:rPr>
        <w:t>Step 1:</w:t>
      </w:r>
      <w:r>
        <w:t xml:space="preserve">__ The interested applicant should visit (during office hours) the </w:t>
      </w:r>
      <w:r>
        <w:rPr>
          <w:b/>
        </w:rPr>
        <w:t>District Office of the Backward Classes and Minority Welfare Department</w:t>
      </w:r>
      <w:r>
        <w:t>, and request the hard copy of the prescribed format of the application form from the concerned authority.</w:t>
      </w:r>
    </w:p>
    <w:p>
      <w:r>
        <w:t>__</w:t>
      </w:r>
      <w:r>
        <w:rPr>
          <w:b/>
        </w:rPr>
        <w:t>Step 2:</w:t>
      </w:r>
      <w:r>
        <w:t>__ In the application form, fill in all the mandatory fields, paste the passport-sized photograph (signed across, if required), and attach copies of all the mandatory documents (self-attest, if required).</w:t>
      </w:r>
    </w:p>
    <w:p>
      <w:r>
        <w:t>__</w:t>
      </w:r>
      <w:r>
        <w:rPr>
          <w:b/>
        </w:rPr>
        <w:t>Step 3:</w:t>
      </w:r>
      <w:r>
        <w:t>__ Submit the duly filled and signed application form along with the documents, within the prescribed period (if any), to the authority.</w:t>
      </w:r>
    </w:p>
    <w:p>
      <w:r>
        <w:t>__</w:t>
      </w:r>
      <w:r>
        <w:rPr>
          <w:b/>
        </w:rPr>
        <w:t>Step 4:</w:t>
      </w:r>
      <w:r>
        <w:t>__ Request a receipt or acknowledgement from the concerned authority to whom the application has been submitted. Ensure that the receipt contains essential details such as the date and time of submission, and a unique identification number (if applicable).</w:t>
      </w:r>
    </w:p>
    <w:p>
      <w:r>
        <w:t>__</w:t>
      </w:r>
      <w:r>
        <w:rPr>
          <w:b/>
        </w:rPr>
        <w:t>NOTE:</w:t>
      </w:r>
      <w:r>
        <w:t>__ Ensure that the application is submitted within the prescribed period, if any.</w:t>
      </w:r>
    </w:p>
    <w:p>
      <w:pPr>
        <w:pStyle w:val="Heading2"/>
      </w:pPr>
      <w:r>
        <w:t>Documents Required</w:t>
      </w:r>
    </w:p>
    <w:p>
      <w:pPr>
        <w:pStyle w:val="ListNumber"/>
      </w:pPr>
      <w:r>
        <w:t>Passport-size Photograph</w:t>
      </w:r>
    </w:p>
    <w:p>
      <w:pPr>
        <w:pStyle w:val="ListNumber"/>
      </w:pPr>
      <w:r>
        <w:t>Aadhaar card</w:t>
      </w:r>
    </w:p>
    <w:p>
      <w:pPr>
        <w:pStyle w:val="ListNumber"/>
      </w:pPr>
      <w:r>
        <w:t>Domicile certificate of Madhya Pradesh</w:t>
      </w:r>
    </w:p>
    <w:p>
      <w:pPr>
        <w:pStyle w:val="ListNumber"/>
      </w:pPr>
      <w:r>
        <w:t>Caste certificate</w:t>
      </w:r>
    </w:p>
    <w:p>
      <w:pPr>
        <w:pStyle w:val="ListNumber"/>
      </w:pPr>
      <w:r>
        <w:t>Previous class passing certificate/marksheet</w:t>
      </w:r>
    </w:p>
    <w:p>
      <w:pPr>
        <w:pStyle w:val="ListNumber"/>
      </w:pPr>
      <w:r>
        <w:t>Samagra ID</w:t>
      </w:r>
    </w:p>
    <w:p>
      <w:pPr>
        <w:pStyle w:val="ListNumber"/>
      </w:pPr>
      <w:r>
        <w:t>Bank account details/Bank Passbook</w:t>
      </w:r>
    </w:p>
    <w:p>
      <w:pPr>
        <w:pStyle w:val="ListNumber"/>
      </w:pPr>
      <w:r>
        <w:t>Other necessary documents if required</w:t>
      </w:r>
    </w:p>
    <w:p>
      <w:pPr>
        <w:pStyle w:val="Heading2"/>
      </w:pPr>
      <w:r>
        <w:t>Frequently Asked Questions</w:t>
      </w:r>
    </w:p>
    <w:p>
      <w:r>
        <w:rPr>
          <w:b/>
        </w:rPr>
        <w:t>Q1. What is the M.P. Professional Talent Examination Award Scheme?</w:t>
      </w:r>
    </w:p>
    <w:p>
      <w:r>
        <w:t>This scheme provides prize money to backward class students who secure top ranks in entrance exams for technical and professional courses like PET, PPT, and MCA.</w:t>
      </w:r>
    </w:p>
    <w:p>
      <w:r>
        <w:rPr>
          <w:b/>
        </w:rPr>
        <w:t>Q2. Who is eligible for this scheme?</w:t>
      </w:r>
    </w:p>
    <w:p>
      <w:r>
        <w:t>Students from the backward class category who are natives of Madhya Pradesh and secure first, second, or third positions in entrance exams conducted by the Professional Examination Board are eligible.</w:t>
      </w:r>
    </w:p>
    <w:p>
      <w:r>
        <w:rPr>
          <w:b/>
        </w:rPr>
        <w:t>Q3. What is the prize amount under the scheme?</w:t>
      </w:r>
    </w:p>
    <w:p>
      <w:r>
        <w:t>First position: [?]1,00,000</w:t>
      </w:r>
    </w:p>
    <w:p>
      <w:r>
        <w:t>Second position: [?]50,000</w:t>
      </w:r>
    </w:p>
    <w:p>
      <w:r>
        <w:t>Third position: [?]25,000</w:t>
      </w:r>
    </w:p>
    <w:p>
      <w:r>
        <w:rPr>
          <w:b/>
        </w:rPr>
        <w:t>Q4. Which entrance exams are covered under this scheme?</w:t>
      </w:r>
    </w:p>
    <w:p>
      <w:r>
        <w:t>The scheme covers exams like PET (Pre-Engineering Test), PPT (Pre-Polytechnic Test), and MCA entrance exams.</w:t>
      </w:r>
    </w:p>
    <w:p>
      <w:r>
        <w:rPr>
          <w:b/>
        </w:rPr>
        <w:t>Q5. Can students from other states apply for this scheme?</w:t>
      </w:r>
    </w:p>
    <w:p>
      <w:r>
        <w:t>No, only students who are natives of Madhya Pradesh are eligible.</w:t>
      </w:r>
    </w:p>
    <w:p>
      <w:r>
        <w:rPr>
          <w:b/>
        </w:rPr>
        <w:t>Q6. Do I need to belong to a specific caste for this scheme?</w:t>
      </w:r>
    </w:p>
    <w:p>
      <w:r>
        <w:t>Yes, you must belong to a backward class as per the list declared by the Government of Madhya Pradesh.</w:t>
      </w:r>
    </w:p>
    <w:p>
      <w:r>
        <w:rPr>
          <w:b/>
        </w:rPr>
        <w:t>Q7. Is there an income limit for eligibility?</w:t>
      </w:r>
    </w:p>
    <w:p>
      <w:r>
        <w:t>No income limit has been specified under this scheme.</w:t>
      </w:r>
    </w:p>
    <w:p>
      <w:r>
        <w:rPr>
          <w:b/>
        </w:rPr>
        <w:t>Q8. Can I apply if I’ve already received another scholarship?</w:t>
      </w:r>
    </w:p>
    <w:p>
      <w:r>
        <w:t>You can apply, but you should not have received similar awards or scholarships for the same achievement.</w:t>
      </w:r>
    </w:p>
    <w:p>
      <w:r>
        <w:rPr>
          <w:b/>
        </w:rPr>
        <w:t>Q9. How can I apply for this award?</w:t>
      </w:r>
    </w:p>
    <w:p>
      <w:r>
        <w:t>Eligible students can apply through the official portal or the designated office of the Backward Classes and Minorities Welfare Department.</w:t>
      </w:r>
    </w:p>
    <w:p>
      <w:r>
        <w:rPr>
          <w:b/>
        </w:rPr>
        <w:t>Q10. When will the prize money be distributed?</w:t>
      </w:r>
    </w:p>
    <w:p>
      <w:r>
        <w:t>The prize money is awarded after the results are verified and confirmed by the concerned authorities.</w:t>
      </w:r>
    </w:p>
    <w:p>
      <w:pPr>
        <w:pStyle w:val="Heading2"/>
      </w:pPr>
      <w:r>
        <w:t>Sources And References</w:t>
      </w:r>
    </w:p>
    <w:p>
      <w:pPr>
        <w:pStyle w:val="ListBullet"/>
      </w:pPr>
      <w:r>
        <w:t>Guidelines (https://cmhelpline.mp.gov.in/KnowYourEntitleDetail.aspx?status=ByVibhag&amp;pointvalue=2&amp;Schemeid=870)</w:t>
      </w:r>
    </w:p>
    <w:p>
      <w:r>
        <w:t>Source: https://www.myscheme.gov.in/schemes/mppteas</w:t>
      </w:r>
    </w:p>
    <w:p>
      <w:r>
        <w:br w:type="page"/>
      </w:r>
    </w:p>
    <w:p>
      <w:pPr>
        <w:pStyle w:val="Heading1"/>
      </w:pPr>
      <w:r>
        <w:t>Backward Class Students Meritorious Award Scheme</w:t>
      </w:r>
    </w:p>
    <w:p>
      <w:r>
        <w:rPr>
          <w:i/>
          <w:sz w:val="18"/>
        </w:rPr>
        <w:t>State: Madhya Pradesh | Categories: Education &amp; Learning | Scheme For: Individual</w:t>
      </w:r>
    </w:p>
    <w:p>
      <w:pPr>
        <w:pStyle w:val="Heading2"/>
      </w:pPr>
      <w:r>
        <w:t>Details</w:t>
      </w:r>
    </w:p>
    <w:p>
      <w:r>
        <w:t>Launched in 2009, the "Backward Classes Student Merit Award Scheme" by the Backward Classes and Minorities Welfare Department, Government of Madhya Pradesh aims to recognize and reward academic excellence among backward class students. Through this scheme, monetary awards are provided to one boy and one girl student from backward classes who secure the highest marks at the district level in class 10th and 12th board examinations. The scheme is implemented by the Assistant Director, Backward Classes and Minorities Welfare.</w:t>
      </w:r>
    </w:p>
    <w:p>
      <w:pPr>
        <w:pStyle w:val="Heading2"/>
      </w:pPr>
      <w:r>
        <w:t>Benefits</w:t>
      </w:r>
    </w:p>
    <w:p>
      <w:pPr>
        <w:pStyle w:val="ListBullet"/>
      </w:pPr>
      <w:r>
        <w:t>Class 10th Board Examination: ₹5,000/- per student</w:t>
      </w:r>
    </w:p>
    <w:p>
      <w:pPr>
        <w:pStyle w:val="ListBullet"/>
      </w:pPr>
      <w:r>
        <w:t>Class 12th Board Examination: ₹10,000/- per student</w:t>
      </w:r>
    </w:p>
    <w:p>
      <w:pPr>
        <w:pStyle w:val="ListBullet"/>
      </w:pPr>
      <w:r>
        <w:t>Frequency of Disbursement: Annual</w:t>
      </w:r>
    </w:p>
    <w:p>
      <w:pPr>
        <w:pStyle w:val="ListBullet"/>
      </w:pPr>
      <w:r>
        <w:t>Time of Disbursement: Distribution on August 15 or January 26</w:t>
      </w:r>
    </w:p>
    <w:p>
      <w:pPr>
        <w:pStyle w:val="Heading2"/>
      </w:pPr>
      <w:r>
        <w:t>Eligibility</w:t>
      </w:r>
    </w:p>
    <w:p>
      <w:pPr>
        <w:pStyle w:val="ListNumber"/>
      </w:pPr>
      <w:r>
        <w:t>The applicant should be a student of class 10th or 12th.</w:t>
      </w:r>
    </w:p>
    <w:p>
      <w:pPr>
        <w:pStyle w:val="ListNumber"/>
      </w:pPr>
      <w:r>
        <w:t>The applicant should be a resident of Madhya Pradesh.</w:t>
      </w:r>
    </w:p>
    <w:p>
      <w:pPr>
        <w:pStyle w:val="ListNumber"/>
      </w:pPr>
      <w:r>
        <w:t>The applicant should be from the backward class category.</w:t>
      </w:r>
    </w:p>
    <w:p>
      <w:pPr>
        <w:pStyle w:val="ListNumber"/>
      </w:pPr>
      <w:r>
        <w:t>The applicant should be enrolled in a recognized school in Madhya Pradesh.</w:t>
      </w:r>
    </w:p>
    <w:p>
      <w:pPr>
        <w:pStyle w:val="ListNumber"/>
      </w:pPr>
      <w:r>
        <w:t>The applicant should be a top scorer at the district level in the class 10th board exam or among the highest scorers (one male and one female) in the class 12th board exam.</w:t>
      </w:r>
    </w:p>
    <w:p>
      <w:pPr>
        <w:pStyle w:val="Heading2"/>
      </w:pPr>
      <w:r>
        <w:t>Application Process</w:t>
      </w:r>
    </w:p>
    <w:p>
      <w:pPr>
        <w:pStyle w:val="Heading3"/>
      </w:pPr>
      <w:r>
        <w:t>Mode: Offline</w:t>
      </w:r>
    </w:p>
    <w:p>
      <w:r>
        <w:t>__</w:t>
      </w:r>
      <w:r>
        <w:rPr>
          <w:b/>
        </w:rPr>
        <w:t>Step 1:</w:t>
      </w:r>
      <w:r>
        <w:t xml:space="preserve">__ The interested applicant should visit (during office hours) the </w:t>
      </w:r>
      <w:r>
        <w:rPr>
          <w:b/>
        </w:rPr>
        <w:t>Assistant Director, Backward Classes and Minorities Welfare</w:t>
      </w:r>
      <w:r>
        <w:t xml:space="preserve"> and request the hard copy of the prescribed format of the application form from the concerned authority.</w:t>
      </w:r>
    </w:p>
    <w:p>
      <w:r>
        <w:t>__</w:t>
      </w:r>
      <w:r>
        <w:rPr>
          <w:b/>
        </w:rPr>
        <w:t>Step 2:</w:t>
      </w:r>
      <w:r>
        <w:t>__ In the application form, fill in all the mandatory fields, paste the passport-sized photograph (signed across, if required), and attach copies of all the mandatory documents (self-attest, if required).</w:t>
      </w:r>
    </w:p>
    <w:p>
      <w:r>
        <w:t>__</w:t>
      </w:r>
      <w:r>
        <w:rPr>
          <w:b/>
        </w:rPr>
        <w:t>Step 3:</w:t>
      </w:r>
      <w:r>
        <w:t>__ Submit the duly filled and signed application form along with the documents, within the prescribed period (if any), to the authority.</w:t>
      </w:r>
    </w:p>
    <w:p>
      <w:r>
        <w:t>__</w:t>
      </w:r>
      <w:r>
        <w:rPr>
          <w:b/>
        </w:rPr>
        <w:t>Step 4:</w:t>
      </w:r>
      <w:r>
        <w:t>__ Request a receipt or acknowledgement from the concerned authority to whom the application has been submitted. Ensure that the receipt contains essential details such as the date and time of submission, and a unique identification number (if applicable).</w:t>
      </w:r>
    </w:p>
    <w:p>
      <w:r>
        <w:t>__</w:t>
      </w:r>
      <w:r>
        <w:rPr>
          <w:b/>
        </w:rPr>
        <w:t>NOTE:</w:t>
      </w:r>
      <w:r>
        <w:t>__ Ensure that the application is submitted within the prescribed period, if any.</w:t>
      </w:r>
    </w:p>
    <w:p>
      <w:pPr>
        <w:pStyle w:val="Heading2"/>
      </w:pPr>
      <w:r>
        <w:t>Documents Required</w:t>
      </w:r>
    </w:p>
    <w:p>
      <w:pPr>
        <w:pStyle w:val="ListNumber"/>
      </w:pPr>
      <w:r>
        <w:t>Passport-size Photograph</w:t>
      </w:r>
    </w:p>
    <w:p>
      <w:pPr>
        <w:pStyle w:val="ListNumber"/>
      </w:pPr>
      <w:r>
        <w:t>Aadhaar card</w:t>
      </w:r>
    </w:p>
    <w:p>
      <w:pPr>
        <w:pStyle w:val="ListNumber"/>
      </w:pPr>
      <w:r>
        <w:t>Domicile Certificate of Madhya Pradesh</w:t>
      </w:r>
    </w:p>
    <w:p>
      <w:pPr>
        <w:pStyle w:val="ListNumber"/>
      </w:pPr>
      <w:r>
        <w:t>Caste certificate</w:t>
      </w:r>
    </w:p>
    <w:p>
      <w:pPr>
        <w:pStyle w:val="ListNumber"/>
      </w:pPr>
      <w:r>
        <w:t>Samagra ID</w:t>
      </w:r>
    </w:p>
    <w:p>
      <w:pPr>
        <w:pStyle w:val="ListNumber"/>
      </w:pPr>
      <w:r>
        <w:t>Bank account details/Bank Passbook</w:t>
      </w:r>
    </w:p>
    <w:p>
      <w:pPr>
        <w:pStyle w:val="ListNumber"/>
      </w:pPr>
      <w:r>
        <w:t>Mark Sheet of Class 10th/12th Board Examination</w:t>
      </w:r>
    </w:p>
    <w:p>
      <w:pPr>
        <w:pStyle w:val="ListNumber"/>
      </w:pPr>
      <w:r>
        <w:t>Other necessary documents, if required</w:t>
      </w:r>
    </w:p>
    <w:p>
      <w:pPr>
        <w:pStyle w:val="Heading2"/>
      </w:pPr>
      <w:r>
        <w:t>Frequently Asked Questions</w:t>
      </w:r>
    </w:p>
    <w:p>
      <w:r>
        <w:rPr>
          <w:b/>
        </w:rPr>
        <w:t>Q1. What is the Backward Class Students Meritorious Award Scheme?</w:t>
      </w:r>
    </w:p>
    <w:p>
      <w:r>
        <w:t>It is a scheme that rewards backward class students who achieve the highest marks at the district level in class 10th and 12th board exams.</w:t>
      </w:r>
    </w:p>
    <w:p>
      <w:r>
        <w:rPr>
          <w:b/>
        </w:rPr>
        <w:t>Q2. Who is eligible for this scheme?</w:t>
      </w:r>
    </w:p>
    <w:p>
      <w:r>
        <w:t>Backward class students residing in Madhya Pradesh who score the highest marks at the district level in class 10th or 12th board exams.</w:t>
      </w:r>
    </w:p>
    <w:p>
      <w:r>
        <w:rPr>
          <w:b/>
        </w:rPr>
        <w:t>Q3. What is the award amount for class 10th board exam toppers?</w:t>
      </w:r>
    </w:p>
    <w:p>
      <w:r>
        <w:t>[?]5,000 per student.</w:t>
      </w:r>
    </w:p>
    <w:p>
      <w:r>
        <w:rPr>
          <w:b/>
        </w:rPr>
        <w:t>Q4. What is the award amount for class 12th board exam toppers?</w:t>
      </w:r>
    </w:p>
    <w:p>
      <w:r>
        <w:t>[?]10,000 per student.</w:t>
      </w:r>
    </w:p>
    <w:p>
      <w:r>
        <w:rPr>
          <w:b/>
        </w:rPr>
        <w:t>Q5. How many students from class 12th are awarded?</w:t>
      </w:r>
    </w:p>
    <w:p>
      <w:r>
        <w:t>One male and one female student from class 12th board exam results at the district level.</w:t>
      </w:r>
    </w:p>
    <w:p>
      <w:r>
        <w:rPr>
          <w:b/>
        </w:rPr>
        <w:t>Q6. Are students from private schools eligible for this scheme?</w:t>
      </w:r>
    </w:p>
    <w:p>
      <w:r>
        <w:t>Yes, as long as they belong to the backward class category and meet the other eligibility criteria.</w:t>
      </w:r>
    </w:p>
    <w:p>
      <w:r>
        <w:rPr>
          <w:b/>
        </w:rPr>
        <w:t>Q7. Is there an income limit for eligibility?</w:t>
      </w:r>
    </w:p>
    <w:p>
      <w:r>
        <w:t>No, there is no income restriction under this scheme.</w:t>
      </w:r>
    </w:p>
    <w:p>
      <w:r>
        <w:rPr>
          <w:b/>
        </w:rPr>
        <w:t>Q8. Do students need to apply for this scheme?</w:t>
      </w:r>
    </w:p>
    <w:p>
      <w:r>
        <w:t>Eligible students are identified based on their board exam results; however, details about application processes, if required, can be obtained from the concerned department.</w:t>
      </w:r>
    </w:p>
    <w:p>
      <w:r>
        <w:rPr>
          <w:b/>
        </w:rPr>
        <w:t>Q9. What documents are required to claim the award?</w:t>
      </w:r>
    </w:p>
    <w:p>
      <w:r>
        <w:t>Proof of backward class category, school certificate, board exam result, and domicile certificate.</w:t>
      </w:r>
    </w:p>
    <w:p>
      <w:r>
        <w:rPr>
          <w:b/>
        </w:rPr>
        <w:t>Q10. Can students from outside Madhya Pradesh avail this scheme?</w:t>
      </w:r>
    </w:p>
    <w:p>
      <w:r>
        <w:t>No, only students who are residents of Madhya Pradesh are eligible.</w:t>
      </w:r>
    </w:p>
    <w:p>
      <w:pPr>
        <w:pStyle w:val="Heading2"/>
      </w:pPr>
      <w:r>
        <w:t>Sources And References</w:t>
      </w:r>
    </w:p>
    <w:p>
      <w:pPr>
        <w:pStyle w:val="ListBullet"/>
      </w:pPr>
      <w:r>
        <w:t>Guidelines (https://cmhelpline.mp.gov.in/KnowYourEntitleDetail.aspx?status=ByVibhag&amp;pointvalue=2&amp;Schemeid=590)</w:t>
      </w:r>
    </w:p>
    <w:p>
      <w:r>
        <w:t>Source: https://www.myscheme.gov.in/schemes/bcsmas</w:t>
      </w:r>
    </w:p>
    <w:p>
      <w:r>
        <w:br w:type="page"/>
      </w:r>
    </w:p>
    <w:p>
      <w:pPr>
        <w:pStyle w:val="Heading1"/>
      </w:pPr>
      <w:r>
        <w:t>Construction of Godown for Grain Storage</w:t>
      </w:r>
    </w:p>
    <w:p>
      <w:r>
        <w:rPr>
          <w:i/>
          <w:sz w:val="18"/>
        </w:rPr>
        <w:t>State: Madhya Pradesh | Categories: Agriculture,Rural &amp; Environment | Open: 2013-12-24 | Scheme For: Individual</w:t>
      </w:r>
    </w:p>
    <w:p>
      <w:pPr>
        <w:pStyle w:val="Heading2"/>
      </w:pPr>
      <w:r>
        <w:t>Details</w:t>
      </w:r>
    </w:p>
    <w:p>
      <w:r>
        <w:t>Launched on 24th December 2013, the scheme "Construction of Warehouse for Grain Storage" by the Panchayat and Rural Development Department, Government of Madhya Pradesh aims to provide modern and scientific food grain storage facilities under Food Security Act 13 to interested applicants in rural areas. The application has to be made to the concerned Gram Panchayat. After depositing the prescribed fee in the Gram Panchayat, permission for the construction work will be issued by the Gram Panchayat. The application can be made online.</w:t>
      </w:r>
    </w:p>
    <w:p>
      <w:pPr>
        <w:pStyle w:val="Heading2"/>
      </w:pPr>
      <w:r>
        <w:t>Benefits</w:t>
      </w:r>
    </w:p>
    <w:p>
      <w:r>
        <w:t>Construction of modern and scientific food grain storage facilities.</w:t>
      </w:r>
    </w:p>
    <w:p>
      <w:pPr>
        <w:pStyle w:val="Heading2"/>
      </w:pPr>
      <w:r>
        <w:t>Eligibility</w:t>
      </w:r>
    </w:p>
    <w:p>
      <w:pPr>
        <w:pStyle w:val="ListNumber"/>
      </w:pPr>
      <w:r>
        <w:t>The applicant should be located in a rural area of Madhya Pradesh.</w:t>
      </w:r>
    </w:p>
    <w:p>
      <w:pPr>
        <w:pStyle w:val="ListNumber"/>
      </w:pPr>
      <w:r>
        <w:t>The applicant should be engaged in activities related to grain storage or agriculture.</w:t>
      </w:r>
    </w:p>
    <w:p>
      <w:pPr>
        <w:pStyle w:val="ListNumber"/>
      </w:pPr>
      <w:r>
        <w:t>The applicant should have access to one acre of land or the land required as per the circumstances, allotted by the Cooperative Department.</w:t>
      </w:r>
    </w:p>
    <w:p>
      <w:pPr>
        <w:pStyle w:val="Heading2"/>
      </w:pPr>
      <w:r>
        <w:t>Application Process</w:t>
      </w:r>
    </w:p>
    <w:p>
      <w:pPr>
        <w:pStyle w:val="Heading3"/>
      </w:pPr>
      <w:r>
        <w:t>Mode: Offline</w:t>
      </w:r>
    </w:p>
    <w:p>
      <w:r>
        <w:t>__</w:t>
      </w:r>
      <w:r>
        <w:rPr>
          <w:b/>
        </w:rPr>
        <w:t>Step 1:</w:t>
      </w:r>
      <w:r>
        <w:t>__ Visit the Official Website of "Panchayat Darpan 2.0" by the Panchayat &amp; Rural Development Department.</w:t>
      </w:r>
    </w:p>
    <w:p>
      <w:r>
        <w:t>__</w:t>
      </w:r>
      <w:r>
        <w:rPr>
          <w:b/>
        </w:rPr>
        <w:t>Step 2:</w:t>
      </w:r>
      <w:r>
        <w:t>__ Under "Online Services" click "Building Construction Permission Application (https://mppanchayatdarpan.gov.in/Public/Online_Services/BuildingConstruction/Pages/ApplicationForBuildingConstructionPermission.aspx)".</w:t>
      </w:r>
    </w:p>
    <w:p>
      <w:r>
        <w:t>__</w:t>
      </w:r>
      <w:r>
        <w:rPr>
          <w:b/>
        </w:rPr>
        <w:t>Step 3:</w:t>
      </w:r>
      <w:r>
        <w:t>__ In the form, fill in all the mandatory fields and upload all the mandatory documents in the specified format and size.</w:t>
      </w:r>
    </w:p>
    <w:p>
      <w:r>
        <w:t>__</w:t>
      </w:r>
      <w:r>
        <w:rPr>
          <w:b/>
        </w:rPr>
        <w:t>Step 4:</w:t>
      </w:r>
      <w:r>
        <w:t>__ Carefully review all the information provided. Make any necessary corrections. Click "Submit Application". Note the Application Number for future reference.</w:t>
      </w:r>
    </w:p>
    <w:p>
      <w:r>
        <w:t>__</w:t>
      </w:r>
      <w:r>
        <w:rPr>
          <w:b/>
        </w:rPr>
        <w:t>Post-Application Processes</w:t>
      </w:r>
      <w:r>
        <w:t>__</w:t>
      </w:r>
    </w:p>
    <w:p>
      <w:r>
        <w:t>__</w:t>
      </w:r>
      <w:r>
        <w:rPr>
          <w:b/>
        </w:rPr>
        <w:t>Step 1:</w:t>
      </w:r>
      <w:r>
        <w:t>__ If the application registered by the Gram Panchayat is found correct, a notice will be issued to the applicant for depositing the building permission fee.</w:t>
      </w:r>
    </w:p>
    <w:p>
      <w:r>
        <w:t>__</w:t>
      </w:r>
      <w:r>
        <w:rPr>
          <w:b/>
        </w:rPr>
        <w:t>Step 2:</w:t>
      </w:r>
      <w:r>
        <w:t>__ As per the rules, the prescribed fee will have to be deposited in the Gram Panchayat before the due date.</w:t>
      </w:r>
    </w:p>
    <w:p>
      <w:r>
        <w:t>__</w:t>
      </w:r>
      <w:r>
        <w:rPr>
          <w:b/>
        </w:rPr>
        <w:t>Step 3:</w:t>
      </w:r>
      <w:r>
        <w:t>__ After depositing the prescribed fee in the Gram Panchayat, permission for the construction work will be issued by the Gram Panchayat.</w:t>
      </w:r>
    </w:p>
    <w:p>
      <w:r>
        <w:t>__</w:t>
      </w:r>
      <w:r>
        <w:rPr>
          <w:b/>
        </w:rPr>
        <w:t>Track Application Status</w:t>
      </w:r>
      <w:r>
        <w:t>__</w:t>
      </w:r>
    </w:p>
    <w:p>
      <w:r>
        <w:t>You can check your application status 'here (https://mppanchayatdarpan.gov.in/Public/Online_Services/BuildingConstruction/Pages/Check_Application_Details.aspx)' by providing your Application Number and Mobile Number.</w:t>
      </w:r>
    </w:p>
    <w:p>
      <w:pPr>
        <w:pStyle w:val="Heading2"/>
      </w:pPr>
      <w:r>
        <w:t>Documents Required</w:t>
      </w:r>
    </w:p>
    <w:p>
      <w:pPr>
        <w:pStyle w:val="ListBullet"/>
      </w:pPr>
      <w:r>
        <w:t>Plan of the Proposed Structure</w:t>
      </w:r>
    </w:p>
    <w:p>
      <w:pPr>
        <w:pStyle w:val="ListBullet"/>
      </w:pPr>
      <w:r>
        <w:t>Land Swamitva Document</w:t>
      </w:r>
    </w:p>
    <w:p>
      <w:pPr>
        <w:pStyle w:val="Heading2"/>
      </w:pPr>
      <w:r>
        <w:t>Frequently Asked Questions</w:t>
      </w:r>
    </w:p>
    <w:p>
      <w:r>
        <w:rPr>
          <w:b/>
        </w:rPr>
        <w:t>Q1. What is the objective of the scheme?</w:t>
      </w:r>
    </w:p>
    <w:p>
      <w:r>
        <w:t>The scheme aims to provide modern and scientific food grain storage facilities by constructing godowns in rural areas of Madhya Pradesh.</w:t>
      </w:r>
    </w:p>
    <w:p>
      <w:r>
        <w:rPr>
          <w:b/>
        </w:rPr>
        <w:t>Q2. Who is eligible to apply for the scheme?</w:t>
      </w:r>
    </w:p>
    <w:p>
      <w:r>
        <w:t>Registered cooperative societies involved in agricultural or grain storage activities in rural areas of Madhya Pradesh are eligible.</w:t>
      </w:r>
    </w:p>
    <w:p>
      <w:r>
        <w:rPr>
          <w:b/>
        </w:rPr>
        <w:t>Q3. What type of land is required for constructing a godown?</w:t>
      </w:r>
    </w:p>
    <w:p>
      <w:r>
        <w:t>The applicant must have one acre of land or the land required as per the circumstances, allotted by the Cooperative Department.</w:t>
      </w:r>
    </w:p>
    <w:p>
      <w:r>
        <w:rPr>
          <w:b/>
        </w:rPr>
        <w:t>Q4. What facilities are provided under the scheme?</w:t>
      </w:r>
    </w:p>
    <w:p>
      <w:r>
        <w:t>The scheme supports the construction and maintenance of modern and scientific food grain storage godowns.</w:t>
      </w:r>
    </w:p>
    <w:p>
      <w:r>
        <w:rPr>
          <w:b/>
        </w:rPr>
        <w:t>Q5. How can cooperative societies benefit from this scheme?</w:t>
      </w:r>
    </w:p>
    <w:p>
      <w:r>
        <w:t>Cooperative societies can enhance grain storage capacity, ensure scientific storage methods, and reduce post-harvest losses.</w:t>
      </w:r>
    </w:p>
    <w:p>
      <w:r>
        <w:rPr>
          <w:b/>
        </w:rPr>
        <w:t>Q6. Is there any financial assistance provided under the scheme?</w:t>
      </w:r>
    </w:p>
    <w:p>
      <w:r>
        <w:t>Details about financial assistance or subsidies should be confirmed with the Panchayat and Rural Development Department.</w:t>
      </w:r>
    </w:p>
    <w:p>
      <w:r>
        <w:rPr>
          <w:b/>
        </w:rPr>
        <w:t>Q7. Are individual farmers eligible to apply for this scheme?</w:t>
      </w:r>
    </w:p>
    <w:p>
      <w:r>
        <w:t>No, this scheme is specifically for registered cooperative societies.</w:t>
      </w:r>
    </w:p>
    <w:p>
      <w:r>
        <w:rPr>
          <w:b/>
        </w:rPr>
        <w:t>Q8. What is the role of the Cooperative Department in this scheme?</w:t>
      </w:r>
    </w:p>
    <w:p>
      <w:r>
        <w:t>The Cooperative Department facilitates the allotment of land required for constructing the godown.</w:t>
      </w:r>
    </w:p>
    <w:p>
      <w:r>
        <w:rPr>
          <w:b/>
        </w:rPr>
        <w:t>Q9. Where can applications for the scheme be submitted?</w:t>
      </w:r>
    </w:p>
    <w:p>
      <w:r>
        <w:t>Applications can be submitted to the Panchayat and Rural Development Department or the Cooperative Department of Madhya Pradesh.</w:t>
      </w:r>
    </w:p>
    <w:p>
      <w:r>
        <w:rPr>
          <w:b/>
        </w:rPr>
        <w:t>Q10. What is the expected outcome of this scheme?</w:t>
      </w:r>
    </w:p>
    <w:p>
      <w:r>
        <w:t>The scheme aims to improve rural grain storage infrastructure, reduce wastage, and support agricultural development.</w:t>
      </w:r>
    </w:p>
    <w:p>
      <w:pPr>
        <w:pStyle w:val="Heading2"/>
      </w:pPr>
      <w:r>
        <w:t>Sources And References</w:t>
      </w:r>
    </w:p>
    <w:p>
      <w:pPr>
        <w:pStyle w:val="ListBullet"/>
      </w:pPr>
      <w:r>
        <w:t>Guidelines (https://cmhelpline.mp.gov.in/KnowYourEntitleDetail.aspx?status=ByVibhag&amp;pointvalue=2&amp;Schemeid=167)</w:t>
      </w:r>
    </w:p>
    <w:p>
      <w:pPr>
        <w:pStyle w:val="ListBullet"/>
      </w:pPr>
      <w:r>
        <w:t>Online Application (https://mppanchayatdarpan.gov.in/Public/Online_Services/BuildingConstruction/Pages/ApplicationForBuildingConstructionPermission.aspx)</w:t>
      </w:r>
    </w:p>
    <w:p>
      <w:pPr>
        <w:pStyle w:val="ListBullet"/>
      </w:pPr>
      <w:r>
        <w:t>Track Your Application (https://mppanchayatdarpan.gov.in/Public/Online_Services/BuildingConstruction/Pages/Check_Application_Details.aspx)</w:t>
      </w:r>
    </w:p>
    <w:p>
      <w:r>
        <w:t>Source: https://www.myscheme.gov.in/schemes/cogfgs</w:t>
      </w:r>
    </w:p>
    <w:p>
      <w:r>
        <w:br w:type="page"/>
      </w:r>
    </w:p>
    <w:p>
      <w:pPr>
        <w:pStyle w:val="Heading1"/>
      </w:pPr>
      <w:r>
        <w:t>Advanced Animal Breeding Scheme (Supply of Breedable Pedigree Murrah Bull on Subsidy)</w:t>
      </w:r>
    </w:p>
    <w:p>
      <w:r>
        <w:rPr>
          <w:i/>
          <w:sz w:val="18"/>
        </w:rPr>
        <w:t>State: Madhya Pradesh | Categories: Agriculture,Rural &amp; Environment | Scheme For: Individual</w:t>
      </w:r>
    </w:p>
    <w:p>
      <w:pPr>
        <w:pStyle w:val="Heading2"/>
      </w:pPr>
      <w:r>
        <w:t>Details</w:t>
      </w:r>
    </w:p>
    <w:p>
      <w:r>
        <w:t>"Advanced Animal Breeding Scheme (Supply of Breedable Pedigree Murrah Bulls on Subsidy)" by the Animal Husbandry Department, Madhya Pradesh aims to improve cattle breeding by supplying pedigreed breedable Murrah bulls to progressive cattle rearers and trained cow servants. Through this scheme, Murrah bulls are provided with a 75% subsidy to animal keepers of all categories. The applications for this scheme are processed through a multi-level approval system starting from Gram Sabha. The scheme is applicable in all districts of the state.</w:t>
      </w:r>
    </w:p>
    <w:p>
      <w:pPr>
        <w:pStyle w:val="Heading2"/>
      </w:pPr>
      <w:r>
        <w:t>Benefits</w:t>
      </w:r>
    </w:p>
    <w:p>
      <w:r>
        <w:rPr>
          <w:b/>
        </w:rPr>
        <w:t>Subsidized Murrah Bull</w:t>
      </w:r>
    </w:p>
    <w:p>
      <w:pPr>
        <w:pStyle w:val="ListBullet"/>
      </w:pPr>
      <w:r>
        <w:t>Total unit cost: ₹62,000</w:t>
      </w:r>
    </w:p>
    <w:p>
      <w:pPr>
        <w:pStyle w:val="ListBullet"/>
      </w:pPr>
      <w:r>
        <w:t>Bull cost: ₹60,000</w:t>
      </w:r>
    </w:p>
    <w:p>
      <w:pPr>
        <w:pStyle w:val="ListBullet"/>
      </w:pPr>
      <w:r>
        <w:t>Transportation and insurance: ₹2,000</w:t>
      </w:r>
    </w:p>
    <w:p>
      <w:pPr>
        <w:pStyle w:val="ListBullet"/>
      </w:pPr>
      <w:r>
        <w:t>Government grant: 75% of total cost</w:t>
      </w:r>
    </w:p>
    <w:p>
      <w:pPr>
        <w:pStyle w:val="ListBullet"/>
      </w:pPr>
      <w:r>
        <w:t>Beneficiary contribution: 25% of total cost</w:t>
      </w:r>
    </w:p>
    <w:p>
      <w:r>
        <w:rPr>
          <w:b/>
        </w:rPr>
        <w:t>Additional Support</w:t>
      </w:r>
    </w:p>
    <w:p>
      <w:pPr>
        <w:pStyle w:val="ListBullet"/>
      </w:pPr>
      <w:r>
        <w:t>Transportation assistance included</w:t>
      </w:r>
    </w:p>
    <w:p>
      <w:pPr>
        <w:pStyle w:val="ListBullet"/>
      </w:pPr>
      <w:r>
        <w:t>Insurance coverage included</w:t>
      </w:r>
    </w:p>
    <w:p>
      <w:pPr>
        <w:pStyle w:val="Heading2"/>
      </w:pPr>
      <w:r>
        <w:t>Eligibility</w:t>
      </w:r>
    </w:p>
    <w:p>
      <w:pPr>
        <w:pStyle w:val="ListNumber"/>
      </w:pPr>
      <w:r>
        <w:t>The applicant should be a progressive cattle breeder or a trained cow-helper.</w:t>
      </w:r>
    </w:p>
    <w:p>
      <w:pPr>
        <w:pStyle w:val="ListNumber"/>
      </w:pPr>
      <w:r>
        <w:t>The applicant should be a resident of Madhya Pradesh.</w:t>
      </w:r>
    </w:p>
    <w:p>
      <w:pPr>
        <w:pStyle w:val="ListNumber"/>
      </w:pPr>
      <w:r>
        <w:t>The applicant should be willing to maintain and breed the Murrah bull.</w:t>
      </w:r>
    </w:p>
    <w:p>
      <w:pPr>
        <w:pStyle w:val="Heading2"/>
      </w:pPr>
      <w:r>
        <w:t>Application Process</w:t>
      </w:r>
    </w:p>
    <w:p>
      <w:pPr>
        <w:pStyle w:val="Heading3"/>
      </w:pPr>
      <w:r>
        <w:t>Mode: Offline</w:t>
      </w:r>
    </w:p>
    <w:p>
      <w:r>
        <w:t>__</w:t>
      </w:r>
      <w:r>
        <w:rPr>
          <w:b/>
        </w:rPr>
        <w:t>Initial Approval</w:t>
      </w:r>
      <w:r>
        <w:t>__ by the beneficiaries in Gram Sabha.</w:t>
      </w:r>
    </w:p>
    <w:p>
      <w:r>
        <w:t>__</w:t>
      </w:r>
      <w:r>
        <w:rPr>
          <w:b/>
        </w:rPr>
        <w:t>Secondary Approval</w:t>
      </w:r>
      <w:r>
        <w:t>__ by the Janpad Panchayat for Gram Sabha-approved beneficiaries.</w:t>
      </w:r>
    </w:p>
    <w:p>
      <w:r>
        <w:t>__</w:t>
      </w:r>
      <w:r>
        <w:rPr>
          <w:b/>
        </w:rPr>
        <w:t>Final Approval</w:t>
      </w:r>
      <w:r>
        <w:t>__ by the Agriculture Standing Committee of the District Panchayat.</w:t>
      </w:r>
    </w:p>
    <w:p>
      <w:r>
        <w:t>The interested applicants should contact the nearest Veterinary Officer of the concerned District Incharge of Animal Dispensary / Deputy Director of Veterinary.</w:t>
      </w:r>
    </w:p>
    <w:p>
      <w:pPr>
        <w:pStyle w:val="Heading2"/>
      </w:pPr>
      <w:r>
        <w:t>Documents Required</w:t>
      </w:r>
    </w:p>
    <w:p>
      <w:pPr>
        <w:pStyle w:val="ListNumber"/>
      </w:pPr>
      <w:r>
        <w:t>Passport-size Photograph</w:t>
      </w:r>
    </w:p>
    <w:p>
      <w:pPr>
        <w:pStyle w:val="ListNumber"/>
      </w:pPr>
      <w:r>
        <w:t>Aadhaar card</w:t>
      </w:r>
    </w:p>
    <w:p>
      <w:pPr>
        <w:pStyle w:val="ListNumber"/>
      </w:pPr>
      <w:r>
        <w:t>Domicile certificate of Madhya Pradesh</w:t>
      </w:r>
    </w:p>
    <w:p>
      <w:pPr>
        <w:pStyle w:val="ListNumber"/>
      </w:pPr>
      <w:r>
        <w:t>Caste certificate</w:t>
      </w:r>
    </w:p>
    <w:p>
      <w:pPr>
        <w:pStyle w:val="ListNumber"/>
      </w:pPr>
      <w:r>
        <w:t>Samagra ID</w:t>
      </w:r>
    </w:p>
    <w:p>
      <w:pPr>
        <w:pStyle w:val="ListNumber"/>
      </w:pPr>
      <w:r>
        <w:t>Bank account details/Bank Passbook</w:t>
      </w:r>
    </w:p>
    <w:p>
      <w:pPr>
        <w:pStyle w:val="ListNumber"/>
      </w:pPr>
      <w:r>
        <w:t>Other necessary documents if required</w:t>
      </w:r>
    </w:p>
    <w:p>
      <w:pPr>
        <w:pStyle w:val="Heading2"/>
      </w:pPr>
      <w:r>
        <w:t>Frequently Asked Questions</w:t>
      </w:r>
    </w:p>
    <w:p>
      <w:r>
        <w:rPr>
          <w:b/>
        </w:rPr>
        <w:t>Q1. What is the objective of the Advanced Animal Breeding Scheme?</w:t>
      </w:r>
    </w:p>
    <w:p>
      <w:r>
        <w:t>The scheme aims to supply breedable pedigree Murrah bulls to progressive cattle breeders or trained cow-helpers to improve livestock quality and milk production.</w:t>
      </w:r>
    </w:p>
    <w:p>
      <w:r>
        <w:rPr>
          <w:b/>
        </w:rPr>
        <w:t>Q2. Who is eligible for this scheme?</w:t>
      </w:r>
    </w:p>
    <w:p>
      <w:r>
        <w:t>The scheme is available to all sections of society, provided the applicant is a progressive cattle breeder or a trained cow-helper.</w:t>
      </w:r>
    </w:p>
    <w:p>
      <w:r>
        <w:rPr>
          <w:b/>
        </w:rPr>
        <w:t>Q3. What is the unit cost for the Murrah bull?</w:t>
      </w:r>
    </w:p>
    <w:p>
      <w:r>
        <w:t>The unit cost for the breedable pedigree Murrah bull is Rs. 60,000, which includes transportation and Rs. 2,000 for insurance.</w:t>
      </w:r>
    </w:p>
    <w:p>
      <w:r>
        <w:rPr>
          <w:b/>
        </w:rPr>
        <w:t>Q4. What percentage of the cost is covered by the grant?</w:t>
      </w:r>
    </w:p>
    <w:p>
      <w:r>
        <w:t>The scheme provides a 75% grant, while the beneficiary is required to pay the remaining 25% of the cost.</w:t>
      </w:r>
    </w:p>
    <w:p>
      <w:r>
        <w:rPr>
          <w:b/>
        </w:rPr>
        <w:t>Q5. Can anyone from any section of society apply for the scheme?</w:t>
      </w:r>
    </w:p>
    <w:p>
      <w:r>
        <w:t>Yes, the scheme is open to all sections of society, and there are no caste or category restrictions.</w:t>
      </w:r>
    </w:p>
    <w:p>
      <w:r>
        <w:rPr>
          <w:b/>
        </w:rPr>
        <w:t>Q6. What is the benefit provided under this scheme?</w:t>
      </w:r>
    </w:p>
    <w:p>
      <w:r>
        <w:t>Beneficiaries receive a breedable pedigree Murrah bull at a subsidized rate, helping improve cattle breeding practices and milk production.</w:t>
      </w:r>
    </w:p>
    <w:p>
      <w:r>
        <w:rPr>
          <w:b/>
        </w:rPr>
        <w:t>Q7. Is there any financial assistance for transportation and insurance?</w:t>
      </w:r>
    </w:p>
    <w:p>
      <w:r>
        <w:t>Yes, transportation and insurance costs are included in the unit cost of Rs. 60,000.</w:t>
      </w:r>
    </w:p>
    <w:p>
      <w:r>
        <w:rPr>
          <w:b/>
        </w:rPr>
        <w:t>Q8. Where is the scheme applicable?</w:t>
      </w:r>
    </w:p>
    <w:p>
      <w:r>
        <w:t>The scheme is applicable in all districts of Madhya Pradesh.</w:t>
      </w:r>
    </w:p>
    <w:p>
      <w:r>
        <w:rPr>
          <w:b/>
        </w:rPr>
        <w:t>Q9. Can I use the Murrah bull for commercial purposes?</w:t>
      </w:r>
    </w:p>
    <w:p>
      <w:r>
        <w:t>Yes, the Murrah bull is intended to improve breeding and milk production, and it can be used for commercial purposes in line with the scheme's objectives.</w:t>
      </w:r>
    </w:p>
    <w:p>
      <w:pPr>
        <w:pStyle w:val="Heading2"/>
      </w:pPr>
      <w:r>
        <w:t>Sources And References</w:t>
      </w:r>
    </w:p>
    <w:p>
      <w:pPr>
        <w:pStyle w:val="ListBullet"/>
      </w:pPr>
      <w:r>
        <w:t>Guidelines (https://mpdah.gov.in/schemes/view/MmtKQWJCbTN3VGFXME5sTGw1bkFvUT09)</w:t>
      </w:r>
    </w:p>
    <w:p>
      <w:r>
        <w:t>Source: https://www.myscheme.gov.in/schemes/aabssobpmbos</w:t>
      </w:r>
    </w:p>
    <w:p>
      <w:r>
        <w:br w:type="page"/>
      </w:r>
    </w:p>
    <w:p>
      <w:pPr>
        <w:pStyle w:val="Heading1"/>
      </w:pPr>
      <w:r>
        <w:t>Scheme for Supply of Male Goat on Subsidy Basis</w:t>
      </w:r>
    </w:p>
    <w:p>
      <w:r>
        <w:rPr>
          <w:i/>
          <w:sz w:val="18"/>
        </w:rPr>
        <w:t>State: Madhya Pradesh | Categories: Agriculture,Rural &amp; Environment | Scheme For: Individual</w:t>
      </w:r>
    </w:p>
    <w:p>
      <w:pPr>
        <w:pStyle w:val="Heading2"/>
      </w:pPr>
      <w:r>
        <w:t>Details</w:t>
      </w:r>
    </w:p>
    <w:p>
      <w:r>
        <w:t>The scheme "Male Goat Supply Scheme on Grant Basis" by the Animal Husbandry Department, Government of Madhya Pradesh aims to improve the breed of indigenous/local goats throughout the state. Through this scheme, one male goat of an improved breed (Jamnapari, Barbari, or Sirohi Bakra) is provided to goat farmers of all categories on a grant basis. The applications for this scheme are processed through a multi-level approval system involving Gram Sabha, Janpad Panchayat, and District Panchayat. The scheme is implemented across all districts of the state.</w:t>
      </w:r>
    </w:p>
    <w:p>
      <w:pPr>
        <w:pStyle w:val="Heading2"/>
      </w:pPr>
      <w:r>
        <w:t>Benefits</w:t>
      </w:r>
    </w:p>
    <w:p>
      <w:r>
        <w:rPr>
          <w:b/>
        </w:rPr>
        <w:t>Male Goat Package</w:t>
      </w:r>
    </w:p>
    <w:p>
      <w:pPr>
        <w:pStyle w:val="ListBullet"/>
      </w:pPr>
      <w:r>
        <w:t>One improved breed male goat: ₹7,500/-</w:t>
      </w:r>
    </w:p>
    <w:p>
      <w:pPr>
        <w:pStyle w:val="ListBullet"/>
      </w:pPr>
      <w:r>
        <w:t>Insurance coverage (2.75% sum insured for one year): ₹206/-</w:t>
      </w:r>
    </w:p>
    <w:p>
      <w:pPr>
        <w:pStyle w:val="ListBullet"/>
      </w:pPr>
      <w:r>
        <w:t>Mineral mixture: ₹394/-</w:t>
      </w:r>
    </w:p>
    <w:p>
      <w:pPr>
        <w:pStyle w:val="ListBullet"/>
      </w:pPr>
      <w:r>
        <w:t>Training booklet and monitoring card: ₹200/-</w:t>
      </w:r>
    </w:p>
    <w:p>
      <w:pPr>
        <w:pStyle w:val="ListBullet"/>
      </w:pPr>
      <w:r>
        <w:t>Total package value: ₹8,300/-</w:t>
      </w:r>
    </w:p>
    <w:p>
      <w:r>
        <w:rPr>
          <w:b/>
        </w:rPr>
        <w:t>Grant Component</w:t>
      </w:r>
    </w:p>
    <w:p>
      <w:pPr>
        <w:pStyle w:val="ListBullet"/>
      </w:pPr>
      <w:r>
        <w:t>Government contribution: 75% of total cost</w:t>
      </w:r>
    </w:p>
    <w:p>
      <w:pPr>
        <w:pStyle w:val="ListBullet"/>
      </w:pPr>
      <w:r>
        <w:t>Beneficiary contribution: 25% of total cost</w:t>
      </w:r>
    </w:p>
    <w:p>
      <w:pPr>
        <w:pStyle w:val="Heading2"/>
      </w:pPr>
      <w:r>
        <w:t>Eligibility</w:t>
      </w:r>
    </w:p>
    <w:p>
      <w:pPr>
        <w:pStyle w:val="ListNumber"/>
      </w:pPr>
      <w:r>
        <w:t>The applicant should be a resident of Madhya Pradesh.</w:t>
      </w:r>
    </w:p>
    <w:p>
      <w:pPr>
        <w:pStyle w:val="ListNumber"/>
      </w:pPr>
      <w:r>
        <w:t>The applicant should be actively involved in goat rearing.</w:t>
      </w:r>
    </w:p>
    <w:p>
      <w:pPr>
        <w:pStyle w:val="ListNumber"/>
      </w:pPr>
      <w:r>
        <w:t>The applicant must be a goat rearer of any category.</w:t>
      </w:r>
    </w:p>
    <w:p>
      <w:pPr>
        <w:pStyle w:val="ListNumber"/>
      </w:pPr>
      <w:r>
        <w:t>The applicant must possess a minimum of 5 goats.</w:t>
      </w:r>
    </w:p>
    <w:p>
      <w:pPr>
        <w:pStyle w:val="Heading2"/>
      </w:pPr>
      <w:r>
        <w:t>Application Process</w:t>
      </w:r>
    </w:p>
    <w:p>
      <w:pPr>
        <w:pStyle w:val="Heading3"/>
      </w:pPr>
      <w:r>
        <w:t>Mode: Offline</w:t>
      </w:r>
    </w:p>
    <w:p>
      <w:r>
        <w:t>__</w:t>
      </w:r>
      <w:r>
        <w:rPr>
          <w:b/>
        </w:rPr>
        <w:t>Initial Approval</w:t>
      </w:r>
      <w:r>
        <w:t>__ by the beneficiaries in Gram Sabha.</w:t>
      </w:r>
    </w:p>
    <w:p>
      <w:r>
        <w:t>__</w:t>
      </w:r>
      <w:r>
        <w:rPr>
          <w:b/>
        </w:rPr>
        <w:t>Secondary Approval</w:t>
      </w:r>
      <w:r>
        <w:t>__ by the Janpad Panchayat for Gram Sabha-approved beneficiaries.</w:t>
      </w:r>
    </w:p>
    <w:p>
      <w:r>
        <w:t>__</w:t>
      </w:r>
      <w:r>
        <w:rPr>
          <w:b/>
        </w:rPr>
        <w:t>Final Approval</w:t>
      </w:r>
      <w:r>
        <w:t>__ by the Agriculture Standing Committee of the District Panchayat.</w:t>
      </w:r>
    </w:p>
    <w:p>
      <w:r>
        <w:t>The interested applicants should contact the nearest Veterinary Officer of the concerned District Incharge of Animal Dispensary / Deputy Director of Veterinary.</w:t>
      </w:r>
    </w:p>
    <w:p>
      <w:pPr>
        <w:pStyle w:val="Heading2"/>
      </w:pPr>
      <w:r>
        <w:t>Documents Required</w:t>
      </w:r>
    </w:p>
    <w:p>
      <w:pPr>
        <w:pStyle w:val="ListBullet"/>
      </w:pPr>
      <w:r>
        <w:t>Identity Proof (Aadhaar Card, etc)</w:t>
      </w:r>
    </w:p>
    <w:p>
      <w:pPr>
        <w:pStyle w:val="ListBullet"/>
      </w:pPr>
      <w:r>
        <w:t>Proof of Goat Ownership</w:t>
      </w:r>
    </w:p>
    <w:p>
      <w:pPr>
        <w:pStyle w:val="ListBullet"/>
      </w:pPr>
      <w:r>
        <w:t>Residence/Address Proof</w:t>
      </w:r>
    </w:p>
    <w:p>
      <w:pPr>
        <w:pStyle w:val="ListBullet"/>
      </w:pPr>
      <w:r>
        <w:t>Bank Account Details</w:t>
      </w:r>
    </w:p>
    <w:p>
      <w:pPr>
        <w:pStyle w:val="Heading2"/>
      </w:pPr>
      <w:r>
        <w:t>Frequently Asked Questions</w:t>
      </w:r>
    </w:p>
    <w:p>
      <w:r>
        <w:rPr>
          <w:b/>
        </w:rPr>
        <w:t>Q1. What is the objective of the scheme?</w:t>
      </w:r>
    </w:p>
    <w:p>
      <w:r>
        <w:t>The scheme aims to improve the breed of native/local goats by providing male goats of improved breeds to goat rearers.</w:t>
      </w:r>
    </w:p>
    <w:p>
      <w:r>
        <w:rPr>
          <w:b/>
        </w:rPr>
        <w:t>Q2. Who is eligible for the scheme?</w:t>
      </w:r>
    </w:p>
    <w:p>
      <w:r>
        <w:t>All categories of goat rearers residing in Madhya Pradesh are eligible, provided they fulfill the required eligibility criteria.</w:t>
      </w:r>
    </w:p>
    <w:p>
      <w:r>
        <w:rPr>
          <w:b/>
        </w:rPr>
        <w:t>Q3. What is the subsidy provided under this scheme?</w:t>
      </w:r>
    </w:p>
    <w:p>
      <w:r>
        <w:t>The scheme offers a 75% subsidy, and the remaining 25% is the beneficiary's share.</w:t>
      </w:r>
    </w:p>
    <w:p>
      <w:r>
        <w:rPr>
          <w:b/>
        </w:rPr>
        <w:t>Q4. What is the total unit cost under the scheme?</w:t>
      </w:r>
    </w:p>
    <w:p>
      <w:r>
        <w:t>The total unit cost is [?]8,300, which includes the price of the goat, insurance, mineral mixture, and training materials.</w:t>
      </w:r>
    </w:p>
    <w:p>
      <w:r>
        <w:rPr>
          <w:b/>
        </w:rPr>
        <w:t>Q5. What documents are required to apply for the scheme?</w:t>
      </w:r>
    </w:p>
    <w:p>
      <w:r>
        <w:t>Applicants must submit proof of residence, caste certificate (if applicable), Aadhaar card, income certificate, land records (if applicable), and a passport-size photograph.</w:t>
      </w:r>
    </w:p>
    <w:p>
      <w:r>
        <w:rPr>
          <w:b/>
        </w:rPr>
        <w:t>Q6. How are beneficiaries selected?</w:t>
      </w:r>
    </w:p>
    <w:p>
      <w:r>
        <w:t>Beneficiaries are selected through a three-step approval process: Gram Sabha, Janpad Panchayat, and the Agriculture Standing Committee of the District Panchayat.</w:t>
      </w:r>
    </w:p>
    <w:p>
      <w:r>
        <w:rPr>
          <w:b/>
        </w:rPr>
        <w:t>Q7. What is the process to apply for the scheme?</w:t>
      </w:r>
    </w:p>
    <w:p>
      <w:r>
        <w:t>Eligible applicants must contact the nearest Veterinary Officer, Animal Dispensary In-charge, or Deputy Director of Veterinary Services to submit their application.</w:t>
      </w:r>
    </w:p>
    <w:p>
      <w:r>
        <w:rPr>
          <w:b/>
        </w:rPr>
        <w:t>Q8. How many goats can be provided to a single beneficiary?</w:t>
      </w:r>
    </w:p>
    <w:p>
      <w:r>
        <w:t>The scheme provides one male goat of an improved breed to each eligible beneficiary.</w:t>
      </w:r>
    </w:p>
    <w:p>
      <w:r>
        <w:rPr>
          <w:b/>
        </w:rPr>
        <w:t>Q9. Is there any training provided under the scheme?</w:t>
      </w:r>
    </w:p>
    <w:p>
      <w:r>
        <w:t>Yes, beneficiaries receive training materials such as a booklet and a monitoring card to ensure proper care and management of the goat.</w:t>
      </w:r>
    </w:p>
    <w:p>
      <w:r>
        <w:rPr>
          <w:b/>
        </w:rPr>
        <w:t>Q10. What happens if the goat gets injured or dies?</w:t>
      </w:r>
    </w:p>
    <w:p>
      <w:r>
        <w:t>The scheme includes an insurance component (2.75% of the cost) for one year to cover such contingencies.</w:t>
      </w:r>
    </w:p>
    <w:p>
      <w:pPr>
        <w:pStyle w:val="Heading2"/>
      </w:pPr>
      <w:r>
        <w:t>Sources And References</w:t>
      </w:r>
    </w:p>
    <w:p>
      <w:pPr>
        <w:pStyle w:val="ListBullet"/>
      </w:pPr>
      <w:r>
        <w:t>Guidelines (https://mpdah.gov.in/schemes/view/UFpqN1UvTGpzSFdSK0RxcHlLT24vdz09)</w:t>
      </w:r>
    </w:p>
    <w:p>
      <w:r>
        <w:t>Source: https://www.myscheme.gov.in/schemes/sfsomgosb</w:t>
      </w:r>
    </w:p>
    <w:p>
      <w:r>
        <w:br w:type="page"/>
      </w:r>
    </w:p>
    <w:p>
      <w:pPr>
        <w:pStyle w:val="Heading1"/>
      </w:pPr>
      <w:r>
        <w:t>Kisan Samriddhi Yojana Jharkhand</w:t>
      </w:r>
    </w:p>
    <w:p>
      <w:r>
        <w:rPr>
          <w:i/>
          <w:sz w:val="18"/>
        </w:rPr>
        <w:t>State: Jharkhand | Categories: Agriculture,Rural &amp; Environment | Scheme For: Individual</w:t>
      </w:r>
    </w:p>
    <w:p>
      <w:pPr>
        <w:pStyle w:val="Heading2"/>
      </w:pPr>
      <w:r>
        <w:t>Details</w:t>
      </w:r>
    </w:p>
    <w:p>
      <w:r>
        <w:t>The "Kisan Samriddhi Yojana" by the Department of Agriculture, Animal Husbandry &amp; Cooperative, Government of Jharkhand, aims to promote solar energy-powered irrigation systems to reduce dependency on fossil fuels and lower agricultural costs. Through this scheme, farmers receive up to 90% subsidy for solar irrigation units, enhancing their income and fostering sustainable agricultural practices.</w:t>
      </w:r>
    </w:p>
    <w:p>
      <w:pPr>
        <w:pStyle w:val="Heading2"/>
      </w:pPr>
      <w:r>
        <w:t>Benefits</w:t>
      </w:r>
    </w:p>
    <w:p>
      <w:pPr>
        <w:pStyle w:val="ListNumber"/>
      </w:pPr>
      <w:r>
        <w:t>Farmers receive a 90% subsidy on solar-powered irrigation units, reducing their agricultural costs.</w:t>
      </w:r>
    </w:p>
    <w:p>
      <w:pPr>
        <w:pStyle w:val="ListNumber"/>
      </w:pPr>
      <w:r>
        <w:t>Two types of solar units are available: 5 HP fixed and 2 HP portable, catering to varied irrigation needs.</w:t>
      </w:r>
    </w:p>
    <w:p>
      <w:pPr>
        <w:pStyle w:val="ListNumber"/>
      </w:pPr>
      <w:r>
        <w:t>Solar units eliminate the need for electricity or diesel, ensuring year-round irrigation.</w:t>
      </w:r>
    </w:p>
    <w:p>
      <w:pPr>
        <w:pStyle w:val="ListNumber"/>
      </w:pPr>
      <w:r>
        <w:t>The portable 2 HP unit is mobile, making it suitable for multi-location usage.</w:t>
      </w:r>
    </w:p>
    <w:p>
      <w:pPr>
        <w:pStyle w:val="ListNumber"/>
      </w:pPr>
      <w:r>
        <w:t>Reduced maintenance costs for solar-powered systems.</w:t>
      </w:r>
    </w:p>
    <w:p>
      <w:pPr>
        <w:pStyle w:val="ListNumber"/>
      </w:pPr>
      <w:r>
        <w:t>Encourages sustainable energy use, contributing to environmental conservation.</w:t>
      </w:r>
    </w:p>
    <w:p>
      <w:pPr>
        <w:pStyle w:val="Heading2"/>
      </w:pPr>
      <w:r>
        <w:t>Eligibility</w:t>
      </w:r>
    </w:p>
    <w:p>
      <w:pPr>
        <w:pStyle w:val="ListNumber"/>
      </w:pPr>
      <w:r>
        <w:t>The applicant should be a farmer, self-help group, cooperative, or farmer producer organization registered in Jharkhand.</w:t>
      </w:r>
    </w:p>
    <w:p>
      <w:pPr>
        <w:pStyle w:val="ListNumber"/>
      </w:pPr>
      <w:r>
        <w:t>The applicant must have a valid Aadhaar card and Aadhaar-linked mobile number.</w:t>
      </w:r>
    </w:p>
    <w:p>
      <w:pPr>
        <w:pStyle w:val="ListNumber"/>
      </w:pPr>
      <w:r>
        <w:t>A registered office of the group/organization must be located in Jharkhand.</w:t>
      </w:r>
    </w:p>
    <w:p>
      <w:pPr>
        <w:pStyle w:val="ListNumber"/>
      </w:pPr>
      <w:r>
        <w:t>The applicant must own or have access to land near a water source.</w:t>
      </w:r>
    </w:p>
    <w:p>
      <w:pPr>
        <w:pStyle w:val="ListNumber"/>
      </w:pPr>
      <w:r>
        <w:t>Only one member per family is eligible for benefits.</w:t>
      </w:r>
    </w:p>
    <w:p>
      <w:pPr>
        <w:pStyle w:val="ListNumber"/>
      </w:pPr>
      <w:r>
        <w:t>The applicant should be aged 18 years or above.</w:t>
      </w:r>
    </w:p>
    <w:p>
      <w:pPr>
        <w:pStyle w:val="Heading2"/>
      </w:pPr>
      <w:r>
        <w:t>Application Process</w:t>
      </w:r>
    </w:p>
    <w:p>
      <w:pPr>
        <w:pStyle w:val="Heading3"/>
      </w:pPr>
      <w:r>
        <w:t>Mode: Online - via CSC</w:t>
      </w:r>
    </w:p>
    <w:p>
      <w:r>
        <w:rPr>
          <w:b/>
        </w:rPr>
        <w:t>Step-1:</w:t>
      </w:r>
      <w:r>
        <w:t xml:space="preserve"> The applicant should gather copies of the necessary documents needed to apply for the concerned scheme.</w:t>
      </w:r>
    </w:p>
    <w:p>
      <w:r>
        <w:rPr>
          <w:b/>
        </w:rPr>
        <w:t>Step-2:</w:t>
      </w:r>
      <w:r>
        <w:t xml:space="preserve"> The applicant should visit the nearest Common Service Center (CSC) and complete the Biometric Verification Process.</w:t>
      </w:r>
    </w:p>
    <w:p>
      <w:r>
        <w:rPr>
          <w:b/>
        </w:rPr>
        <w:t>Step-3:</w:t>
      </w:r>
      <w:r>
        <w:t xml:space="preserve"> The applicant should ensure that the CSC agent completes all mandatory fields in the application form and uploads copies of all required documents.</w:t>
      </w:r>
    </w:p>
    <w:p>
      <w:r>
        <w:rPr>
          <w:b/>
        </w:rPr>
        <w:t>Step-4:</w:t>
      </w:r>
      <w:r>
        <w:t xml:space="preserve"> Request a receipt or acknowledgment from the concerned authority to whom the application has been submitted. Ensure that the receipt contains essential details such as the date and time of submission, and a unique identification number (if applicable).</w:t>
      </w:r>
    </w:p>
    <w:p>
      <w:r>
        <w:t>__</w:t>
      </w:r>
      <w:r>
        <w:rPr>
          <w:b/>
        </w:rPr>
        <w:t xml:space="preserve">NOTE: </w:t>
      </w:r>
      <w:r>
        <w:t>__</w:t>
      </w:r>
    </w:p>
    <w:p>
      <w:pPr>
        <w:pStyle w:val="ListBullet"/>
      </w:pPr>
      <w:r>
        <w:t>Applicants must link their ration card with Aadhaar for e-KYC verification.</w:t>
      </w:r>
    </w:p>
    <w:p>
      <w:pPr>
        <w:pStyle w:val="ListBullet"/>
      </w:pPr>
      <w:r>
        <w:t>Pay the 10% contribution fee as per the unit cost.</w:t>
      </w:r>
    </w:p>
    <w:p>
      <w:r>
        <w:t>-</w:t>
      </w:r>
    </w:p>
    <w:p>
      <w:r>
        <w:rPr>
          <w:b/>
        </w:rPr>
        <w:t>Group Registration Process:</w:t>
      </w:r>
    </w:p>
    <w:p>
      <w:r>
        <w:rPr>
          <w:b/>
        </w:rPr>
        <w:t xml:space="preserve">Step-1: </w:t>
      </w:r>
      <w:r>
        <w:t>The applicant may visit the official website "Kisan Samriddhi Yojna (https://ksy.jharkhand.gov.in)"</w:t>
      </w:r>
    </w:p>
    <w:p>
      <w:r>
        <w:rPr>
          <w:b/>
        </w:rPr>
        <w:t xml:space="preserve">Step-2: </w:t>
      </w:r>
      <w:r>
        <w:t>Click on "Group Registration" and fill the details like: Group Type, Group Name, Enter Group Name, Registration Number, GST/PAN/TAN Number, Registration Date etc.</w:t>
      </w:r>
    </w:p>
    <w:p>
      <w:r>
        <w:rPr>
          <w:b/>
        </w:rPr>
        <w:t xml:space="preserve">Step-3: </w:t>
      </w:r>
      <w:r>
        <w:t>Click on "Submit"</w:t>
      </w:r>
    </w:p>
    <w:p>
      <w:pPr>
        <w:pStyle w:val="Heading2"/>
      </w:pPr>
      <w:r>
        <w:t>Documents Required</w:t>
      </w:r>
    </w:p>
    <w:p>
      <w:pPr>
        <w:pStyle w:val="ListNumber"/>
      </w:pPr>
      <w:r>
        <w:t>Aadhaar Card.</w:t>
      </w:r>
    </w:p>
    <w:p>
      <w:pPr>
        <w:pStyle w:val="ListNumber"/>
      </w:pPr>
      <w:r>
        <w:t>Ration Card (Aadhaar-linked).</w:t>
      </w:r>
    </w:p>
    <w:p>
      <w:pPr>
        <w:pStyle w:val="ListNumber"/>
      </w:pPr>
      <w:r>
        <w:t>Proof of Ownership/Access to Land and Water Source.</w:t>
      </w:r>
    </w:p>
    <w:p>
      <w:pPr>
        <w:pStyle w:val="ListNumber"/>
      </w:pPr>
      <w:r>
        <w:t>Group/Organization Registration Certificate (if applicable).</w:t>
      </w:r>
    </w:p>
    <w:p>
      <w:pPr>
        <w:pStyle w:val="ListNumber"/>
      </w:pPr>
      <w:r>
        <w:t>Mobile Number (Aadhaar-linked).</w:t>
      </w:r>
    </w:p>
    <w:p>
      <w:pPr>
        <w:pStyle w:val="ListNumber"/>
      </w:pPr>
      <w:r>
        <w:t>Bank Account Details (Aadhaar-linked).</w:t>
      </w:r>
    </w:p>
    <w:p>
      <w:pPr>
        <w:pStyle w:val="Heading2"/>
      </w:pPr>
      <w:r>
        <w:t>Frequently Asked Questions</w:t>
      </w:r>
    </w:p>
    <w:p>
      <w:r>
        <w:rPr>
          <w:b/>
        </w:rPr>
        <w:t>Q1. Who is eligible to apply for the scheme?</w:t>
      </w:r>
    </w:p>
    <w:p>
      <w:r>
        <w:t>Farmers, self-help groups, cooperatives, and farmer producer organizations registered in Jharkhand with access to a water source and Aadhaar-linked mobile numbers are eligible.</w:t>
      </w:r>
    </w:p>
    <w:p>
      <w:r>
        <w:rPr>
          <w:b/>
        </w:rPr>
        <w:t>Q2. How much subsidy is provided under this scheme?</w:t>
      </w:r>
    </w:p>
    <w:p>
      <w:r>
        <w:t>The government provides up to 90% subsidy on the cost of solar-powered irrigation units, with farmers contributing only 10%.</w:t>
      </w:r>
    </w:p>
    <w:p>
      <w:r>
        <w:rPr>
          <w:b/>
        </w:rPr>
        <w:t>Q3. What are the types of irrigation units available under this scheme?</w:t>
      </w:r>
    </w:p>
    <w:p>
      <w:r>
        <w:t>The scheme offers two types: 5 HP fixed solar pump sets for large-scale irrigation and 2 HP portable solar pump sets for smaller, mobile usage.</w:t>
      </w:r>
    </w:p>
    <w:p>
      <w:r>
        <w:rPr>
          <w:b/>
        </w:rPr>
        <w:t>Q4. Can an individual benefit from the scheme more than once?</w:t>
      </w:r>
    </w:p>
    <w:p>
      <w:r>
        <w:t>No, individual beneficiaries can avail of the scheme only once. Groups benefiting from the scheme must wait five years before reapplying.</w:t>
      </w:r>
    </w:p>
    <w:p>
      <w:r>
        <w:rPr>
          <w:b/>
        </w:rPr>
        <w:t>Q5. Is there any age limit for applicants?</w:t>
      </w:r>
    </w:p>
    <w:p>
      <w:r>
        <w:t>Yes, the applicant must be 18 years or older to apply for the scheme.</w:t>
      </w:r>
    </w:p>
    <w:p>
      <w:r>
        <w:rPr>
          <w:b/>
        </w:rPr>
        <w:t>Q6. Can a farmer without land access to a water source apply?</w:t>
      </w:r>
    </w:p>
    <w:p>
      <w:r>
        <w:t>No, the farmer must own or have access to land near a water source to qualify for the scheme.</w:t>
      </w:r>
    </w:p>
    <w:p>
      <w:r>
        <w:rPr>
          <w:b/>
        </w:rPr>
        <w:t>Q7. How can one apply for the scheme?</w:t>
      </w:r>
    </w:p>
    <w:p>
      <w:r>
        <w:t>Applications are submitted online through the Jharkhand Agriculture Department portal, with Aadhaar-based e-KYC verification.</w:t>
      </w:r>
    </w:p>
    <w:p>
      <w:r>
        <w:rPr>
          <w:b/>
        </w:rPr>
        <w:t>Q8. Is the scheme applicable across Jharkhand?</w:t>
      </w:r>
    </w:p>
    <w:p>
      <w:r>
        <w:t>Yes, the scheme is implemented in all 24 districts of Jharkhand.</w:t>
      </w:r>
    </w:p>
    <w:p>
      <w:r>
        <w:rPr>
          <w:b/>
        </w:rPr>
        <w:t>Q9. What happens if the land details provided are incorrect?</w:t>
      </w:r>
    </w:p>
    <w:p>
      <w:r>
        <w:t>Applications with incorrect or unverifiable land details will be rejected during the inspection.</w:t>
      </w:r>
    </w:p>
    <w:p>
      <w:r>
        <w:rPr>
          <w:b/>
        </w:rPr>
        <w:t>Q10. What is the irrigation capacity of the units provided?</w:t>
      </w:r>
    </w:p>
    <w:p>
      <w:r>
        <w:t>The 5 HP solar pump can irrigate up to 5 acres, while the 2 HP unit is suitable for 1 acre.</w:t>
      </w:r>
    </w:p>
    <w:p>
      <w:pPr>
        <w:pStyle w:val="Heading2"/>
      </w:pPr>
      <w:r>
        <w:t>Sources And References</w:t>
      </w:r>
    </w:p>
    <w:p>
      <w:pPr>
        <w:pStyle w:val="ListBullet"/>
      </w:pPr>
      <w:r>
        <w:t>Guidelines (https://ksy.jharkhand.gov.in/)</w:t>
      </w:r>
    </w:p>
    <w:p>
      <w:r>
        <w:t>Source: https://www.myscheme.gov.in/schemes/ksyj</w:t>
      </w:r>
    </w:p>
    <w:p>
      <w:r>
        <w:br w:type="page"/>
      </w:r>
    </w:p>
    <w:p>
      <w:pPr>
        <w:pStyle w:val="Heading1"/>
      </w:pPr>
      <w:r>
        <w:t>Admission in Post Matric Hostel</w:t>
      </w:r>
    </w:p>
    <w:p>
      <w:r>
        <w:rPr>
          <w:i/>
          <w:sz w:val="18"/>
        </w:rPr>
        <w:t>State: Madhya Pradesh | Categories: Education &amp; Learning | Open: 1900-01-01 | Scheme For: Individual</w:t>
      </w:r>
    </w:p>
    <w:p>
      <w:pPr>
        <w:pStyle w:val="Heading2"/>
      </w:pPr>
      <w:r>
        <w:t>Details</w:t>
      </w:r>
    </w:p>
    <w:p>
      <w:r>
        <w:t>The scheme was launched on 1st January 1900, the "Admission in Post Matric Hostel" scheme by the Backward Classes and Minorities Welfare Department, Government of Madhya Pradesh provides free accommodation to backward class students who are eligible for the Post Matric Scholarship, studying in an educational institution near the hostel, and are not local residents.</w:t>
      </w:r>
    </w:p>
    <w:p>
      <w:pPr>
        <w:pStyle w:val="Heading2"/>
      </w:pPr>
      <w:r>
        <w:t>Benefits</w:t>
      </w:r>
    </w:p>
    <w:p>
      <w:r>
        <w:t>Providing free accommodation for education to backward class students</w:t>
      </w:r>
    </w:p>
    <w:p>
      <w:pPr>
        <w:pStyle w:val="Heading2"/>
      </w:pPr>
      <w:r>
        <w:t>Eligibility</w:t>
      </w:r>
    </w:p>
    <w:p>
      <w:pPr>
        <w:pStyle w:val="ListNumber"/>
      </w:pPr>
      <w:r>
        <w:t>The applicant should belong to the Backward Class.</w:t>
      </w:r>
    </w:p>
    <w:p>
      <w:pPr>
        <w:pStyle w:val="ListNumber"/>
      </w:pPr>
      <w:r>
        <w:t>The applicant should be studying in an educational institution located near the hostel.</w:t>
      </w:r>
    </w:p>
    <w:p>
      <w:pPr>
        <w:pStyle w:val="ListNumber"/>
      </w:pPr>
      <w:r>
        <w:t>The applicant should not be a resident.</w:t>
      </w:r>
    </w:p>
    <w:p>
      <w:pPr>
        <w:pStyle w:val="Heading2"/>
      </w:pPr>
      <w:r>
        <w:t>Application Process</w:t>
      </w:r>
    </w:p>
    <w:p>
      <w:pPr>
        <w:pStyle w:val="Heading3"/>
      </w:pPr>
      <w:r>
        <w:t>Mode: Offline</w:t>
      </w:r>
    </w:p>
    <w:p>
      <w:r>
        <w:t>__</w:t>
      </w:r>
      <w:r>
        <w:rPr>
          <w:b/>
        </w:rPr>
        <w:t>Step 1:</w:t>
      </w:r>
      <w:r>
        <w:t>__ The interested applicant should visit the Office of the Collector, Assistant Director, Backward Classes and Minority Welfare Department District Office and request the hard copy of the prescribed format of the application form.</w:t>
      </w:r>
    </w:p>
    <w:p>
      <w:r>
        <w:t>__</w:t>
      </w:r>
      <w:r>
        <w:rPr>
          <w:b/>
        </w:rPr>
        <w:t>Step 2:</w:t>
      </w:r>
      <w:r>
        <w:t>__ In the application form, fill in all the mandatory fields, paste the passport-sized photograph (signed across, if required), and attach copies of all the mandatory documents (self-attest, if required).</w:t>
      </w:r>
    </w:p>
    <w:p>
      <w:r>
        <w:t>__</w:t>
      </w:r>
      <w:r>
        <w:rPr>
          <w:b/>
        </w:rPr>
        <w:t>Step 3:</w:t>
      </w:r>
      <w:r>
        <w:t>__ Submit the duly filled and signed application form along with the documents, within the prescribed period (if any), to the concerned authority.</w:t>
      </w:r>
    </w:p>
    <w:p>
      <w:r>
        <w:t>__</w:t>
      </w:r>
      <w:r>
        <w:rPr>
          <w:b/>
        </w:rPr>
        <w:t>Step 4:</w:t>
      </w:r>
      <w:r>
        <w:t>__ Request a receipt or acknowledgement from the concerned authority to whom the application has been submitted. Ensure that the receipt contains essential details such as the date and time of submission, and a unique identification number (if applicable).</w:t>
      </w:r>
    </w:p>
    <w:p>
      <w:r>
        <w:t>__</w:t>
      </w:r>
      <w:r>
        <w:rPr>
          <w:b/>
        </w:rPr>
        <w:t>NOTE:</w:t>
      </w:r>
      <w:r>
        <w:t>__ Ensure that the application is submitted within the prescribed period, if any.</w:t>
      </w:r>
    </w:p>
    <w:p>
      <w:pPr>
        <w:pStyle w:val="Heading2"/>
      </w:pPr>
      <w:r>
        <w:t>Documents Required</w:t>
      </w:r>
    </w:p>
    <w:p>
      <w:pPr>
        <w:pStyle w:val="ListNumber"/>
      </w:pPr>
      <w:r>
        <w:t>Caste Certificate</w:t>
      </w:r>
    </w:p>
    <w:p>
      <w:pPr>
        <w:pStyle w:val="ListNumber"/>
      </w:pPr>
      <w:r>
        <w:t>Domicile Certificate</w:t>
      </w:r>
    </w:p>
    <w:p>
      <w:pPr>
        <w:pStyle w:val="ListNumber"/>
      </w:pPr>
      <w:r>
        <w:t>Income Certificate</w:t>
      </w:r>
    </w:p>
    <w:p>
      <w:pPr>
        <w:pStyle w:val="ListNumber"/>
      </w:pPr>
      <w:r>
        <w:t>Previous Year’s Marksheet</w:t>
      </w:r>
    </w:p>
    <w:p>
      <w:pPr>
        <w:pStyle w:val="ListNumber"/>
      </w:pPr>
      <w:r>
        <w:t>Admission Proof</w:t>
      </w:r>
    </w:p>
    <w:p>
      <w:pPr>
        <w:pStyle w:val="ListNumber"/>
      </w:pPr>
      <w:r>
        <w:t>Aadhar Card</w:t>
      </w:r>
    </w:p>
    <w:p>
      <w:pPr>
        <w:pStyle w:val="ListNumber"/>
      </w:pPr>
      <w:r>
        <w:t>Residence Proof</w:t>
      </w:r>
    </w:p>
    <w:p>
      <w:pPr>
        <w:pStyle w:val="ListNumber"/>
      </w:pPr>
      <w:r>
        <w:t>Passport Size Photographs</w:t>
      </w:r>
    </w:p>
    <w:p>
      <w:pPr>
        <w:pStyle w:val="Heading2"/>
      </w:pPr>
      <w:r>
        <w:t>Frequently Asked Questions</w:t>
      </w:r>
    </w:p>
    <w:p>
      <w:r>
        <w:rPr>
          <w:b/>
        </w:rPr>
        <w:t>Q1. What is the "Admission in Post Matric Hostel" scheme?</w:t>
      </w:r>
    </w:p>
    <w:p>
      <w:r>
        <w:t>It is a government initiative by the Backward Classes and Minorities Welfare Department, Madhya Pradesh, providing free accommodation to backward class students for their education</w:t>
      </w:r>
    </w:p>
    <w:p>
      <w:r>
        <w:rPr>
          <w:b/>
        </w:rPr>
        <w:t>Q2. Who is eligible for this scheme?</w:t>
      </w:r>
    </w:p>
    <w:p>
      <w:r>
        <w:t>Students belonging to the backward class, studying post-matric courses, and eligible for the Post Matric Scholarship.</w:t>
      </w:r>
    </w:p>
    <w:p>
      <w:r>
        <w:rPr>
          <w:b/>
        </w:rPr>
        <w:t>Q3. Can local residents apply for this scheme?</w:t>
      </w:r>
    </w:p>
    <w:p>
      <w:r>
        <w:t>Only non-local students studying in an educational institution near the hostel are eligible.</w:t>
      </w:r>
    </w:p>
    <w:p>
      <w:r>
        <w:rPr>
          <w:b/>
        </w:rPr>
        <w:t>Q4. What facilities are provided under this scheme?</w:t>
      </w:r>
    </w:p>
    <w:p>
      <w:r>
        <w:t>Free accommodation, along with basic hostel amenities such as beds, study space, and sanitation facilities.</w:t>
      </w:r>
    </w:p>
    <w:p>
      <w:r>
        <w:rPr>
          <w:b/>
        </w:rPr>
        <w:t>Q5. Is food included in the hostel facilities?</w:t>
      </w:r>
    </w:p>
    <w:p>
      <w:r>
        <w:t>No, only accommodation is provided; food and other personal expenses are to be managed by the students.</w:t>
      </w:r>
    </w:p>
    <w:p>
      <w:r>
        <w:rPr>
          <w:b/>
        </w:rPr>
        <w:t>Q6. How can a student apply for the hostel?</w:t>
      </w:r>
    </w:p>
    <w:p>
      <w:r>
        <w:t>Students can apply online through the official Madhya Pradesh government portal or visit the district welfare office for offline applications.</w:t>
      </w:r>
    </w:p>
    <w:p>
      <w:r>
        <w:rPr>
          <w:b/>
        </w:rPr>
        <w:t>Q7. What documents are required for admission?</w:t>
      </w:r>
    </w:p>
    <w:p>
      <w:r>
        <w:t>Documents such as caste certificate, domicile certificate, income certificate, admission proof, previous year's marksheet, Aadhar card, and passport-size photographs.</w:t>
      </w:r>
    </w:p>
    <w:p>
      <w:r>
        <w:rPr>
          <w:b/>
        </w:rPr>
        <w:t>Q8. Is there any income limit for eligibility?</w:t>
      </w:r>
    </w:p>
    <w:p>
      <w:r>
        <w:t>Yes, the student's family income should be within the limit prescribed under the Post Matric Scholarship Scheme.</w:t>
      </w:r>
    </w:p>
    <w:p>
      <w:r>
        <w:rPr>
          <w:b/>
        </w:rPr>
        <w:t>Q9. What happens if a student fails in exams?</w:t>
      </w:r>
    </w:p>
    <w:p>
      <w:r>
        <w:t>The student may lose hostel eligibility in the next academic session if they fail to maintain academic progress.</w:t>
      </w:r>
    </w:p>
    <w:p>
      <w:r>
        <w:rPr>
          <w:b/>
        </w:rPr>
        <w:t>Q10. Can students from private institutions apply?</w:t>
      </w:r>
    </w:p>
    <w:p>
      <w:r>
        <w:t>Yes, as long as the institution is recognized and the student meets all eligibility criteria.</w:t>
      </w:r>
    </w:p>
    <w:p>
      <w:r>
        <w:rPr>
          <w:b/>
        </w:rPr>
        <w:t>Q11. Who should be contacted for further queries?</w:t>
      </w:r>
    </w:p>
    <w:p>
      <w:r>
        <w:t>Students can contact the Backward Classes and Minorities Welfare Department or visit their district welfare office for assistance.</w:t>
      </w:r>
    </w:p>
    <w:p>
      <w:pPr>
        <w:pStyle w:val="Heading2"/>
      </w:pPr>
      <w:r>
        <w:t>Sources And References</w:t>
      </w:r>
    </w:p>
    <w:p>
      <w:pPr>
        <w:pStyle w:val="ListBullet"/>
      </w:pPr>
      <w:r>
        <w:t>Scheme Details (https://cmhelpline.mp.gov.in/KnowYourEntitleDetail.aspx?status=ByVibhag&amp;pointvalue=2&amp;Schemeid=953)</w:t>
      </w:r>
    </w:p>
    <w:p>
      <w:r>
        <w:t>Source: https://www.myscheme.gov.in/schemes/aipmh</w:t>
      </w:r>
    </w:p>
    <w:p>
      <w:r>
        <w:br w:type="page"/>
      </w:r>
    </w:p>
    <w:p>
      <w:pPr>
        <w:pStyle w:val="Heading1"/>
      </w:pPr>
      <w:r>
        <w:t>State Scholarship for Class 6th to 10th (Denotified, Nomadic and Semi-Nomadic )</w:t>
      </w:r>
    </w:p>
    <w:p>
      <w:r>
        <w:rPr>
          <w:i/>
          <w:sz w:val="18"/>
        </w:rPr>
        <w:t>State: Madhya Pradesh | Categories: Education &amp; Learning | Scheme For: Individual</w:t>
      </w:r>
    </w:p>
    <w:p>
      <w:pPr>
        <w:pStyle w:val="Heading2"/>
      </w:pPr>
      <w:r>
        <w:t>Details</w:t>
      </w:r>
    </w:p>
    <w:p>
      <w:r>
        <w:t>The "State Scholarship for Classes 6th to 10th" scheme by the Department of De-notified, Nomadic, and Semi-Nomadic Welfare, Government of Madhya Pradesh, provides an annual scholarship ranging from ₹200/- to ₹1,200/- (for 10 months) to the students belonging to De-notified, Nomadic, and Semi-Nomadic communities studying in classes 6th to 10th. The scholarship is distributed by the Directorate of Public Distribution, Government of Madhya Pradesh.</w:t>
      </w:r>
    </w:p>
    <w:p>
      <w:pPr>
        <w:pStyle w:val="Heading2"/>
      </w:pPr>
      <w:r>
        <w:t>Benefits</w:t>
      </w:r>
    </w:p>
    <w:p>
      <w:r>
        <w:t xml:space="preserve">&gt; </w:t>
      </w:r>
      <w:r>
        <w:rPr>
          <w:b/>
        </w:rPr>
        <w:t>Annual Scholarship (for 10 months):</w:t>
      </w:r>
    </w:p>
    <w:p>
      <w:r>
        <w:rPr>
          <w:b/>
        </w:rPr>
        <w:t>For Classes 6th to 8th</w:t>
      </w:r>
    </w:p>
    <w:p>
      <w:pPr>
        <w:pStyle w:val="ListBullet"/>
      </w:pPr>
      <w:r>
        <w:t>Boys: ₹200/-</w:t>
      </w:r>
    </w:p>
    <w:p>
      <w:pPr>
        <w:pStyle w:val="ListBullet"/>
      </w:pPr>
      <w:r>
        <w:t>Girls: ₹600/-</w:t>
      </w:r>
    </w:p>
    <w:p>
      <w:r>
        <w:rPr>
          <w:b/>
        </w:rPr>
        <w:t>For Classes 9th to 10th</w:t>
      </w:r>
    </w:p>
    <w:p>
      <w:pPr>
        <w:pStyle w:val="ListBullet"/>
      </w:pPr>
      <w:r>
        <w:t>Boys: ₹600/-</w:t>
      </w:r>
    </w:p>
    <w:p>
      <w:pPr>
        <w:pStyle w:val="ListBullet"/>
      </w:pPr>
      <w:r>
        <w:t>Girls: ₹1200/-</w:t>
      </w:r>
    </w:p>
    <w:p>
      <w:pPr>
        <w:pStyle w:val="Heading2"/>
      </w:pPr>
      <w:r>
        <w:t>Eligibility</w:t>
      </w:r>
    </w:p>
    <w:p>
      <w:pPr>
        <w:pStyle w:val="ListNumber"/>
      </w:pPr>
      <w:r>
        <w:t>The applicant should be a student.</w:t>
      </w:r>
    </w:p>
    <w:p>
      <w:pPr>
        <w:pStyle w:val="ListNumber"/>
      </w:pPr>
      <w:r>
        <w:t>The applicant should be from a Denotified, Nomadic, and Semi-Nomadic Community.</w:t>
      </w:r>
    </w:p>
    <w:p>
      <w:pPr>
        <w:pStyle w:val="ListNumber"/>
      </w:pPr>
      <w:r>
        <w:t>The applicant should be studying in Class 6th to 10th.</w:t>
      </w:r>
    </w:p>
    <w:p>
      <w:r>
        <w:t>_*The applicant should be eligible for the scholarship even if they have failed one year._</w:t>
      </w:r>
    </w:p>
    <w:p>
      <w:r>
        <w:t>_*The applicant should not need to reapply for renewal if they continue in the same category of classes (e.g., 6th to 8th or 9th to 10th)._</w:t>
      </w:r>
    </w:p>
    <w:p>
      <w:pPr>
        <w:pStyle w:val="Heading2"/>
      </w:pPr>
      <w:r>
        <w:t>Application Process</w:t>
      </w:r>
    </w:p>
    <w:p>
      <w:pPr>
        <w:pStyle w:val="Heading3"/>
      </w:pPr>
      <w:r>
        <w:t>Mode: Online</w:t>
      </w:r>
    </w:p>
    <w:p>
      <w:r>
        <w:t>__</w:t>
      </w:r>
      <w:r>
        <w:rPr>
          <w:b/>
        </w:rPr>
        <w:t>Registration</w:t>
      </w:r>
      <w:r>
        <w:t>__</w:t>
      </w:r>
    </w:p>
    <w:p>
      <w:r>
        <w:t>__</w:t>
      </w:r>
      <w:r>
        <w:rPr>
          <w:b/>
        </w:rPr>
        <w:t>Step 1:</w:t>
      </w:r>
      <w:r>
        <w:t>__ Visit the "Samarth Portal (https://samarth.mp.gov.in/Default)".</w:t>
      </w:r>
    </w:p>
    <w:p>
      <w:r>
        <w:t>__</w:t>
      </w:r>
      <w:r>
        <w:rPr>
          <w:b/>
        </w:rPr>
        <w:t>Step 2:</w:t>
      </w:r>
      <w:r>
        <w:t>__ Navigate to the top right corner of the homepage and click "Registration". (https://samarth.mp.gov.in/Registration/Default)</w:t>
      </w:r>
    </w:p>
    <w:p>
      <w:r>
        <w:t>__</w:t>
      </w:r>
      <w:r>
        <w:rPr>
          <w:b/>
        </w:rPr>
        <w:t>Step 3:</w:t>
      </w:r>
      <w:r>
        <w:t>__ On the registration page, provide the mandatory details. (the fields marked with * are mandatory). If required, verify your Mobile Number and/or Email ID via OTP. Finally, click "Register".</w:t>
      </w:r>
    </w:p>
    <w:p>
      <w:r>
        <w:t>__</w:t>
      </w:r>
      <w:r>
        <w:rPr>
          <w:b/>
        </w:rPr>
        <w:t>Application</w:t>
      </w:r>
      <w:r>
        <w:t>__</w:t>
      </w:r>
    </w:p>
    <w:p>
      <w:r>
        <w:t>__</w:t>
      </w:r>
      <w:r>
        <w:rPr>
          <w:b/>
        </w:rPr>
        <w:t>Step 1:</w:t>
      </w:r>
      <w:r>
        <w:t>__ Visit the "Samarth Portal (https://samarth.mp.gov.in/Default)".[](https://samarth.mp.gov.in/Default)</w:t>
      </w:r>
    </w:p>
    <w:p>
      <w:r>
        <w:t>__</w:t>
      </w:r>
      <w:r>
        <w:rPr>
          <w:b/>
        </w:rPr>
        <w:t>Step 2:</w:t>
      </w:r>
      <w:r>
        <w:t>__</w:t>
      </w:r>
      <w:r>
        <w:rPr>
          <w:b/>
        </w:rPr>
        <w:t xml:space="preserve"> </w:t>
      </w:r>
      <w:r>
        <w:t>Use the credentials you created during registration to log in.</w:t>
      </w:r>
    </w:p>
    <w:p>
      <w:r>
        <w:t>__</w:t>
      </w:r>
      <w:r>
        <w:rPr>
          <w:b/>
        </w:rPr>
        <w:t>Step 3:</w:t>
      </w:r>
      <w:r>
        <w:t>__</w:t>
      </w:r>
      <w:r>
        <w:rPr>
          <w:b/>
        </w:rPr>
        <w:t xml:space="preserve"> </w:t>
      </w:r>
      <w:r>
        <w:t>Navigate to the online application form of the scheme you intend to apply for.</w:t>
      </w:r>
    </w:p>
    <w:p>
      <w:r>
        <w:t>__</w:t>
      </w:r>
      <w:r>
        <w:rPr>
          <w:b/>
        </w:rPr>
        <w:t>Step 4:</w:t>
      </w:r>
      <w:r>
        <w:t>__</w:t>
      </w:r>
      <w:r>
        <w:rPr>
          <w:b/>
        </w:rPr>
        <w:t xml:space="preserve"> </w:t>
      </w:r>
      <w:r>
        <w:t>In the application form, fill in all the mandatory fields and upload all the mandatory documents in the specified format and size.</w:t>
      </w:r>
    </w:p>
    <w:p>
      <w:r>
        <w:t>__</w:t>
      </w:r>
      <w:r>
        <w:rPr>
          <w:b/>
        </w:rPr>
        <w:t>Step 5:</w:t>
      </w:r>
      <w:r>
        <w:t>__</w:t>
      </w:r>
      <w:r>
        <w:rPr>
          <w:b/>
        </w:rPr>
        <w:t xml:space="preserve"> </w:t>
      </w:r>
      <w:r>
        <w:t>Carefully review all the information provided. Make any necessary corrections.</w:t>
      </w:r>
    </w:p>
    <w:p>
      <w:r>
        <w:t>__</w:t>
      </w:r>
      <w:r>
        <w:rPr>
          <w:b/>
        </w:rPr>
        <w:t>Step 6:</w:t>
      </w:r>
      <w:r>
        <w:t>__</w:t>
      </w:r>
      <w:r>
        <w:rPr>
          <w:b/>
        </w:rPr>
        <w:t xml:space="preserve"> </w:t>
      </w:r>
      <w:r>
        <w:t>Acknowledge and agree to the terms and conditions, declaration, and privacy policy (if any).</w:t>
      </w:r>
    </w:p>
    <w:p>
      <w:r>
        <w:t>__</w:t>
      </w:r>
      <w:r>
        <w:rPr>
          <w:b/>
        </w:rPr>
        <w:t>Step 7:</w:t>
      </w:r>
      <w:r>
        <w:t>__</w:t>
      </w:r>
      <w:r>
        <w:rPr>
          <w:b/>
        </w:rPr>
        <w:t xml:space="preserve"> </w:t>
      </w:r>
      <w:r>
        <w:t>Click the "Submit" to submit your application.</w:t>
      </w:r>
    </w:p>
    <w:p>
      <w:pPr>
        <w:pStyle w:val="Heading2"/>
      </w:pPr>
      <w:r>
        <w:t>Documents Required</w:t>
      </w:r>
    </w:p>
    <w:p>
      <w:pPr>
        <w:pStyle w:val="ListBullet"/>
      </w:pPr>
      <w:r>
        <w:t>Passport-size Photograph</w:t>
      </w:r>
    </w:p>
    <w:p>
      <w:pPr>
        <w:pStyle w:val="ListBullet"/>
      </w:pPr>
      <w:r>
        <w:t>Aadhaar Card</w:t>
      </w:r>
    </w:p>
    <w:p>
      <w:pPr>
        <w:pStyle w:val="ListBullet"/>
      </w:pPr>
      <w:r>
        <w:t>Domicile Certificate</w:t>
      </w:r>
    </w:p>
    <w:p>
      <w:pPr>
        <w:pStyle w:val="ListBullet"/>
      </w:pPr>
      <w:r>
        <w:t>Caste Certificate</w:t>
      </w:r>
    </w:p>
    <w:p>
      <w:pPr>
        <w:pStyle w:val="ListBullet"/>
      </w:pPr>
      <w:r>
        <w:t>Samagra ID</w:t>
      </w:r>
    </w:p>
    <w:p>
      <w:pPr>
        <w:pStyle w:val="ListBullet"/>
      </w:pPr>
      <w:r>
        <w:t>Bank Account Details</w:t>
      </w:r>
    </w:p>
    <w:p>
      <w:pPr>
        <w:pStyle w:val="ListBullet"/>
      </w:pPr>
      <w:r>
        <w:t>Proof of Enrolment into Class 6th to 10th</w:t>
      </w:r>
    </w:p>
    <w:p>
      <w:pPr>
        <w:pStyle w:val="Heading2"/>
      </w:pPr>
      <w:r>
        <w:t>Frequently Asked Questions</w:t>
      </w:r>
    </w:p>
    <w:p>
      <w:r>
        <w:rPr>
          <w:b/>
        </w:rPr>
        <w:t>Q1. Who is eligible for the scholarship?</w:t>
      </w:r>
    </w:p>
    <w:p>
      <w:r>
        <w:t>Students belonging to De-notified, Nomadic, and Semi-Nomadic communities are eligible.</w:t>
      </w:r>
    </w:p>
    <w:p>
      <w:r>
        <w:rPr>
          <w:b/>
        </w:rPr>
        <w:t>Q2. What is the scholarship amount for boys in classes 6 to 8?</w:t>
      </w:r>
    </w:p>
    <w:p>
      <w:r>
        <w:t>Boys in classes 6 to 8 receive an annual scholarship of Rs. 200.</w:t>
      </w:r>
    </w:p>
    <w:p>
      <w:r>
        <w:rPr>
          <w:b/>
        </w:rPr>
        <w:t>Q3. What is the scholarship amount for girls in classes 6 to 8?</w:t>
      </w:r>
    </w:p>
    <w:p>
      <w:r>
        <w:t>Girls in classes 6 to 8 receive an annual scholarship of Rs. 600.</w:t>
      </w:r>
    </w:p>
    <w:p>
      <w:r>
        <w:rPr>
          <w:b/>
        </w:rPr>
        <w:t>Q4. What is the scholarship amount for boys in classes 9 to 10?</w:t>
      </w:r>
    </w:p>
    <w:p>
      <w:r>
        <w:t>Boys in classes 9 to 10 receive an annual scholarship of Rs. 600.</w:t>
      </w:r>
    </w:p>
    <w:p>
      <w:r>
        <w:rPr>
          <w:b/>
        </w:rPr>
        <w:t>Q5. What is the scholarship amount for girls in classes 9 to 10?</w:t>
      </w:r>
    </w:p>
    <w:p>
      <w:r>
        <w:t>Girls in classes 9 to 10 receive an annual scholarship of Rs. 1200.</w:t>
      </w:r>
    </w:p>
    <w:p>
      <w:r>
        <w:rPr>
          <w:b/>
        </w:rPr>
        <w:t>Q6. Is an income certificate required for the scholarship?</w:t>
      </w:r>
    </w:p>
    <w:p>
      <w:r>
        <w:t>No, an income certificate is not required for this scholarship.</w:t>
      </w:r>
    </w:p>
    <w:p>
      <w:r>
        <w:rPr>
          <w:b/>
        </w:rPr>
        <w:t>Q7. Do students need to reapply every year?</w:t>
      </w:r>
    </w:p>
    <w:p>
      <w:r>
        <w:t>No, students do not need to reapply for renewal if they are in the same category of classes (e.g., 6th to 8th or 9th to 10th).</w:t>
      </w:r>
    </w:p>
    <w:p>
      <w:r>
        <w:rPr>
          <w:b/>
        </w:rPr>
        <w:t>Q8. Can a student receive the scholarship if they have failed a year?</w:t>
      </w:r>
    </w:p>
    <w:p>
      <w:r>
        <w:t>Yes, students are eligible for the scholarship even if they have failed a year.</w:t>
      </w:r>
    </w:p>
    <w:p>
      <w:r>
        <w:rPr>
          <w:b/>
        </w:rPr>
        <w:t>Q9. What documents are required to apply for the scholarship?</w:t>
      </w:r>
    </w:p>
    <w:p>
      <w:r>
        <w:t>An attested photocopy of the Permanent Caste Certificate issued by the Sub-Divisional Officer (Revenue) is required.</w:t>
      </w:r>
    </w:p>
    <w:p>
      <w:r>
        <w:rPr>
          <w:b/>
        </w:rPr>
        <w:t>Q10. How long is the scholarship provided for each year?</w:t>
      </w:r>
    </w:p>
    <w:p>
      <w:r>
        <w:t>The scholarship is provided for 10 months each academic year.</w:t>
      </w:r>
    </w:p>
    <w:p>
      <w:pPr>
        <w:pStyle w:val="Heading2"/>
      </w:pPr>
      <w:r>
        <w:t>Sources And References</w:t>
      </w:r>
    </w:p>
    <w:p>
      <w:pPr>
        <w:pStyle w:val="ListBullet"/>
      </w:pPr>
      <w:r>
        <w:t>Scheme Details (https://samarth.mp.gov.in/Public/Pages/SchemeDetail?ID=1)</w:t>
      </w:r>
    </w:p>
    <w:p>
      <w:pPr>
        <w:pStyle w:val="ListBullet"/>
      </w:pPr>
      <w:r>
        <w:t>Registration (https://samarth.mp.gov.in/Registration/Default.aspx)</w:t>
      </w:r>
    </w:p>
    <w:p>
      <w:r>
        <w:t>Source: https://www.myscheme.gov.in/schemes/sscdnnsn</w:t>
      </w:r>
    </w:p>
    <w:p>
      <w:r>
        <w:br w:type="page"/>
      </w:r>
    </w:p>
    <w:p>
      <w:pPr>
        <w:pStyle w:val="Heading1"/>
      </w:pPr>
      <w:r>
        <w:t>Nursing Kaushal College Jharkhand</w:t>
      </w:r>
    </w:p>
    <w:p>
      <w:r>
        <w:rPr>
          <w:i/>
          <w:sz w:val="18"/>
        </w:rPr>
        <w:t>State: Jharkhand | Categories: Education &amp; Learning, Skills &amp; Employment | Scheme For: Individual</w:t>
      </w:r>
    </w:p>
    <w:p>
      <w:pPr>
        <w:pStyle w:val="Heading2"/>
      </w:pPr>
      <w:r>
        <w:t>Details</w:t>
      </w:r>
    </w:p>
    <w:p>
      <w:r>
        <w:t>The "Nursing Skill College" scheme by the Welfare Department, Government of Jharkhand, aims to provide skill-based nursing education and employment opportunities for young women in Jharkhand, especially from Scheduled Tribes, Scheduled Castes, Minorities, and Other Backward Classes. Under this scheme, candidates receive free residential training, including advanced nursing education and hands-on practice in modern simulation labs.</w:t>
      </w:r>
    </w:p>
    <w:p>
      <w:r>
        <w:t>&lt;br&gt;</w:t>
      </w:r>
    </w:p>
    <w:p>
      <w:r>
        <w:rPr>
          <w:b/>
        </w:rPr>
        <w:t>*Course Duration:</w:t>
      </w:r>
      <w:r>
        <w:t>*</w:t>
      </w:r>
    </w:p>
    <w:p>
      <w:r>
        <w:t>The ANM course duration is two years.</w:t>
      </w:r>
    </w:p>
    <w:p>
      <w:r>
        <w:t>&lt;br&gt;</w:t>
      </w:r>
    </w:p>
    <w:p>
      <w:r>
        <w:rPr>
          <w:b/>
        </w:rPr>
        <w:t>*JCECEB Exam:</w:t>
      </w:r>
      <w:r>
        <w:t>*</w:t>
      </w:r>
    </w:p>
    <w:p>
      <w:pPr>
        <w:pStyle w:val="ListBullet"/>
      </w:pPr>
      <w:r>
        <w:t>Candidates preparing for the JCECEB nursing entrance exam are offered 15 days of free coaching, ensuring better success rates and access to quality education.</w:t>
      </w:r>
    </w:p>
    <w:p>
      <w:pPr>
        <w:pStyle w:val="Heading2"/>
      </w:pPr>
      <w:r>
        <w:t>Benefits</w:t>
      </w:r>
    </w:p>
    <w:p>
      <w:pPr>
        <w:pStyle w:val="ListBullet"/>
      </w:pPr>
      <w:r>
        <w:t>Free residential training in nursing for two years (ANM course)</w:t>
      </w:r>
    </w:p>
    <w:p>
      <w:pPr>
        <w:pStyle w:val="ListBullet"/>
      </w:pPr>
      <w:r>
        <w:t>100% campus placement assistance after course completion</w:t>
      </w:r>
    </w:p>
    <w:p>
      <w:pPr>
        <w:pStyle w:val="ListBullet"/>
      </w:pPr>
      <w:r>
        <w:t>Safe and modern campus with advanced simulation labs</w:t>
      </w:r>
    </w:p>
    <w:p>
      <w:pPr>
        <w:pStyle w:val="ListBullet"/>
      </w:pPr>
      <w:r>
        <w:t>Free 15-day residential coaching for JCECEB nursing entrance exam</w:t>
      </w:r>
    </w:p>
    <w:p>
      <w:pPr>
        <w:pStyle w:val="ListBullet"/>
      </w:pPr>
      <w:r>
        <w:t>Practical training in ICU simulation labs, geriatric care, and home nursing</w:t>
      </w:r>
    </w:p>
    <w:p>
      <w:pPr>
        <w:pStyle w:val="Heading2"/>
      </w:pPr>
      <w:r>
        <w:t>Eligibility</w:t>
      </w:r>
    </w:p>
    <w:p>
      <w:pPr>
        <w:pStyle w:val="ListNumber"/>
      </w:pPr>
      <w:r>
        <w:t>The applicant must be a resident of Jharkhand.</w:t>
      </w:r>
    </w:p>
    <w:p>
      <w:pPr>
        <w:pStyle w:val="ListNumber"/>
      </w:pPr>
      <w:r>
        <w:t>The applicant must be between 18-30 years of age.</w:t>
      </w:r>
    </w:p>
    <w:p>
      <w:pPr>
        <w:pStyle w:val="ListNumber"/>
      </w:pPr>
      <w:r>
        <w:t>The applicant must have passed the 12th grade in any stream.</w:t>
      </w:r>
    </w:p>
    <w:p>
      <w:pPr>
        <w:pStyle w:val="Heading2"/>
      </w:pPr>
      <w:r>
        <w:t>Application Process</w:t>
      </w:r>
    </w:p>
    <w:p>
      <w:pPr>
        <w:pStyle w:val="Heading3"/>
      </w:pPr>
      <w:r>
        <w:t>Mode: Online</w:t>
      </w:r>
    </w:p>
    <w:p>
      <w:r>
        <w:t>__</w:t>
      </w:r>
      <w:r>
        <w:rPr>
          <w:b/>
        </w:rPr>
        <w:t>*Apply for ANM at Nursing Kaushal College (via PREJHA Foundation):</w:t>
      </w:r>
      <w:r>
        <w:t>*__</w:t>
      </w:r>
    </w:p>
    <w:p>
      <w:pPr>
        <w:pStyle w:val="ListBullet"/>
      </w:pPr>
      <w:r>
        <w:t>Go to the official PREJHA Foundation application portal: https://app.prejha.org/anm-home.php (https://app.prejha.org/anm-home.php)</w:t>
      </w:r>
    </w:p>
    <w:p>
      <w:pPr>
        <w:pStyle w:val="ListBullet"/>
      </w:pPr>
      <w:r>
        <w:t>Click on the "Apply" button.</w:t>
      </w:r>
    </w:p>
    <w:p>
      <w:pPr>
        <w:pStyle w:val="ListBullet"/>
      </w:pPr>
      <w:r>
        <w:t>Fill out the first form with the personal details, including Full Name, Mobile Number, Aadhar Number, Date of Birth, etc.</w:t>
      </w:r>
    </w:p>
    <w:p>
      <w:pPr>
        <w:pStyle w:val="ListBullet"/>
      </w:pPr>
      <w:r>
        <w:t>Select "Nursing Kaushal College (ANM) Entrance Exam" as your desired course and answer the questions regarding the course.</w:t>
      </w:r>
    </w:p>
    <w:p>
      <w:pPr>
        <w:pStyle w:val="ListBullet"/>
      </w:pPr>
      <w:r>
        <w:t>Click on the "Next" button to move to the second part of the application.</w:t>
      </w:r>
    </w:p>
    <w:p>
      <w:pPr>
        <w:pStyle w:val="ListBullet"/>
      </w:pPr>
      <w:r>
        <w:t>Fill in any remaining required details on the second form and upload the necessary documents Photograph and Aadhaar Card.</w:t>
      </w:r>
    </w:p>
    <w:p>
      <w:pPr>
        <w:pStyle w:val="ListBullet"/>
      </w:pPr>
      <w:r>
        <w:t>Click the "Submit" button to finalize your application.</w:t>
      </w:r>
    </w:p>
    <w:p>
      <w:pPr>
        <w:pStyle w:val="ListBullet"/>
      </w:pPr>
      <w:r>
        <w:t>Upon successful submission, the applicant should receive the JCECEB Registration number.  Keep this number safe for future reference.</w:t>
      </w:r>
    </w:p>
    <w:p>
      <w:r>
        <w:rPr>
          <w:b/>
        </w:rPr>
        <w:t xml:space="preserve">NOTE: </w:t>
      </w:r>
    </w:p>
    <w:p>
      <w:pPr>
        <w:pStyle w:val="ListBullet"/>
      </w:pPr>
      <w:r>
        <w:t>Candidates must clear the JCECEB entrance exam and attend a personal counseling session.[](https://app.prejha.org/anm-home.php)</w:t>
      </w:r>
    </w:p>
    <w:p>
      <w:pPr>
        <w:pStyle w:val="Heading2"/>
      </w:pPr>
      <w:r>
        <w:t>Documents Required</w:t>
      </w:r>
    </w:p>
    <w:p>
      <w:pPr>
        <w:pStyle w:val="ListBullet"/>
      </w:pPr>
      <w:r>
        <w:t>Passport-sized Photograph</w:t>
      </w:r>
    </w:p>
    <w:p>
      <w:pPr>
        <w:pStyle w:val="ListBullet"/>
      </w:pPr>
      <w:r>
        <w:t>Aadhaar Card</w:t>
      </w:r>
    </w:p>
    <w:p>
      <w:pPr>
        <w:pStyle w:val="Heading2"/>
      </w:pPr>
      <w:r>
        <w:t>Frequently Asked Questions</w:t>
      </w:r>
    </w:p>
    <w:p>
      <w:r>
        <w:rPr>
          <w:b/>
        </w:rPr>
        <w:t>Q1. Who is eligible for free residential training under this scheme?</w:t>
      </w:r>
    </w:p>
    <w:p>
      <w:r>
        <w:t>Young women from Jharkhand, aged 18-30 years, who have passed 12th grade in any stream and belong to ST, SC, OBC, or Minority communities are eligible.</w:t>
      </w:r>
    </w:p>
    <w:p>
      <w:r>
        <w:rPr>
          <w:b/>
        </w:rPr>
        <w:t>Q2. Is there any entrance exam required for admission?</w:t>
      </w:r>
    </w:p>
    <w:p>
      <w:r>
        <w:t>Yes, candidates must clear the JCECEB entrance exam and attend a personal counseling session.</w:t>
      </w:r>
    </w:p>
    <w:p>
      <w:r>
        <w:rPr>
          <w:b/>
        </w:rPr>
        <w:t>Q3. What benefits does this scheme provide?</w:t>
      </w:r>
    </w:p>
    <w:p>
      <w:r>
        <w:t>The scheme provides free residential nursing training, 100% placement assistance, advanced lab facilities, and 15 days of free coaching for the JCECEB exam.</w:t>
      </w:r>
    </w:p>
    <w:p>
      <w:r>
        <w:rPr>
          <w:b/>
        </w:rPr>
        <w:t>Q4. Which colleges are covered under this scheme?</w:t>
      </w:r>
    </w:p>
    <w:p>
      <w:r>
        <w:t>The scheme includes Nursing Skill Colleges in Chanho (Ranchi), Itki (Ranchi), Chaibasa, Gumla, Rajnagar (Saraikela), Barhet (Sahibganj), Jamtara, and Latehar.</w:t>
      </w:r>
    </w:p>
    <w:p>
      <w:r>
        <w:rPr>
          <w:b/>
        </w:rPr>
        <w:t>Q5. What is the duration of the nursing training course?</w:t>
      </w:r>
    </w:p>
    <w:p>
      <w:r>
        <w:t>The ANM course under this scheme lasts for two years.</w:t>
      </w:r>
    </w:p>
    <w:p>
      <w:r>
        <w:rPr>
          <w:b/>
        </w:rPr>
        <w:t>Q6. Can candidates from outside Jharkhand apply for this scheme?</w:t>
      </w:r>
    </w:p>
    <w:p>
      <w:r>
        <w:t>No, only local residents of Jharkhand are eligible.</w:t>
      </w:r>
    </w:p>
    <w:p>
      <w:r>
        <w:rPr>
          <w:b/>
        </w:rPr>
        <w:t>Q7. What is the selection process for admission?</w:t>
      </w:r>
    </w:p>
    <w:p>
      <w:r>
        <w:t>Candidates must clear the JCECEB entrance exam and a personal counseling session.</w:t>
      </w:r>
    </w:p>
    <w:p>
      <w:r>
        <w:rPr>
          <w:b/>
        </w:rPr>
        <w:t>Q8. Is there a fee for applying to this scheme?</w:t>
      </w:r>
    </w:p>
    <w:p>
      <w:r>
        <w:t>No, the application process is completely free of cost.</w:t>
      </w:r>
    </w:p>
    <w:p>
      <w:r>
        <w:rPr>
          <w:b/>
        </w:rPr>
        <w:t>Q9. Where can I apply for the Nursing Skill College scheme?</w:t>
      </w:r>
    </w:p>
    <w:p>
      <w:r>
        <w:t>Applicant can apply online through the official website [app.prejha.org].</w:t>
      </w:r>
    </w:p>
    <w:p>
      <w:r>
        <w:rPr>
          <w:b/>
        </w:rPr>
        <w:t>Q10. Whom can I contact for more details?</w:t>
      </w:r>
    </w:p>
    <w:p>
      <w:r>
        <w:t>For more information, call 6204800180 or visit [app.prejha.org].</w:t>
      </w:r>
    </w:p>
    <w:p>
      <w:r>
        <w:rPr>
          <w:b/>
        </w:rPr>
        <w:t>Q11. Is the training recognized at the national level?</w:t>
      </w:r>
    </w:p>
    <w:p>
      <w:r>
        <w:t>Yes, the training is recognized by JNRC and follows international nursing education standards.</w:t>
      </w:r>
    </w:p>
    <w:p>
      <w:pPr>
        <w:pStyle w:val="Heading2"/>
      </w:pPr>
      <w:r>
        <w:t>Sources And References</w:t>
      </w:r>
    </w:p>
    <w:p>
      <w:pPr>
        <w:pStyle w:val="ListBullet"/>
      </w:pPr>
      <w:r>
        <w:t>Guidelines (https://app.prejha.org/webadmin/uploads/pdf/Nursing%20Handbill%20JCECB%20EXAM.pdf)</w:t>
      </w:r>
    </w:p>
    <w:p>
      <w:pPr>
        <w:pStyle w:val="ListBullet"/>
      </w:pPr>
      <w:r>
        <w:t>Official Website (https://app.prejha.org/anm-home.php)</w:t>
      </w:r>
    </w:p>
    <w:p>
      <w:pPr>
        <w:pStyle w:val="ListBullet"/>
      </w:pPr>
      <w:r>
        <w:t>Department Website (https://www.jharkhand.gov.in/welfare)</w:t>
      </w:r>
    </w:p>
    <w:p>
      <w:r>
        <w:t>Source: https://www.myscheme.gov.in/schemes/nkcj</w:t>
      </w:r>
    </w:p>
    <w:p>
      <w:r>
        <w:br w:type="page"/>
      </w:r>
    </w:p>
    <w:p>
      <w:pPr>
        <w:pStyle w:val="Heading1"/>
      </w:pPr>
      <w:r>
        <w:t>Rearing Pond Construction Scheme</w:t>
      </w:r>
    </w:p>
    <w:p>
      <w:r>
        <w:rPr>
          <w:i/>
          <w:sz w:val="18"/>
        </w:rPr>
        <w:t>State: Jharkhand | Categories: Agriculture,Rural &amp; Environment | Scheme For: Individual</w:t>
      </w:r>
    </w:p>
    <w:p>
      <w:pPr>
        <w:pStyle w:val="Heading2"/>
      </w:pPr>
      <w:r>
        <w:t>Details</w:t>
      </w:r>
    </w:p>
    <w:p>
      <w:r>
        <w:t>The "Rearing Tank Construction Scheme" by the Department of Agriculture, Animal Husbandry, and Cooperation (Fisheries Division), Government of Jharkhand, aims to support private-sector fish farming by constructing rearing tanks for sustainable fish production. Under this scheme, financial assistance is provided to beneficiaries for the construction of rearing ponds with a minimum water area of one acre.</w:t>
      </w:r>
    </w:p>
    <w:p>
      <w:pPr>
        <w:pStyle w:val="Heading2"/>
      </w:pPr>
      <w:r>
        <w:t>Benefits</w:t>
      </w:r>
    </w:p>
    <w:p>
      <w:r>
        <w:rPr>
          <w:b/>
        </w:rPr>
        <w:t>*Financial Assistance:</w:t>
      </w:r>
      <w:r>
        <w:t>*</w:t>
      </w:r>
    </w:p>
    <w:p>
      <w:pPr>
        <w:pStyle w:val="ListBullet"/>
      </w:pPr>
      <w:r>
        <w:t>SC/ST beneficiaries receive up to 80% of the total cost (maximum ₹4,00,000/-).</w:t>
      </w:r>
    </w:p>
    <w:p>
      <w:pPr>
        <w:pStyle w:val="ListBullet"/>
      </w:pPr>
      <w:r>
        <w:t>Other categories receive up to 70% (maximum ₹3,50,000/-).</w:t>
      </w:r>
    </w:p>
    <w:p>
      <w:pPr>
        <w:pStyle w:val="ListBullet"/>
      </w:pPr>
      <w:r>
        <w:t>Pond Construction Support: Assistance for constructing one-acre rearing ponds using machinery.</w:t>
      </w:r>
    </w:p>
    <w:p>
      <w:r>
        <w:rPr>
          <w:b/>
        </w:rPr>
        <w:t>*Mode of Disbursement:</w:t>
      </w:r>
      <w:r>
        <w:t>*</w:t>
      </w:r>
    </w:p>
    <w:p>
      <w:pPr>
        <w:pStyle w:val="ListBullet"/>
      </w:pPr>
      <w:r>
        <w:t>Direct Benefit Transfer (DBT) to beneficiaries' bank accounts.</w:t>
      </w:r>
    </w:p>
    <w:p>
      <w:r>
        <w:rPr>
          <w:b/>
        </w:rPr>
        <w:t>*Installments:</w:t>
      </w:r>
      <w:r>
        <w:t>*</w:t>
      </w:r>
    </w:p>
    <w:p>
      <w:pPr>
        <w:pStyle w:val="ListBullet"/>
      </w:pPr>
      <w:r>
        <w:t>First installment: ₹1,00,000 after one to two feet of excavation.</w:t>
      </w:r>
    </w:p>
    <w:p>
      <w:pPr>
        <w:pStyle w:val="ListBullet"/>
      </w:pPr>
      <w:r>
        <w:t>Second installment: ₹2,00,000 after three feet of excavation.</w:t>
      </w:r>
    </w:p>
    <w:p>
      <w:pPr>
        <w:pStyle w:val="ListBullet"/>
      </w:pPr>
      <w:r>
        <w:t>Remaining funds after full excavation and dressing verification.</w:t>
      </w:r>
    </w:p>
    <w:p>
      <w:pPr>
        <w:pStyle w:val="Heading2"/>
      </w:pPr>
      <w:r>
        <w:t>Eligibility</w:t>
      </w:r>
    </w:p>
    <w:p>
      <w:pPr>
        <w:pStyle w:val="ListNumber"/>
      </w:pPr>
      <w:r>
        <w:t>The applicant should be a fisherman.</w:t>
      </w:r>
    </w:p>
    <w:p>
      <w:pPr>
        <w:pStyle w:val="ListNumber"/>
      </w:pPr>
      <w:r>
        <w:t>The applicant whose proposed land is near their residence, consisting of one, two, or three plots of "don" land.</w:t>
      </w:r>
    </w:p>
    <w:p>
      <w:pPr>
        <w:pStyle w:val="ListNumber"/>
      </w:pPr>
      <w:r>
        <w:t>The applicant should be engaged in fish farming or have constructed a fish seed hatchery with a departmental subsidy.</w:t>
      </w:r>
    </w:p>
    <w:p>
      <w:pPr>
        <w:pStyle w:val="ListNumber"/>
      </w:pPr>
      <w:r>
        <w:t>The land proposed for pond construction must be undisputed.  At least 130 decimals of land are required for a 100 decimal water area. For larger ponds, the ratio of water area to total land should be at least 1:1.3.</w:t>
      </w:r>
    </w:p>
    <w:p>
      <w:pPr>
        <w:pStyle w:val="ListNumber"/>
      </w:pPr>
      <w:r>
        <w:t>The proposed land must not be mortgaged against any bank loan.</w:t>
      </w:r>
    </w:p>
    <w:p>
      <w:pPr>
        <w:pStyle w:val="ListNumber"/>
      </w:pPr>
      <w:r>
        <w:t>The applicant must have valid possession of the proposed land and provide the necessary documentation.</w:t>
      </w:r>
    </w:p>
    <w:p>
      <w:pPr>
        <w:pStyle w:val="ListNumber"/>
      </w:pPr>
      <w:r>
        <w:t>The applicant should be financially capable of contributing their share of the pond construction costs.</w:t>
      </w:r>
    </w:p>
    <w:p>
      <w:pPr>
        <w:pStyle w:val="Heading2"/>
      </w:pPr>
      <w:r>
        <w:t>Application Process</w:t>
      </w:r>
    </w:p>
    <w:p>
      <w:pPr>
        <w:pStyle w:val="Heading3"/>
      </w:pPr>
      <w:r>
        <w:t>Mode: Offline</w:t>
      </w:r>
    </w:p>
    <w:p>
      <w:r>
        <w:t>__</w:t>
      </w:r>
      <w:r>
        <w:rPr>
          <w:b/>
        </w:rPr>
        <w:t xml:space="preserve">Notification &amp; Advertisement: </w:t>
      </w:r>
      <w:r>
        <w:t>__</w:t>
      </w:r>
    </w:p>
    <w:p>
      <w:pPr>
        <w:pStyle w:val="ListBullet"/>
      </w:pPr>
      <w:r>
        <w:t>Applications are invited through newspaper advertisements and single-window systems.</w:t>
      </w:r>
    </w:p>
    <w:p>
      <w:r>
        <w:t>__</w:t>
      </w:r>
      <w:r>
        <w:rPr>
          <w:b/>
        </w:rPr>
        <w:t>Application Submission:</w:t>
      </w:r>
      <w:r>
        <w:t>__</w:t>
      </w:r>
    </w:p>
    <w:p>
      <w:pPr>
        <w:pStyle w:val="ListBullet"/>
      </w:pPr>
      <w:r>
        <w:t>Applicants submit their proposals with necessary land documents and proof of experience in fish farming to District Fisheries Officers.</w:t>
      </w:r>
    </w:p>
    <w:p>
      <w:r>
        <w:t>__</w:t>
      </w:r>
      <w:r>
        <w:rPr>
          <w:b/>
        </w:rPr>
        <w:t>Selection Process:</w:t>
      </w:r>
      <w:r>
        <w:t>__</w:t>
      </w:r>
    </w:p>
    <w:p>
      <w:pPr>
        <w:pStyle w:val="ListBullet"/>
      </w:pPr>
      <w:r>
        <w:t>District councils shortlist candidates based on eligibility and land verification.</w:t>
      </w:r>
    </w:p>
    <w:p>
      <w:r>
        <w:t>__</w:t>
      </w:r>
      <w:r>
        <w:rPr>
          <w:b/>
        </w:rPr>
        <w:t>Approval &amp; Funding:</w:t>
      </w:r>
      <w:r>
        <w:t>__</w:t>
      </w:r>
    </w:p>
    <w:p>
      <w:pPr>
        <w:pStyle w:val="ListBullet"/>
      </w:pPr>
      <w:r>
        <w:t>Selected beneficiaries sign an agreement with the department before funds are transferred in installments.</w:t>
      </w:r>
    </w:p>
    <w:p>
      <w:r>
        <w:t>__</w:t>
      </w:r>
      <w:r>
        <w:rPr>
          <w:b/>
        </w:rPr>
        <w:t>Construction &amp; Monitoring:</w:t>
      </w:r>
      <w:r>
        <w:t>__</w:t>
      </w:r>
    </w:p>
    <w:p>
      <w:pPr>
        <w:pStyle w:val="ListBullet"/>
      </w:pPr>
      <w:r>
        <w:t>Ponds are constructed under technical supervision, with geo-tagging and periodic inspections.</w:t>
      </w:r>
    </w:p>
    <w:p>
      <w:pPr>
        <w:pStyle w:val="Heading2"/>
      </w:pPr>
      <w:r>
        <w:t>Documents Required</w:t>
      </w:r>
    </w:p>
    <w:p>
      <w:pPr>
        <w:pStyle w:val="ListBullet"/>
      </w:pPr>
      <w:r>
        <w:t>Land Ownership Certificate or Lease Agreement</w:t>
      </w:r>
    </w:p>
    <w:p>
      <w:pPr>
        <w:pStyle w:val="ListBullet"/>
      </w:pPr>
      <w:r>
        <w:t>No-Objection Certificate (NOC) for land use</w:t>
      </w:r>
    </w:p>
    <w:p>
      <w:pPr>
        <w:pStyle w:val="ListBullet"/>
      </w:pPr>
      <w:r>
        <w:t>Bank Account Details</w:t>
      </w:r>
    </w:p>
    <w:p>
      <w:pPr>
        <w:pStyle w:val="ListBullet"/>
      </w:pPr>
      <w:r>
        <w:t>Caste Certificate (for SC/ST applicants)</w:t>
      </w:r>
    </w:p>
    <w:p>
      <w:pPr>
        <w:pStyle w:val="ListBullet"/>
      </w:pPr>
      <w:r>
        <w:t>Aadhaar Card</w:t>
      </w:r>
    </w:p>
    <w:p>
      <w:pPr>
        <w:pStyle w:val="ListBullet"/>
      </w:pPr>
      <w:r>
        <w:t>Proof of past fish farming activities (if applicable)</w:t>
      </w:r>
    </w:p>
    <w:p>
      <w:pPr>
        <w:pStyle w:val="Heading2"/>
      </w:pPr>
      <w:r>
        <w:t>Frequently Asked Questions</w:t>
      </w:r>
    </w:p>
    <w:p>
      <w:r>
        <w:rPr>
          <w:b/>
        </w:rPr>
        <w:t>Q1. What is the financial assistance provided under this scheme?</w:t>
      </w:r>
    </w:p>
    <w:p>
      <w:r>
        <w:t>SC/ST beneficiaries receive up to 80% assistance (maximum [?]4,00,000), while others receive up to 70% (maximum [?]3,50,000) for constructing rearing ponds.</w:t>
      </w:r>
    </w:p>
    <w:p>
      <w:r>
        <w:rPr>
          <w:b/>
        </w:rPr>
        <w:t>Q2. What is the size requirement for pond construction?</w:t>
      </w:r>
    </w:p>
    <w:p>
      <w:r>
        <w:t>The minimum required size is one acre of water area with a land-to-water ratio of at least 1:1.3.</w:t>
      </w:r>
    </w:p>
    <w:p>
      <w:r>
        <w:rPr>
          <w:b/>
        </w:rPr>
        <w:t>Q3. How will the funds be disbursed?</w:t>
      </w:r>
    </w:p>
    <w:p>
      <w:r>
        <w:t>Funds are disbursed in three installments via Direct Benefit Transfer (DBT) based on excavation progress and verification.</w:t>
      </w:r>
    </w:p>
    <w:p>
      <w:r>
        <w:rPr>
          <w:b/>
        </w:rPr>
        <w:t>Q4. Is prior experience in fish farming mandatory?</w:t>
      </w:r>
    </w:p>
    <w:p>
      <w:r>
        <w:t>Priority is given to those with prior fish farming experience or those who have constructed hatcheries with government assistance.</w:t>
      </w:r>
    </w:p>
    <w:p>
      <w:r>
        <w:rPr>
          <w:b/>
        </w:rPr>
        <w:t>Q5. Can I apply if I do not own land but have leased land?</w:t>
      </w:r>
    </w:p>
    <w:p>
      <w:r>
        <w:t>Yes, applicants with leased land can apply, provided they submit a valid lease agreement and NOC from the landowner.</w:t>
      </w:r>
    </w:p>
    <w:p>
      <w:r>
        <w:rPr>
          <w:b/>
        </w:rPr>
        <w:t>Q6. What happens if the pond is not constructed within the stipulated time?</w:t>
      </w:r>
    </w:p>
    <w:p>
      <w:r>
        <w:t>Failure to complete construction as per guidelines may lead to cancellation of funding, and applicants may be blacklisted from future schemes.</w:t>
      </w:r>
    </w:p>
    <w:p>
      <w:r>
        <w:rPr>
          <w:b/>
        </w:rPr>
        <w:t>Q7. Where can I apply for the Scheme?</w:t>
      </w:r>
    </w:p>
    <w:p>
      <w:r>
        <w:t>Applications can be submitted through the district fisheries office or single-window online application portals when the scheme is open.</w:t>
      </w:r>
    </w:p>
    <w:p>
      <w:r>
        <w:rPr>
          <w:b/>
        </w:rPr>
        <w:t>Q8. What documents are required for application?</w:t>
      </w:r>
    </w:p>
    <w:p>
      <w:r>
        <w:t>Applicants need to submit land documents, identity proof, caste certificate (if applicable), bank details, and past fish farming experience proof.</w:t>
      </w:r>
    </w:p>
    <w:p>
      <w:r>
        <w:rPr>
          <w:b/>
        </w:rPr>
        <w:t>Q9. How can I check the status of my application?</w:t>
      </w:r>
    </w:p>
    <w:p>
      <w:r>
        <w:t>Applicants can check their application status through the district fisheries office or online tracking system provided by the government. For further details, visit the official website: www.jharkhandfisheries.org.</w:t>
      </w:r>
    </w:p>
    <w:p>
      <w:r>
        <w:rPr>
          <w:b/>
        </w:rPr>
        <w:t>Q10. Can I construct a pond larger than one acre?</w:t>
      </w:r>
    </w:p>
    <w:p>
      <w:r>
        <w:t>Yes, but the government assistance is capped at one acre. Additional costs for larger ponds must be borne by the applicant.</w:t>
      </w:r>
    </w:p>
    <w:p>
      <w:r>
        <w:rPr>
          <w:b/>
        </w:rPr>
        <w:t>Q11. What technical support is provided under the scheme?</w:t>
      </w:r>
    </w:p>
    <w:p>
      <w:r>
        <w:t>District Fisheries Officers provide guidance on pond construction, water management, and sustainable fish farming techniques.</w:t>
      </w:r>
    </w:p>
    <w:p>
      <w:pPr>
        <w:pStyle w:val="Heading2"/>
      </w:pPr>
      <w:r>
        <w:t>Sources And References</w:t>
      </w:r>
    </w:p>
    <w:p>
      <w:pPr>
        <w:pStyle w:val="ListBullet"/>
      </w:pPr>
      <w:r>
        <w:t>Guidelines (https://jharkhandfisheries.org/orders/2021/2%20Sanction%20Order-%202020-21-%20Rearing%20tank.pdf)</w:t>
      </w:r>
    </w:p>
    <w:p>
      <w:r>
        <w:t>Source: https://www.myscheme.gov.in/schemes/rpcs</w:t>
      </w:r>
    </w:p>
    <w:p>
      <w:r>
        <w:br w:type="page"/>
      </w:r>
    </w:p>
    <w:p>
      <w:pPr>
        <w:pStyle w:val="Heading1"/>
      </w:pPr>
      <w:r>
        <w:t>Paddy Procurement Scheme Jharkhand</w:t>
      </w:r>
    </w:p>
    <w:p>
      <w:r>
        <w:rPr>
          <w:i/>
          <w:sz w:val="18"/>
        </w:rPr>
        <w:t>State: Jharkhand | Categories: Agriculture,Rural &amp; Environment, Social welfare &amp; Empowerment | Scheme For: Individual</w:t>
      </w:r>
    </w:p>
    <w:p>
      <w:pPr>
        <w:pStyle w:val="Heading2"/>
      </w:pPr>
      <w:r>
        <w:t>Details</w:t>
      </w:r>
    </w:p>
    <w:p>
      <w:r>
        <w:t>The "Paddy Procurement Scheme 2012-13" by the Food, Public Distribution, and Consumer Affairs Department, Government of Jharkhand, aims to procure paddy from farmers at the Minimum Support Price (MSP) to ensure fair compensation and food security. Through this scheme, farmers receive direct procurement services at predetermined MSP rates, minimizing exploitation by middlemen and ensuring timely payments.</w:t>
      </w:r>
    </w:p>
    <w:p>
      <w:pPr>
        <w:pStyle w:val="Heading2"/>
      </w:pPr>
      <w:r>
        <w:t>Benefits</w:t>
      </w:r>
    </w:p>
    <w:p>
      <w:pPr>
        <w:pStyle w:val="ListBullet"/>
      </w:pPr>
      <w:r>
        <w:t>MSP is set at ₹1250/- per quintal for the "Common" grade.</w:t>
      </w:r>
    </w:p>
    <w:p>
      <w:pPr>
        <w:pStyle w:val="ListBullet"/>
      </w:pPr>
      <w:r>
        <w:t>MSP is set at ₹1280/- per quintal for "Grade A" paddy.</w:t>
      </w:r>
    </w:p>
    <w:p>
      <w:r>
        <w:t>&lt;br&gt;</w:t>
      </w:r>
    </w:p>
    <w:p>
      <w:r>
        <w:rPr>
          <w:b/>
        </w:rPr>
        <w:t>NOTE:</w:t>
      </w:r>
    </w:p>
    <w:p>
      <w:pPr>
        <w:pStyle w:val="ListBullet"/>
      </w:pPr>
      <w:r>
        <w:t>Direct procurement of paddy from farmers at MSP.</w:t>
      </w:r>
    </w:p>
    <w:p>
      <w:pPr>
        <w:pStyle w:val="ListBullet"/>
      </w:pPr>
      <w:r>
        <w:t>Payment is made directly to farmers through designated agencies.</w:t>
      </w:r>
    </w:p>
    <w:p>
      <w:pPr>
        <w:pStyle w:val="Heading2"/>
      </w:pPr>
      <w:r>
        <w:t>Eligibility</w:t>
      </w:r>
    </w:p>
    <w:p>
      <w:pPr>
        <w:pStyle w:val="ListNumber"/>
      </w:pPr>
      <w:r>
        <w:t>The applicant should be a resident of Jharkhand state.</w:t>
      </w:r>
    </w:p>
    <w:p>
      <w:pPr>
        <w:pStyle w:val="ListNumber"/>
      </w:pPr>
      <w:r>
        <w:t>The applicant must be a registered farmer.</w:t>
      </w:r>
    </w:p>
    <w:p>
      <w:pPr>
        <w:pStyle w:val="ListNumber"/>
      </w:pPr>
      <w:r>
        <w:t>The applicant must cultivate paddy in the Kharif season of 2012-13.</w:t>
      </w:r>
    </w:p>
    <w:p>
      <w:pPr>
        <w:pStyle w:val="ListNumber"/>
      </w:pPr>
      <w:r>
        <w:t>The applicant must possess a valid landholding certificate or proof of cultivation.</w:t>
      </w:r>
    </w:p>
    <w:p>
      <w:pPr>
        <w:pStyle w:val="ListNumber"/>
      </w:pPr>
      <w:r>
        <w:t>Farmers associated with Primary Agriculture Credit Societies (PACS) and Large Area Multipurpose Cooperative Societies (LAMPS) are eligible.</w:t>
      </w:r>
    </w:p>
    <w:p>
      <w:r>
        <w:t>&lt;br&gt;</w:t>
      </w:r>
    </w:p>
    <w:p>
      <w:r>
        <w:rPr>
          <w:b/>
        </w:rPr>
        <w:t>NOTE:</w:t>
      </w:r>
      <w:r>
        <w:t xml:space="preserve"> Preference is given to small and marginal farmers.</w:t>
      </w:r>
    </w:p>
    <w:p>
      <w:pPr>
        <w:pStyle w:val="Heading2"/>
      </w:pPr>
      <w:r>
        <w:t>Application Process</w:t>
      </w:r>
    </w:p>
    <w:p>
      <w:pPr>
        <w:pStyle w:val="Heading3"/>
      </w:pPr>
      <w:r>
        <w:t>Mode: Offline</w:t>
      </w:r>
    </w:p>
    <w:p>
      <w:r>
        <w:t>__</w:t>
      </w:r>
      <w:r>
        <w:rPr>
          <w:b/>
        </w:rPr>
        <w:t>*Application Process:</w:t>
      </w:r>
      <w:r>
        <w:t>*__</w:t>
      </w:r>
    </w:p>
    <w:p>
      <w:r>
        <w:rPr>
          <w:b/>
        </w:rPr>
        <w:t>Step 01:</w:t>
      </w:r>
      <w:r>
        <w:t xml:space="preserve"> Farmers may visit the Primary Agriculture Credit Societies (PACS) or Large Area Multipurpose Cooperative Societies (LAMPS) centers in your region and obtain the application form for the "Paddy Procurement Scheme".</w:t>
      </w:r>
    </w:p>
    <w:p>
      <w:r>
        <w:rPr>
          <w:b/>
        </w:rPr>
        <w:t>Step 02:</w:t>
      </w:r>
      <w:r>
        <w:t xml:space="preserve"> Fill in the required details, including personal, income, and land information.</w:t>
      </w:r>
    </w:p>
    <w:p>
      <w:r>
        <w:rPr>
          <w:b/>
        </w:rPr>
        <w:t>Step 03:</w:t>
      </w:r>
      <w:r>
        <w:t xml:space="preserve"> Attach the necessary documents.</w:t>
      </w:r>
    </w:p>
    <w:p>
      <w:r>
        <w:rPr>
          <w:b/>
        </w:rPr>
        <w:t>Step 04:</w:t>
      </w:r>
      <w:r>
        <w:t xml:space="preserve"> Submit the complete form to the PACS/LAMPS centers and keep the acknowledgment receipt for future reference.</w:t>
      </w:r>
    </w:p>
    <w:p>
      <w:r>
        <w:t>__</w:t>
      </w:r>
      <w:r>
        <w:rPr>
          <w:b/>
        </w:rPr>
        <w:t>*Approval:</w:t>
      </w:r>
      <w:r>
        <w:t>*__</w:t>
      </w:r>
    </w:p>
    <w:p>
      <w:r>
        <w:rPr>
          <w:b/>
        </w:rPr>
        <w:t xml:space="preserve">Step 01: </w:t>
      </w:r>
      <w:r>
        <w:t>Upon approval, farmers deliver paddy to procurement centers.</w:t>
      </w:r>
    </w:p>
    <w:p>
      <w:r>
        <w:rPr>
          <w:b/>
        </w:rPr>
        <w:t xml:space="preserve">Step 02: </w:t>
      </w:r>
      <w:r>
        <w:t>Quality assessment is conducted at the procurement center.</w:t>
      </w:r>
    </w:p>
    <w:p>
      <w:r>
        <w:rPr>
          <w:b/>
        </w:rPr>
        <w:t xml:space="preserve">NOTE: </w:t>
      </w:r>
      <w:r>
        <w:t>Farmers register with designated cooperative societies (PACS/LAMPS) or procurement agencies.</w:t>
      </w:r>
    </w:p>
    <w:p>
      <w:pPr>
        <w:pStyle w:val="Heading2"/>
      </w:pPr>
      <w:r>
        <w:t>Documents Required</w:t>
      </w:r>
    </w:p>
    <w:p>
      <w:pPr>
        <w:pStyle w:val="ListNumber"/>
      </w:pPr>
      <w:r>
        <w:t>Farmer Registration Certificate.</w:t>
      </w:r>
    </w:p>
    <w:p>
      <w:pPr>
        <w:pStyle w:val="ListNumber"/>
      </w:pPr>
      <w:r>
        <w:t>Land Ownership Proof or Cultivation Certificate.</w:t>
      </w:r>
    </w:p>
    <w:p>
      <w:pPr>
        <w:pStyle w:val="ListNumber"/>
      </w:pPr>
      <w:r>
        <w:t>Voter ID.</w:t>
      </w:r>
    </w:p>
    <w:p>
      <w:pPr>
        <w:pStyle w:val="ListNumber"/>
      </w:pPr>
      <w:r>
        <w:t>Bank Account Details (for direct payment).</w:t>
      </w:r>
    </w:p>
    <w:p>
      <w:pPr>
        <w:pStyle w:val="ListNumber"/>
      </w:pPr>
      <w:r>
        <w:t>Paddy Sale Receipt (if applicable).</w:t>
      </w:r>
    </w:p>
    <w:p>
      <w:pPr>
        <w:pStyle w:val="ListNumber"/>
      </w:pPr>
      <w:r>
        <w:t>Any additional documents as requested by the procurement agency.</w:t>
      </w:r>
    </w:p>
    <w:p>
      <w:pPr>
        <w:pStyle w:val="Heading2"/>
      </w:pPr>
      <w:r>
        <w:t>Frequently Asked Questions</w:t>
      </w:r>
    </w:p>
    <w:p>
      <w:r>
        <w:rPr>
          <w:b/>
        </w:rPr>
        <w:t>Q1. Who is eligible to participate in the procurement process?</w:t>
      </w:r>
    </w:p>
    <w:p>
      <w:r>
        <w:t>All registered farmers of Jharkhand who cultivate paddy in the Kharif season of 2012-13 and possess valid landholding proof.</w:t>
      </w:r>
    </w:p>
    <w:p>
      <w:r>
        <w:rPr>
          <w:b/>
        </w:rPr>
        <w:t>Q2. What is the Minimum Support Price (MSP) for paddy?</w:t>
      </w:r>
    </w:p>
    <w:p>
      <w:r>
        <w:t>The MSP is [?]1250 per quintal for "Common" grade paddy and [?]1280 per quintal for "Grade A" paddy.</w:t>
      </w:r>
    </w:p>
    <w:p>
      <w:r>
        <w:rPr>
          <w:b/>
        </w:rPr>
        <w:t>Q3. How is the payment made to farmers?</w:t>
      </w:r>
    </w:p>
    <w:p>
      <w:r>
        <w:t>The payment is directly credited to the farmer's registered bank account after verification.</w:t>
      </w:r>
    </w:p>
    <w:p>
      <w:r>
        <w:rPr>
          <w:b/>
        </w:rPr>
        <w:t>Q4. What happens if a farmer's paddy does not meet quality standards?</w:t>
      </w:r>
    </w:p>
    <w:p>
      <w:r>
        <w:t>If the paddy fails the quality assessment, it may be rejected, and the farmer must make necessary improvements before re-submitting.</w:t>
      </w:r>
    </w:p>
    <w:p>
      <w:r>
        <w:rPr>
          <w:b/>
        </w:rPr>
        <w:t>Q5. Where can farmers register for the scheme?</w:t>
      </w:r>
    </w:p>
    <w:p>
      <w:r>
        <w:t>Farmers can register at their nearest Primary Agriculture Credit Societies (PACS) or Large Area Multipurpose Cooperative Societies (LAMPS).</w:t>
      </w:r>
    </w:p>
    <w:p>
      <w:r>
        <w:rPr>
          <w:b/>
        </w:rPr>
        <w:t>Q6. Are middlemen allowed in the procurement process?</w:t>
      </w:r>
    </w:p>
    <w:p>
      <w:r>
        <w:t>No, procurement is done directly from farmers to eliminate middlemen.</w:t>
      </w:r>
    </w:p>
    <w:p>
      <w:r>
        <w:rPr>
          <w:b/>
        </w:rPr>
        <w:t>Q7. How can farmers track their payment status?</w:t>
      </w:r>
    </w:p>
    <w:p>
      <w:r>
        <w:t>Farmers can check payment updates through PACS/LAMPS offices or online portals if available.</w:t>
      </w:r>
    </w:p>
    <w:p>
      <w:r>
        <w:rPr>
          <w:b/>
        </w:rPr>
        <w:t>Q8. Can tenant farmers apply for the scheme?</w:t>
      </w:r>
    </w:p>
    <w:p>
      <w:r>
        <w:t>Yes, provided they have a valid cultivation certificate and necessary approvals.</w:t>
      </w:r>
    </w:p>
    <w:p>
      <w:r>
        <w:rPr>
          <w:b/>
        </w:rPr>
        <w:t>Q9. What is the role of cooperative societies in this scheme?</w:t>
      </w:r>
    </w:p>
    <w:p>
      <w:r>
        <w:t>Cooperative societies assist in registration, procurement, and ensuring smooth transactions between farmers and agencies.</w:t>
      </w:r>
    </w:p>
    <w:p>
      <w:r>
        <w:rPr>
          <w:b/>
        </w:rPr>
        <w:t>Q10. How does the scheme benefit small and marginal farmers?</w:t>
      </w:r>
    </w:p>
    <w:p>
      <w:r>
        <w:t>It provides them with assured MSP, eliminating market uncertainties and ensuring financial stability.</w:t>
      </w:r>
    </w:p>
    <w:p>
      <w:r>
        <w:rPr>
          <w:b/>
        </w:rPr>
        <w:t>Q11. Can farmers apply online for registration?</w:t>
      </w:r>
    </w:p>
    <w:p>
      <w:r>
        <w:t>As per the 2012-13 process, registration is primarily through cooperative societies; online options may not be available.</w:t>
      </w:r>
    </w:p>
    <w:p>
      <w:r>
        <w:rPr>
          <w:b/>
        </w:rPr>
        <w:t>Q12. Is the scheme applicable to all districts of Jharkhand?</w:t>
      </w:r>
    </w:p>
    <w:p>
      <w:r>
        <w:t>Yes, the scheme is implemented across all eligible districts in Jharkhand.</w:t>
      </w:r>
    </w:p>
    <w:p>
      <w:pPr>
        <w:pStyle w:val="Heading2"/>
      </w:pPr>
      <w:r>
        <w:t>Sources And References</w:t>
      </w:r>
    </w:p>
    <w:p>
      <w:pPr>
        <w:pStyle w:val="ListBullet"/>
      </w:pPr>
      <w:r>
        <w:t>Guidelines (https://www.jharkhand.gov.in/PDepartment/ViewDoc?id=D009DO003SD00322072019103938751)</w:t>
      </w:r>
    </w:p>
    <w:p>
      <w:r>
        <w:t>Source: https://www.myscheme.gov.in/schemes/ppsj</w:t>
      </w:r>
    </w:p>
    <w:p>
      <w:r>
        <w:br w:type="page"/>
      </w:r>
    </w:p>
    <w:p>
      <w:pPr>
        <w:pStyle w:val="Heading1"/>
      </w:pPr>
      <w:r>
        <w:t>Compensation Amount Towards Cattle Injury Caused by Forest Animals</w:t>
      </w:r>
    </w:p>
    <w:p>
      <w:r>
        <w:rPr>
          <w:i/>
          <w:sz w:val="18"/>
        </w:rPr>
        <w:t>State: Madhya Pradesh | Categories: Agriculture,Rural &amp; Environment, Social welfare &amp; Empowerment | Open: 2014-02-06 | Scheme For: Individual</w:t>
      </w:r>
    </w:p>
    <w:p>
      <w:pPr>
        <w:pStyle w:val="Heading2"/>
      </w:pPr>
      <w:r>
        <w:t>Details</w:t>
      </w:r>
    </w:p>
    <w:p>
      <w:r>
        <w:t>Launched on 6th February 2024, the scheme "Compensation Amount towards Cattle Injury Caused by Forest Animals" by the Forest Department, Government of Madhya Pradesh, provides compensation in case of death of cattle due to attacks by wild animals. The cattle owner will receive a relief amount. The nearest forest officer must be informed in writing or verbally within 48 hours of the incident, and the dead cattle should not be removed from the place of death.</w:t>
      </w:r>
    </w:p>
    <w:p>
      <w:pPr>
        <w:pStyle w:val="Heading2"/>
      </w:pPr>
      <w:r>
        <w:t>Benefits</w:t>
      </w:r>
    </w:p>
    <w:p>
      <w:pPr>
        <w:pStyle w:val="ListBullet"/>
      </w:pPr>
      <w:r>
        <w:t>₹1,000/- as immediate assistance for wild animal injury.</w:t>
      </w:r>
    </w:p>
    <w:p>
      <w:pPr>
        <w:pStyle w:val="ListBullet"/>
      </w:pPr>
      <w:r>
        <w:t>₹30,000/- for medical expenses (normal injury).</w:t>
      </w:r>
    </w:p>
    <w:p>
      <w:pPr>
        <w:pStyle w:val="ListBullet"/>
      </w:pPr>
      <w:r>
        <w:t>₹1,00,000/- for permanent disability and full treatment cost.</w:t>
      </w:r>
    </w:p>
    <w:p>
      <w:pPr>
        <w:pStyle w:val="Heading2"/>
      </w:pPr>
      <w:r>
        <w:t>Eligibility</w:t>
      </w:r>
    </w:p>
    <w:p>
      <w:pPr>
        <w:pStyle w:val="ListNumber"/>
      </w:pPr>
      <w:r>
        <w:t>The cattle of the owner should have been injured by a wild animal, as defined under the Wild Life (Protection) Act, 1972.</w:t>
      </w:r>
    </w:p>
    <w:p>
      <w:pPr>
        <w:pStyle w:val="ListNumber"/>
      </w:pPr>
      <w:r>
        <w:t>The cattle owner should have reported the incident to the nearest forest officer within 48 hours of its occurrence.</w:t>
      </w:r>
    </w:p>
    <w:p>
      <w:pPr>
        <w:pStyle w:val="ListNumber"/>
      </w:pPr>
      <w:r>
        <w:t>The cattle owner should be able to provide necessary proof or verification documents as required by the Forest Department.</w:t>
      </w:r>
    </w:p>
    <w:p>
      <w:pPr>
        <w:pStyle w:val="ListNumber"/>
      </w:pPr>
      <w:r>
        <w:t>The compensation applies only to cattle owners who are residents of Madhya Pradesh.</w:t>
      </w:r>
    </w:p>
    <w:p>
      <w:pPr>
        <w:pStyle w:val="Heading2"/>
      </w:pPr>
      <w:r>
        <w:t>Application Process</w:t>
      </w:r>
    </w:p>
    <w:p>
      <w:pPr>
        <w:pStyle w:val="Heading3"/>
      </w:pPr>
      <w:r>
        <w:t>Mode: Offline</w:t>
      </w:r>
    </w:p>
    <w:p>
      <w:r>
        <w:t>The application  (https://mpedistrict.gov.in/MPL/getphoto.aspx?ViewCircular=r5lUDQ5ydUg=)should be submitted to the nearest forest officer within 48 hours of the incident, and the dead cattle should not be removed from the place of death.</w:t>
      </w:r>
    </w:p>
    <w:p>
      <w:r>
        <w:t>__</w:t>
      </w:r>
      <w:r>
        <w:rPr>
          <w:b/>
        </w:rPr>
        <w:t>First Appeal</w:t>
      </w:r>
      <w:r>
        <w:t>__</w:t>
      </w:r>
    </w:p>
    <w:p>
      <w:pPr>
        <w:pStyle w:val="ListBullet"/>
      </w:pPr>
      <w:r>
        <w:t>Can be filed with the concerned Divisional Forest Officer, Deputy Director, or Assistant Director of the protected area.</w:t>
      </w:r>
    </w:p>
    <w:p>
      <w:pPr>
        <w:pStyle w:val="ListBullet"/>
      </w:pPr>
      <w:r>
        <w:t>Must be submitted within 30 days from the date of non-acceptance of the application or after the stipulated time limit expires.</w:t>
      </w:r>
    </w:p>
    <w:p>
      <w:pPr>
        <w:pStyle w:val="ListBullet"/>
      </w:pPr>
      <w:r>
        <w:t>The appellate officer will resolve the appeal within 30 working days.</w:t>
      </w:r>
    </w:p>
    <w:p>
      <w:r>
        <w:t>__</w:t>
      </w:r>
      <w:r>
        <w:rPr>
          <w:b/>
        </w:rPr>
        <w:t>Second Appeal</w:t>
      </w:r>
      <w:r>
        <w:t>__</w:t>
      </w:r>
    </w:p>
    <w:p>
      <w:pPr>
        <w:pStyle w:val="ListBullet"/>
      </w:pPr>
      <w:r>
        <w:t>Can be filed with the Director of Forest Conservation/Protected Area.</w:t>
      </w:r>
    </w:p>
    <w:p>
      <w:pPr>
        <w:pStyle w:val="ListBullet"/>
      </w:pPr>
      <w:r>
        <w:t>Must be submitted within 60 days from the order of the first appellate officer.</w:t>
      </w:r>
    </w:p>
    <w:p>
      <w:pPr>
        <w:pStyle w:val="Heading3"/>
      </w:pPr>
      <w:r>
        <w:t>Mode: Online</w:t>
      </w:r>
    </w:p>
    <w:p>
      <w:r>
        <w:t>__</w:t>
      </w:r>
      <w:r>
        <w:rPr>
          <w:b/>
        </w:rPr>
        <w:t>Registration</w:t>
      </w:r>
      <w:r>
        <w:t>__</w:t>
      </w:r>
    </w:p>
    <w:p>
      <w:r>
        <w:t>__</w:t>
      </w:r>
      <w:r>
        <w:rPr>
          <w:b/>
        </w:rPr>
        <w:t>Step 1:</w:t>
      </w:r>
      <w:r>
        <w:t>__ Visit the Official Website of "Madhya Pradesh Lok Sewa Guarantee Portal (https://mpedistrict.gov.in/MPL/CitizenRegistration.aspx)".</w:t>
      </w:r>
    </w:p>
    <w:p>
      <w:r>
        <w:t>__</w:t>
      </w:r>
      <w:r>
        <w:rPr>
          <w:b/>
        </w:rPr>
        <w:t>Step 2:</w:t>
      </w:r>
      <w:r>
        <w:t>__ On the homepage, click "Citizen Registration". You will be taken to the registration page.</w:t>
      </w:r>
    </w:p>
    <w:p>
      <w:r>
        <w:t>__</w:t>
      </w:r>
      <w:r>
        <w:rPr>
          <w:b/>
        </w:rPr>
        <w:t>Step 3:</w:t>
      </w:r>
      <w:r>
        <w:t>__ On the registration page, fill in all the mandatory fields (name, mobile number, gender, and captcha) and click "Verify Mobile Number."</w:t>
      </w:r>
    </w:p>
    <w:p>
      <w:r>
        <w:t>__</w:t>
      </w:r>
      <w:r>
        <w:rPr>
          <w:b/>
        </w:rPr>
        <w:t>Step 4:</w:t>
      </w:r>
      <w:r>
        <w:t>__ A verification code will be sent to your mobile number. Enter the code and complete the registration.</w:t>
      </w:r>
    </w:p>
    <w:p>
      <w:r>
        <w:t>__</w:t>
      </w:r>
      <w:r>
        <w:rPr>
          <w:b/>
        </w:rPr>
        <w:t>Application</w:t>
      </w:r>
      <w:r>
        <w:t>__</w:t>
      </w:r>
    </w:p>
    <w:p>
      <w:r>
        <w:t>__</w:t>
      </w:r>
      <w:r>
        <w:rPr>
          <w:b/>
        </w:rPr>
        <w:t>Step 1:</w:t>
      </w:r>
      <w:r>
        <w:t>__ Visit the Official Website of "Madhya Pradesh Lok Sewa Guarantee Portal".</w:t>
      </w:r>
    </w:p>
    <w:p>
      <w:r>
        <w:t>__</w:t>
      </w:r>
      <w:r>
        <w:rPr>
          <w:b/>
        </w:rPr>
        <w:t>Step 2:</w:t>
      </w:r>
      <w:r>
        <w:t>__ Enter your User ID, Password, and Captcha Code, and click "Login."</w:t>
      </w:r>
    </w:p>
    <w:p>
      <w:r>
        <w:t>__</w:t>
      </w:r>
      <w:r>
        <w:rPr>
          <w:b/>
        </w:rPr>
        <w:t>Step 3:</w:t>
      </w:r>
      <w:r>
        <w:t>__ Click on "Apply Online Service" and select the scheme you intend to apply for.</w:t>
      </w:r>
    </w:p>
    <w:p>
      <w:r>
        <w:t>__</w:t>
      </w:r>
      <w:r>
        <w:rPr>
          <w:b/>
        </w:rPr>
        <w:t>Step 4:</w:t>
      </w:r>
      <w:r>
        <w:t>__ In the scheme's online application form, fill in all the mandatory fields and upload all the mandatory documents in the specified format and size (fields marked with * are mandatory), and click "Submit".</w:t>
      </w:r>
    </w:p>
    <w:p>
      <w:pPr>
        <w:pStyle w:val="Heading2"/>
      </w:pPr>
      <w:r>
        <w:t>Documents Required</w:t>
      </w:r>
    </w:p>
    <w:p>
      <w:pPr>
        <w:pStyle w:val="ListNumber"/>
      </w:pPr>
      <w:r>
        <w:t>Bank Account Details/ Bank Passbook</w:t>
      </w:r>
    </w:p>
    <w:p>
      <w:pPr>
        <w:pStyle w:val="ListNumber"/>
      </w:pPr>
      <w:r>
        <w:t>Certificate or Panchnama issued by Doctor/Sarpanch/Panchayat Secretary/Local Body</w:t>
      </w:r>
    </w:p>
    <w:p>
      <w:pPr>
        <w:pStyle w:val="ListNumber"/>
      </w:pPr>
      <w:r>
        <w:t>Bills Related to Payment of Treatment Undergone</w:t>
      </w:r>
    </w:p>
    <w:p>
      <w:pPr>
        <w:pStyle w:val="ListNumber"/>
      </w:pPr>
      <w:r>
        <w:t>Certificate issued by a Competent Government Doctor in case of Permanent Disability</w:t>
      </w:r>
    </w:p>
    <w:p>
      <w:pPr>
        <w:pStyle w:val="ListNumber"/>
      </w:pPr>
      <w:r>
        <w:t>Other Necessary Documents, if required</w:t>
      </w:r>
    </w:p>
    <w:p>
      <w:pPr>
        <w:pStyle w:val="Heading2"/>
      </w:pPr>
      <w:r>
        <w:t>Frequently Asked Questions</w:t>
      </w:r>
    </w:p>
    <w:p>
      <w:r>
        <w:rPr>
          <w:b/>
        </w:rPr>
        <w:t>Q1. What is this scheme about?</w:t>
      </w:r>
    </w:p>
    <w:p>
      <w:r>
        <w:t>This scheme provides compensation for the loss of animals or injuries to individuals caused by wild animals under the Forest Department of Madhya Pradesh.</w:t>
      </w:r>
    </w:p>
    <w:p>
      <w:r>
        <w:rPr>
          <w:b/>
        </w:rPr>
        <w:t>Q2. When was the scheme launched?</w:t>
      </w:r>
    </w:p>
    <w:p>
      <w:r>
        <w:t>The scheme was launched on February 6, 2024.</w:t>
      </w:r>
    </w:p>
    <w:p>
      <w:r>
        <w:rPr>
          <w:b/>
        </w:rPr>
        <w:t>Q3. Who is eligible for compensation?</w:t>
      </w:r>
    </w:p>
    <w:p>
      <w:r>
        <w:t>Farmers, cattle owners, and individuals who suffer losses due to wild animal attacks are eligible. However, injuries caused by snakes, moles, and other poisonous animals are not covered.</w:t>
      </w:r>
    </w:p>
    <w:p>
      <w:r>
        <w:rPr>
          <w:b/>
        </w:rPr>
        <w:t>Q4. How much compensation is given for injured animals?</w:t>
      </w:r>
    </w:p>
    <w:p>
      <w:r>
        <w:t>Up to 50% of the applicable compensation amount is provided for injured animals.</w:t>
      </w:r>
    </w:p>
    <w:p>
      <w:r>
        <w:rPr>
          <w:b/>
        </w:rPr>
        <w:t>Q5. How can I apply for compensation?</w:t>
      </w:r>
    </w:p>
    <w:p>
      <w:r>
        <w:t>You can apply through the Madhya Pradesh Lok Sewa Guarantee Portal by registering, logging in, selecting the scheme, filling in the required details, and uploading the necessary documents.</w:t>
      </w:r>
    </w:p>
    <w:p>
      <w:r>
        <w:rPr>
          <w:b/>
        </w:rPr>
        <w:t>Q6. What is the time limit to report an incident?</w:t>
      </w:r>
    </w:p>
    <w:p>
      <w:r>
        <w:t>The nearest forest officer must be informed within 48 hours of the incident.</w:t>
      </w:r>
    </w:p>
    <w:p>
      <w:r>
        <w:rPr>
          <w:b/>
        </w:rPr>
        <w:t>Q7. Where should I report my claim?</w:t>
      </w:r>
    </w:p>
    <w:p>
      <w:r>
        <w:t>Report the claim to the nearest forest officer in writing or verbally, ensuring the dead cattle remain at the place of death.</w:t>
      </w:r>
    </w:p>
    <w:p>
      <w:r>
        <w:rPr>
          <w:b/>
        </w:rPr>
        <w:t>Q8. What documents are required for application?</w:t>
      </w:r>
    </w:p>
    <w:p>
      <w:r>
        <w:t>You will need ID proof, proof of ownership of the animal, incident report, and other relevant certificates.</w:t>
      </w:r>
    </w:p>
    <w:p>
      <w:r>
        <w:rPr>
          <w:b/>
        </w:rPr>
        <w:t>Q9. How long does it take for an appeal to be processed?</w:t>
      </w:r>
    </w:p>
    <w:p>
      <w:r>
        <w:t>The first appeal is resolved within 30 working days.</w:t>
      </w:r>
    </w:p>
    <w:p>
      <w:r>
        <w:rPr>
          <w:b/>
        </w:rPr>
        <w:t>Q10. Where can I get more information about the scheme?</w:t>
      </w:r>
    </w:p>
    <w:p>
      <w:r>
        <w:t>Visit the Madhya Pradesh Lok Sewa Guarantee Portal or contact the nearest forest department office for details.</w:t>
      </w:r>
    </w:p>
    <w:p>
      <w:pPr>
        <w:pStyle w:val="Heading2"/>
      </w:pPr>
      <w:r>
        <w:t>Sources And References</w:t>
      </w:r>
    </w:p>
    <w:p>
      <w:pPr>
        <w:pStyle w:val="ListBullet"/>
      </w:pPr>
      <w:r>
        <w:t>Guidelines (https://mpedistrict.gov.in/MPL/getphoto.aspx?ViewCircular=r5lUDQ5ydUg=)</w:t>
      </w:r>
    </w:p>
    <w:p>
      <w:pPr>
        <w:pStyle w:val="ListBullet"/>
      </w:pPr>
      <w:r>
        <w:t>Registration (https://mpedistrict.gov.in/MPL/Index.aspx#First)</w:t>
      </w:r>
    </w:p>
    <w:p>
      <w:pPr>
        <w:pStyle w:val="ListBullet"/>
      </w:pPr>
      <w:r>
        <w:t>Scheme Details (https://cmhelpline.mp.gov.in/KnowYourEntitleDetail.aspx?status=ByVibhag&amp;pointvalue=2&amp;Schemeid=312)</w:t>
      </w:r>
    </w:p>
    <w:p>
      <w:r>
        <w:t>Source: https://www.myscheme.gov.in/schemes/caicoloabfabfa</w:t>
      </w:r>
    </w:p>
    <w:p>
      <w:r>
        <w:br w:type="page"/>
      </w:r>
    </w:p>
    <w:p>
      <w:pPr>
        <w:pStyle w:val="Heading1"/>
      </w:pPr>
      <w:r>
        <w:t>Kharmore Sonchidia Award Scheme</w:t>
      </w:r>
    </w:p>
    <w:p>
      <w:r>
        <w:rPr>
          <w:i/>
          <w:sz w:val="18"/>
        </w:rPr>
        <w:t>State: Madhya Pradesh | Categories: Agriculture,Rural &amp; Environment | Scheme For: Individual</w:t>
      </w:r>
    </w:p>
    <w:p>
      <w:pPr>
        <w:pStyle w:val="Heading2"/>
      </w:pPr>
      <w:r>
        <w:t>Details</w:t>
      </w:r>
    </w:p>
    <w:p>
      <w:r>
        <w:t>In the scheme "Kharmore Sonchidia Award" by the Forest Department, Government of Madhya Pradesh, the farmers are rewarded with ₹5,000/- if a Kharmor bird is sighted in the private land of the farmer and ₹10,000/- if a Golden bird is sighted in the private land of the farmer. The farmers are rewarded provided they ensure the protection of the birds, their eggs, and their habitat on their private land.</w:t>
      </w:r>
    </w:p>
    <w:p>
      <w:pPr>
        <w:pStyle w:val="Heading2"/>
      </w:pPr>
      <w:r>
        <w:t>Benefits</w:t>
      </w:r>
    </w:p>
    <w:p>
      <w:r>
        <w:rPr>
          <w:b/>
        </w:rPr>
        <w:t>Reward of ₹5,000/- on Sighting of Kharmor Bird</w:t>
      </w:r>
    </w:p>
    <w:p>
      <w:pPr>
        <w:pStyle w:val="ListBullet"/>
      </w:pPr>
      <w:r>
        <w:t>Installment 1: ₹1,000/- if sighted in July-August</w:t>
      </w:r>
    </w:p>
    <w:p>
      <w:pPr>
        <w:pStyle w:val="ListBullet"/>
      </w:pPr>
      <w:r>
        <w:t>Installment 2: ₹4,000/- if sighted in the same area in September-October</w:t>
      </w:r>
    </w:p>
    <w:p>
      <w:r>
        <w:rPr>
          <w:b/>
        </w:rPr>
        <w:t>Reward of ₹10,000/- on Sighting of Golden Bird</w:t>
      </w:r>
    </w:p>
    <w:p>
      <w:pPr>
        <w:pStyle w:val="ListBullet"/>
      </w:pPr>
      <w:r>
        <w:t>Installment 1: ₹2,000/- for the first sighting</w:t>
      </w:r>
    </w:p>
    <w:p>
      <w:pPr>
        <w:pStyle w:val="ListBullet"/>
      </w:pPr>
      <w:r>
        <w:t>Installment 2: ₹8,000/- if sighted again in the same area</w:t>
      </w:r>
    </w:p>
    <w:p>
      <w:pPr>
        <w:pStyle w:val="Heading2"/>
      </w:pPr>
      <w:r>
        <w:t>Eligibility</w:t>
      </w:r>
    </w:p>
    <w:p>
      <w:pPr>
        <w:pStyle w:val="ListNumber"/>
      </w:pPr>
      <w:r>
        <w:t>The applicant should be a farmer or landowner.</w:t>
      </w:r>
    </w:p>
    <w:p>
      <w:pPr>
        <w:pStyle w:val="ListNumber"/>
      </w:pPr>
      <w:r>
        <w:t>The applicant should own private land.</w:t>
      </w:r>
    </w:p>
    <w:p>
      <w:pPr>
        <w:pStyle w:val="ListNumber"/>
      </w:pPr>
      <w:r>
        <w:t>Either Kharmor Bird or Golden Bird should have been sighted on the applicant’s land.</w:t>
      </w:r>
    </w:p>
    <w:p>
      <w:pPr>
        <w:pStyle w:val="ListNumber"/>
      </w:pPr>
      <w:r>
        <w:t>The applicant should have ensured the protection of the birds, their eggs, and their habitat without causing harm.</w:t>
      </w:r>
    </w:p>
    <w:p>
      <w:pPr>
        <w:pStyle w:val="Heading2"/>
      </w:pPr>
      <w:r>
        <w:t>Application Process</w:t>
      </w:r>
    </w:p>
    <w:p>
      <w:pPr>
        <w:pStyle w:val="Heading3"/>
      </w:pPr>
      <w:r>
        <w:t>Mode: Offline</w:t>
      </w:r>
    </w:p>
    <w:p>
      <w:r>
        <w:t>The interested farmer should make an appeal to the Concerned Divisional Forest Officer/Deputy Director.</w:t>
      </w:r>
    </w:p>
    <w:p>
      <w:pPr>
        <w:pStyle w:val="Heading2"/>
      </w:pPr>
      <w:r>
        <w:t>Documents Required</w:t>
      </w:r>
    </w:p>
    <w:p>
      <w:pPr>
        <w:pStyle w:val="ListNumber"/>
      </w:pPr>
      <w:r>
        <w:t>Identity Proof</w:t>
      </w:r>
    </w:p>
    <w:p>
      <w:pPr>
        <w:pStyle w:val="ListNumber"/>
      </w:pPr>
      <w:r>
        <w:t>Proof of Land Ownership</w:t>
      </w:r>
    </w:p>
    <w:p>
      <w:pPr>
        <w:pStyle w:val="ListNumber"/>
      </w:pPr>
      <w:r>
        <w:t>Photographic Evidence of Bird Sighting (if applicable)</w:t>
      </w:r>
    </w:p>
    <w:p>
      <w:pPr>
        <w:pStyle w:val="ListNumber"/>
      </w:pPr>
      <w:r>
        <w:t>Verification Report from the Forest Department</w:t>
      </w:r>
    </w:p>
    <w:p>
      <w:pPr>
        <w:pStyle w:val="ListNumber"/>
      </w:pPr>
      <w:r>
        <w:t>Bank Account Details</w:t>
      </w:r>
    </w:p>
    <w:p>
      <w:pPr>
        <w:pStyle w:val="Heading2"/>
      </w:pPr>
      <w:r>
        <w:t>Frequently Asked Questions</w:t>
      </w:r>
    </w:p>
    <w:p>
      <w:r>
        <w:rPr>
          <w:b/>
        </w:rPr>
        <w:t>Q1. What is the Kharmore Sonchidia Award Scheme?</w:t>
      </w:r>
    </w:p>
    <w:p>
      <w:r>
        <w:t>It is a reward scheme by the Forest Department of Madhya Pradesh for sighting and protecting rare birds on private land.</w:t>
      </w:r>
    </w:p>
    <w:p>
      <w:r>
        <w:rPr>
          <w:b/>
        </w:rPr>
        <w:t>Q2. Who is eligible for this scheme?</w:t>
      </w:r>
    </w:p>
    <w:p>
      <w:r>
        <w:t>Farmers or landowners in Madhya Pradesh who spot Kharmor or Golden Bird on their land.</w:t>
      </w:r>
    </w:p>
    <w:p>
      <w:r>
        <w:rPr>
          <w:b/>
        </w:rPr>
        <w:t>Q3. How much reward is given for sighting the Kharmor bird?</w:t>
      </w:r>
    </w:p>
    <w:p>
      <w:r>
        <w:t>[?]5,000 in two installments ([?]1,000 for July-August sighting and [?]4,000 for September-October sighting).</w:t>
      </w:r>
    </w:p>
    <w:p>
      <w:r>
        <w:rPr>
          <w:b/>
        </w:rPr>
        <w:t>Q4. How much reward is given for sighting the Golden Bird?</w:t>
      </w:r>
    </w:p>
    <w:p>
      <w:r>
        <w:t>[?]10,000 in two installments ([?]2,000 for first sighting and [?]8,000 for a second sighting in the same area).</w:t>
      </w:r>
    </w:p>
    <w:p>
      <w:r>
        <w:rPr>
          <w:b/>
        </w:rPr>
        <w:t>Q5. What documents are required to claim the reward?</w:t>
      </w:r>
    </w:p>
    <w:p>
      <w:r>
        <w:t>ID proof, land ownership proof, photographic evidence, verification report from the Forest Department, and bank details.</w:t>
      </w:r>
    </w:p>
    <w:p>
      <w:r>
        <w:rPr>
          <w:b/>
        </w:rPr>
        <w:t>Q6. How can I report a bird sighting?</w:t>
      </w:r>
    </w:p>
    <w:p>
      <w:r>
        <w:t>Contact the nearest Forest Department office and provide necessary details.</w:t>
      </w:r>
    </w:p>
    <w:p>
      <w:r>
        <w:rPr>
          <w:b/>
        </w:rPr>
        <w:t>Q7. Who verifies the bird sighting?</w:t>
      </w:r>
    </w:p>
    <w:p>
      <w:r>
        <w:t>The Forest Department officials will verify and confirm the sighting.</w:t>
      </w:r>
    </w:p>
    <w:p>
      <w:r>
        <w:rPr>
          <w:b/>
        </w:rPr>
        <w:t>Q8. Can I harm or capture the bird to claim the reward?</w:t>
      </w:r>
    </w:p>
    <w:p>
      <w:r>
        <w:t>No, harming, capturing, or disturbing the birds or their eggs will disqualify you.</w:t>
      </w:r>
    </w:p>
    <w:p>
      <w:r>
        <w:rPr>
          <w:b/>
        </w:rPr>
        <w:t>Q9. How is the reward amount transferred?</w:t>
      </w:r>
    </w:p>
    <w:p>
      <w:r>
        <w:t>The amount is transferred directly to the applicant's bank account.</w:t>
      </w:r>
    </w:p>
    <w:p>
      <w:r>
        <w:rPr>
          <w:b/>
        </w:rPr>
        <w:t>Q10. Where can I get more information?</w:t>
      </w:r>
    </w:p>
    <w:p>
      <w:r>
        <w:t>Visit the nearest Forest Department office or check the Madhya Pradesh Forest Department website.</w:t>
      </w:r>
    </w:p>
    <w:p>
      <w:pPr>
        <w:pStyle w:val="Heading2"/>
      </w:pPr>
      <w:r>
        <w:t>Sources And References</w:t>
      </w:r>
    </w:p>
    <w:p>
      <w:pPr>
        <w:pStyle w:val="ListBullet"/>
      </w:pPr>
      <w:r>
        <w:t>Scheme Details (https://cmhelpline.mp.gov.in/KnowYourEntitleDetail.aspx?status=ByVibhag&amp;pointvalue=2&amp;Schemeid=303)</w:t>
      </w:r>
    </w:p>
    <w:p>
      <w:r>
        <w:t>Source: https://www.myscheme.gov.in/schemes/ksas</w:t>
      </w:r>
    </w:p>
    <w:p>
      <w:r>
        <w:br w:type="page"/>
      </w:r>
    </w:p>
    <w:p>
      <w:pPr>
        <w:pStyle w:val="Heading1"/>
      </w:pPr>
      <w:r>
        <w:t>Pashudhan Mitra Scheme</w:t>
      </w:r>
    </w:p>
    <w:p>
      <w:r>
        <w:rPr>
          <w:i/>
          <w:sz w:val="18"/>
        </w:rPr>
        <w:t>State: Chhattisgarh | Categories: Agriculture,Rural &amp; Environment | Open: 2013-06-20 | Scheme For: Individual</w:t>
      </w:r>
    </w:p>
    <w:p>
      <w:pPr>
        <w:pStyle w:val="Heading2"/>
      </w:pPr>
      <w:r>
        <w:t>Details</w:t>
      </w:r>
    </w:p>
    <w:p>
      <w:r>
        <w:t>Launched on 20th June 2013, the scheme "Pashudhan Mitra Scheme" is a livelihood and service-based scheme by the Animal Husbandry Department, Government of Chhattisgarh. The scheme aims to expand veterinary and animal breeding facilities while ensuring efficient service delivery and a strengthened information system through Gausevaks and private artificial insemination workers. It also provides an incentive honorarium to Pashudhan Mitras (working cow-helpers and private artificial insemination workers) to support their livelihood and sustain their interest in the work.</w:t>
      </w:r>
    </w:p>
    <w:p>
      <w:pPr>
        <w:pStyle w:val="Heading2"/>
      </w:pPr>
      <w:r>
        <w:t>Benefits</w:t>
      </w:r>
    </w:p>
    <w:p>
      <w:pPr>
        <w:pStyle w:val="ListBullet"/>
      </w:pPr>
      <w:r>
        <w:rPr>
          <w:b/>
        </w:rPr>
        <w:t>Castration Work:</w:t>
      </w:r>
      <w:r>
        <w:t xml:space="preserve">  ₹20/- per calf (cow/buffalo) brought to the institution.- </w:t>
      </w:r>
      <w:r>
        <w:rPr>
          <w:b/>
        </w:rPr>
        <w:t>Participation in Medical Camps &amp; Exhibitions:</w:t>
      </w:r>
      <w:r>
        <w:t xml:space="preserve"> ₹400/- per event for assisting in medical camps, cattle fairs, and exhibitions under official supervision.- </w:t>
      </w:r>
      <w:r>
        <w:rPr>
          <w:b/>
        </w:rPr>
        <w:t>Vaccination Work (Per Animal):</w:t>
      </w:r>
    </w:p>
    <w:p>
      <w:pPr>
        <w:pStyle w:val="ListBullet"/>
      </w:pPr>
      <w:r>
        <w:t>Bovine/Pig: ₹7/-</w:t>
      </w:r>
    </w:p>
    <w:p>
      <w:pPr>
        <w:pStyle w:val="ListBullet"/>
      </w:pPr>
      <w:r>
        <w:t>Goat/Sheep/Dog: ₹5/-</w:t>
      </w:r>
    </w:p>
    <w:p>
      <w:pPr>
        <w:pStyle w:val="ListBullet"/>
      </w:pPr>
      <w:r>
        <w:t>Poultry: ₹1/-</w:t>
      </w:r>
    </w:p>
    <w:p>
      <w:pPr>
        <w:pStyle w:val="ListBullet"/>
      </w:pPr>
      <w:r>
        <w:rPr>
          <w:b/>
        </w:rPr>
        <w:t>Integrated Sample Survey Work:</w:t>
      </w:r>
    </w:p>
    <w:p>
      <w:pPr>
        <w:pStyle w:val="ListBullet"/>
      </w:pPr>
      <w:r>
        <w:t>₹1,500/- per village per season (four-month work period).</w:t>
      </w:r>
    </w:p>
    <w:p>
      <w:pPr>
        <w:pStyle w:val="Heading2"/>
      </w:pPr>
      <w:r>
        <w:t>Eligibility</w:t>
      </w:r>
    </w:p>
    <w:p>
      <w:pPr>
        <w:pStyle w:val="ListNumber"/>
      </w:pPr>
      <w:r>
        <w:t>The applicant should be a resident of Chhattisgarh.</w:t>
      </w:r>
    </w:p>
    <w:p>
      <w:pPr>
        <w:pStyle w:val="ListNumber"/>
      </w:pPr>
      <w:r>
        <w:t>The applicant should have experience in animal husbandry or artificial insemination.</w:t>
      </w:r>
    </w:p>
    <w:p>
      <w:pPr>
        <w:pStyle w:val="ListNumber"/>
      </w:pPr>
      <w:r>
        <w:t>The applicant should be physically fit for fieldwork.</w:t>
      </w:r>
    </w:p>
    <w:p>
      <w:pPr>
        <w:pStyle w:val="ListNumber"/>
      </w:pPr>
      <w:r>
        <w:t>The applicant should possess basic knowledge of vaccination and castration procedures.</w:t>
      </w:r>
    </w:p>
    <w:p>
      <w:pPr>
        <w:pStyle w:val="Heading2"/>
      </w:pPr>
      <w:r>
        <w:t>Application Process</w:t>
      </w:r>
    </w:p>
    <w:p>
      <w:pPr>
        <w:pStyle w:val="Heading3"/>
      </w:pPr>
      <w:r>
        <w:t>Mode: Offline</w:t>
      </w:r>
    </w:p>
    <w:p>
      <w:r>
        <w:t>__</w:t>
      </w:r>
      <w:r>
        <w:rPr>
          <w:b/>
        </w:rPr>
        <w:t>Step 1:</w:t>
      </w:r>
      <w:r>
        <w:t>__ The interested applicant should visit their nearest Veterinary Hospital and request a hard copy of the prescribed format of the application form from the staff.</w:t>
      </w:r>
    </w:p>
    <w:p>
      <w:r>
        <w:t>__</w:t>
      </w:r>
      <w:r>
        <w:rPr>
          <w:b/>
        </w:rPr>
        <w:t>Step 2:</w:t>
      </w:r>
      <w:r>
        <w:t>__ In the application form, fill in all the mandatory fields and attach copies of all the mandatory documents (self-attest if required).</w:t>
      </w:r>
    </w:p>
    <w:p>
      <w:r>
        <w:t>__</w:t>
      </w:r>
      <w:r>
        <w:rPr>
          <w:b/>
        </w:rPr>
        <w:t>Step 3:</w:t>
      </w:r>
      <w:r>
        <w:t>__ Submit the duly filled and signed application form along with the documents to the hospital staff.</w:t>
      </w:r>
    </w:p>
    <w:p>
      <w:r>
        <w:t>__</w:t>
      </w:r>
      <w:r>
        <w:rPr>
          <w:b/>
        </w:rPr>
        <w:t>Step 4:</w:t>
      </w:r>
      <w:r>
        <w:t>__ Request a receipt or acknowledgement. Ensure that the receipt contains essential details such as the date and time of submission, and a unique identification number (if applicable).</w:t>
      </w:r>
    </w:p>
    <w:p>
      <w:r>
        <w:t>__</w:t>
      </w:r>
      <w:r>
        <w:rPr>
          <w:b/>
        </w:rPr>
        <w:t>Post-Application Processes</w:t>
      </w:r>
      <w:r>
        <w:t>__</w:t>
      </w:r>
    </w:p>
    <w:p>
      <w:r>
        <w:t>__</w:t>
      </w:r>
      <w:r>
        <w:rPr>
          <w:b/>
        </w:rPr>
        <w:t>Step 1:</w:t>
      </w:r>
      <w:r>
        <w:t>__</w:t>
      </w:r>
      <w:r>
        <w:rPr>
          <w:b/>
        </w:rPr>
        <w:t xml:space="preserve"> Verification &amp; Recommendation</w:t>
      </w:r>
    </w:p>
    <w:p>
      <w:r>
        <w:t>The Veterinary Hospital Charge will examine the application and forward it to the Joint/Deputy Director with a recommendation for registration.</w:t>
      </w:r>
    </w:p>
    <w:p>
      <w:r>
        <w:t>__</w:t>
      </w:r>
      <w:r>
        <w:rPr>
          <w:b/>
        </w:rPr>
        <w:t>Step 2:</w:t>
      </w:r>
      <w:r>
        <w:t>__</w:t>
      </w:r>
      <w:r>
        <w:rPr>
          <w:b/>
        </w:rPr>
        <w:t xml:space="preserve"> Approval &amp; Certificate Issuance</w:t>
      </w:r>
    </w:p>
    <w:p>
      <w:r>
        <w:t>A committee under the Joint/Deputy Director will verify applications, finalize registration, and issue a registration certificate with a unique district-specific registration number.</w:t>
      </w:r>
    </w:p>
    <w:p>
      <w:r>
        <w:t>__</w:t>
      </w:r>
      <w:r>
        <w:rPr>
          <w:b/>
        </w:rPr>
        <w:t>Step 3:</w:t>
      </w:r>
      <w:r>
        <w:t>__</w:t>
      </w:r>
      <w:r>
        <w:rPr>
          <w:b/>
        </w:rPr>
        <w:t xml:space="preserve"> Work Assignment &amp; Reporting</w:t>
      </w:r>
    </w:p>
    <w:p>
      <w:r>
        <w:t>The registered Pashudhan Mitra will be assigned a working area and attached to the nearest Veterinary Hospital for reporting and submitting monthly progress reports.</w:t>
      </w:r>
    </w:p>
    <w:p>
      <w:r>
        <w:t>__</w:t>
      </w:r>
      <w:r>
        <w:rPr>
          <w:b/>
        </w:rPr>
        <w:t>Step 4:</w:t>
      </w:r>
      <w:r>
        <w:t>__</w:t>
      </w:r>
      <w:r>
        <w:rPr>
          <w:b/>
        </w:rPr>
        <w:t xml:space="preserve"> Honorarium Payment</w:t>
      </w:r>
    </w:p>
    <w:p>
      <w:r>
        <w:t>Work verification will be conducted by the Veterinary Field Officer, and after approval, the honorarium payment will be processed through the Joint/Deputy Director’s office to the registered bank account.</w:t>
      </w:r>
    </w:p>
    <w:p>
      <w:pPr>
        <w:pStyle w:val="Heading2"/>
      </w:pPr>
      <w:r>
        <w:t>Documents Required</w:t>
      </w:r>
    </w:p>
    <w:p>
      <w:pPr>
        <w:pStyle w:val="ListNumber"/>
      </w:pPr>
      <w:r>
        <w:t>Aadhaar card</w:t>
      </w:r>
    </w:p>
    <w:p>
      <w:pPr>
        <w:pStyle w:val="ListNumber"/>
      </w:pPr>
      <w:r>
        <w:t>Domicile Certificate</w:t>
      </w:r>
    </w:p>
    <w:p>
      <w:pPr>
        <w:pStyle w:val="ListNumber"/>
      </w:pPr>
      <w:r>
        <w:t>Caste Certificate</w:t>
      </w:r>
    </w:p>
    <w:p>
      <w:pPr>
        <w:pStyle w:val="ListNumber"/>
      </w:pPr>
      <w:r>
        <w:t>Bank Account Details</w:t>
      </w:r>
    </w:p>
    <w:p>
      <w:pPr>
        <w:pStyle w:val="ListNumber"/>
      </w:pPr>
      <w:r>
        <w:t>Any other required documents</w:t>
      </w:r>
    </w:p>
    <w:p>
      <w:pPr>
        <w:pStyle w:val="Heading2"/>
      </w:pPr>
      <w:r>
        <w:t>Frequently Asked Questions</w:t>
      </w:r>
    </w:p>
    <w:p>
      <w:r>
        <w:rPr>
          <w:b/>
        </w:rPr>
        <w:t>Q1. How frequently are honorarium payments processed for registered applicants?</w:t>
      </w:r>
    </w:p>
    <w:p>
      <w:r>
        <w:t>Payments are processed after work verification, but the exact frequency depends on reporting and approval timelines.</w:t>
      </w:r>
    </w:p>
    <w:p>
      <w:r>
        <w:rPr>
          <w:b/>
        </w:rPr>
        <w:t>Q2. Are there any educational qualifications required for applicants under this scheme?</w:t>
      </w:r>
    </w:p>
    <w:p>
      <w:r>
        <w:t>No formal education is specified, but basic knowledge of vaccination and castration is necessary.</w:t>
      </w:r>
    </w:p>
    <w:p>
      <w:r>
        <w:rPr>
          <w:b/>
        </w:rPr>
        <w:t>Q3. Is there any age restriction for applicants under this scheme?</w:t>
      </w:r>
    </w:p>
    <w:p>
      <w:r>
        <w:t>No specific age limit is mentioned, but physical fitness for fieldwork is required.</w:t>
      </w:r>
    </w:p>
    <w:p>
      <w:r>
        <w:rPr>
          <w:b/>
        </w:rPr>
        <w:t>Q4. Can applicants from urban areas of Chhattisgarh apply for this scheme?</w:t>
      </w:r>
    </w:p>
    <w:p>
      <w:r>
        <w:t>Yes, as long as they meet all eligibility criteria, including residency and relevant experience.</w:t>
      </w:r>
    </w:p>
    <w:p>
      <w:r>
        <w:rPr>
          <w:b/>
        </w:rPr>
        <w:t>Q5. Does the scheme provide any training for applicants lacking experience in artificial insemination?</w:t>
      </w:r>
    </w:p>
    <w:p>
      <w:r>
        <w:t>No, prior experience in artificial insemination or animal husbandry is mandatory for eligibility.</w:t>
      </w:r>
    </w:p>
    <w:p>
      <w:r>
        <w:rPr>
          <w:b/>
        </w:rPr>
        <w:t>Q6. What is the purpose of providing incentives to applicants under this scheme?</w:t>
      </w:r>
    </w:p>
    <w:p>
      <w:r>
        <w:t>The incentives aim to support livelihoods and sustain interest in veterinary and animal breeding services.</w:t>
      </w:r>
    </w:p>
    <w:p>
      <w:r>
        <w:rPr>
          <w:b/>
        </w:rPr>
        <w:t>Q7. How is the honorarium payment processed for registered applicants?</w:t>
      </w:r>
    </w:p>
    <w:p>
      <w:r>
        <w:t>Payments are processed through the Joint/Deputy Director's office and credited to the applicant's registered bank account.</w:t>
      </w:r>
    </w:p>
    <w:p>
      <w:r>
        <w:rPr>
          <w:b/>
        </w:rPr>
        <w:t>Q8. Who verifies the work done by registered applicants before honorarium payment?</w:t>
      </w:r>
    </w:p>
    <w:p>
      <w:r>
        <w:t>The Veterinary Field Officer verifies the work before approval for honorarium payment.</w:t>
      </w:r>
    </w:p>
    <w:p>
      <w:r>
        <w:rPr>
          <w:b/>
        </w:rPr>
        <w:t>Q9. What is the process for submitting monthly progress reports under this scheme?</w:t>
      </w:r>
    </w:p>
    <w:p>
      <w:r>
        <w:t>Applicants must submit monthly progress reports to the Veterinary Hospital they are attached to.</w:t>
      </w:r>
    </w:p>
    <w:p>
      <w:r>
        <w:rPr>
          <w:b/>
        </w:rPr>
        <w:t>Q10. Which authority is responsible for finalizing registration and issuing certificates?</w:t>
      </w:r>
    </w:p>
    <w:p>
      <w:r>
        <w:t>A committee under the Joint/Deputy Director verifies applications and issues registration certificates with a unique district-specific number.</w:t>
      </w:r>
    </w:p>
    <w:p>
      <w:r>
        <w:rPr>
          <w:b/>
        </w:rPr>
        <w:t>Q11. Who examines the application form before forwarding it for further processing?</w:t>
      </w:r>
    </w:p>
    <w:p>
      <w:r>
        <w:t>The Veterinary Hospital Charge verifies the application and recommends registration to the Joint/Deputy Director.</w:t>
      </w:r>
    </w:p>
    <w:p>
      <w:r>
        <w:rPr>
          <w:b/>
        </w:rPr>
        <w:t>Q12. Where should interested applicants go to obtain the application form for this scheme?</w:t>
      </w:r>
    </w:p>
    <w:p>
      <w:r>
        <w:t>Applicants must visit the nearest Veterinary Hospital to request a hard copy of the prescribed application form.</w:t>
      </w:r>
    </w:p>
    <w:p>
      <w:r>
        <w:rPr>
          <w:b/>
        </w:rPr>
        <w:t>Q13. What is the payment for conducting an integrated sample survey in a village per season?</w:t>
      </w:r>
    </w:p>
    <w:p>
      <w:r>
        <w:t>Applicants receive [?]1,500/- per village for conducting a four-month integrated sample survey.</w:t>
      </w:r>
    </w:p>
    <w:p>
      <w:r>
        <w:rPr>
          <w:b/>
        </w:rPr>
        <w:t>Q14. How much is the payment per poultry bird vaccinated under this scheme?</w:t>
      </w:r>
    </w:p>
    <w:p>
      <w:r>
        <w:t>Applicants receive [?]1/- for each poultry bird vaccinated as part of the scheme.</w:t>
      </w:r>
    </w:p>
    <w:p>
      <w:r>
        <w:rPr>
          <w:b/>
        </w:rPr>
        <w:t>Q15. What is the payment per goat, sheep, or dog vaccinated under this scheme?</w:t>
      </w:r>
    </w:p>
    <w:p>
      <w:r>
        <w:t>The incentive for vaccinating each goat, sheep, or dog is [?]5/-.</w:t>
      </w:r>
    </w:p>
    <w:p>
      <w:r>
        <w:rPr>
          <w:b/>
        </w:rPr>
        <w:t>Q16. How much is the payment per bovine or pig vaccinated under this scheme?</w:t>
      </w:r>
    </w:p>
    <w:p>
      <w:r>
        <w:t>For each bovine or pig vaccinated, the applicant is entitled to [?]7/- as an incentive.</w:t>
      </w:r>
    </w:p>
    <w:p>
      <w:pPr>
        <w:pStyle w:val="Heading2"/>
      </w:pPr>
      <w:r>
        <w:t>Sources And References</w:t>
      </w:r>
    </w:p>
    <w:p>
      <w:pPr>
        <w:pStyle w:val="ListBullet"/>
      </w:pPr>
      <w:r>
        <w:t>Guidelines (https://agriportal.cg.nic.in/ahd/state_schemes/9_Pashudhan_Mitra_Yojna.pdf)</w:t>
      </w:r>
    </w:p>
    <w:p>
      <w:r>
        <w:t>Source: https://www.myscheme.gov.in/schemes/pmsch</w:t>
      </w:r>
    </w:p>
    <w:p>
      <w:r>
        <w:br w:type="page"/>
      </w:r>
    </w:p>
    <w:p>
      <w:pPr>
        <w:pStyle w:val="Heading1"/>
      </w:pPr>
      <w:r>
        <w:t>Ambedkar Fellowship Scheme</w:t>
      </w:r>
    </w:p>
    <w:p>
      <w:r>
        <w:rPr>
          <w:i/>
          <w:sz w:val="18"/>
        </w:rPr>
        <w:t>State: Rajasthan | Categories: Education &amp; Learning | Open: 2017-03-28 | Scheme For: Individual</w:t>
      </w:r>
    </w:p>
    <w:p>
      <w:pPr>
        <w:pStyle w:val="Heading2"/>
      </w:pPr>
      <w:r>
        <w:t>Details</w:t>
      </w:r>
    </w:p>
    <w:p>
      <w:r>
        <w:t>The &amp;quot;Ambedkar Fellowship Scheme&amp;quot; was launched by the Social Justice and Empowerment Department, Government of Rajasthan, with the objective of providing financial assistance to meritorious students from the Scheduled Caste category for research at the Ph.D. level. In the first phase, six students will benefit annually from the scheme. Under this scheme, selected students will receive a monthly fellowship grant to support their research in specific subjects, including Sociology, Public Administration, Law, Economics, Political Science, and Anthropology.</w:t>
      </w:r>
    </w:p>
    <w:p>
      <w:r>
        <w:t>&lt;br&gt;</w:t>
      </w:r>
    </w:p>
    <w:p>
      <w:pPr>
        <w:pStyle w:val="Heading2"/>
      </w:pPr>
      <w:r>
        <w:t>Benefits</w:t>
      </w:r>
    </w:p>
    <w:p>
      <w:r>
        <w:rPr>
          <w:b/>
        </w:rPr>
        <w:t>*Financial Assistance:</w:t>
      </w:r>
      <w:r>
        <w:t>*</w:t>
      </w:r>
    </w:p>
    <w:p>
      <w:pPr>
        <w:pStyle w:val="ListBullet"/>
      </w:pPr>
      <w:r>
        <w:t>Selected Ph.D. candidates receive a monthly fellowship of ₹15,000 for up to three years.</w:t>
      </w:r>
    </w:p>
    <w:p>
      <w:r>
        <w:rPr>
          <w:b/>
        </w:rPr>
        <w:t>*Mode of Disbursement:</w:t>
      </w:r>
      <w:r>
        <w:t>*</w:t>
      </w:r>
    </w:p>
    <w:p>
      <w:pPr>
        <w:pStyle w:val="ListBullet"/>
      </w:pPr>
      <w:r>
        <w:t>The fellowship amount is directly transferred to the student's bank account by cheque or DD.</w:t>
      </w:r>
    </w:p>
    <w:p>
      <w:r>
        <w:rPr>
          <w:b/>
        </w:rPr>
        <w:t>Duration</w:t>
      </w:r>
      <w:r>
        <w:rPr>
          <w:b/>
        </w:rPr>
        <w:t>*:</w:t>
      </w:r>
      <w:r>
        <w:t>*</w:t>
      </w:r>
    </w:p>
    <w:p>
      <w:pPr>
        <w:pStyle w:val="ListBullet"/>
      </w:pPr>
      <w:r>
        <w:t>The fellowship continues for a maximum duration of 3 years, subject to satisfactory academic progress.</w:t>
      </w:r>
    </w:p>
    <w:p>
      <w:pPr>
        <w:pStyle w:val="Heading2"/>
      </w:pPr>
      <w:r>
        <w:t>Eligibility</w:t>
      </w:r>
    </w:p>
    <w:p>
      <w:pPr>
        <w:pStyle w:val="ListNumber"/>
      </w:pPr>
      <w:r>
        <w:t>The applicant should be a native of Rajasthan.</w:t>
      </w:r>
    </w:p>
    <w:p>
      <w:pPr>
        <w:pStyle w:val="ListNumber"/>
      </w:pPr>
      <w:r>
        <w:t>The applicant should belong to the Scheduled Caste (SC) category.</w:t>
      </w:r>
    </w:p>
    <w:p>
      <w:pPr>
        <w:pStyle w:val="ListNumber"/>
      </w:pPr>
      <w:r>
        <w:t>The applicant should have completed a postgraduate degree with at least 55% marks.</w:t>
      </w:r>
    </w:p>
    <w:p>
      <w:pPr>
        <w:pStyle w:val="ListNumber"/>
      </w:pPr>
      <w:r>
        <w:t>The applicant should be below 35 years of age at the time of application.</w:t>
      </w:r>
    </w:p>
    <w:p>
      <w:pPr>
        <w:pStyle w:val="ListNumber"/>
      </w:pPr>
      <w:r>
        <w:t>The applicant's annual family income should not exceed ₹2,50,000/- from all sources.</w:t>
      </w:r>
    </w:p>
    <w:p>
      <w:pPr>
        <w:pStyle w:val="ListNumber"/>
      </w:pPr>
      <w:r>
        <w:t>Priority is given to candidates enrolled in central or state government universities in Rajasthan.</w:t>
      </w:r>
    </w:p>
    <w:p>
      <w:pPr>
        <w:pStyle w:val="ListNumber"/>
      </w:pPr>
      <w:r>
        <w:t>A maximum of two children from a single family (parents/guardians) can apply under the scheme.</w:t>
      </w:r>
    </w:p>
    <w:p>
      <w:pPr>
        <w:pStyle w:val="ListNumber"/>
      </w:pPr>
      <w:r>
        <w:t>The applicant should have secured admission in a Ph.D. program in a recognized university in Rajasthan in one of the following subjects:</w:t>
      </w:r>
    </w:p>
    <w:p>
      <w:pPr>
        <w:pStyle w:val="ListBullet"/>
      </w:pPr>
      <w:r>
        <w:t>Sociology</w:t>
      </w:r>
    </w:p>
    <w:p>
      <w:pPr>
        <w:pStyle w:val="ListBullet"/>
      </w:pPr>
      <w:r>
        <w:t>Public Administration</w:t>
      </w:r>
    </w:p>
    <w:p>
      <w:pPr>
        <w:pStyle w:val="ListBullet"/>
      </w:pPr>
      <w:r>
        <w:t>Law</w:t>
      </w:r>
    </w:p>
    <w:p>
      <w:pPr>
        <w:pStyle w:val="ListBullet"/>
      </w:pPr>
      <w:r>
        <w:t>Economics</w:t>
      </w:r>
    </w:p>
    <w:p>
      <w:pPr>
        <w:pStyle w:val="ListBullet"/>
      </w:pPr>
      <w:r>
        <w:t>Political Science</w:t>
      </w:r>
    </w:p>
    <w:p>
      <w:pPr>
        <w:pStyle w:val="ListBullet"/>
      </w:pPr>
      <w:r>
        <w:t>Anthropology</w:t>
      </w:r>
    </w:p>
    <w:p>
      <w:r>
        <w:rPr>
          <w:b/>
        </w:rPr>
        <w:t>*Other terms &amp; conditions:</w:t>
      </w:r>
      <w:r>
        <w:t>*</w:t>
      </w:r>
    </w:p>
    <w:p>
      <w:pPr>
        <w:pStyle w:val="ListNumber"/>
      </w:pPr>
      <w:r>
        <w:t>The selected candidate will have to submit a certificate regarding admission from the Head of the concerned University or Institute in which he/she is pursuing Ph.D.</w:t>
      </w:r>
    </w:p>
    <w:p>
      <w:pPr>
        <w:pStyle w:val="ListNumber"/>
      </w:pPr>
      <w:r>
        <w:t>Candidates selected for Ph.D. will have to submit certificate regarding attendance as prescribed by University Grants Commission (UGC).</w:t>
      </w:r>
    </w:p>
    <w:p>
      <w:pPr>
        <w:pStyle w:val="ListNumber"/>
      </w:pPr>
      <w:r>
        <w:t>Every year a progress report of the research work done by the student will be submitted to the department and after completion of the research work a copy will be made available to the department also.</w:t>
      </w:r>
    </w:p>
    <w:p>
      <w:pPr>
        <w:pStyle w:val="ListNumber"/>
      </w:pPr>
      <w:r>
        <w:t>In case the amount received as fellowship is misused by the student, the amount paid along with 10% interest will be recovered from the concerned student. The student will have to submit an undertaking to this effect on a non-judicial stamp of ₹100/-.</w:t>
      </w:r>
    </w:p>
    <w:p>
      <w:pPr>
        <w:pStyle w:val="Heading2"/>
      </w:pPr>
      <w:r>
        <w:t>Application Process</w:t>
      </w:r>
    </w:p>
    <w:p>
      <w:pPr>
        <w:pStyle w:val="Heading3"/>
      </w:pPr>
      <w:r>
        <w:t>Mode: Offline</w:t>
      </w:r>
    </w:p>
    <w:p>
      <w:r>
        <w:rPr>
          <w:b/>
        </w:rPr>
        <w:t>Step 1: Fill Out the Application Form</w:t>
      </w:r>
    </w:p>
    <w:p>
      <w:pPr>
        <w:pStyle w:val="ListBullet"/>
      </w:pPr>
      <w:r>
        <w:t>The applicant must fill out the prescribed application form released by the Rajasthan Government.</w:t>
      </w:r>
    </w:p>
    <w:p>
      <w:pPr>
        <w:pStyle w:val="ListBullet"/>
      </w:pPr>
      <w:r>
        <w:t>Ensure that all personal, educational, and bank details are correctly entered.</w:t>
      </w:r>
    </w:p>
    <w:p>
      <w:r>
        <w:rPr>
          <w:b/>
        </w:rPr>
        <w:t>Step 2: Submit the Application</w:t>
      </w:r>
    </w:p>
    <w:p>
      <w:pPr>
        <w:pStyle w:val="ListBullet"/>
      </w:pPr>
      <w:r>
        <w:t>The completed application form along with the required documents must be sent to: Secretary, Ambedkar Peeth, Moondla, Jamwaramgarh, Jaipur (Email ID: secretaryapj@gmail.com)</w:t>
      </w:r>
    </w:p>
    <w:p>
      <w:r>
        <w:rPr>
          <w:b/>
        </w:rPr>
        <w:t>Step 3: Scrutiny of Applications</w:t>
      </w:r>
    </w:p>
    <w:p>
      <w:pPr>
        <w:pStyle w:val="ListBullet"/>
      </w:pPr>
      <w:r>
        <w:t>A Scrutiny Committee will review the received applications to verify eligibility and completeness.</w:t>
      </w:r>
    </w:p>
    <w:p>
      <w:pPr>
        <w:pStyle w:val="ListBullet"/>
      </w:pPr>
      <w:r>
        <w:t>The committee includes officials from the Social Justice and Empowerment Department.</w:t>
      </w:r>
    </w:p>
    <w:p>
      <w:r>
        <w:rPr>
          <w:b/>
        </w:rPr>
        <w:t>Step 4: Selection by State-Level Approval Committee</w:t>
      </w:r>
    </w:p>
    <w:p>
      <w:pPr>
        <w:pStyle w:val="ListBullet"/>
      </w:pPr>
      <w:r>
        <w:t>The State-Level Approval Committee will select up to 6 students per year based on merit and eligibility.</w:t>
      </w:r>
    </w:p>
    <w:p>
      <w:r>
        <w:rPr>
          <w:b/>
        </w:rPr>
        <w:t>Step 5: Annual Review and Renewal</w:t>
      </w:r>
    </w:p>
    <w:p>
      <w:pPr>
        <w:pStyle w:val="ListBullet"/>
      </w:pPr>
      <w:r>
        <w:t>The student must submit an annual progress report to continue receiving the fellowship.</w:t>
      </w:r>
    </w:p>
    <w:p>
      <w:pPr>
        <w:pStyle w:val="ListBullet"/>
      </w:pPr>
      <w:r>
        <w:t>If a student discontinues or misuses the fellowship, they may have to repay the amount with 10% interest.</w:t>
      </w:r>
    </w:p>
    <w:p>
      <w:r>
        <w:rPr>
          <w:b/>
        </w:rPr>
        <w:t xml:space="preserve">NOTE: </w:t>
      </w:r>
      <w:r>
        <w:t>The application must be submitted within one month from the date of advertisement.</w:t>
      </w:r>
    </w:p>
    <w:p>
      <w:pPr>
        <w:pStyle w:val="Heading2"/>
      </w:pPr>
      <w:r>
        <w:t>Documents Required</w:t>
      </w:r>
    </w:p>
    <w:p>
      <w:pPr>
        <w:pStyle w:val="ListNumber"/>
      </w:pPr>
      <w:r>
        <w:t>Caste Certificate (Issued by a competent authority in Rajasthan)</w:t>
      </w:r>
    </w:p>
    <w:p>
      <w:pPr>
        <w:pStyle w:val="ListNumber"/>
      </w:pPr>
      <w:r>
        <w:t>Residence Certificate (Proof of being a permanent resident of Rajasthan)</w:t>
      </w:r>
    </w:p>
    <w:p>
      <w:pPr>
        <w:pStyle w:val="ListNumber"/>
      </w:pPr>
      <w:r>
        <w:t>Income Certificate (Issued as per the Rajasthan government format)</w:t>
      </w:r>
    </w:p>
    <w:p>
      <w:pPr>
        <w:pStyle w:val="ListNumber"/>
      </w:pPr>
      <w:r>
        <w:t>Aadhaar Card</w:t>
      </w:r>
    </w:p>
    <w:p>
      <w:pPr>
        <w:pStyle w:val="ListNumber"/>
      </w:pPr>
      <w:r>
        <w:t>Bank Account Details</w:t>
      </w:r>
    </w:p>
    <w:p>
      <w:pPr>
        <w:pStyle w:val="ListNumber"/>
      </w:pPr>
      <w:r>
        <w:t>Postgraduate Degree Certificate</w:t>
      </w:r>
    </w:p>
    <w:p>
      <w:pPr>
        <w:pStyle w:val="ListNumber"/>
      </w:pPr>
      <w:r>
        <w:t>Ph.D. Admission Proof (Admission letter from a recognized university in Rajasthan)</w:t>
      </w:r>
    </w:p>
    <w:p>
      <w:pPr>
        <w:pStyle w:val="ListNumber"/>
      </w:pPr>
      <w:r>
        <w:t>Research Proposal</w:t>
      </w:r>
    </w:p>
    <w:p>
      <w:pPr>
        <w:pStyle w:val="ListNumber"/>
      </w:pPr>
      <w:r>
        <w:t>Affidavit on ₹100 Non-Judicial Stamp Paper (Declaring that the applicant is not receiving any other fellowship)</w:t>
      </w:r>
    </w:p>
    <w:p>
      <w:pPr>
        <w:pStyle w:val="ListNumber"/>
      </w:pPr>
      <w:r>
        <w:t>Any other documents as required</w:t>
      </w:r>
    </w:p>
    <w:p>
      <w:pPr>
        <w:pStyle w:val="Heading2"/>
      </w:pPr>
      <w:r>
        <w:t>Frequently Asked Questions</w:t>
      </w:r>
    </w:p>
    <w:p>
      <w:r>
        <w:rPr>
          <w:b/>
        </w:rPr>
        <w:t>Q1. Who is eligible for the scheme?</w:t>
      </w:r>
    </w:p>
    <w:p>
      <w:r>
        <w:t>SC students from Rajasthan who are pursuing full-time Ph.D. studies in selected subjects</w:t>
      </w:r>
    </w:p>
    <w:p>
      <w:r>
        <w:rPr>
          <w:b/>
        </w:rPr>
        <w:t>Q2. What is the age limit to apply?</w:t>
      </w:r>
    </w:p>
    <w:p>
      <w:r>
        <w:t>The applicant should be below 35 years of age at the time of application.</w:t>
      </w:r>
    </w:p>
    <w:p>
      <w:r>
        <w:rPr>
          <w:b/>
        </w:rPr>
        <w:t>Q3. How is the fellowship amount disbursed?</w:t>
      </w:r>
    </w:p>
    <w:p>
      <w:r>
        <w:t>The amount is transferred to the student's bank account via Cheque or Demand Draft (DD).</w:t>
      </w:r>
    </w:p>
    <w:p>
      <w:r>
        <w:rPr>
          <w:b/>
        </w:rPr>
        <w:t>Q4. Can a student apply if they are already receiving another scholarship?</w:t>
      </w:r>
    </w:p>
    <w:p>
      <w:r>
        <w:t>No, students availing of any other fellowship are not eligible.</w:t>
      </w:r>
    </w:p>
    <w:p>
      <w:r>
        <w:rPr>
          <w:b/>
        </w:rPr>
        <w:t>Q5. Is this scheme available for part-time Ph.D. students?</w:t>
      </w:r>
    </w:p>
    <w:p>
      <w:r>
        <w:t>No, only full-time Ph.D. students are eligible.</w:t>
      </w:r>
    </w:p>
    <w:p>
      <w:r>
        <w:rPr>
          <w:b/>
        </w:rPr>
        <w:t>Q6. Can students from private universities apply?</w:t>
      </w:r>
    </w:p>
    <w:p>
      <w:r>
        <w:t>No, only students from government-recognized universities in Rajasthan can apply.</w:t>
      </w:r>
    </w:p>
    <w:p>
      <w:r>
        <w:rPr>
          <w:b/>
        </w:rPr>
        <w:t>Q7. What happens if a student discontinues their research?</w:t>
      </w:r>
    </w:p>
    <w:p>
      <w:r>
        <w:t>The fellowship will be discontinued, and the student may have to return any excess funds received.</w:t>
      </w:r>
    </w:p>
    <w:p>
      <w:r>
        <w:rPr>
          <w:b/>
        </w:rPr>
        <w:t>Q8. What is the application deadline?</w:t>
      </w:r>
    </w:p>
    <w:p>
      <w:r>
        <w:t>Students must apply within one month from the date of advertisement.</w:t>
      </w:r>
    </w:p>
    <w:p>
      <w:r>
        <w:rPr>
          <w:b/>
        </w:rPr>
        <w:t>Q9. What happens if a student misuses the fellowship funds?</w:t>
      </w:r>
    </w:p>
    <w:p>
      <w:r>
        <w:t>The student will have to repay the amount with 10% interest, along with legal action if necessary.</w:t>
      </w:r>
    </w:p>
    <w:p>
      <w:r>
        <w:rPr>
          <w:b/>
        </w:rPr>
        <w:t>Q10. How is the selection process conducted?</w:t>
      </w:r>
    </w:p>
    <w:p>
      <w:r>
        <w:t>Applications are reviewed by a Scrutiny Committee, and final selection is made by a State-Level Approval Committee.</w:t>
      </w:r>
    </w:p>
    <w:p>
      <w:pPr>
        <w:pStyle w:val="Heading2"/>
      </w:pPr>
      <w:r>
        <w:t>Sources And References</w:t>
      </w:r>
    </w:p>
    <w:p>
      <w:pPr>
        <w:pStyle w:val="ListBullet"/>
      </w:pPr>
      <w:r>
        <w:t>Guidelines (https://sje.rajasthan.gov.in/Default.aspx?PageID=1165)</w:t>
      </w:r>
    </w:p>
    <w:p>
      <w:r>
        <w:t>Source: https://www.myscheme.gov.in/schemes/afs-sc</w:t>
      </w:r>
    </w:p>
    <w:p>
      <w:r>
        <w:br w:type="page"/>
      </w:r>
    </w:p>
    <w:p>
      <w:pPr>
        <w:pStyle w:val="Heading1"/>
      </w:pPr>
      <w:r>
        <w:t>Haryana State Merit Scholarship Scheme</w:t>
      </w:r>
    </w:p>
    <w:p>
      <w:r>
        <w:rPr>
          <w:i/>
          <w:sz w:val="18"/>
        </w:rPr>
        <w:t>State: Haryana | Categories: Education &amp; Learning | Scheme For: Individual</w:t>
      </w:r>
    </w:p>
    <w:p>
      <w:pPr>
        <w:pStyle w:val="Heading2"/>
      </w:pPr>
      <w:r>
        <w:t>Details</w:t>
      </w:r>
    </w:p>
    <w:p>
      <w:r>
        <w:t>The scheme &amp;quot;Haryana State Merit Scholarship Scheme&amp;quot; was launched by the Haryana Education Department, Government of Haryana, aims to provide financial assistance to meritorious students from economically weaker sections to pursue higher education.</w:t>
      </w:r>
    </w:p>
    <w:p>
      <w:r>
        <w:t>The objective of this scheme is to award Merit-cum-Poverty Scholarships to talented students from economically backward classes pursuing General University Education for Degree, Post-Graduate, and Doctorate courses. Students who pass the specified Public Examination from Punjab University, Kurukshetra University, or any other examining body notified by the awarding authority are eligible to apply under this scheme. Additionally, the students whose parents/guardians are the citizens of India and are domiciled in the Haryana State are eligible to apply.</w:t>
      </w:r>
    </w:p>
    <w:p>
      <w:pPr>
        <w:pStyle w:val="Heading2"/>
      </w:pPr>
      <w:r>
        <w:t>Benefits</w:t>
      </w:r>
    </w:p>
    <w:p>
      <w:r>
        <w:rPr>
          <w:b/>
        </w:rPr>
        <w:t>Name of the Examination based on which Scholarships are Awarded &amp; Scholarship Rates:</w:t>
      </w:r>
    </w:p>
    <w:p>
      <w:r>
        <w:rPr>
          <w:b/>
        </w:rPr>
        <w:t>Course Name</w:t>
      </w:r>
      <w:r>
        <w:rPr>
          <w:b/>
        </w:rPr>
        <w:t>Rate of Scholarship</w:t>
      </w:r>
      <w:r>
        <w:rPr>
          <w:b/>
        </w:rPr>
        <w:t>Duration</w:t>
      </w:r>
      <w:r>
        <w:t>Metric₹150/-year in Prep/ Hr.Sec. II10+2₹300/-Minimum tenure is 3 academic years for B.A./B.Sc./B.Com./ B.Sc. Home Science Course (including Hon&amp;amp;amp;#39;s) School Course.Degree Level₹450/-Maximum tenure two academic years for M.A./M.Sc.Hons./M.Sc. /M. Com./ M.Sc./ Home Science Course. Maximum tenue one academic year for B.T./B.Ed. Course.B.Ed. / M.Phil / Ph.D.₹900/-One Scholarship is Tenable at Jawahar Lal Nehru University, New Delhi for full duration of M.Phil./Ph.D. Course Minimum three years.</w:t>
      </w:r>
      <w:r>
        <w:rPr>
          <w:b/>
        </w:rPr>
        <w:t>Note:</w:t>
      </w:r>
      <w:r>
        <w:t xml:space="preserve"> For the students of integrated courses after 10+2 e.g. M.B.A./M.C.A./B.A.L.L.B./ B.Com. L.L.B./B.B.A.L.L.B./M.F.A. etc., the scholarship amount for initial three years will be amount fixed for UG course and for remaining period (i.e. 01,1 ½ , 2 years as the case may be) will be amount fixed for PG course.</w:t>
      </w:r>
    </w:p>
    <w:p>
      <w:r>
        <w:t xml:space="preserve">&gt; </w:t>
      </w:r>
      <w:r>
        <w:rPr>
          <w:b/>
        </w:rPr>
        <w:t>Note:</w:t>
      </w:r>
    </w:p>
    <w:p>
      <w:r>
        <w:t xml:space="preserve">&gt; </w:t>
      </w:r>
      <w:r>
        <w:rPr>
          <w:b/>
        </w:rPr>
        <w:t>Conditions for Receiving Benefits:</w:t>
      </w:r>
    </w:p>
    <w:p>
      <w:r>
        <w:t>&gt; The applicant must maintain satisfactory academic performance.</w:t>
      </w:r>
    </w:p>
    <w:p>
      <w:r>
        <w:t>&gt; The applicant must comply with the institution’s discipline and attendance requirements.</w:t>
      </w:r>
    </w:p>
    <w:p>
      <w:r>
        <w:t xml:space="preserve">&gt; </w:t>
      </w:r>
      <w:r>
        <w:rPr>
          <w:b/>
        </w:rPr>
        <w:t>Mode of Disbursement:</w:t>
      </w:r>
    </w:p>
    <w:p>
      <w:r>
        <w:t>&gt; Scholarships are directly transferred to the beneficiary’s bank account via Direct Benefit Transfer (DBT).</w:t>
      </w:r>
    </w:p>
    <w:p>
      <w:r>
        <w:t xml:space="preserve">&gt; </w:t>
      </w:r>
      <w:r>
        <w:rPr>
          <w:b/>
        </w:rPr>
        <w:t>Frequency of Disbursement:</w:t>
      </w:r>
    </w:p>
    <w:p>
      <w:r>
        <w:t>&gt; The scholarship is disbursed on a monthly basis for the entire academic year (12 months).</w:t>
      </w:r>
    </w:p>
    <w:p>
      <w:r>
        <w:t xml:space="preserve">&gt; </w:t>
      </w:r>
      <w:r>
        <w:rPr>
          <w:b/>
        </w:rPr>
        <w:t>Validity:</w:t>
      </w:r>
    </w:p>
    <w:p>
      <w:r>
        <w:t>&gt; The scholarship remains valid for the full duration of the academic program, provided the student meets the required academic and conduct standards.</w:t>
      </w:r>
    </w:p>
    <w:p>
      <w:pPr>
        <w:pStyle w:val="Heading2"/>
      </w:pPr>
      <w:r>
        <w:t>Eligibility</w:t>
      </w:r>
    </w:p>
    <w:p>
      <w:pPr>
        <w:pStyle w:val="ListNumber"/>
      </w:pPr>
      <w:r>
        <w:t>The applicant must be a citizen of India and a domiciled resident of Haryana.</w:t>
      </w:r>
    </w:p>
    <w:p>
      <w:pPr>
        <w:pStyle w:val="ListNumber"/>
      </w:pPr>
      <w:r>
        <w:t>The applicant must have passed the qualifying examination from Punjab, Kurukshetra University, or any other recognized examining body.</w:t>
      </w:r>
    </w:p>
    <w:p>
      <w:pPr>
        <w:pStyle w:val="ListNumber"/>
      </w:pPr>
      <w:r>
        <w:t>The applicant must be enrolled in a recognized course in a higher education institution in Haryana or Chandigarh.</w:t>
      </w:r>
    </w:p>
    <w:p>
      <w:pPr>
        <w:pStyle w:val="ListNumber"/>
      </w:pPr>
      <w:r>
        <w:t>The applicant must have obtained at least a Second Division in the qualifying examination.</w:t>
      </w:r>
    </w:p>
    <w:p>
      <w:pPr>
        <w:pStyle w:val="ListNumber"/>
      </w:pPr>
      <w:r>
        <w:t>For Rural Area Merit Scholarships, the applicant must have secured at least 40% marks in Matric/Higher Secondary (Final)/Pre-University Examinations.</w:t>
      </w:r>
    </w:p>
    <w:p>
      <w:pPr>
        <w:pStyle w:val="ListNumber"/>
      </w:pPr>
      <w:r>
        <w:t>The applicant must not be receiving any other merit-based scholarship, except for need-based scholarships from specific welfare boards.</w:t>
      </w:r>
    </w:p>
    <w:p>
      <w:r>
        <w:t xml:space="preserve">&gt; </w:t>
      </w:r>
      <w:r>
        <w:rPr>
          <w:b/>
        </w:rPr>
        <w:t>Note:</w:t>
      </w:r>
    </w:p>
    <w:p>
      <w:r>
        <w:t xml:space="preserve">&gt; </w:t>
      </w:r>
      <w:r>
        <w:rPr>
          <w:b/>
        </w:rPr>
        <w:t>Preference/Priority/Reservation/Relaxation:</w:t>
      </w:r>
    </w:p>
    <w:p>
      <w:pPr>
        <w:pStyle w:val="ListNumber"/>
      </w:pPr>
      <w:r>
        <w:t>One Ph.D./M.Phil. scholarship is exclusively tenable at Jawaharlal Nehru University, New Delhi.</w:t>
      </w:r>
    </w:p>
    <w:p>
      <w:pPr>
        <w:pStyle w:val="ListNumber"/>
      </w:pPr>
      <w:r>
        <w:t>Rural Area Merit Scholarships are limited to students whose parents permanently reside and earn their livelihood in rural areas.</w:t>
      </w:r>
    </w:p>
    <w:p>
      <w:pPr>
        <w:pStyle w:val="Heading2"/>
      </w:pPr>
      <w:r>
        <w:t>Application Process</w:t>
      </w:r>
    </w:p>
    <w:p>
      <w:pPr>
        <w:pStyle w:val="Heading3"/>
      </w:pPr>
      <w:r>
        <w:t>Mode: Online</w:t>
      </w:r>
    </w:p>
    <w:p>
      <w:r>
        <w:t>__</w:t>
      </w:r>
      <w:r>
        <w:rPr>
          <w:b/>
        </w:rPr>
        <w:t>Registration Process:</w:t>
      </w:r>
      <w:r>
        <w:t>__</w:t>
      </w:r>
    </w:p>
    <w:p>
      <w:r>
        <w:t>__</w:t>
      </w:r>
      <w:r>
        <w:rPr>
          <w:b/>
        </w:rPr>
        <w:t>Application Process:</w:t>
      </w:r>
      <w:r>
        <w:t>__</w:t>
      </w:r>
    </w:p>
    <w:p>
      <w:pPr>
        <w:pStyle w:val="Heading2"/>
      </w:pPr>
      <w:r>
        <w:t>Documents Required</w:t>
      </w:r>
    </w:p>
    <w:p>
      <w:pPr>
        <w:pStyle w:val="ListNumber"/>
      </w:pPr>
      <w:r>
        <w:t>Domicile Certificate (to establish Haryana residency)</w:t>
      </w:r>
    </w:p>
    <w:p>
      <w:pPr>
        <w:pStyle w:val="ListNumber"/>
      </w:pPr>
      <w:r>
        <w:t>Mark Sheet of previous Qualifying Examination (to verify academic merit)</w:t>
      </w:r>
    </w:p>
    <w:p>
      <w:pPr>
        <w:pStyle w:val="ListNumber"/>
      </w:pPr>
      <w:r>
        <w:t>Income Certificate (if required for specific scholarship categories)</w:t>
      </w:r>
    </w:p>
    <w:p>
      <w:pPr>
        <w:pStyle w:val="ListNumber"/>
      </w:pPr>
      <w:r>
        <w:t>Bank Account Details (for direct transfer of scholarship funds)</w:t>
      </w:r>
    </w:p>
    <w:p>
      <w:pPr>
        <w:pStyle w:val="ListNumber"/>
      </w:pPr>
      <w:r>
        <w:t>Bonafide Certificate from the Institution (to confirm current enrollment)</w:t>
      </w:r>
    </w:p>
    <w:p>
      <w:pPr>
        <w:pStyle w:val="ListNumber"/>
      </w:pPr>
      <w:r>
        <w:t>Rural Area Proof (mandatory for applicants under the Rural Area Merit Scholarship category, if applicable)</w:t>
      </w:r>
    </w:p>
    <w:p>
      <w:pPr>
        <w:pStyle w:val="ListNumber"/>
      </w:pPr>
      <w:r>
        <w:t>Caste certificate</w:t>
      </w:r>
    </w:p>
    <w:p>
      <w:pPr>
        <w:pStyle w:val="ListNumber"/>
      </w:pPr>
      <w:r>
        <w:t>Any other documents as required</w:t>
      </w:r>
    </w:p>
    <w:p>
      <w:pPr>
        <w:pStyle w:val="Heading2"/>
      </w:pPr>
      <w:r>
        <w:t>Frequently Asked Questions</w:t>
      </w:r>
    </w:p>
    <w:p>
      <w:r>
        <w:rPr>
          <w:b/>
        </w:rPr>
        <w:t>Q1. What is the Haryana State Merit Scholarship Scheme?</w:t>
      </w:r>
    </w:p>
    <w:p>
      <w:r>
        <w:t>The Haryana State Merit Scholarship Scheme provides financial assistance to meritorious students from economically weaker backgrounds pursuing Degree, postgraduate, and Doctorate courses.</w:t>
      </w:r>
    </w:p>
    <w:p>
      <w:r>
        <w:rPr>
          <w:b/>
        </w:rPr>
        <w:t>Q2. Is there a minimum academic requirement for eligibility?</w:t>
      </w:r>
    </w:p>
    <w:p>
      <w:r>
        <w:t>Yes, applicants must have secured at least a Second Division in their qualifying examination. For Rural Area Merit Scholarships, at least 40% marks in Matric or Higher Secondary exams are required.</w:t>
      </w:r>
    </w:p>
    <w:p>
      <w:r>
        <w:rPr>
          <w:b/>
        </w:rPr>
        <w:t>Q3. Which courses are covered under this scheme?</w:t>
      </w:r>
    </w:p>
    <w:p>
      <w:r>
        <w:t>The scheme covers Degree, Post-Graduate, and Doctorate courses in General University Education, including B.A., B.Sc., B.Com., M.A., M.Sc., M.Com., B.Ed., M.Phil., and Ph.D.</w:t>
      </w:r>
    </w:p>
    <w:p>
      <w:r>
        <w:rPr>
          <w:b/>
        </w:rPr>
        <w:t>Q4. How much financial assistance is provided?</w:t>
      </w:r>
    </w:p>
    <w:p>
      <w:r>
        <w:t>The scholarship amount varies by level of study: [?]150 per month for Matric, [?]300 for 10+2, [?]450 for Degree, and [?]900 for B.Ed., M.Phil., and Ph.D. courses.</w:t>
      </w:r>
    </w:p>
    <w:p>
      <w:r>
        <w:rPr>
          <w:b/>
        </w:rPr>
        <w:t>Q5. How is the scholarship amount disbursed?</w:t>
      </w:r>
    </w:p>
    <w:p>
      <w:r>
        <w:t>The scholarship is disbursed monthly through Direct Benefit Transfer (DBT) to the beneficiary's bank account for the full academic year.</w:t>
      </w:r>
    </w:p>
    <w:p>
      <w:r>
        <w:rPr>
          <w:b/>
        </w:rPr>
        <w:t>Q6. Is there any restriction on availing other scholarships along with this?</w:t>
      </w:r>
    </w:p>
    <w:p>
      <w:r>
        <w:t>Yes, applicants cannot combine this scholarship with any other merit-based scholarship, except for need-based scholarships from specific welfare boards.</w:t>
      </w:r>
    </w:p>
    <w:p>
      <w:r>
        <w:rPr>
          <w:b/>
        </w:rPr>
        <w:t>Q7. Can students from outside Haryana apply for this scholarship?</w:t>
      </w:r>
    </w:p>
    <w:p>
      <w:r>
        <w:t>No, only domiciled residents of Haryana are eligible. However, students studying in Chandigarh who are bonafide Haryana residents may apply.</w:t>
      </w:r>
    </w:p>
    <w:p>
      <w:r>
        <w:rPr>
          <w:b/>
        </w:rPr>
        <w:t>Q8. Are students pursuing professional or technical courses eligible?</w:t>
      </w:r>
    </w:p>
    <w:p>
      <w:r>
        <w:t>No, this scholarship is specifically for General University Education and does not cover professional or technical courses.</w:t>
      </w:r>
    </w:p>
    <w:p>
      <w:r>
        <w:rPr>
          <w:b/>
        </w:rPr>
        <w:t>Q9. What are the criteria for Rural Area Merit Scholarships?</w:t>
      </w:r>
    </w:p>
    <w:p>
      <w:r>
        <w:t>Applicants must have secured at least 40% marks in Matric or Higher Secondary examinations and their parents must reside and earn their livelihood in rural areas.</w:t>
      </w:r>
    </w:p>
    <w:p>
      <w:r>
        <w:rPr>
          <w:b/>
        </w:rPr>
        <w:t>Q10. What happens if a student fails an annual examination?</w:t>
      </w:r>
    </w:p>
    <w:p>
      <w:r>
        <w:t>Students who fail to pass their annual promotion examination in the first attempt will forfeit the scholarship.</w:t>
      </w:r>
    </w:p>
    <w:p>
      <w:r>
        <w:rPr>
          <w:b/>
        </w:rPr>
        <w:t>Q11. Where can students submit their applications?</w:t>
      </w:r>
    </w:p>
    <w:p>
      <w:r>
        <w:t>Applications must be submitted to the designated authorities in their respective institutions or universities as per the guidelines issued by the Haryana Education Department.</w:t>
      </w:r>
    </w:p>
    <w:p>
      <w:r>
        <w:rPr>
          <w:b/>
        </w:rPr>
        <w:t>Q12. What should students do if they do not receive their scholarship amount on time?</w:t>
      </w:r>
    </w:p>
    <w:p>
      <w:r>
        <w:t>Students should contact their institution's administration or the Haryana Education Department to report delays in scholarship disbursement.</w:t>
      </w:r>
    </w:p>
    <w:p>
      <w:r>
        <w:rPr>
          <w:b/>
        </w:rPr>
        <w:t>Q13. Can students avail the scholarship if they take a break from studies?</w:t>
      </w:r>
    </w:p>
    <w:p>
      <w:r>
        <w:t>No, students must maintain continuous enrollment in their academic program to remain eligible for the scholarship.</w:t>
      </w:r>
    </w:p>
    <w:p>
      <w:r>
        <w:rPr>
          <w:b/>
        </w:rPr>
        <w:t>Q14. Can students appeal a rejection of their scholarship application?</w:t>
      </w:r>
    </w:p>
    <w:p>
      <w:r>
        <w:t>Yes, applicants may contact the relevant authorities within their institution or the Haryana Education Department for clarification or appeals regarding rejection.</w:t>
      </w:r>
    </w:p>
    <w:p>
      <w:r>
        <w:rPr>
          <w:b/>
        </w:rPr>
        <w:t>Q15. What happens if a student drops out of the course?</w:t>
      </w:r>
    </w:p>
    <w:p>
      <w:r>
        <w:t>If a student discontinues their studies, the scholarship will be forfeited, and they may be required to repay the amount already received.</w:t>
      </w:r>
    </w:p>
    <w:p>
      <w:pPr>
        <w:pStyle w:val="Heading2"/>
      </w:pPr>
      <w:r>
        <w:t>Sources And References</w:t>
      </w:r>
    </w:p>
    <w:p>
      <w:pPr>
        <w:pStyle w:val="ListBullet"/>
      </w:pPr>
      <w:r>
        <w:t>Guideline (https://harchhatravratti.highereduhry.ac.in/Notices/Haryana%20State%20Merit%20Scholarship%20Scheme.pdf)</w:t>
      </w:r>
    </w:p>
    <w:p>
      <w:pPr>
        <w:pStyle w:val="ListBullet"/>
      </w:pPr>
      <w:r>
        <w:t>Application Portal (https://harchhatravratti.highereduhry.ac.in/)</w:t>
      </w:r>
    </w:p>
    <w:p>
      <w:r>
        <w:t>Source: https://www.myscheme.gov.in/schemes/smcsugpg</w:t>
      </w:r>
    </w:p>
    <w:p>
      <w:r>
        <w:br w:type="page"/>
      </w:r>
    </w:p>
    <w:p>
      <w:pPr>
        <w:pStyle w:val="Heading1"/>
      </w:pPr>
      <w:r>
        <w:t>Wire Fencing Around the Farm for Crop Protection</w:t>
      </w:r>
    </w:p>
    <w:p>
      <w:r>
        <w:rPr>
          <w:i/>
          <w:sz w:val="18"/>
        </w:rPr>
        <w:t>State: Gujarat | Categories: Agriculture,Rural &amp; Environment | Scheme For: Individual</w:t>
      </w:r>
    </w:p>
    <w:p>
      <w:pPr>
        <w:pStyle w:val="Heading2"/>
      </w:pPr>
      <w:r>
        <w:t>Details</w:t>
      </w:r>
    </w:p>
    <w:p>
      <w:r>
        <w:t>The scheme &amp;quot;Wire Fencing Around the Farm for Crop Protection&amp;quot; introduced by the Agriculture, Farmers Welfare and Cooperation Department, Gujarat, aims to provide financial aid to farmers to install wire fencing, helping prevent damage to crops from wild and stray animals. This initiative ensures minimal agricultural produce wastage and supports sustainable farming practices.</w:t>
      </w:r>
    </w:p>
    <w:p>
      <w:pPr>
        <w:pStyle w:val="Heading2"/>
      </w:pPr>
      <w:r>
        <w:t>Benefits</w:t>
      </w:r>
    </w:p>
    <w:p>
      <w:r>
        <w:t>&lt;br&gt;</w:t>
      </w:r>
    </w:p>
    <w:p>
      <w:r>
        <w:rPr>
          <w:b/>
        </w:rPr>
        <w:t>Name of the Component</w:t>
      </w:r>
      <w:r>
        <w:rPr>
          <w:b/>
        </w:rPr>
        <w:t>Standard of Assistance</w:t>
      </w:r>
      <w:r>
        <w:rPr>
          <w:b/>
        </w:rPr>
        <w:t>Minimum Time Limit (in Years) for Reclaiming Benefits</w:t>
      </w:r>
      <w:r>
        <w:t>Wire FencingPer Running Meter ₹200/- or 50% of the actual expenditure incurred, whichever is less</w:t>
        <w:tab/>
        <w:t>Once in lifetime&lt;br&gt;</w:t>
      </w:r>
    </w:p>
    <w:p>
      <w:pPr>
        <w:pStyle w:val="Heading2"/>
      </w:pPr>
      <w:r>
        <w:t>Eligibility</w:t>
      </w:r>
    </w:p>
    <w:p>
      <w:r>
        <w:t>The applicant must be a landholding farmer or a farmer group</w:t>
      </w:r>
    </w:p>
    <w:p>
      <w:r>
        <w:t>The applicant must have a minimum of 2 hectares (ha) of land in a cluster.</w:t>
      </w:r>
    </w:p>
    <w:p>
      <w:r>
        <w:t xml:space="preserve">&gt; </w:t>
      </w:r>
      <w:r>
        <w:rPr>
          <w:b/>
        </w:rPr>
        <w:t>Note:</w:t>
      </w:r>
    </w:p>
    <w:p>
      <w:pPr>
        <w:pStyle w:val="ListBullet"/>
      </w:pPr>
      <w:r>
        <w:t>Only one of the holders mentioned in 8-A land records per account is eligible for benefits with the consent of other holders.</w:t>
      </w:r>
    </w:p>
    <w:p>
      <w:pPr>
        <w:pStyle w:val="ListBullet"/>
      </w:pPr>
      <w:r>
        <w:t>A farmer is eligible for assistance for a maximum of one account.</w:t>
      </w:r>
    </w:p>
    <w:p>
      <w:r>
        <w:t>&lt;br&gt;</w:t>
      </w:r>
    </w:p>
    <w:p>
      <w:r>
        <w:t>&lt;br&gt;</w:t>
      </w:r>
    </w:p>
    <w:p>
      <w:pPr>
        <w:pStyle w:val="Heading2"/>
      </w:pPr>
      <w:r>
        <w:t>Application Process</w:t>
      </w:r>
    </w:p>
    <w:p>
      <w:pPr>
        <w:pStyle w:val="Heading3"/>
      </w:pPr>
      <w:r>
        <w:t>Mode: Online</w:t>
      </w:r>
    </w:p>
    <w:p>
      <w:r>
        <w:t xml:space="preserve">&gt; </w:t>
      </w:r>
      <w:r>
        <w:rPr>
          <w:b/>
        </w:rPr>
        <w:t>Contact Us:</w:t>
      </w:r>
      <w:r>
        <w:t xml:space="preserve"> Click here (https://ikhedut.gujarat.gov.in/Public/frm_Public_Contacts.aspx).</w:t>
      </w:r>
    </w:p>
    <w:p>
      <w:pPr>
        <w:pStyle w:val="Heading3"/>
      </w:pPr>
      <w:r>
        <w:t>Mode: Online - via CSC</w:t>
      </w:r>
    </w:p>
    <w:p>
      <w:pPr>
        <w:pStyle w:val="ListBullet"/>
      </w:pPr>
      <w:r>
        <w:t>Apply online on i-Khedut portal (https://ikhedut.gujarat.gov.in/#) through a Public Service Center or Cyber Cafe.</w:t>
      </w:r>
    </w:p>
    <w:p>
      <w:r>
        <w:t xml:space="preserve">&gt; </w:t>
      </w:r>
      <w:r>
        <w:rPr>
          <w:b/>
        </w:rPr>
        <w:t>Contact Us:</w:t>
      </w:r>
      <w:r>
        <w:t xml:space="preserve"> Click here (https://ikhedut.gujarat.gov.in/Public/frm_Public_Contacts.aspx).</w:t>
      </w:r>
    </w:p>
    <w:p>
      <w:pPr>
        <w:pStyle w:val="Heading2"/>
      </w:pPr>
      <w:r>
        <w:t>Documents Required</w:t>
      </w:r>
    </w:p>
    <w:p>
      <w:pPr>
        <w:pStyle w:val="ListNumber"/>
      </w:pPr>
      <w:r>
        <w:t>Land Ownership Proof (8-A land record).</w:t>
      </w:r>
    </w:p>
    <w:p>
      <w:pPr>
        <w:pStyle w:val="ListNumber"/>
      </w:pPr>
      <w:r>
        <w:t>Aadhaar Card.</w:t>
      </w:r>
    </w:p>
    <w:p>
      <w:pPr>
        <w:pStyle w:val="ListNumber"/>
      </w:pPr>
      <w:r>
        <w:t>Bank Account Details.</w:t>
      </w:r>
    </w:p>
    <w:p>
      <w:pPr>
        <w:pStyle w:val="ListNumber"/>
      </w:pPr>
      <w:r>
        <w:t>Consent Letter from other land account holders (if applicable).</w:t>
      </w:r>
    </w:p>
    <w:p>
      <w:pPr>
        <w:pStyle w:val="ListNumber"/>
      </w:pPr>
      <w:r>
        <w:t>Van Adhikar Patra or Sanad (for farmers in forest areas).</w:t>
      </w:r>
    </w:p>
    <w:p>
      <w:pPr>
        <w:pStyle w:val="ListNumber"/>
      </w:pPr>
      <w:r>
        <w:t>Any other document if required.</w:t>
      </w:r>
    </w:p>
    <w:p>
      <w:pPr>
        <w:pStyle w:val="Heading2"/>
      </w:pPr>
      <w:r>
        <w:t>Frequently Asked Questions</w:t>
      </w:r>
    </w:p>
    <w:p>
      <w:r>
        <w:rPr>
          <w:b/>
        </w:rPr>
        <w:t>Q1. What is the objective of this Scheme?</w:t>
      </w:r>
    </w:p>
    <w:p>
      <w:r>
        <w:t>The objective of this scheme is to protect farmers' crops from damage caused by wild and stray animals, thereby preventing the wastage of agricultural produce.</w:t>
      </w:r>
    </w:p>
    <w:p>
      <w:r>
        <w:rPr>
          <w:b/>
        </w:rPr>
        <w:t>Q2. Who is eligible to apply for this Scheme?</w:t>
      </w:r>
    </w:p>
    <w:p>
      <w:r>
        <w:t>Any landholding farmer or farmer group with a minimum of 2 hectares in a cluster is eligible to apply for the scheme.</w:t>
      </w:r>
    </w:p>
    <w:p>
      <w:r>
        <w:rPr>
          <w:b/>
        </w:rPr>
        <w:t>Q3. What type of financial assistance is provided under this scheme?</w:t>
      </w:r>
    </w:p>
    <w:p>
      <w:r>
        <w:t>Under this scheme, farmers receive financial assistance of [?]200/- per running meter or 50% of the actual expenditure incurred, whichever is lower.</w:t>
      </w:r>
    </w:p>
    <w:p>
      <w:r>
        <w:rPr>
          <w:b/>
        </w:rPr>
        <w:t>Q4. How many times can a farmer avail of the benefits under this scheme?</w:t>
      </w:r>
    </w:p>
    <w:p>
      <w:r>
        <w:t>A farmer can avail of the benefits only once in a lifetime for a single land account.</w:t>
      </w:r>
    </w:p>
    <w:p>
      <w:r>
        <w:rPr>
          <w:b/>
        </w:rPr>
        <w:t>Q5. Can a farmer from a forest area apply for this scheme?</w:t>
      </w:r>
    </w:p>
    <w:p>
      <w:r>
        <w:t>Yes, a farmer from a forest area can apply, but they must submit the Van Adhikar Patra or Sanad as proof.</w:t>
      </w:r>
    </w:p>
    <w:p>
      <w:r>
        <w:rPr>
          <w:b/>
        </w:rPr>
        <w:t>Q6. Can multiple farmers owning the same land apply for this scheme?</w:t>
      </w:r>
    </w:p>
    <w:p>
      <w:r>
        <w:t>No, only one account holder from an 8-A land record can apply, provided they have the consent of the other landholders.</w:t>
      </w:r>
    </w:p>
    <w:p>
      <w:r>
        <w:rPr>
          <w:b/>
        </w:rPr>
        <w:t>Q7. Can a farmer who has already received benefits under the Solar Fencing Scheme apply for this scheme?</w:t>
      </w:r>
    </w:p>
    <w:p>
      <w:r>
        <w:t>No, a farmer who has already availed of benefits under the Solar Fencing Scheme is not eligible for this scheme.</w:t>
      </w:r>
    </w:p>
    <w:p>
      <w:r>
        <w:rPr>
          <w:b/>
        </w:rPr>
        <w:t>Q8. What percentage of the total fencing cost is covered under the scheme?</w:t>
      </w:r>
    </w:p>
    <w:p>
      <w:r>
        <w:t>The scheme covers 50% of the actual expenditure incurred or [?]200/- per running meter, whichever is lower.</w:t>
      </w:r>
    </w:p>
    <w:p>
      <w:r>
        <w:rPr>
          <w:b/>
        </w:rPr>
        <w:t>Q9. Can a farmer with less than 2 hectares of land apply for this scheme?</w:t>
      </w:r>
    </w:p>
    <w:p>
      <w:r>
        <w:t>No, the scheme requires a minimum landholding of 2 hectares in a cluster for eligibility.</w:t>
      </w:r>
    </w:p>
    <w:p>
      <w:r>
        <w:rPr>
          <w:b/>
        </w:rPr>
        <w:t>Q10. Where can a farmer apply for the scheme?</w:t>
      </w:r>
    </w:p>
    <w:p>
      <w:r>
        <w:t>A farmer can apply online through the i-Khedut portal at https://ikhedut.gujarat.gov.in.</w:t>
      </w:r>
    </w:p>
    <w:p>
      <w:pPr>
        <w:pStyle w:val="Heading2"/>
      </w:pPr>
      <w:r>
        <w:t>Sources And References</w:t>
      </w:r>
    </w:p>
    <w:p>
      <w:pPr>
        <w:pStyle w:val="ListBullet"/>
      </w:pPr>
      <w:r>
        <w:t>Guidelines (https://agri.gujarat.gov.in/Home/SchemesDetailsPage?Id=jyiVmEe2hbXtFere99frwg==&amp;domain=KQBjMeZAUYtrIgvpebJ01g==)</w:t>
      </w:r>
    </w:p>
    <w:p>
      <w:r>
        <w:t>Source: https://www.myscheme.gov.in/schemes/wfafcp</w:t>
      </w:r>
    </w:p>
    <w:p>
      <w:r>
        <w:br w:type="page"/>
      </w:r>
    </w:p>
    <w:p>
      <w:pPr>
        <w:pStyle w:val="Heading1"/>
      </w:pPr>
      <w:r>
        <w:t>Assistance to Farmers to Purchase Heavy Farm Equipment (Tractor)</w:t>
      </w:r>
    </w:p>
    <w:p>
      <w:r>
        <w:rPr>
          <w:i/>
          <w:sz w:val="18"/>
        </w:rPr>
        <w:t>State: Gujarat | Categories: Agriculture,Rural &amp; Environment | Scheme For: Individual</w:t>
      </w:r>
    </w:p>
    <w:p>
      <w:pPr>
        <w:pStyle w:val="Heading2"/>
      </w:pPr>
      <w:r>
        <w:t>Details</w:t>
      </w:r>
    </w:p>
    <w:p>
      <w:r>
        <w:t>The scheme &amp;quot;Assistance to Farmers to Purchase Heavy Farm Equipment (Tractor)&amp;quot; introduced by the Agriculture, Farmers Welfare and Cooperation Department, Gujarat, aims to support farmers by offering subsidies for the purchase of tractors. It ensures that modern agricultural equipment reaches farmers, enhancing productivity and efficiency.</w:t>
      </w:r>
    </w:p>
    <w:p>
      <w:pPr>
        <w:pStyle w:val="Heading2"/>
      </w:pPr>
      <w:r>
        <w:t>Benefits</w:t>
      </w:r>
    </w:p>
    <w:p>
      <w:pPr>
        <w:pStyle w:val="ListBullet"/>
      </w:pPr>
      <w:r>
        <w:rPr>
          <w:b/>
        </w:rPr>
        <w:t>Subsidy Assistance:</w:t>
      </w:r>
      <w:r>
        <w:t xml:space="preserve"> 25% of the cost for:</w:t>
      </w:r>
    </w:p>
    <w:p>
      <w:pPr>
        <w:pStyle w:val="ListNumber"/>
      </w:pPr>
      <w:r>
        <w:t>Models up to 40 PTO HP (Max ₹45,000/-).</w:t>
      </w:r>
    </w:p>
    <w:p>
      <w:pPr>
        <w:pStyle w:val="ListNumber"/>
      </w:pPr>
      <w:r>
        <w:t>Models above 40 PTO HP and up to 60 PTO HP (Max ₹60,000/-).</w:t>
      </w:r>
    </w:p>
    <w:p>
      <w:r>
        <w:t xml:space="preserve">&gt; </w:t>
      </w:r>
      <w:r>
        <w:rPr>
          <w:b/>
        </w:rPr>
        <w:t>Note:</w:t>
      </w:r>
    </w:p>
    <w:p>
      <w:pPr>
        <w:pStyle w:val="ListBullet"/>
      </w:pPr>
      <w:r>
        <w:t>Minimum Time Limit (in Years) for Reclaiming  Benefits: 10 years.</w:t>
      </w:r>
    </w:p>
    <w:p>
      <w:pPr>
        <w:pStyle w:val="Heading2"/>
      </w:pPr>
      <w:r>
        <w:t>Eligibility</w:t>
      </w:r>
    </w:p>
    <w:p>
      <w:pPr>
        <w:pStyle w:val="ListBullet"/>
      </w:pPr>
      <w:r>
        <w:t>The applicant should be a landholding farmer.</w:t>
      </w:r>
    </w:p>
    <w:p>
      <w:pPr>
        <w:pStyle w:val="ListBullet"/>
      </w:pPr>
      <w:r>
        <w:t>The applicant should belong to the Gujarat state.</w:t>
      </w:r>
    </w:p>
    <w:p>
      <w:pPr>
        <w:pStyle w:val="ListBullet"/>
      </w:pPr>
      <w:r>
        <w:t>The applicant must purchase the Tractor from an authorized dealer (https://ikhedut.gujarat.gov.in/Public/frm_Public_DealerDetails.aspx).</w:t>
      </w:r>
    </w:p>
    <w:p>
      <w:r>
        <w:t xml:space="preserve">&gt; </w:t>
      </w:r>
      <w:r>
        <w:rPr>
          <w:b/>
        </w:rPr>
        <w:t>Note:</w:t>
      </w:r>
    </w:p>
    <w:p>
      <w:pPr>
        <w:pStyle w:val="ListBullet"/>
      </w:pPr>
      <w:r>
        <w:t>Beneficiary farmers can receive the benefit of one tractor component per land record (8 A).</w:t>
      </w:r>
    </w:p>
    <w:p>
      <w:pPr>
        <w:pStyle w:val="ListBullet"/>
      </w:pPr>
      <w:r>
        <w:t>Among the holders of a land record mentioned in 8-A, if there is more than one farmer, only one of these farmers will get benefits.</w:t>
      </w:r>
    </w:p>
    <w:p>
      <w:pPr>
        <w:pStyle w:val="ListBullet"/>
      </w:pPr>
      <w:r>
        <w:t>If a farmer holds multiple land records or has a name in multiple land records, the benefits will be availed by the farmer on a single land record only.</w:t>
      </w:r>
    </w:p>
    <w:p>
      <w:pPr>
        <w:pStyle w:val="ListBullet"/>
      </w:pPr>
      <w:r>
        <w:t>The benefits are available once every 10 years per land record.</w:t>
      </w:r>
    </w:p>
    <w:p>
      <w:pPr>
        <w:pStyle w:val="Heading2"/>
      </w:pPr>
      <w:r>
        <w:t>Application Process</w:t>
      </w:r>
    </w:p>
    <w:p>
      <w:pPr>
        <w:pStyle w:val="Heading3"/>
      </w:pPr>
      <w:r>
        <w:t>Mode: Online</w:t>
      </w:r>
    </w:p>
    <w:p>
      <w:pPr>
        <w:pStyle w:val="ListBullet"/>
      </w:pPr>
      <w:r>
        <w:rPr>
          <w:b/>
        </w:rPr>
        <w:t xml:space="preserve">Note: </w:t>
      </w:r>
      <w:r>
        <w:t>Application will be accepted on the principle of first come, first serve bases within the target limits.</w:t>
      </w:r>
    </w:p>
    <w:p>
      <w:r>
        <w:t xml:space="preserve">&gt; </w:t>
      </w:r>
      <w:r>
        <w:rPr>
          <w:b/>
        </w:rPr>
        <w:t>Contact Us:</w:t>
      </w:r>
      <w:r>
        <w:t xml:space="preserve"> Click here (https://ikhedut.gujarat.gov.in/Public/frm_Public_Contacts.aspx).</w:t>
      </w:r>
    </w:p>
    <w:p>
      <w:pPr>
        <w:pStyle w:val="Heading2"/>
      </w:pPr>
      <w:r>
        <w:t>Documents Required</w:t>
      </w:r>
    </w:p>
    <w:p>
      <w:pPr>
        <w:pStyle w:val="ListNumber"/>
      </w:pPr>
      <w:r>
        <w:t>Land ownership proof (8-A land record).</w:t>
      </w:r>
    </w:p>
    <w:p>
      <w:pPr>
        <w:pStyle w:val="ListNumber"/>
      </w:pPr>
      <w:r>
        <w:t>Aadhaar card.</w:t>
      </w:r>
    </w:p>
    <w:p>
      <w:pPr>
        <w:pStyle w:val="ListNumber"/>
      </w:pPr>
      <w:r>
        <w:t>Bank passbook.</w:t>
      </w:r>
    </w:p>
    <w:p>
      <w:pPr>
        <w:pStyle w:val="ListNumber"/>
      </w:pPr>
      <w:r>
        <w:t>Domicile certificate.</w:t>
      </w:r>
    </w:p>
    <w:p>
      <w:pPr>
        <w:pStyle w:val="ListNumber"/>
      </w:pPr>
      <w:r>
        <w:t>Quotation from an authorized dealer.</w:t>
      </w:r>
    </w:p>
    <w:p>
      <w:pPr>
        <w:pStyle w:val="ListNumber"/>
      </w:pPr>
      <w:r>
        <w:t>Recent passport-size photograph.</w:t>
      </w:r>
    </w:p>
    <w:p>
      <w:pPr>
        <w:pStyle w:val="ListNumber"/>
      </w:pPr>
      <w:r>
        <w:t>Any other document if required.</w:t>
      </w:r>
    </w:p>
    <w:p>
      <w:pPr>
        <w:pStyle w:val="Heading2"/>
      </w:pPr>
      <w:r>
        <w:t>Frequently Asked Questions</w:t>
      </w:r>
    </w:p>
    <w:p>
      <w:r>
        <w:rPr>
          <w:b/>
        </w:rPr>
        <w:t>Q1. What is the objective of the scheme?</w:t>
      </w:r>
    </w:p>
    <w:p>
      <w:r>
        <w:t>The objective of the scheme is to provide financial assistance to farmers for purchasing tractors, promoting farm mechanization, and increasing farm power availability.</w:t>
      </w:r>
    </w:p>
    <w:p>
      <w:r>
        <w:rPr>
          <w:b/>
        </w:rPr>
        <w:t>Q2. Who is eligible to apply for the scheme?</w:t>
      </w:r>
    </w:p>
    <w:p>
      <w:r>
        <w:t>Any farmer who holds land in the state is eligible to apply for the scheme.</w:t>
      </w:r>
    </w:p>
    <w:p>
      <w:r>
        <w:rPr>
          <w:b/>
        </w:rPr>
        <w:t>Q3. How many times can a farmer avail of the benefits under this scheme?</w:t>
      </w:r>
    </w:p>
    <w:p>
      <w:r>
        <w:t>A farmer can avail of the benefit only once every 10 years per land record.</w:t>
      </w:r>
    </w:p>
    <w:p>
      <w:r>
        <w:rPr>
          <w:b/>
        </w:rPr>
        <w:t>Q4. What is the maximum subsidy amount provided under the scheme?</w:t>
      </w:r>
    </w:p>
    <w:p>
      <w:r>
        <w:t>The subsidy amount is 25% of the cost, with a maximum limit of [?]45,000/- for tractors up to 40 PTO HP and [?]60,000/- for tractors above 40 PTO HP and up to 60 PTO HP.</w:t>
      </w:r>
    </w:p>
    <w:p>
      <w:r>
        <w:rPr>
          <w:b/>
        </w:rPr>
        <w:t>Q5. Can multiple farmers from the same land record apply for the scheme?</w:t>
      </w:r>
    </w:p>
    <w:p>
      <w:r>
        <w:t>No, if multiple farmers are listed on the same land record, only one of them can avail of the benefit.</w:t>
      </w:r>
    </w:p>
    <w:p>
      <w:r>
        <w:rPr>
          <w:b/>
        </w:rPr>
        <w:t>Q6. Can a farmer with multiple land records avail of the benefit more than once?</w:t>
      </w:r>
    </w:p>
    <w:p>
      <w:r>
        <w:t>No, even if a farmer has multiple land records, they can avail of the benefit only once under this scheme.</w:t>
      </w:r>
    </w:p>
    <w:p>
      <w:r>
        <w:rPr>
          <w:b/>
        </w:rPr>
        <w:t>Q7. Where should the tractor be purchased from to be eligible for the subsidy?</w:t>
      </w:r>
    </w:p>
    <w:p>
      <w:r>
        <w:t>The tractor must be purchased from an authorized dealer listed by the government.</w:t>
      </w:r>
    </w:p>
    <w:p>
      <w:r>
        <w:rPr>
          <w:b/>
        </w:rPr>
        <w:t>Q8. How are applications processed under the scheme?</w:t>
      </w:r>
    </w:p>
    <w:p>
      <w:r>
        <w:t>Applications are processed on a first-come, first-serve basis within the government's allocated target limits.</w:t>
      </w:r>
    </w:p>
    <w:p>
      <w:r>
        <w:rPr>
          <w:b/>
        </w:rPr>
        <w:t>Q9. Can a farmer apply for a second tractor under the scheme?</w:t>
      </w:r>
    </w:p>
    <w:p>
      <w:r>
        <w:t>No, the scheme allows the purchase of only one tractor per land record every 10 years.</w:t>
      </w:r>
    </w:p>
    <w:p>
      <w:r>
        <w:rPr>
          <w:b/>
        </w:rPr>
        <w:t>Q10. How can a farmer apply for the scheme?</w:t>
      </w:r>
    </w:p>
    <w:p>
      <w:r>
        <w:t>A farmer can apply online through the iKhedut portal at https://ikhedut.gujarat.gov.in.</w:t>
      </w:r>
    </w:p>
    <w:p>
      <w:pPr>
        <w:pStyle w:val="Heading2"/>
      </w:pPr>
      <w:r>
        <w:t>Sources And References</w:t>
      </w:r>
    </w:p>
    <w:p>
      <w:pPr>
        <w:pStyle w:val="ListBullet"/>
      </w:pPr>
      <w:r>
        <w:t>Guidelines (https://dag.gujarat.gov.in/Home/SchemesDetailsPage/9whX1efZSl8wVsjqjrs8hw%E2%99%AC%E2%99%AC)</w:t>
      </w:r>
    </w:p>
    <w:p>
      <w:r>
        <w:t>Source: https://www.myscheme.gov.in/schemes/afphfe</w:t>
      </w:r>
    </w:p>
    <w:p>
      <w:r>
        <w:br w:type="page"/>
      </w:r>
    </w:p>
    <w:p>
      <w:pPr>
        <w:pStyle w:val="Heading1"/>
      </w:pPr>
      <w:r>
        <w:t>HSCST Fellowship Programme</w:t>
      </w:r>
    </w:p>
    <w:p>
      <w:r>
        <w:rPr>
          <w:i/>
          <w:sz w:val="18"/>
        </w:rPr>
        <w:t>State: Haryana | Categories: Education &amp; Learning | Scheme For: Individual</w:t>
      </w:r>
    </w:p>
    <w:p>
      <w:pPr>
        <w:pStyle w:val="Heading2"/>
      </w:pPr>
      <w:r>
        <w:t>Details</w:t>
      </w:r>
    </w:p>
    <w:p>
      <w:r>
        <w:t>The Haryana State Council for Science, Innovation and Technology (HSCSIT) will award HSCST Fellowship to bright young men and women for training in methods of research under the expert guidance of faculty members /scientists working in University Departments/ National Laboratories and Institutes in Haryana in various fields of Science &amp;amp; Technology and Medical Sciences namely, Life Sciences, Physical Sciences, Chemical Sciences and Mathematical Sciences etc.</w:t>
      </w:r>
    </w:p>
    <w:p>
      <w:r>
        <w:t>The HSCST Fellowships are tenable in Universities/Post-Graduate Colleges/Government Research Establishments, R&amp;amp;D establishments of recognized public or private sector, Industrial firms and other recognized institutions of Haryana. The programme is aimed at Human Resource Development for S&amp;amp;T.</w:t>
      </w:r>
    </w:p>
    <w:p>
      <w:r>
        <w:t>The award of HSCST Fellowship is for a fixed tenure and does not imply any assurance or guarantee for subsequent employment by HSCSIT to the beneficiary. The awardee shall not lay claim to permanent absorption in HSCSIT, after the expiry of Fellowship.</w:t>
      </w:r>
    </w:p>
    <w:p>
      <w:r>
        <w:t>Candidates who have qualified JRF-NET (CSIR/UGC) &amp;amp; LS-NET in joint CSIR-UGC Test for Junior Research Fellowship (JRF) and eligibility for lectureship (NET) will be selected for carrying out their Ph. D. work in any of the University/Institute in Haryana.</w:t>
      </w:r>
    </w:p>
    <w:p>
      <w:pPr>
        <w:pStyle w:val="Heading2"/>
      </w:pPr>
      <w:r>
        <w:t>Benefits</w:t>
      </w:r>
    </w:p>
    <w:p>
      <w:r>
        <w:rPr>
          <w:b/>
        </w:rPr>
        <w:t>*Stipend:</w:t>
      </w:r>
      <w:r>
        <w:t>*</w:t>
      </w:r>
    </w:p>
    <w:p>
      <w:pPr>
        <w:pStyle w:val="ListBullet"/>
      </w:pPr>
      <w:r>
        <w:t>Candidates who have qualified JRF-NET (CSIR/UGC) will be given fellowship at par with CSIR/UGC in case they are not availing fellowship from CSIR/UGC for some valid reason i.e. ₹31,000/- per month for JRF and ₹35,000/- for SRF.</w:t>
      </w:r>
    </w:p>
    <w:p>
      <w:pPr>
        <w:pStyle w:val="ListBullet"/>
      </w:pPr>
      <w:r>
        <w:t>Candidates who have qualified LS- NET, the fellowship will be given at existing rates for both CSIR/UGC with preference for CSIR i.e. ₹18,000/- per month for JRF and ₹21,000/- per month for SRF.</w:t>
      </w:r>
    </w:p>
    <w:p>
      <w:pPr>
        <w:pStyle w:val="ListBullet"/>
      </w:pPr>
      <w:r>
        <w:t>The fellowship will carry an annual contingency grant of ₹20,000/- which will be provided to the University/Institution.</w:t>
      </w:r>
    </w:p>
    <w:p>
      <w:r>
        <w:rPr>
          <w:b/>
        </w:rPr>
        <w:t>*Tenure:</w:t>
      </w:r>
      <w:r>
        <w:t>*</w:t>
      </w:r>
    </w:p>
    <w:p>
      <w:pPr>
        <w:pStyle w:val="ListBullet"/>
      </w:pPr>
      <w:r>
        <w:t>Tenure of the fellowship will be 3 years extendable to 4th and 5th year as per terms &amp;amp; conditions of the programme.</w:t>
      </w:r>
    </w:p>
    <w:p>
      <w:pPr>
        <w:pStyle w:val="ListBullet"/>
      </w:pPr>
      <w:r>
        <w:t>The total tenure as JRF plus SRF will not exceed five years.</w:t>
      </w:r>
    </w:p>
    <w:p>
      <w:r>
        <w:rPr>
          <w:b/>
        </w:rPr>
        <w:t>*Temporary Teaching &amp;amp; Research Job:</w:t>
      </w:r>
      <w:r>
        <w:t>*</w:t>
      </w:r>
    </w:p>
    <w:p>
      <w:pPr>
        <w:pStyle w:val="ListBullet"/>
      </w:pPr>
      <w:r>
        <w:t>A Research Fellow may be permitted by HSCSIT to take up temporary paid lectureship/research job in a recognized R&amp;amp;D Institution/University, College/Institute of repute/Recognized R &amp;amp; D Institution/PDF studies in India &amp;amp; abroad for a period not exceeding 1 year during the entire tenure of the Fellowship (JRF &amp;amp; SRF together).</w:t>
      </w:r>
    </w:p>
    <w:p>
      <w:r>
        <w:rPr>
          <w:b/>
        </w:rPr>
        <w:t>*Leave:</w:t>
      </w:r>
      <w:r>
        <w:t>*</w:t>
      </w:r>
    </w:p>
    <w:p>
      <w:pPr>
        <w:pStyle w:val="ListBullet"/>
      </w:pPr>
      <w:r>
        <w:t>Leave with stipend not exceeding 45 days for each completed year of tenure may be allowed by the Guide after the request has been communicated to HSCSIT.</w:t>
      </w:r>
    </w:p>
    <w:p>
      <w:pPr>
        <w:pStyle w:val="ListBullet"/>
      </w:pPr>
      <w:r>
        <w:t>The leave will be treated as part of the Fellow’s tenure.</w:t>
      </w:r>
    </w:p>
    <w:p>
      <w:pPr>
        <w:pStyle w:val="ListBullet"/>
      </w:pPr>
      <w:r>
        <w:t>The leave due can be carried over to the next year, however not more than 90 days can be accumulated at any time during the tenure.</w:t>
      </w:r>
    </w:p>
    <w:p>
      <w:pPr>
        <w:pStyle w:val="Heading2"/>
      </w:pPr>
      <w:r>
        <w:t>Eligibility</w:t>
      </w:r>
    </w:p>
    <w:p>
      <w:pPr>
        <w:pStyle w:val="ListNumber"/>
      </w:pPr>
      <w:r>
        <w:t>The candidate should be a permanent resident of Haryana.</w:t>
      </w:r>
    </w:p>
    <w:p>
      <w:pPr>
        <w:pStyle w:val="ListNumber"/>
      </w:pPr>
      <w:r>
        <w:t>The candidate should hold an M.Sc. or an equivalent degree with a minimum of 55% marks.</w:t>
      </w:r>
    </w:p>
    <w:p>
      <w:pPr>
        <w:pStyle w:val="ListNumber"/>
      </w:pPr>
      <w:r>
        <w:t>The candidate should have qualified JRF-NET (CSIR/UGC) &amp;amp; LS-NET in the Joint CSIR-UGC Test for Junior Research Fellowship (JRF) and eligibility for lectureship (NET).</w:t>
      </w:r>
    </w:p>
    <w:p>
      <w:pPr>
        <w:pStyle w:val="ListNumber"/>
      </w:pPr>
      <w:r>
        <w:t>The candidate should be interested in pursuing full-time research leading to a Ph.D. degree in relevant science disciplines, including Life Sciences, Physical Sciences, Chemical Sciences, Mathematical Sciences, and Earth, Atmospheric, Ocean &amp;amp; Planetary Sciences.</w:t>
      </w:r>
    </w:p>
    <w:p>
      <w:pPr>
        <w:pStyle w:val="ListNumber"/>
      </w:pPr>
      <w:r>
        <w:t>Candidates receiving a fellowship or financial assistance from any other source are not eligible.</w:t>
      </w:r>
    </w:p>
    <w:p>
      <w:pPr>
        <w:pStyle w:val="ListNumber"/>
      </w:pPr>
      <w:r>
        <w:t>The upper age limit for JRF is 28 years, with a relaxation of up to 5 years for candidates belonging to Scheduled Castes (SC), Scheduled Tribes (ST), Women, Physically Handicapped (PH), and Other Backward Classes (OBC) applicants.</w:t>
      </w:r>
    </w:p>
    <w:p>
      <w:pPr>
        <w:pStyle w:val="Heading2"/>
      </w:pPr>
      <w:r>
        <w:t>Application Process</w:t>
      </w:r>
    </w:p>
    <w:p>
      <w:pPr>
        <w:pStyle w:val="Heading3"/>
      </w:pPr>
      <w:r>
        <w:t>Mode: Online</w:t>
      </w:r>
    </w:p>
    <w:p>
      <w:pPr>
        <w:pStyle w:val="ListBullet"/>
      </w:pPr>
      <w:r>
        <w:t>Online applications for HSCST fellowship will be invited through press advertisement as well as on office website in the prescribed application form.</w:t>
      </w:r>
    </w:p>
    <w:p>
      <w:pPr>
        <w:pStyle w:val="ListBullet"/>
      </w:pPr>
      <w:r>
        <w:t>Use your own valid and functional email address and mobile number for the application.</w:t>
      </w:r>
    </w:p>
    <w:p>
      <w:pPr>
        <w:pStyle w:val="ListBullet"/>
      </w:pPr>
      <w:r>
        <w:t>Submit only one application. Incomplete or duplicate applications will be summarily rejected.</w:t>
      </w:r>
    </w:p>
    <w:p>
      <w:pPr>
        <w:pStyle w:val="ListBullet"/>
      </w:pPr>
      <w:r>
        <w:t>Ensure all details are accurate before submission. Claims for incomplete or non-submitted applications will not be entertained.</w:t>
      </w:r>
    </w:p>
    <w:p>
      <w:pPr>
        <w:pStyle w:val="ListBullet"/>
      </w:pPr>
      <w:r>
        <w:t>Applications with incorrect details or missing essential documents will also be rejected.</w:t>
      </w:r>
    </w:p>
    <w:p>
      <w:pPr>
        <w:pStyle w:val="Heading2"/>
      </w:pPr>
      <w:r>
        <w:t>Documents Required</w:t>
      </w:r>
    </w:p>
    <w:p>
      <w:pPr>
        <w:pStyle w:val="ListNumber"/>
      </w:pPr>
      <w:r>
        <w:t>Identity proof/Aadhar card</w:t>
      </w:r>
    </w:p>
    <w:p>
      <w:pPr>
        <w:pStyle w:val="ListNumber"/>
      </w:pPr>
      <w:r>
        <w:t>Domicile Certificate (Haryana)</w:t>
      </w:r>
    </w:p>
    <w:p>
      <w:pPr>
        <w:pStyle w:val="ListNumber"/>
      </w:pPr>
      <w:r>
        <w:t>NET (JRF/LS) qualification certificate</w:t>
      </w:r>
    </w:p>
    <w:p>
      <w:pPr>
        <w:pStyle w:val="ListNumber"/>
      </w:pPr>
      <w:r>
        <w:t>Proof of age/Birth Certificate</w:t>
      </w:r>
    </w:p>
    <w:p>
      <w:pPr>
        <w:pStyle w:val="ListNumber"/>
      </w:pPr>
      <w:r>
        <w:t>M.Sc. Marksheet and degree certificate.</w:t>
      </w:r>
    </w:p>
    <w:p>
      <w:pPr>
        <w:pStyle w:val="ListNumber"/>
      </w:pPr>
      <w:r>
        <w:t>Proof of admission to a recognized university/organization for research work</w:t>
      </w:r>
    </w:p>
    <w:p>
      <w:pPr>
        <w:pStyle w:val="ListNumber"/>
      </w:pPr>
      <w:r>
        <w:t>Caste Certificate (if applicable).</w:t>
      </w:r>
    </w:p>
    <w:p>
      <w:pPr>
        <w:pStyle w:val="ListNumber"/>
      </w:pPr>
      <w:r>
        <w:t>Disability Certificate (if applicable).</w:t>
      </w:r>
    </w:p>
    <w:p>
      <w:pPr>
        <w:pStyle w:val="ListNumber"/>
      </w:pPr>
      <w:r>
        <w:t>Bank account details/Bank Passbook</w:t>
      </w:r>
    </w:p>
    <w:p>
      <w:pPr>
        <w:pStyle w:val="ListNumber"/>
      </w:pPr>
      <w:r>
        <w:t>Any other documents if required</w:t>
      </w:r>
    </w:p>
    <w:p>
      <w:pPr>
        <w:pStyle w:val="Heading2"/>
      </w:pPr>
      <w:r>
        <w:t>Frequently Asked Questions</w:t>
      </w:r>
    </w:p>
    <w:p>
      <w:r>
        <w:rPr>
          <w:b/>
        </w:rPr>
        <w:t>Q1. What is the purpose of the HSCST Fellowship?</w:t>
      </w:r>
    </w:p>
    <w:p>
      <w:r>
        <w:t>The fellowship supports full-time Ph.D. research in Science, Technology, and Medical Sciences in Haryana.</w:t>
      </w:r>
    </w:p>
    <w:p>
      <w:r>
        <w:rPr>
          <w:b/>
        </w:rPr>
        <w:t>Q2. Who is eligible to apply for the fellowship?</w:t>
      </w:r>
    </w:p>
    <w:p>
      <w:r>
        <w:t>Candidates holding an M.Sc. or equivalent degree with a minimum of 55% marks and who have qualified JRF-NET (CSIR/UGC) &amp; LS-NET in the Joint CSIR-UGC Test for Junior Research Fellowship (JRF) and eligibility for lectureship (NET) are eligible to apply.</w:t>
      </w:r>
    </w:p>
    <w:p>
      <w:r>
        <w:rPr>
          <w:b/>
        </w:rPr>
        <w:t>Q3. What subjects are covered under this fellowship?</w:t>
      </w:r>
    </w:p>
    <w:p>
      <w:r>
        <w:t>The fellowship covers research in Science subjects, including Life Sciences, Physical Sciences, Chemical Sciences, Mathematical Sciences, and Earth Atmospheric Ocean &amp; Planetary Sciences.</w:t>
      </w:r>
    </w:p>
    <w:p>
      <w:r>
        <w:rPr>
          <w:b/>
        </w:rPr>
        <w:t>Q4. What is the age limit for applicants?</w:t>
      </w:r>
    </w:p>
    <w:p>
      <w:r>
        <w:t>The upper age limit for JRF is 28 years, relaxable up to 5 years for candidates belonging to Scheduled Castes/Scheduled Tribes, Women, Physically Handicapped, and OBC applicants.</w:t>
      </w:r>
    </w:p>
    <w:p>
      <w:r>
        <w:rPr>
          <w:b/>
        </w:rPr>
        <w:t>Q5. How can I apply for the fellowship?</w:t>
      </w:r>
    </w:p>
    <w:p>
      <w:r>
        <w:t>Online applications are invited through press advertisements and the official website in the prescribed application form. https://harchhatravratti.highereduhry.ac.in/fellowship</w:t>
      </w:r>
    </w:p>
    <w:p>
      <w:r>
        <w:rPr>
          <w:b/>
        </w:rPr>
        <w:t>Q6. What is the selection procedure?</w:t>
      </w:r>
    </w:p>
    <w:p>
      <w:r>
        <w:t>Candidates are selected based on their performance in the National Eligibility Test (NET) conducted by CSIR. Those who have qualified JRF-NET (CSIR/UGC) &amp; LS-NET are considered for the fellowship.</w:t>
      </w:r>
    </w:p>
    <w:p>
      <w:r>
        <w:rPr>
          <w:b/>
        </w:rPr>
        <w:t>Q7. What is the stipend amount for JRF and SRF?</w:t>
      </w:r>
    </w:p>
    <w:p>
      <w:r>
        <w:t>For candidates who have qualified JRF-NET (CSIR/UGC), the fellowship is [?]31,000/- per month for Junior Research Fellows (JRF) and [?]35,000/- per month for Senior Research Fellows (SRF). For those who have qualified LS-NET, the fellowship is [?]18,000/- per month for JRF and [?]21,000/- per month for SRF.</w:t>
      </w:r>
    </w:p>
    <w:p>
      <w:r>
        <w:rPr>
          <w:b/>
        </w:rPr>
        <w:t>Q8. Is there an annual contingency grant?</w:t>
      </w:r>
    </w:p>
    <w:p>
      <w:r>
        <w:t>Yes, the fellowship includes an annual contingency grant of [?]20,000/-, provided to the University/Institution.</w:t>
      </w:r>
    </w:p>
    <w:p>
      <w:r>
        <w:rPr>
          <w:b/>
        </w:rPr>
        <w:t>Q9. What is the tenure of the fellowship?</w:t>
      </w:r>
    </w:p>
    <w:p>
      <w:r>
        <w:t>The fellowship tenure is 3 years, extendable to the 4th and 5th years as per the programme's terms and conditions. The total tenure as JRF plus SRF will not exceed five years.</w:t>
      </w:r>
    </w:p>
    <w:p>
      <w:r>
        <w:rPr>
          <w:b/>
        </w:rPr>
        <w:t>Q10. Where can the fellowship be availed?</w:t>
      </w:r>
    </w:p>
    <w:p>
      <w:r>
        <w:t>The fellowships are tenable in Universities/Post-Graduate Colleges/Government Research Establishments, R&amp;D establishments of recognized public or private sectors, Industrial firms, and other recognized institutions in Haryana.</w:t>
      </w:r>
    </w:p>
    <w:p>
      <w:r>
        <w:rPr>
          <w:b/>
        </w:rPr>
        <w:t>Q11. Does the fellowship guarantee employment after completion?</w:t>
      </w:r>
    </w:p>
    <w:p>
      <w:r>
        <w:t>No, the award of the HSCST Fellowship is for a fixed tenure and does not imply any assurance or guarantee of subsequent employment by HSCSIT.</w:t>
      </w:r>
    </w:p>
    <w:p>
      <w:r>
        <w:rPr>
          <w:b/>
        </w:rPr>
        <w:t>Q12. Can candidates availing fellowship from other sources apply?</w:t>
      </w:r>
    </w:p>
    <w:p>
      <w:r>
        <w:t>Candidates already availing fellowship/financial assistance from any other source are not eligible for this fellowship.</w:t>
      </w:r>
    </w:p>
    <w:p>
      <w:r>
        <w:rPr>
          <w:b/>
        </w:rPr>
        <w:t>Q13. How is the performance of the fellow assessed?</w:t>
      </w:r>
    </w:p>
    <w:p>
      <w:r>
        <w:t>After two years as a JRF, the candidate's research progress is assessed by an Expert Committee. Based on the evaluation, the fellow may be upgraded to SRF.</w:t>
      </w:r>
    </w:p>
    <w:p>
      <w:r>
        <w:rPr>
          <w:b/>
        </w:rPr>
        <w:t>Q14. What happens if the committee does not recommend upgradation to SRF?</w:t>
      </w:r>
    </w:p>
    <w:p>
      <w:r>
        <w:t>If the committee does not recommend upgradation, the candidate will continue as a JRF for the 3rd year, or the fellowship may be terminated, depending on the committee's decision.</w:t>
      </w:r>
    </w:p>
    <w:p>
      <w:r>
        <w:rPr>
          <w:b/>
        </w:rPr>
        <w:t>Q15. Can the fellowship be terminated before completion?</w:t>
      </w:r>
    </w:p>
    <w:p>
      <w:r>
        <w:t>Yes, the fellowship can be terminated if the fellow's progress is found unsatisfactory or if there is a breach of the terms and conditions.</w:t>
      </w:r>
    </w:p>
    <w:p>
      <w:r>
        <w:rPr>
          <w:b/>
        </w:rPr>
        <w:t>Q16. Can I work during the fellowship?</w:t>
      </w:r>
    </w:p>
    <w:p>
      <w:r>
        <w:t>Fellows may take up teaching/research positions temporarily with prior approval.</w:t>
      </w:r>
    </w:p>
    <w:p>
      <w:pPr>
        <w:pStyle w:val="Heading2"/>
      </w:pPr>
      <w:r>
        <w:t>Sources And References</w:t>
      </w:r>
    </w:p>
    <w:p>
      <w:pPr>
        <w:pStyle w:val="ListBullet"/>
      </w:pPr>
      <w:r>
        <w:t>Guidelines (https://dst.highereduhry.ac.in/Docs/Students/TermsConditionsFellowship.pdf)</w:t>
      </w:r>
    </w:p>
    <w:p>
      <w:pPr>
        <w:pStyle w:val="ListBullet"/>
      </w:pPr>
      <w:r>
        <w:t>Scheme Details (https://dst.highereduhry.ac.in/Student_FellowschipProgramme.aspx)</w:t>
      </w:r>
    </w:p>
    <w:p>
      <w:pPr>
        <w:pStyle w:val="ListBullet"/>
      </w:pPr>
      <w:r>
        <w:t>Notification (https://harchhatravratti.highereduhry.ac.in/Notices/HSCST%20Fellowship%20Programme%20March%202024.pdf)</w:t>
      </w:r>
    </w:p>
    <w:p>
      <w:r>
        <w:t>Source: https://www.myscheme.gov.in/schemes/hscstfp</w:t>
      </w:r>
    </w:p>
    <w:p>
      <w:r>
        <w:br w:type="page"/>
      </w:r>
    </w:p>
    <w:p>
      <w:pPr>
        <w:pStyle w:val="Heading1"/>
      </w:pPr>
      <w:r>
        <w:t>Coconut Development Scheme</w:t>
      </w:r>
    </w:p>
    <w:p>
      <w:r>
        <w:rPr>
          <w:i/>
          <w:sz w:val="18"/>
        </w:rPr>
        <w:t>State: Gujarat | Categories: Agriculture,Rural &amp; Environment | Scheme For: Individual</w:t>
      </w:r>
    </w:p>
    <w:p>
      <w:pPr>
        <w:pStyle w:val="Heading2"/>
      </w:pPr>
      <w:r>
        <w:t>Details</w:t>
      </w:r>
    </w:p>
    <w:p>
      <w:r>
        <w:t>The &amp;quot;Coconut Development Scheme&amp;quot; introduced by the Agriculture, Farmers Welfare and Cooperation Department, Gujarat, aims to encourage farmers by providing quality coconut saplings at reasonable prices and financial assistance for coconut cultivation. It also promotes sustainable agricultural practices through Integrated Pest Management (IPM) and Integrated Nutrient Management (INM).</w:t>
      </w:r>
    </w:p>
    <w:p>
      <w:pPr>
        <w:pStyle w:val="Heading2"/>
      </w:pPr>
      <w:r>
        <w:t>Benefits</w:t>
      </w:r>
    </w:p>
    <w:p>
      <w:r>
        <w:t xml:space="preserve">&gt; </w:t>
      </w:r>
      <w:r>
        <w:rPr>
          <w:b/>
        </w:rPr>
        <w:t>Assistance for Coconut Cultivation:</w:t>
      </w:r>
    </w:p>
    <w:p>
      <w:pPr>
        <w:pStyle w:val="ListBullet"/>
      </w:pPr>
      <w:r>
        <w:t>Financial support of ₹37,500/- per hectare, covering 75% of the total cost (₹50,000/- per hectare).</w:t>
      </w:r>
    </w:p>
    <w:p>
      <w:r>
        <w:t xml:space="preserve">&gt; </w:t>
      </w:r>
      <w:r>
        <w:rPr>
          <w:b/>
        </w:rPr>
        <w:t>Promotion of Integrated Pest Management (IPM) and Integrated Nutrient Management (INM):</w:t>
      </w:r>
    </w:p>
    <w:p>
      <w:pPr>
        <w:pStyle w:val="ListBullet"/>
      </w:pPr>
      <w:r>
        <w:t>Financial support of ₹5,000/- per hectare, covering 50% of the total cost (₹10,000/- per hectare).</w:t>
      </w:r>
    </w:p>
    <w:p>
      <w:pPr>
        <w:pStyle w:val="Heading2"/>
      </w:pPr>
      <w:r>
        <w:t>Eligibility</w:t>
      </w:r>
    </w:p>
    <w:p>
      <w:pPr>
        <w:pStyle w:val="ListBullet"/>
      </w:pPr>
      <w:r>
        <w:t>All farmers are eligible to apply for the scheme.</w:t>
      </w:r>
    </w:p>
    <w:p>
      <w:r>
        <w:t>&lt;br&gt;</w:t>
      </w:r>
    </w:p>
    <w:p>
      <w:pPr>
        <w:pStyle w:val="Heading2"/>
      </w:pPr>
      <w:r>
        <w:t>Application Process</w:t>
      </w:r>
    </w:p>
    <w:p>
      <w:pPr>
        <w:pStyle w:val="Heading3"/>
      </w:pPr>
      <w:r>
        <w:t>Mode: Online</w:t>
      </w:r>
    </w:p>
    <w:p>
      <w:r>
        <w:t xml:space="preserve">&gt; </w:t>
      </w:r>
      <w:r>
        <w:rPr>
          <w:b/>
        </w:rPr>
        <w:t>Contact Us:</w:t>
      </w:r>
      <w:r>
        <w:t xml:space="preserve"> Click here (https://ikhedut.gujarat.gov.in/Public/frm_Public_Contacts.aspx).</w:t>
      </w:r>
    </w:p>
    <w:p>
      <w:pPr>
        <w:pStyle w:val="Heading2"/>
      </w:pPr>
      <w:r>
        <w:t>Documents Required</w:t>
      </w:r>
    </w:p>
    <w:p>
      <w:pPr>
        <w:pStyle w:val="ListBullet"/>
      </w:pPr>
      <w:r>
        <w:t>7/12 Certificate.</w:t>
      </w:r>
    </w:p>
    <w:p>
      <w:pPr>
        <w:pStyle w:val="ListBullet"/>
      </w:pPr>
      <w:r>
        <w:t>Aadhaar Card.</w:t>
      </w:r>
    </w:p>
    <w:p>
      <w:pPr>
        <w:pStyle w:val="ListBullet"/>
      </w:pPr>
      <w:r>
        <w:t>Bank Pass Book/Cancelled Cheque.</w:t>
      </w:r>
    </w:p>
    <w:p>
      <w:pPr>
        <w:pStyle w:val="Heading2"/>
      </w:pPr>
      <w:r>
        <w:t>Frequently Asked Questions</w:t>
      </w:r>
    </w:p>
    <w:p>
      <w:r>
        <w:rPr>
          <w:b/>
        </w:rPr>
        <w:t>Q1. What is the objective of the "Coconut Development Program"?</w:t>
      </w:r>
    </w:p>
    <w:p>
      <w:r>
        <w:t>The "Coconut Development Program" aims to support farmers by providing quality coconut saplings at reasonable prices and financial assistance for coconut cultivation. It also promotes sustainable agricultural practices through Integrated Pest Management (IPM) and Integrated Nutrient Management (INM).</w:t>
      </w:r>
    </w:p>
    <w:p>
      <w:r>
        <w:rPr>
          <w:b/>
        </w:rPr>
        <w:t>Q2. Who is eligible to apply for the "Coconut Development Program"?</w:t>
      </w:r>
    </w:p>
    <w:p>
      <w:r>
        <w:t>All farmers are eligible to apply for this scheme.</w:t>
      </w:r>
    </w:p>
    <w:p>
      <w:r>
        <w:rPr>
          <w:b/>
        </w:rPr>
        <w:t>Q3. What type of financial assistance is provided under this scheme?</w:t>
      </w:r>
    </w:p>
    <w:p>
      <w:r>
        <w:t>The scheme provides financial assistance for coconut cultivation and supports sustainable farming practices through Integrated Pest Management (IPM) and Integrated Nutrient Management (INM).</w:t>
      </w:r>
    </w:p>
    <w:p>
      <w:r>
        <w:rPr>
          <w:b/>
        </w:rPr>
        <w:t>Q4. How much financial assistance is provided for coconut cultivation?</w:t>
      </w:r>
    </w:p>
    <w:p>
      <w:r>
        <w:t>Under this scheme, financial assistance of [?]37,500/- per hectare is provided, covering 75% of the total cost ([?]50,000/-per hectare) for coconut cultivation.</w:t>
      </w:r>
    </w:p>
    <w:p>
      <w:r>
        <w:rPr>
          <w:b/>
        </w:rPr>
        <w:t>Q5. What financial assistance is available for IPM and INM practices?</w:t>
      </w:r>
    </w:p>
    <w:p>
      <w:r>
        <w:t>Farmers receive [?]5,000/- per hectare, covering 50% of the total cost ([?]10,000/- per hectare), to implement Integrated Pest Management (IPM) and Integrated Nutrient Management (INM).</w:t>
      </w:r>
    </w:p>
    <w:p>
      <w:r>
        <w:rPr>
          <w:b/>
        </w:rPr>
        <w:t>Q6. Is there any application fee for this scheme?</w:t>
      </w:r>
    </w:p>
    <w:p>
      <w:r>
        <w:t>No, as per the guidelines, there is no application fee required to apply for this scheme.</w:t>
      </w:r>
    </w:p>
    <w:p>
      <w:r>
        <w:rPr>
          <w:b/>
        </w:rPr>
        <w:t>Q7. In which portal a farmer can apply for this scheme?</w:t>
      </w:r>
    </w:p>
    <w:p>
      <w:r>
        <w:t>A farmer can apply online through the i-Khedut portal (https://ikhedut.gujarat.gov.in/) by filling out the application form and submitting the required documents.</w:t>
      </w:r>
    </w:p>
    <w:p>
      <w:r>
        <w:rPr>
          <w:b/>
        </w:rPr>
        <w:t>Q8. Where can a farmer check the status of the application?</w:t>
      </w:r>
    </w:p>
    <w:p>
      <w:r>
        <w:t>The status of the application can be checked on the i-Khedut portal using the farmer's application ID: https://ikhedut.gujarat.gov.in/public/frm_Applicant_Corner.aspx</w:t>
      </w:r>
    </w:p>
    <w:p>
      <w:pPr>
        <w:pStyle w:val="Heading2"/>
      </w:pPr>
      <w:r>
        <w:t>Sources And References</w:t>
      </w:r>
    </w:p>
    <w:p>
      <w:pPr>
        <w:pStyle w:val="ListBullet"/>
      </w:pPr>
      <w:r>
        <w:t>Guidelines 1 (https://agri.gujarat.gov.in/Home/SchemesDetailsPage?Id=y5oEuDw/dR4mdA68HKrJfg==&amp;domain=o4rkgGvkhO9IQUTkb5zosA==)</w:t>
      </w:r>
    </w:p>
    <w:p>
      <w:pPr>
        <w:pStyle w:val="ListBullet"/>
      </w:pPr>
      <w:r>
        <w:t>Guidelines 2 (https://mariyojana.gujarat.gov.in/MoreDetails.aspx)</w:t>
      </w:r>
    </w:p>
    <w:p>
      <w:r>
        <w:t>Source: https://www.myscheme.gov.in/schemes/cdsg</w:t>
      </w:r>
    </w:p>
    <w:p>
      <w:r>
        <w:br w:type="page"/>
      </w:r>
    </w:p>
    <w:p>
      <w:pPr>
        <w:pStyle w:val="Heading1"/>
      </w:pPr>
      <w:r>
        <w:t>Foreign Education Scheme</w:t>
      </w:r>
    </w:p>
    <w:p>
      <w:r>
        <w:rPr>
          <w:i/>
          <w:sz w:val="18"/>
        </w:rPr>
        <w:t>State: Gujarat | Categories: Education &amp; Learning, Social welfare &amp; Empowerment | Scheme For: Individual</w:t>
      </w:r>
    </w:p>
    <w:p>
      <w:pPr>
        <w:pStyle w:val="Heading2"/>
      </w:pPr>
      <w:r>
        <w:t>Details</w:t>
      </w:r>
    </w:p>
    <w:p>
      <w:r>
        <w:t>The &amp;quot;Foreign Education Scheme&amp;quot; introduced by the Social Justice and Empowerment Department, Gujarat, is designed to support meritorious students from economically weaker sections who wish to pursue higher education abroad. The financial assistance helps cover tuition fees, living expenses, and other educational costs. The repayment structure is flexible, ensuring students can repay the loan after completing their studies. The scheme is being implemented by the Gujarat Unreserved Education and Economical Development Corporation.</w:t>
      </w:r>
    </w:p>
    <w:p>
      <w:pPr>
        <w:pStyle w:val="Heading2"/>
      </w:pPr>
      <w:r>
        <w:t>Benefits</w:t>
      </w:r>
    </w:p>
    <w:p>
      <w:r>
        <w:rPr>
          <w:b/>
        </w:rPr>
        <w:t>Financial Assistance:</w:t>
      </w:r>
      <w:r>
        <w:t xml:space="preserve"> A loan of the total tuition fee of the entire course or ₹15,00,000/-, whichever is less, will be provided by the Corporation at a simple interest of 4%.</w:t>
      </w:r>
    </w:p>
    <w:p>
      <w:r>
        <w:rPr>
          <w:b/>
        </w:rPr>
        <w:t>Collateral:</w:t>
      </w:r>
    </w:p>
    <w:p>
      <w:pPr>
        <w:pStyle w:val="ListBullet"/>
      </w:pPr>
      <w:r>
        <w:t>For loans of total loan amount of ₹7,50,000/- or less for the entire course, a charge of one and a half times the loan amount will have to be registered on the beneficiary&amp;amp;#39;s own property or that of a relative.</w:t>
      </w:r>
    </w:p>
    <w:p>
      <w:pPr>
        <w:pStyle w:val="ListBullet"/>
      </w:pPr>
      <w:r>
        <w:t>If the total loan amount for the entire course is more than ₹7,50,000/-, the immovable property of oneself or any other relative equal to that total amount will have to be mortgaged in favor of the Corporation.</w:t>
      </w:r>
    </w:p>
    <w:p>
      <w:r>
        <w:rPr>
          <w:b/>
        </w:rPr>
        <w:t>Loan repayment:</w:t>
      </w:r>
    </w:p>
    <w:p>
      <w:pPr>
        <w:pStyle w:val="ListBullet"/>
      </w:pPr>
      <w:r>
        <w:t>In case of total loan up to ₹5,00,000/-, it will have to be repaid in equal monthly installments over 5 (five) years, 1 year after completion of studies.</w:t>
      </w:r>
    </w:p>
    <w:p>
      <w:pPr>
        <w:pStyle w:val="ListBullet"/>
      </w:pPr>
      <w:r>
        <w:t>In case of loan exceeding ₹5,00,000/-, it will have to be repaid in equal monthly installments over 6 (six) years, starting 1 year after completion of studies.</w:t>
      </w:r>
    </w:p>
    <w:p>
      <w:pPr>
        <w:pStyle w:val="ListBullet"/>
      </w:pPr>
      <w:r>
        <w:t>The money from the loan being repaid will continue to be deposited as interest first.</w:t>
      </w:r>
    </w:p>
    <w:p>
      <w:pPr>
        <w:pStyle w:val="ListBullet"/>
      </w:pPr>
      <w:r>
        <w:t>The borrower can repay the loan even before the specified time limit.</w:t>
      </w:r>
    </w:p>
    <w:p>
      <w:pPr>
        <w:pStyle w:val="Heading2"/>
      </w:pPr>
      <w:r>
        <w:t>Eligibility</w:t>
      </w:r>
    </w:p>
    <w:p>
      <w:pPr>
        <w:pStyle w:val="ListNumber"/>
      </w:pPr>
      <w:r>
        <w:t>The applicant must belong to a unreserved category.</w:t>
      </w:r>
    </w:p>
    <w:p>
      <w:pPr>
        <w:pStyle w:val="ListNumber"/>
      </w:pPr>
      <w:r>
        <w:t>The applicant must have scored 60% or more in Standard 12.</w:t>
      </w:r>
    </w:p>
    <w:p>
      <w:pPr>
        <w:pStyle w:val="ListNumber"/>
      </w:pPr>
      <w:r>
        <w:t>The applicant must have secured admission to an MBBS, graduation, post-graduation, or equivalent diploma course abroad.</w:t>
      </w:r>
    </w:p>
    <w:p>
      <w:pPr>
        <w:pStyle w:val="ListNumber"/>
      </w:pPr>
      <w:r>
        <w:t>The applicant’s family's annual income must be ₹6,00,000/- or less.</w:t>
      </w:r>
    </w:p>
    <w:p>
      <w:pPr>
        <w:pStyle w:val="Heading2"/>
      </w:pPr>
      <w:r>
        <w:t>Application Process</w:t>
      </w:r>
    </w:p>
    <w:p>
      <w:pPr>
        <w:pStyle w:val="Heading3"/>
      </w:pPr>
      <w:r>
        <w:t>Mode: Online</w:t>
      </w:r>
    </w:p>
    <w:p>
      <w:r>
        <w:t>__</w:t>
      </w:r>
      <w:r>
        <w:rPr>
          <w:b/>
        </w:rPr>
        <w:t>Registration Process:</w:t>
      </w:r>
      <w:r>
        <w:t>__</w:t>
      </w:r>
    </w:p>
    <w:p>
      <w:r>
        <w:rPr>
          <w:b/>
        </w:rPr>
        <w:t>Step 1:</w:t>
      </w:r>
      <w:r>
        <w:t xml:space="preserve"> Go to the Corporation's official website (https://esamajkalyan.gujarat.gov.in/) and navigate to the "Gujarat Unreserved Education and Economical Development Corporation" section under Corporation menu.</w:t>
      </w:r>
    </w:p>
    <w:p>
      <w:r>
        <w:rPr>
          <w:b/>
        </w:rPr>
        <w:t>Step 2:</w:t>
      </w:r>
      <w:r>
        <w:t>Click on "Foreign Education Scheme" and then Apply Now.</w:t>
      </w:r>
    </w:p>
    <w:p>
      <w:r>
        <w:rPr>
          <w:b/>
        </w:rPr>
        <w:t xml:space="preserve">Step 3: </w:t>
      </w:r>
      <w:r>
        <w:t>Click on "New User? Please Register Here".</w:t>
      </w:r>
    </w:p>
    <w:p>
      <w:r>
        <w:rPr>
          <w:b/>
        </w:rPr>
        <w:t xml:space="preserve">Step 4: </w:t>
      </w:r>
      <w:r>
        <w:t>Enter the required details and click Register.</w:t>
      </w:r>
    </w:p>
    <w:p>
      <w:r>
        <w:t>__</w:t>
      </w:r>
      <w:r>
        <w:rPr>
          <w:b/>
        </w:rPr>
        <w:t>Application Process:</w:t>
      </w:r>
      <w:r>
        <w:t>__</w:t>
      </w:r>
    </w:p>
    <w:p>
      <w:r>
        <w:rPr>
          <w:b/>
        </w:rPr>
        <w:t>Step 1:</w:t>
      </w:r>
      <w:r>
        <w:t xml:space="preserve"> Enter your User ID, Password, and Captcha Code, then click "Login".</w:t>
      </w:r>
    </w:p>
    <w:p>
      <w:r>
        <w:rPr>
          <w:b/>
        </w:rPr>
        <w:t>Step 2:</w:t>
      </w:r>
      <w:r>
        <w:t xml:space="preserve"> Read the scheme details carefully and click OK.</w:t>
      </w:r>
    </w:p>
    <w:p>
      <w:r>
        <w:rPr>
          <w:b/>
        </w:rPr>
        <w:t>Step 3:</w:t>
      </w:r>
      <w:r>
        <w:t xml:space="preserve"> If your permanent address is correct, confirm it. Otherwise, enter your correct address.</w:t>
      </w:r>
    </w:p>
    <w:p>
      <w:r>
        <w:rPr>
          <w:b/>
        </w:rPr>
        <w:t>Step 4:</w:t>
      </w:r>
      <w:r>
        <w:t xml:space="preserve"> Click Save &amp; Next to proceed. Upload the relevant documents.</w:t>
      </w:r>
    </w:p>
    <w:p>
      <w:r>
        <w:rPr>
          <w:b/>
        </w:rPr>
        <w:t>Step 5:</w:t>
      </w:r>
      <w:r>
        <w:t xml:space="preserve"> If you need to make changes, click "No, Cancel". If all details are correct, click "Yes, Submit".</w:t>
      </w:r>
    </w:p>
    <w:p>
      <w:r>
        <w:rPr>
          <w:b/>
        </w:rPr>
        <w:t>Step 6:</w:t>
      </w:r>
      <w:r>
        <w:t xml:space="preserve"> Click Save Application. Note down your Application Number for future reference. You can also take a printout by clicking Print Application.</w:t>
      </w:r>
    </w:p>
    <w:p>
      <w:r>
        <w:t>__</w:t>
      </w:r>
      <w:r>
        <w:rPr>
          <w:b/>
        </w:rPr>
        <w:t>Check Application Status:</w:t>
      </w:r>
      <w:r>
        <w:t>__ Click here (https://esamajkalyan.gujarat.gov.in/ViewApplicationStatus.aspx).</w:t>
      </w:r>
    </w:p>
    <w:p>
      <w:pPr>
        <w:pStyle w:val="Heading2"/>
      </w:pPr>
      <w:r>
        <w:t>Documents Required</w:t>
      </w:r>
    </w:p>
    <w:p>
      <w:pPr>
        <w:pStyle w:val="ListNumber"/>
      </w:pPr>
      <w:r>
        <w:t>School Leaving Certificate / Jam Certificate</w:t>
      </w:r>
    </w:p>
    <w:p>
      <w:pPr>
        <w:pStyle w:val="ListNumber"/>
      </w:pPr>
      <w:r>
        <w:t>Aadhaar Card Copy</w:t>
      </w:r>
    </w:p>
    <w:p>
      <w:pPr>
        <w:pStyle w:val="ListNumber"/>
      </w:pPr>
      <w:r>
        <w:t>Ration Card Copy</w:t>
      </w:r>
    </w:p>
    <w:p>
      <w:pPr>
        <w:pStyle w:val="ListNumber"/>
      </w:pPr>
      <w:r>
        <w:t>Residence Certificate</w:t>
      </w:r>
    </w:p>
    <w:p>
      <w:pPr>
        <w:pStyle w:val="ListNumber"/>
      </w:pPr>
      <w:r>
        <w:t>Non-Reserved Category Certificate</w:t>
      </w:r>
    </w:p>
    <w:p>
      <w:pPr>
        <w:pStyle w:val="ListNumber"/>
      </w:pPr>
      <w:r>
        <w:t>Annual Income Certificate</w:t>
      </w:r>
    </w:p>
    <w:p>
      <w:pPr>
        <w:pStyle w:val="ListNumber"/>
      </w:pPr>
      <w:r>
        <w:t>IT Return</w:t>
      </w:r>
    </w:p>
    <w:p>
      <w:pPr>
        <w:pStyle w:val="ListNumber"/>
      </w:pPr>
      <w:r>
        <w:t>Admission Letter from the foreign university/college (Application date must be before graduation completion)</w:t>
      </w:r>
    </w:p>
    <w:p>
      <w:pPr>
        <w:pStyle w:val="ListNumber"/>
      </w:pPr>
      <w:r>
        <w:t>If the course does not include a Bachelor's, Master's, or PG Diploma, upload details of the college/university previously attended</w:t>
      </w:r>
    </w:p>
    <w:p>
      <w:pPr>
        <w:pStyle w:val="ListNumber"/>
      </w:pPr>
      <w:r>
        <w:t>Proof of Student’s Income</w:t>
      </w:r>
    </w:p>
    <w:p>
      <w:pPr>
        <w:pStyle w:val="ListNumber"/>
      </w:pPr>
      <w:r>
        <w:t>Annual/Full Course Fee Payment Receipt</w:t>
      </w:r>
    </w:p>
    <w:p>
      <w:pPr>
        <w:pStyle w:val="ListNumber"/>
      </w:pPr>
      <w:r>
        <w:t>Property Encumbrance/Mortgage of Father/Guardian (Appendix-1)</w:t>
      </w:r>
    </w:p>
    <w:p>
      <w:pPr>
        <w:pStyle w:val="ListNumber"/>
      </w:pPr>
      <w:r>
        <w:t>Property Valuation Set and Property Documents of Father/Guardian</w:t>
      </w:r>
    </w:p>
    <w:p>
      <w:pPr>
        <w:pStyle w:val="ListNumber"/>
      </w:pPr>
      <w:r>
        <w:t>Student's Surety Bond for Loan Repayment (Appendix-2)</w:t>
      </w:r>
    </w:p>
    <w:p>
      <w:pPr>
        <w:pStyle w:val="ListNumber"/>
      </w:pPr>
      <w:r>
        <w:t>Copy of Passport</w:t>
      </w:r>
    </w:p>
    <w:p>
      <w:pPr>
        <w:pStyle w:val="ListNumber"/>
      </w:pPr>
      <w:r>
        <w:t>Copy of Air Ticket</w:t>
      </w:r>
    </w:p>
    <w:p>
      <w:pPr>
        <w:pStyle w:val="ListNumber"/>
      </w:pPr>
      <w:r>
        <w:t>Applicant’s Signature</w:t>
      </w:r>
    </w:p>
    <w:p>
      <w:pPr>
        <w:pStyle w:val="ListNumber"/>
      </w:pPr>
      <w:r>
        <w:t>Copy of Mark Sheet of all previous academic examinations</w:t>
      </w:r>
    </w:p>
    <w:p>
      <w:pPr>
        <w:pStyle w:val="ListNumber"/>
      </w:pPr>
      <w:r>
        <w:t>Copy of Degree Certificate</w:t>
      </w:r>
    </w:p>
    <w:p>
      <w:pPr>
        <w:pStyle w:val="Heading2"/>
      </w:pPr>
      <w:r>
        <w:t>Frequently Asked Questions</w:t>
      </w:r>
    </w:p>
    <w:p>
      <w:r>
        <w:rPr>
          <w:b/>
        </w:rPr>
        <w:t>Q1. What is the objective of the "Foreign Education Scheme"?</w:t>
      </w:r>
    </w:p>
    <w:p>
      <w:r>
        <w:t>"Foreign Education Scheme" is designed to support meritorious students from economically weaker sections who wish to pursue higher education abroad.</w:t>
      </w:r>
    </w:p>
    <w:p>
      <w:r>
        <w:rPr>
          <w:b/>
        </w:rPr>
        <w:t>Q2. Who is eligible to apply for this scheme?</w:t>
      </w:r>
    </w:p>
    <w:p>
      <w:r>
        <w:t>The applicant must belong to a non-reserved category, have scored at least 60% in Standard-12, and have secured admission to an eligible foreign university for MBBS, graduation, post-graduation, or an equivalent diploma course. Additionally, the applicant's family income must be [?]6,00,000/- or less.</w:t>
      </w:r>
    </w:p>
    <w:p>
      <w:r>
        <w:rPr>
          <w:b/>
        </w:rPr>
        <w:t>Q3. What is the maximum loan amount that can be availed?</w:t>
      </w:r>
    </w:p>
    <w:p>
      <w:r>
        <w:t>The applicant can avail a maximum loan amount of [?]15,00,000/- for higher studies abroad.</w:t>
      </w:r>
    </w:p>
    <w:p>
      <w:r>
        <w:rPr>
          <w:b/>
        </w:rPr>
        <w:t>Q4. What is the interest rate of the loan?</w:t>
      </w:r>
    </w:p>
    <w:p>
      <w:r>
        <w:t>The loan is provided at a simple interest rate of 4% per annum.</w:t>
      </w:r>
    </w:p>
    <w:p>
      <w:r>
        <w:rPr>
          <w:b/>
        </w:rPr>
        <w:t>Q5. How long does the applicant have to repay the loan?</w:t>
      </w:r>
    </w:p>
    <w:p>
      <w:r>
        <w:t>If the loan amount is up to [?]5,00,000/-, the applicant must repay it in 5 years, starting 1 year after course completion.</w:t>
      </w:r>
    </w:p>
    <w:p>
      <w:r>
        <w:t>If the loan amount exceeds [?]5,00,000/-, the repayment period is 6 years, starting 1 year after course completion.</w:t>
      </w:r>
    </w:p>
    <w:p>
      <w:r>
        <w:rPr>
          <w:b/>
        </w:rPr>
        <w:t>Q6. Is early repayment of the loan allowed?</w:t>
      </w:r>
    </w:p>
    <w:p>
      <w:r>
        <w:t>Yes, the applicant can repay the loan before the specified tenure without any penalties.</w:t>
      </w:r>
    </w:p>
    <w:p>
      <w:r>
        <w:rPr>
          <w:b/>
        </w:rPr>
        <w:t>Q7. What type of collateral is required for the loan?</w:t>
      </w:r>
    </w:p>
    <w:p>
      <w:r>
        <w:t>If the loan amount is up to [?]7,50,000/-, the applicant must provide a charge of 1.5 times the loan amount on their own or a relative's property.</w:t>
      </w:r>
    </w:p>
    <w:p>
      <w:r>
        <w:t>If the loan amount exceeds [?]7,50,000/-, immovable property of equal value must be mortgaged in favor of the Corporation.</w:t>
      </w:r>
    </w:p>
    <w:p>
      <w:r>
        <w:rPr>
          <w:b/>
        </w:rPr>
        <w:t>Q8. Does the applicant need a guarantor for the loan?</w:t>
      </w:r>
    </w:p>
    <w:p>
      <w:r>
        <w:t>No separate guarantor is required, but collateral in the form of property must be provided.</w:t>
      </w:r>
    </w:p>
    <w:p>
      <w:pPr>
        <w:pStyle w:val="Heading2"/>
      </w:pPr>
      <w:r>
        <w:t>Sources And References</w:t>
      </w:r>
    </w:p>
    <w:p>
      <w:pPr>
        <w:pStyle w:val="ListBullet"/>
      </w:pPr>
      <w:r>
        <w:t>Guidelines (https://gueedc.gujarat.gov.in/foreign-education-scheme.html)</w:t>
      </w:r>
    </w:p>
    <w:p>
      <w:pPr>
        <w:pStyle w:val="ListBullet"/>
      </w:pPr>
      <w:r>
        <w:t>User Manual (https://esamajkalyan.gujarat.gov.in/ApplicationDocuments/GUEEDC/HowtoApplyGUEEDC.pdf)</w:t>
      </w:r>
    </w:p>
    <w:p>
      <w:r>
        <w:t>Source: https://www.myscheme.gov.in/schemes/fesg</w:t>
      </w:r>
    </w:p>
    <w:p>
      <w:r>
        <w:br w:type="page"/>
      </w:r>
    </w:p>
    <w:p>
      <w:pPr>
        <w:pStyle w:val="Heading1"/>
      </w:pPr>
      <w:r>
        <w:t>Incentive to Owners of A.I. Born Female Calf through Pure Breeding in Indigenous Cow Across the State</w:t>
      </w:r>
    </w:p>
    <w:p>
      <w:r>
        <w:rPr>
          <w:i/>
          <w:sz w:val="18"/>
        </w:rPr>
        <w:t>State: Gujarat | Categories: Agriculture,Rural &amp; Environment | Scheme For: Individual</w:t>
      </w:r>
    </w:p>
    <w:p>
      <w:pPr>
        <w:pStyle w:val="Heading2"/>
      </w:pPr>
      <w:r>
        <w:t>Details</w:t>
      </w:r>
    </w:p>
    <w:p>
      <w:r>
        <w:t>The scheme &amp;quot;Incentive to Owners of A.I. Born Female Calf through Pure Breeding in Indigenous Cow Across the State&amp;quot; aims to provide financial assistance for female calf born through Artificial Insemination (A.I.) in indigenous cow breeds like Gir and Kankrej to encourage pure breeding and prevent the decline of local cattle breeds in Gujarat.</w:t>
      </w:r>
    </w:p>
    <w:p>
      <w:pPr>
        <w:pStyle w:val="Heading2"/>
      </w:pPr>
      <w:r>
        <w:t>Benefits</w:t>
      </w:r>
    </w:p>
    <w:p>
      <w:r>
        <w:t>&lt;br&gt;</w:t>
      </w:r>
    </w:p>
    <w:p>
      <w:r>
        <w:rPr>
          <w:b/>
        </w:rPr>
        <w:t>Name of Component</w:t>
      </w:r>
      <w:r>
        <w:tab/>
      </w:r>
      <w:r>
        <w:rPr>
          <w:b/>
        </w:rPr>
        <w:t>Standard of Assistance</w:t>
      </w:r>
      <w:r>
        <w:tab/>
      </w:r>
      <w:r>
        <w:rPr>
          <w:b/>
        </w:rPr>
        <w:t>Minimum Time Limit(In Year) for Reclaiming Benefits</w:t>
      </w:r>
      <w:r>
        <w:tab/>
        <w:t>Incentive to Owners of A.I. Born Female calf through pure breeding in indigenous cow across the state₹3,000/- per Female CalfOne person per family once a year for one female calf is eligible for benefit of the scheme&lt;br&gt;</w:t>
      </w:r>
    </w:p>
    <w:p>
      <w:pPr>
        <w:pStyle w:val="Heading2"/>
      </w:pPr>
      <w:r>
        <w:t>Eligibility</w:t>
      </w:r>
    </w:p>
    <w:p>
      <w:pPr>
        <w:pStyle w:val="ListNumber"/>
      </w:pPr>
      <w:r>
        <w:t>The applicant must be from Gujarat state.</w:t>
      </w:r>
    </w:p>
    <w:p>
      <w:pPr>
        <w:pStyle w:val="ListNumber"/>
      </w:pPr>
      <w:r>
        <w:t>The applicant must be a livestock owner.</w:t>
      </w:r>
    </w:p>
    <w:p>
      <w:pPr>
        <w:pStyle w:val="ListNumber"/>
      </w:pPr>
      <w:r>
        <w:t>The female calf must be born through Artificial Insemination (A.I.) by pure breeding in indigenous cow.</w:t>
      </w:r>
    </w:p>
    <w:p>
      <w:pPr>
        <w:pStyle w:val="ListNumber"/>
      </w:pPr>
      <w:r>
        <w:t>The calf should not be more than 11 months old at the time of application.</w:t>
      </w:r>
    </w:p>
    <w:p>
      <w:r>
        <w:rPr>
          <w:b/>
        </w:rPr>
        <w:t>Note:</w:t>
      </w:r>
      <w:r>
        <w:t xml:space="preserve"> One person per family can avail the benefit once a year for one female calf.</w:t>
      </w:r>
    </w:p>
    <w:p>
      <w:pPr>
        <w:pStyle w:val="Heading2"/>
      </w:pPr>
      <w:r>
        <w:t>Application Process</w:t>
      </w:r>
    </w:p>
    <w:p>
      <w:pPr>
        <w:pStyle w:val="Heading3"/>
      </w:pPr>
      <w:r>
        <w:t>Mode: Online</w:t>
      </w:r>
    </w:p>
    <w:p>
      <w:r>
        <w:t xml:space="preserve">&gt; </w:t>
      </w:r>
      <w:r>
        <w:rPr>
          <w:b/>
        </w:rPr>
        <w:t>Contact Us:</w:t>
      </w:r>
      <w:r>
        <w:t xml:space="preserve"> Click here (https://ikhedut.gujarat.gov.in/Public/frm_Public_Contacts.aspx).</w:t>
      </w:r>
    </w:p>
    <w:p>
      <w:pPr>
        <w:pStyle w:val="Heading3"/>
      </w:pPr>
      <w:r>
        <w:t>Mode: Offline</w:t>
      </w:r>
    </w:p>
    <w:p>
      <w:pPr>
        <w:pStyle w:val="Heading2"/>
      </w:pPr>
      <w:r>
        <w:t>Documents Required</w:t>
      </w:r>
    </w:p>
    <w:p>
      <w:pPr>
        <w:pStyle w:val="ListBullet"/>
      </w:pPr>
      <w:r>
        <w:t>Cancelled Bank Cheque or Xerox of first page Bank Passbook (Aadhaar linked Bank Account).</w:t>
      </w:r>
    </w:p>
    <w:p>
      <w:pPr>
        <w:pStyle w:val="ListBullet"/>
      </w:pPr>
      <w:r>
        <w:t>Ration Card (Barcoded).</w:t>
      </w:r>
    </w:p>
    <w:p>
      <w:pPr>
        <w:pStyle w:val="ListBullet"/>
      </w:pPr>
      <w:r>
        <w:t>Certificate of AI done from whom AI is carried out (as mentioned in online application).</w:t>
      </w:r>
    </w:p>
    <w:p>
      <w:pPr>
        <w:pStyle w:val="ListBullet"/>
      </w:pPr>
      <w:r>
        <w:t>Aadhaar Card.</w:t>
      </w:r>
    </w:p>
    <w:p>
      <w:pPr>
        <w:pStyle w:val="ListBullet"/>
      </w:pPr>
      <w:r>
        <w:t>Copy of Disability Certificate from Competent Authority (only for Beneficiary with disabilities).</w:t>
      </w:r>
    </w:p>
    <w:p>
      <w:pPr>
        <w:pStyle w:val="Heading2"/>
      </w:pPr>
      <w:r>
        <w:t>Frequently Asked Questions</w:t>
      </w:r>
    </w:p>
    <w:p>
      <w:r>
        <w:rPr>
          <w:b/>
        </w:rPr>
        <w:t>Q1. What is the objective of this scheme?</w:t>
      </w:r>
    </w:p>
    <w:p>
      <w:r>
        <w:t>The scheme provides financial assistance of ₹3,000/- per female calf born through Artificial Insemination (A.I.) in indigenous cow breeds like Gir and Kankrej to encourage pure breeding and prevent the decline of local cattle breeds in Gujarat.</w:t>
      </w:r>
    </w:p>
    <w:p>
      <w:r>
        <w:t>&lt;br&gt;</w:t>
      </w:r>
    </w:p>
    <w:p>
      <w:r>
        <w:t>&lt;br&gt;</w:t>
      </w:r>
    </w:p>
    <w:p>
      <w:r>
        <w:rPr>
          <w:b/>
        </w:rPr>
        <w:t>Q2. Who is eligible to apply for the scheme?</w:t>
      </w:r>
    </w:p>
    <w:p>
      <w:r>
        <w:t>Livestock owners residing in Gujarat who own a female calf born through Artificial Insemination (A.I.) using purebred indigenous cow breeds like Gir or Kankrej are eligible to apply.</w:t>
      </w:r>
    </w:p>
    <w:p>
      <w:r>
        <w:t>&lt;br&gt;</w:t>
      </w:r>
    </w:p>
    <w:p>
      <w:r>
        <w:t>&lt;br&gt;</w:t>
      </w:r>
    </w:p>
    <w:p>
      <w:r>
        <w:rPr>
          <w:b/>
        </w:rPr>
        <w:t>Q3. What is the financial assistance provided under the scheme?</w:t>
      </w:r>
    </w:p>
    <w:p>
      <w:r>
        <w:t>Under this scheme, eligible beneficiaries receive a financial incentive of ₹3,000/- per female calf born through A.I.</w:t>
      </w:r>
    </w:p>
    <w:p>
      <w:r>
        <w:t>&lt;br&gt;</w:t>
      </w:r>
    </w:p>
    <w:p>
      <w:r>
        <w:t>&lt;br&gt;</w:t>
      </w:r>
    </w:p>
    <w:p>
      <w:r>
        <w:rPr>
          <w:b/>
        </w:rPr>
        <w:t>Q4. Can an applicant apply for more than one calf in a year?</w:t>
      </w:r>
    </w:p>
    <w:p>
      <w:r>
        <w:t>No, only one female calf per family per year is eligible for the incentive under this scheme.</w:t>
      </w:r>
    </w:p>
    <w:p>
      <w:r>
        <w:t>&lt;br&gt;</w:t>
      </w:r>
    </w:p>
    <w:p>
      <w:r>
        <w:t>&lt;br&gt;</w:t>
      </w:r>
    </w:p>
    <w:p>
      <w:r>
        <w:rPr>
          <w:b/>
        </w:rPr>
        <w:t>Q5. What is the maximum age limit for the calf to be eligible under the scheme?</w:t>
      </w:r>
    </w:p>
    <w:p>
      <w:r>
        <w:t>The female calf should be less than 11 months old at the time of application.</w:t>
      </w:r>
    </w:p>
    <w:p>
      <w:r>
        <w:t>&lt;br&gt;</w:t>
      </w:r>
    </w:p>
    <w:p>
      <w:r>
        <w:t>&lt;br&gt;</w:t>
      </w:r>
    </w:p>
    <w:p>
      <w:r>
        <w:rPr>
          <w:b/>
        </w:rPr>
        <w:t>Q6. Are calves born through natural mating eligible for the scheme?</w:t>
      </w:r>
    </w:p>
    <w:p>
      <w:r>
        <w:t>No, only calves born through Artificial Insemination (A.I.) using purebred semen are eligible.</w:t>
      </w:r>
    </w:p>
    <w:p>
      <w:r>
        <w:t>&lt;br&gt;</w:t>
      </w:r>
    </w:p>
    <w:p>
      <w:r>
        <w:t>&lt;br&gt;</w:t>
      </w:r>
    </w:p>
    <w:p>
      <w:r>
        <w:rPr>
          <w:b/>
        </w:rPr>
        <w:t>Q7. Where can an applicant obtain the Artificial Insemination (A.I.) certificate?</w:t>
      </w:r>
    </w:p>
    <w:p>
      <w:r>
        <w:t>The A.I. certificate must be obtained from the service provider who performed the Artificial Insemination on the indigenous cow.</w:t>
      </w:r>
    </w:p>
    <w:p>
      <w:r>
        <w:t>&lt;br&gt;</w:t>
      </w:r>
    </w:p>
    <w:p>
      <w:r>
        <w:t>&lt;br&gt;</w:t>
      </w:r>
    </w:p>
    <w:p>
      <w:r>
        <w:rPr>
          <w:b/>
        </w:rPr>
        <w:t>Q8. How is the incentive amount provided to the beneficiaries?</w:t>
      </w:r>
    </w:p>
    <w:p>
      <w:r>
        <w:t>After successful verification and approval, the incentive amount of ₹3,000 is directly credited to the applicant’s Aadhaar-linked bank account.</w:t>
      </w:r>
    </w:p>
    <w:p>
      <w:r>
        <w:t>&lt;br&gt;</w:t>
      </w:r>
    </w:p>
    <w:p>
      <w:r>
        <w:t>&lt;br&gt;</w:t>
      </w:r>
    </w:p>
    <w:p>
      <w:r>
        <w:rPr>
          <w:b/>
        </w:rPr>
        <w:t>Q9. Where can applicants submit their applications?</w:t>
      </w:r>
    </w:p>
    <w:p>
      <w:r>
        <w:t>Applicants can apply online through the iKhedut (https://ikhedut.gujarat.gov.in/) Portal or submit an offline application at the nearest Government Veterinary Dispensary.</w:t>
      </w:r>
    </w:p>
    <w:p>
      <w:r>
        <w:rPr>
          <w:b/>
        </w:rPr>
        <w:t>Q10. Where can an applicant find more details about the scheme?</w:t>
      </w:r>
    </w:p>
    <w:p>
      <w:r>
        <w:t>More information about the scheme is available on the iKhedut (https://ikhedut.gujarat.gov.in/) portal or by visiting the nearest Veterinary Dispensary.</w:t>
      </w:r>
    </w:p>
    <w:p>
      <w:r>
        <w:t>&lt;br&gt;</w:t>
      </w:r>
    </w:p>
    <w:p>
      <w:r>
        <w:t>&lt;br&gt;</w:t>
      </w:r>
    </w:p>
    <w:p>
      <w:pPr>
        <w:pStyle w:val="Heading2"/>
      </w:pPr>
      <w:r>
        <w:t>Sources And References</w:t>
      </w:r>
    </w:p>
    <w:p>
      <w:pPr>
        <w:pStyle w:val="ListBullet"/>
      </w:pPr>
      <w:r>
        <w:t>Guidelines (https://agri.gujarat.gov.in/Home/SchemesDetailsPage?Id=xb5kXsJXEM4temzJx57Jxw==&amp;domain=12ewfiAgGqKRe600IL5Z/w==)</w:t>
      </w:r>
    </w:p>
    <w:p>
      <w:r>
        <w:t>Source: https://www.myscheme.gov.in/schemes/iaifcpb</w:t>
      </w:r>
    </w:p>
    <w:p>
      <w:r>
        <w:br w:type="page"/>
      </w:r>
    </w:p>
    <w:p>
      <w:pPr>
        <w:pStyle w:val="Heading1"/>
      </w:pPr>
      <w:r>
        <w:t>Kishore Vaigyanik Protsahan Yojana</w:t>
      </w:r>
    </w:p>
    <w:p>
      <w:r>
        <w:rPr>
          <w:i/>
          <w:sz w:val="18"/>
        </w:rPr>
        <w:t>Ministry: Ministry Of Science And Technology | State: All | Categories: Education &amp; Learning, Science, IT &amp; Communications | Open: 1999-04-01 | Scheme For: Individual</w:t>
      </w:r>
    </w:p>
    <w:p>
      <w:pPr>
        <w:pStyle w:val="Heading2"/>
      </w:pPr>
      <w:r>
        <w:t>Details</w:t>
      </w:r>
    </w:p>
    <w:p>
      <w:r>
        <w:t>The &amp;quot;Kishore Vaigyanik Protsahan Yojana (KVPY)&amp;quot; is a National Program of Fellowship in Basic Sciences which is initiated and funded by the Department of Science and Technology, Government of India, to attract exceptionally motivated students to pursue basic science courses and research careers in science. Under this scheme, students are encouraged in science research from school level to postgraduate level.</w:t>
      </w:r>
    </w:p>
    <w:p>
      <w:r>
        <w:rPr>
          <w:b/>
        </w:rPr>
        <w:t>*Objective:</w:t>
      </w:r>
      <w:r>
        <w:t>*</w:t>
      </w:r>
    </w:p>
    <w:p>
      <w:pPr>
        <w:pStyle w:val="ListBullet"/>
      </w:pPr>
      <w:r>
        <w:t>Identify students with talent and aptitude for research.</w:t>
      </w:r>
    </w:p>
    <w:p>
      <w:pPr>
        <w:pStyle w:val="ListBullet"/>
      </w:pPr>
      <w:r>
        <w:t>Help them realize their academic potential.</w:t>
      </w:r>
    </w:p>
    <w:p>
      <w:pPr>
        <w:pStyle w:val="ListBullet"/>
      </w:pPr>
      <w:r>
        <w:t>Encourage them to take up research careers in science.</w:t>
      </w:r>
    </w:p>
    <w:p>
      <w:pPr>
        <w:pStyle w:val="ListBullet"/>
      </w:pPr>
      <w:r>
        <w:t>Ensure the growth of the best scientific minds for research and development in the country.</w:t>
      </w:r>
    </w:p>
    <w:p>
      <w:r>
        <w:rPr>
          <w:b/>
        </w:rPr>
        <w:t>*Streams under KVPY:</w:t>
      </w:r>
      <w:r>
        <w:t>*</w:t>
      </w:r>
    </w:p>
    <w:p>
      <w:r>
        <w:t>KVPY exam is conducted for various streams:</w:t>
      </w:r>
    </w:p>
    <w:p>
      <w:pPr>
        <w:pStyle w:val="ListNumber"/>
      </w:pPr>
      <w:r>
        <w:rPr>
          <w:b/>
        </w:rPr>
        <w:t>Stream SA:</w:t>
      </w:r>
      <w:r>
        <w:t xml:space="preserve"> This is for those students who are studying in class 11 with Science and who have interest in Science.   1. </w:t>
      </w:r>
      <w:r>
        <w:rPr>
          <w:b/>
        </w:rPr>
        <w:t>Stream SX:</w:t>
      </w:r>
      <w:r>
        <w:t xml:space="preserve"> It is for students who are pursuing class 12 science and have interest in pursuing science research at the graduate level.   1. </w:t>
      </w:r>
      <w:r>
        <w:rPr>
          <w:b/>
        </w:rPr>
        <w:t>Stream SB:</w:t>
      </w:r>
      <w:r>
        <w:t xml:space="preserve"> It is for students who are studying in the first year of graduation (B.Sc./B.S./B.Math./B.Stat./Int. M.Sc.) and want to pursue a career in science.</w:t>
      </w:r>
    </w:p>
    <w:p>
      <w:r>
        <w:rPr>
          <w:b/>
        </w:rPr>
        <w:t>*KVPY Exam Format:</w:t>
      </w:r>
      <w:r>
        <w:t>*</w:t>
      </w:r>
    </w:p>
    <w:p>
      <w:r>
        <w:t>The entrance examination of KVPY consists of two stages:</w:t>
      </w:r>
    </w:p>
    <w:p>
      <w:pPr>
        <w:pStyle w:val="ListNumber"/>
      </w:pPr>
      <w:r>
        <w:rPr>
          <w:b/>
        </w:rPr>
        <w:t>Aptitude Test:</w:t>
      </w:r>
      <w:r>
        <w:t xml:space="preserve"> This exam is conducted online and questions are asked based on the subjects of Physics, Chemistry, Mathematics, and Biology. It consists of objective type questions.   1. </w:t>
      </w:r>
      <w:r>
        <w:rPr>
          <w:b/>
        </w:rPr>
        <w:t>Interview (no longer applicable):</w:t>
      </w:r>
      <w:r>
        <w:t xml:space="preserve"> Earlier, students were called for interview after the qualifying exam but now the examination process includes only aptitude test.</w:t>
      </w:r>
    </w:p>
    <w:p>
      <w:pPr>
        <w:pStyle w:val="Heading2"/>
      </w:pPr>
      <w:r>
        <w:t>Benefits</w:t>
      </w:r>
    </w:p>
    <w:p>
      <w:r>
        <w:rPr>
          <w:b/>
        </w:rPr>
        <w:t>Scholarships and Awards:</w:t>
      </w:r>
    </w:p>
    <w:p>
      <w:r>
        <w:t>Under this scheme, scholarships and grants are provided to students, offering financial assistance for studies ranging from undergraduate programs (such as B.Sc., B.S., B.Stat., B.Math., Int. M.Sc., M.S.) to postgraduate programs (such as M.Sc. and M.S.).</w:t>
      </w:r>
    </w:p>
    <w:p>
      <w:pPr>
        <w:pStyle w:val="ListBullet"/>
      </w:pPr>
      <w:r>
        <w:rPr>
          <w:b/>
        </w:rPr>
        <w:t>For school students (11th &amp;amp; 12th):</w:t>
      </w:r>
      <w:r>
        <w:t xml:space="preserve"> Scholarship of ₹5,000/- per month and contingency grant of ₹20,000/- per year.</w:t>
      </w:r>
    </w:p>
    <w:p>
      <w:pPr>
        <w:pStyle w:val="ListBullet"/>
      </w:pPr>
      <w:r>
        <w:rPr>
          <w:b/>
        </w:rPr>
        <w:t>For undergraduate and postgraduate students:</w:t>
      </w:r>
      <w:r>
        <w:t xml:space="preserve"> Scholarship of ₹7,000/- per month and contingency grant of ₹28,000/- per year.  - </w:t>
      </w:r>
      <w:r>
        <w:rPr>
          <w:b/>
        </w:rPr>
        <w:t>For Masters students:</w:t>
      </w:r>
      <w:r>
        <w:t xml:space="preserve"> Scholarship of ₹7,000/- per month and contingency grant of ₹28,000/- per year.</w:t>
      </w:r>
    </w:p>
    <w:p>
      <w:r>
        <w:rPr>
          <w:b/>
        </w:rPr>
        <w:t>Note 1:</w:t>
      </w:r>
      <w:r>
        <w:t xml:space="preserve"> Apart from this scholarship, KVPY scholars are also given opportunities to study and do research in various research institutes, universities and laboratories.</w:t>
      </w:r>
    </w:p>
    <w:p>
      <w:r>
        <w:rPr>
          <w:b/>
        </w:rPr>
        <w:t>Note 2:</w:t>
      </w:r>
      <w:r>
        <w:t xml:space="preserve"> KVPY scholars get opportunities to participate in research work in the field of science and technology.</w:t>
      </w:r>
    </w:p>
    <w:p>
      <w:r>
        <w:rPr>
          <w:b/>
        </w:rPr>
        <w:t>Note 3:</w:t>
      </w:r>
      <w:r>
        <w:t xml:space="preserve"> Scholars get opportunities to attend various workshops, seminars and conferences, which help in their development.</w:t>
      </w:r>
    </w:p>
    <w:p>
      <w:r>
        <w:rPr>
          <w:b/>
        </w:rPr>
        <w:t>Note 4:</w:t>
      </w:r>
      <w:r>
        <w:t xml:space="preserve"> KVPY exam provides students a path to build a promising career in science and research, and it gives them the opportunity to study in the premier science institutes of India.</w:t>
      </w:r>
    </w:p>
    <w:p>
      <w:pPr>
        <w:pStyle w:val="Heading2"/>
      </w:pPr>
      <w:r>
        <w:t>Eligibility</w:t>
      </w:r>
    </w:p>
    <w:p>
      <w:r>
        <w:rPr>
          <w:b/>
        </w:rPr>
        <w:t>Eligibility for Stream SA:</w:t>
      </w:r>
    </w:p>
    <w:p>
      <w:pPr>
        <w:pStyle w:val="ListNumber"/>
      </w:pPr>
      <w:r>
        <w:t>The student should have passed the 10th class with a minimum of 75% marks (65% for SC/ST/PwD).1. The student should be enrolled in the 12th class with the science stream.</w:t>
      </w:r>
    </w:p>
    <w:p>
      <w:r>
        <w:rPr>
          <w:b/>
        </w:rPr>
        <w:t>Eligibility for Stream SX:</w:t>
      </w:r>
    </w:p>
    <w:p>
      <w:pPr>
        <w:pStyle w:val="ListNumber"/>
      </w:pPr>
      <w:r>
        <w:t>The student should have passed the 12th class with a minimum of 75% (65% for SC/ST/PwD). 1. The student should be enrolled in higher education with science subject.</w:t>
      </w:r>
    </w:p>
    <w:p>
      <w:r>
        <w:rPr>
          <w:b/>
        </w:rPr>
        <w:t>Eligibility for Stream SB:</w:t>
      </w:r>
    </w:p>
    <w:p>
      <w:pPr>
        <w:pStyle w:val="ListNumber"/>
      </w:pPr>
      <w:r>
        <w:t>The student should have passed the 12th class with a minimum of 75% (65% for SC/ST/PwD). 1. The applicant should be enrolled in the first year of Graduation with science subject.</w:t>
      </w:r>
    </w:p>
    <w:p>
      <w:pPr>
        <w:pStyle w:val="Heading2"/>
      </w:pPr>
      <w:r>
        <w:t>Application Process</w:t>
      </w:r>
    </w:p>
    <w:p>
      <w:pPr>
        <w:pStyle w:val="Heading3"/>
      </w:pPr>
      <w:r>
        <w:t>Mode: Online</w:t>
      </w:r>
    </w:p>
    <w:p>
      <w:r>
        <w:t>__</w:t>
      </w:r>
      <w:r>
        <w:rPr>
          <w:b/>
        </w:rPr>
        <w:t>*Registration Process:</w:t>
      </w:r>
      <w:r>
        <w:t>*__</w:t>
      </w:r>
    </w:p>
    <w:p>
      <w:r>
        <w:rPr>
          <w:b/>
        </w:rPr>
        <w:t xml:space="preserve">Step 1: </w:t>
      </w:r>
      <w:r>
        <w:t>Visit the official website: KVPY Official Website (http://www.kvpy.iisc.ernet.in/).</w:t>
      </w:r>
    </w:p>
    <w:p>
      <w:r>
        <w:rPr>
          <w:b/>
        </w:rPr>
        <w:t>Step 2:</w:t>
      </w:r>
      <w:r>
        <w:t xml:space="preserve"> Fill in personal details such as name, date of birth, class details, stream, mobile number, email ID, and nationality.</w:t>
      </w:r>
    </w:p>
    <w:p>
      <w:r>
        <w:rPr>
          <w:b/>
        </w:rPr>
        <w:t>Step 3:</w:t>
      </w:r>
      <w:r>
        <w:t xml:space="preserve"> Click on "Submit" to complete the registration process.</w:t>
      </w:r>
    </w:p>
    <w:p>
      <w:r>
        <w:rPr>
          <w:b/>
        </w:rPr>
        <w:t>Note:</w:t>
      </w:r>
      <w:r>
        <w:t xml:space="preserve"> After registration, log out and re-login using the credentials sent to your email ID and mobile number to complete the application form.</w:t>
      </w:r>
    </w:p>
    <w:p>
      <w:r>
        <w:t>__</w:t>
      </w:r>
      <w:r>
        <w:rPr>
          <w:b/>
        </w:rPr>
        <w:t>*Login Process:</w:t>
      </w:r>
      <w:r>
        <w:t>*__</w:t>
      </w:r>
    </w:p>
    <w:p>
      <w:r>
        <w:rPr>
          <w:b/>
        </w:rPr>
        <w:t>Step 1</w:t>
      </w:r>
      <w:r>
        <w:t>: Enter your "User ID" and "Password."</w:t>
      </w:r>
    </w:p>
    <w:p>
      <w:r>
        <w:rPr>
          <w:b/>
        </w:rPr>
        <w:t>Step 2:</w:t>
      </w:r>
      <w:r>
        <w:t xml:space="preserve"> Click on "Go to Application" to proceed.</w:t>
      </w:r>
    </w:p>
    <w:p>
      <w:r>
        <w:t>__</w:t>
      </w:r>
      <w:r>
        <w:rPr>
          <w:b/>
        </w:rPr>
        <w:t>*Application Filling Process:</w:t>
      </w:r>
      <w:r>
        <w:t>*__</w:t>
      </w:r>
    </w:p>
    <w:p>
      <w:r>
        <w:rPr>
          <w:b/>
        </w:rPr>
        <w:t>Step 1:</w:t>
      </w:r>
      <w:r>
        <w:t xml:space="preserve"> Provide details such as category, gender, contact information, and academic information.</w:t>
      </w:r>
    </w:p>
    <w:p>
      <w:r>
        <w:rPr>
          <w:b/>
        </w:rPr>
        <w:t>Step 2:</w:t>
      </w:r>
      <w:r>
        <w:t xml:space="preserve"> Upload required documents like a passport-size photo, signature, and other necessary documents.</w:t>
      </w:r>
    </w:p>
    <w:p>
      <w:r>
        <w:rPr>
          <w:b/>
        </w:rPr>
        <w:t>Step 3:</w:t>
      </w:r>
      <w:r>
        <w:t xml:space="preserve"> Fill in the captcha and proceed to pay the examination fee.</w:t>
      </w:r>
    </w:p>
    <w:p>
      <w:r>
        <w:rPr>
          <w:b/>
        </w:rPr>
        <w:t xml:space="preserve">Step 4: </w:t>
      </w:r>
      <w:r>
        <w:t>Upon successful submission, the applicant will receive a unique application ID.</w:t>
      </w:r>
    </w:p>
    <w:p>
      <w:r>
        <w:t>__</w:t>
      </w:r>
      <w:r>
        <w:rPr>
          <w:b/>
        </w:rPr>
        <w:t>*Aptitude Test:</w:t>
      </w:r>
      <w:r>
        <w:t>*__</w:t>
      </w:r>
    </w:p>
    <w:p>
      <w:pPr>
        <w:pStyle w:val="ListBullet"/>
      </w:pPr>
      <w:r>
        <w:t>Appear for the computer-based test covering Physics, Chemistry, Mathematics, and Biology.</w:t>
      </w:r>
    </w:p>
    <w:p>
      <w:r>
        <w:t>__</w:t>
      </w:r>
      <w:r>
        <w:rPr>
          <w:b/>
        </w:rPr>
        <w:t>*Result Declaration:</w:t>
      </w:r>
      <w:r>
        <w:t>*__</w:t>
      </w:r>
    </w:p>
    <w:p>
      <w:pPr>
        <w:pStyle w:val="ListBullet"/>
      </w:pPr>
      <w:r>
        <w:t>Shortlisted candidates receive scholarships based on merit.</w:t>
      </w:r>
    </w:p>
    <w:p>
      <w:r>
        <w:rPr>
          <w:b/>
        </w:rPr>
        <w:t xml:space="preserve">Note 1: </w:t>
      </w:r>
      <w:r>
        <w:t>The application process starts in the month of July-August every year.</w:t>
      </w:r>
    </w:p>
    <w:p>
      <w:r>
        <w:rPr>
          <w:b/>
        </w:rPr>
        <w:t xml:space="preserve">Note 2: </w:t>
      </w:r>
      <w:r>
        <w:t>Examinations KVPY exam is conducted in the month of November.</w:t>
      </w:r>
    </w:p>
    <w:p>
      <w:r>
        <w:rPr>
          <w:b/>
        </w:rPr>
        <w:t xml:space="preserve">Note 3: </w:t>
      </w:r>
      <w:r>
        <w:t>The exam results and merit list are released in February or March. Students are awarded scholarships based on their performance.</w:t>
      </w:r>
    </w:p>
    <w:p>
      <w:pPr>
        <w:pStyle w:val="Heading2"/>
      </w:pPr>
      <w:r>
        <w:t>Documents Required</w:t>
      </w:r>
    </w:p>
    <w:p>
      <w:pPr>
        <w:pStyle w:val="ListNumber"/>
      </w:pPr>
      <w:r>
        <w:t>Passport-size Photo</w:t>
      </w:r>
    </w:p>
    <w:p>
      <w:pPr>
        <w:pStyle w:val="ListNumber"/>
      </w:pPr>
      <w:r>
        <w:t>Educational Qualification certificates</w:t>
      </w:r>
    </w:p>
    <w:p>
      <w:pPr>
        <w:pStyle w:val="ListNumber"/>
      </w:pPr>
      <w:r>
        <w:t>Caste certificate, if applicable</w:t>
      </w:r>
    </w:p>
    <w:p>
      <w:pPr>
        <w:pStyle w:val="ListNumber"/>
      </w:pPr>
      <w:r>
        <w:t>Bank account details</w:t>
      </w:r>
    </w:p>
    <w:p>
      <w:pPr>
        <w:pStyle w:val="ListNumber"/>
      </w:pPr>
      <w:r>
        <w:t>Any Other Document If Required</w:t>
      </w:r>
    </w:p>
    <w:p>
      <w:pPr>
        <w:pStyle w:val="Heading2"/>
      </w:pPr>
      <w:r>
        <w:t>Frequently Asked Questions</w:t>
      </w:r>
    </w:p>
    <w:p>
      <w:r>
        <w:rPr>
          <w:b/>
        </w:rPr>
        <w:t>Q1. Who can apply for KVPY?</w:t>
      </w:r>
    </w:p>
    <w:p>
      <w:r>
        <w:t>Students in Class 11, Class 12, and the first year of a science degree.</w:t>
      </w:r>
    </w:p>
    <w:p>
      <w:r>
        <w:rPr>
          <w:b/>
        </w:rPr>
        <w:t>Q2. What are the benefits of KVPY?</w:t>
      </w:r>
    </w:p>
    <w:p>
      <w:r>
        <w:t>Monthly scholarships, annual grants, and research opportunities.</w:t>
      </w:r>
    </w:p>
    <w:p>
      <w:r>
        <w:rPr>
          <w:b/>
        </w:rPr>
        <w:t>Q3. What is the exam pattern for KVPY?</w:t>
      </w:r>
    </w:p>
    <w:p>
      <w:r>
        <w:t>It includes a computer-based aptitude test in Physics, Chemistry, Mathematics, and Biology.</w:t>
      </w:r>
    </w:p>
    <w:p>
      <w:r>
        <w:rPr>
          <w:b/>
        </w:rPr>
        <w:t>Q4. Is there an interview for KVPY selection?</w:t>
      </w:r>
    </w:p>
    <w:p>
      <w:r>
        <w:t>No, the selection is now based solely on the aptitude test.</w:t>
      </w:r>
    </w:p>
    <w:p>
      <w:r>
        <w:rPr>
          <w:b/>
        </w:rPr>
        <w:t>Q5. What is the age limit for KVPY?</w:t>
      </w:r>
    </w:p>
    <w:p>
      <w:r>
        <w:t>There is no specific age limit, but students must be enrolled in eligible courses.</w:t>
      </w:r>
    </w:p>
    <w:p>
      <w:r>
        <w:rPr>
          <w:b/>
        </w:rPr>
        <w:t>Q6. Can students from non-science backgrounds apply?</w:t>
      </w:r>
    </w:p>
    <w:p>
      <w:r>
        <w:t>No, only science stream students are eligible.</w:t>
      </w:r>
    </w:p>
    <w:p>
      <w:r>
        <w:rPr>
          <w:b/>
        </w:rPr>
        <w:t>Q7. How can I prepare for the KVPY exam?</w:t>
      </w:r>
    </w:p>
    <w:p>
      <w:r>
        <w:t>Study NCERT books, practice previous years' papers, and take mock tests.</w:t>
      </w:r>
    </w:p>
    <w:p>
      <w:r>
        <w:rPr>
          <w:b/>
        </w:rPr>
        <w:t>Q8. When is the KVPY exam conducted?</w:t>
      </w:r>
    </w:p>
    <w:p>
      <w:r>
        <w:t>It is usually conducted in November each year.</w:t>
      </w:r>
    </w:p>
    <w:p>
      <w:r>
        <w:rPr>
          <w:b/>
        </w:rPr>
        <w:t>Q9. Where can I check my KVPY result?</w:t>
      </w:r>
    </w:p>
    <w:p>
      <w:r>
        <w:t>The applicant may visit the official KVPY website.</w:t>
      </w:r>
    </w:p>
    <w:p>
      <w:r>
        <w:rPr>
          <w:b/>
        </w:rPr>
        <w:t>Q10. Is there a reservation quota in KVPY?</w:t>
      </w:r>
    </w:p>
    <w:p>
      <w:r>
        <w:t>Yes, SC/ST and PwD students get a relaxation in eligibility criteria.</w:t>
      </w:r>
    </w:p>
    <w:p>
      <w:pPr>
        <w:pStyle w:val="Heading2"/>
      </w:pPr>
      <w:r>
        <w:t>Sources And References</w:t>
      </w:r>
    </w:p>
    <w:p>
      <w:pPr>
        <w:pStyle w:val="ListBullet"/>
      </w:pPr>
      <w:r>
        <w:t>Guidelines (https://erojgar.cg.gov.in/LandingSite/download/%E0%A4%95%E0%A4%BF%E0%A4%B6%E0%A5%8B%E0%A4%B0%20%E0%A4%B5%E0%A5%88%E0%A4%9C%E0%A5%8D%E0%A4%9E%E0%A4%BE%E0%A4%A8%E0%A4%BF%E0%A4%95%20%E0%A4%AA%E0%A5%8D%E0%A4%B0%E0%A5%8B%E0%A4%A4%E0%A5%8D%E0%A4%B8%E0%A4%BE%E0%A4%B9%E0%A4%A8%20%E0%A4%AF%E0%A5%8B%E0%A4%9C%E0%A4%A8%E0%A4%BE%20(KVPY).pdf)</w:t>
      </w:r>
    </w:p>
    <w:p>
      <w:pPr>
        <w:pStyle w:val="ListBullet"/>
      </w:pPr>
      <w:r>
        <w:t>Official Website (https://www.indiascienceandtechnology.gov.in/nurturing-minds/scholarships/school/kishore-vaigyanik-protsahan-yojana-kvpy)</w:t>
      </w:r>
    </w:p>
    <w:p>
      <w:pPr>
        <w:pStyle w:val="ListBullet"/>
      </w:pPr>
      <w:r>
        <w:t>Scheme Details (https://dst.gov.in/hi/scientific-programmes/scientific-engineering-research/kishore-vaigyanik-protsahan-yojana-kvpy)</w:t>
      </w:r>
    </w:p>
    <w:p>
      <w:pPr>
        <w:pStyle w:val="ListBullet"/>
      </w:pPr>
      <w:r>
        <w:t>Notice (https://online-inspire.gov.in/Images/Notice/Notice_for_KVPY.pdf)</w:t>
      </w:r>
    </w:p>
    <w:p>
      <w:r>
        <w:t>Source: https://www.myscheme.gov.in/schemes/kvpy</w:t>
      </w:r>
    </w:p>
    <w:p>
      <w:r>
        <w:br w:type="page"/>
      </w:r>
    </w:p>
    <w:p>
      <w:pPr>
        <w:pStyle w:val="Heading1"/>
      </w:pPr>
      <w:r>
        <w:t>Mukhyamantri Alpasankhyak Medhwi Balika Protsahan Yojana</w:t>
      </w:r>
    </w:p>
    <w:p>
      <w:r>
        <w:rPr>
          <w:i/>
          <w:sz w:val="18"/>
        </w:rPr>
        <w:t>State: Uttarakhand | Categories: Education &amp; Learning, Women and Child | Scheme For: Individual</w:t>
      </w:r>
    </w:p>
    <w:p>
      <w:pPr>
        <w:pStyle w:val="Heading2"/>
      </w:pPr>
      <w:r>
        <w:t>Details</w:t>
      </w:r>
    </w:p>
    <w:p>
      <w:r>
        <w:t>The scheme “Mukhyamantri Alpasankhyak Medhavi Balika Protsahan Yojana” was launched by the Minority Welfare Department, Government of Uttarakhand. The scheme aims to provide financial incentives to meritorious girl students belonging to minority communities based on their performance in the High School Examination or its equivalent (Munshi/Maulvi) and Intermediate Examination or its equivalent (Alim).</w:t>
      </w:r>
    </w:p>
    <w:p>
      <w:r>
        <w:t>&lt;br&gt;</w:t>
      </w:r>
    </w:p>
    <w:p>
      <w:pPr>
        <w:pStyle w:val="Heading2"/>
      </w:pPr>
      <w:r>
        <w:t>Benefits</w:t>
      </w:r>
    </w:p>
    <w:p>
      <w:r>
        <w:t>The following incentives are given to meritorious girl students of minority community:</w:t>
      </w:r>
    </w:p>
    <w:p>
      <w:r>
        <w:rPr>
          <w:b/>
        </w:rPr>
        <w:t>High School / Munshi / Maulvi:</w:t>
      </w:r>
    </w:p>
    <w:p>
      <w:pPr>
        <w:pStyle w:val="ListBullet"/>
      </w:pPr>
      <w:r>
        <w:t>₹10,000/- for securing 60% or above marks</w:t>
      </w:r>
    </w:p>
    <w:p>
      <w:pPr>
        <w:pStyle w:val="ListBullet"/>
      </w:pPr>
      <w:r>
        <w:t>₹15,000/- for securing 70% or above marks</w:t>
      </w:r>
    </w:p>
    <w:p>
      <w:pPr>
        <w:pStyle w:val="ListBullet"/>
      </w:pPr>
      <w:r>
        <w:t>₹20,000/- for securing 80% or above marks</w:t>
      </w:r>
    </w:p>
    <w:p>
      <w:r>
        <w:rPr>
          <w:b/>
        </w:rPr>
        <w:t>Intermediate / Alim:</w:t>
      </w:r>
    </w:p>
    <w:p>
      <w:pPr>
        <w:pStyle w:val="ListBullet"/>
      </w:pPr>
      <w:r>
        <w:t>₹15,000/- for securing 60% or above marks</w:t>
      </w:r>
    </w:p>
    <w:p>
      <w:pPr>
        <w:pStyle w:val="ListBullet"/>
      </w:pPr>
      <w:r>
        <w:t>₹20,000/- for securing 70% or above marks</w:t>
      </w:r>
    </w:p>
    <w:p>
      <w:pPr>
        <w:pStyle w:val="ListBullet"/>
      </w:pPr>
      <w:r>
        <w:t>₹25,000/- for securing 80% or above marks</w:t>
      </w:r>
    </w:p>
    <w:p>
      <w:r>
        <w:t>&lt;br&gt;</w:t>
      </w:r>
    </w:p>
    <w:p>
      <w:pPr>
        <w:pStyle w:val="Heading2"/>
      </w:pPr>
      <w:r>
        <w:t>Eligibility</w:t>
      </w:r>
    </w:p>
    <w:p>
      <w:pPr>
        <w:pStyle w:val="ListNumber"/>
      </w:pPr>
      <w:r>
        <w:t>The applicant must belong to a minority community in Uttarakhand.</w:t>
      </w:r>
    </w:p>
    <w:p>
      <w:pPr>
        <w:pStyle w:val="ListNumber"/>
      </w:pPr>
      <w:r>
        <w:t>The applicant must be a girl student.</w:t>
      </w:r>
    </w:p>
    <w:p>
      <w:pPr>
        <w:pStyle w:val="ListNumber"/>
      </w:pPr>
      <w:r>
        <w:t>The girl student must have secured 60% or more marks as an institutional candidate in the High School Examination of the Uttarakhand Secondary Education Board / Madrasa Board or its equivalent (Munshi/Maulvi), or in the Intermediate Examination or its equivalent (Alim).</w:t>
      </w:r>
    </w:p>
    <w:p>
      <w:pPr>
        <w:pStyle w:val="ListNumber"/>
      </w:pPr>
      <w:r>
        <w:t>The applicant’s mother/father/guardian should belong to the Below Poverty Line (BPL) category, or their annual family income from all sources should not exceed:</w:t>
      </w:r>
    </w:p>
    <w:p>
      <w:pPr>
        <w:pStyle w:val="ListBullet"/>
      </w:pPr>
      <w:r>
        <w:t>₹81,000 in rural areas</w:t>
      </w:r>
    </w:p>
    <w:p>
      <w:pPr>
        <w:pStyle w:val="ListBullet"/>
      </w:pPr>
      <w:r>
        <w:t>₹1,03,000 in urban areas</w:t>
      </w:r>
    </w:p>
    <w:p>
      <w:pPr>
        <w:pStyle w:val="ListNumber"/>
      </w:pPr>
      <w:r>
        <w:t>The girl student must be unmarried.</w:t>
      </w:r>
    </w:p>
    <w:p>
      <w:pPr>
        <w:pStyle w:val="ListNumber"/>
      </w:pPr>
      <w:r>
        <w:t>The age of the girl student should not be more than 20 years.</w:t>
      </w:r>
    </w:p>
    <w:p>
      <w:pPr>
        <w:pStyle w:val="ListNumber"/>
      </w:pPr>
      <w:r>
        <w:t>A maximum of two daughters from the same family can avail of this benefit.</w:t>
      </w:r>
    </w:p>
    <w:p>
      <w:r>
        <w:t>&lt;br&gt;</w:t>
      </w:r>
    </w:p>
    <w:p>
      <w:pPr>
        <w:pStyle w:val="Heading2"/>
      </w:pPr>
      <w:r>
        <w:t>Application Process</w:t>
      </w:r>
    </w:p>
    <w:p>
      <w:pPr>
        <w:pStyle w:val="Heading3"/>
      </w:pPr>
      <w:r>
        <w:t>Mode: Offline</w:t>
      </w:r>
    </w:p>
    <w:p>
      <w:pPr>
        <w:pStyle w:val="ListBullet"/>
      </w:pPr>
      <w:r>
        <w:t>The advertisement for filling up application forms is published by the District Minority Welfare Officer or the District Social Welfare Officer, generally by 31st July every year. At present, applications are invited offline. The application form can be obtained from the departmental office or downloaded from the official website https://minoritywelfare.uk.gov.in (https://minoritywelfare.uk.gov.in/provider/state-government/)</w:t>
      </w:r>
    </w:p>
    <w:p>
      <w:pPr>
        <w:pStyle w:val="ListBullet"/>
      </w:pPr>
      <w:r>
        <w:t>After obtaining the form, applicants are required to attach the necessary documents, which include a self-declaration certificate of belonging to a minority community, an income certificate, a permanent residence certificate, an affidavit declaring unmarried status and confirming that only two daughters of the family have received or will receive the benefit, details of an Aadhaar-linked or seeded bank account, a copy of the Aadhaar card, and a mobile number.</w:t>
      </w:r>
    </w:p>
    <w:p>
      <w:pPr>
        <w:pStyle w:val="ListBullet"/>
      </w:pPr>
      <w:r>
        <w:t>The completed form along with these documents must be submitted at the development block office or the district office. From there, the development block office forwards the applications to the district level, where a committee reviews them and recommends eligible cases to the Directorate. The Directorate then consolidates the proposals and sends them to the Government.</w:t>
      </w:r>
    </w:p>
    <w:p>
      <w:pPr>
        <w:pStyle w:val="ListBullet"/>
      </w:pPr>
      <w:r>
        <w:t>Once the budget is sanctioned, funds are allocated to the districts as per the approved demand, and the sanctioned amount is transferred directly from the district to the beneficiary’s bank account.</w:t>
      </w:r>
    </w:p>
    <w:p>
      <w:pPr>
        <w:pStyle w:val="ListBullet"/>
      </w:pPr>
      <w:r>
        <w:t>The benefit is available only in the same year in which the High School, Intermediate, or equivalent examination is passed, and it is mandatory to apply within that year. Selection of beneficiaries is made on the basis of budget availability.</w:t>
      </w:r>
    </w:p>
    <w:p>
      <w:pPr>
        <w:pStyle w:val="Heading2"/>
      </w:pPr>
      <w:r>
        <w:t>Documents Required</w:t>
      </w:r>
    </w:p>
    <w:p>
      <w:pPr>
        <w:pStyle w:val="ListNumber"/>
      </w:pPr>
      <w:r>
        <w:t>- Self-declaration certificate of belonging to a minority community    - Income certificate    - Permanent residence certificate    - Affidavit stating unmarried status and confirming that only two daughters of the family have received or will receive the benefit    - Aadhaar-linked/seeded bank account details    - Aadhaar card    - Mobile number, etc.</w:t>
      </w:r>
    </w:p>
    <w:p>
      <w:pPr>
        <w:pStyle w:val="Heading2"/>
      </w:pPr>
      <w:r>
        <w:t>Frequently Asked Questions</w:t>
      </w:r>
    </w:p>
    <w:p>
      <w:r>
        <w:rPr>
          <w:b/>
        </w:rPr>
        <w:t>Q1. Who is eligible to apply under this scheme?</w:t>
      </w:r>
    </w:p>
    <w:p>
      <w:r>
        <w:t>The scheme is only for girl students belonging to minority communities in Uttarakhand who have secured at least 60% marks in High School/Intermediate or equivalent examinations.</w:t>
      </w:r>
    </w:p>
    <w:p>
      <w:r>
        <w:t>&lt;br&gt;</w:t>
      </w:r>
    </w:p>
    <w:p>
      <w:r>
        <w:rPr>
          <w:b/>
        </w:rPr>
        <w:t>Q2. Which examinations are considered under this scheme?</w:t>
      </w:r>
    </w:p>
    <w:p>
      <w:r>
        <w:t>The scheme covers High School Examination of the Uttarakhand Secondary Education Board, Munshi/Maulvi examination of Madrasa Board (equivalent to High School), Intermediate Examination of the Uttarakhand Board, and Alim examination of Madrasa Board (equivalent to Intermediate).</w:t>
      </w:r>
    </w:p>
    <w:p>
      <w:r>
        <w:t>&lt;br&gt;</w:t>
      </w:r>
    </w:p>
    <w:p>
      <w:r>
        <w:rPr>
          <w:b/>
        </w:rPr>
        <w:t>Q3. What incentives are provided for High School pass minority girl students?</w:t>
      </w:r>
    </w:p>
    <w:p>
      <w:r>
        <w:t>Students securing 60% or above marks receive ₹10,000, 70% or above marks receive ₹15,000, and 80% or above marks receive ₹20,000.</w:t>
      </w:r>
    </w:p>
    <w:p>
      <w:r>
        <w:t>&lt;br&gt;</w:t>
      </w:r>
    </w:p>
    <w:p>
      <w:r>
        <w:rPr>
          <w:b/>
        </w:rPr>
        <w:t>Q4. What incentives are provided for Intermediate pass minority girl students?</w:t>
      </w:r>
    </w:p>
    <w:p>
      <w:r>
        <w:t>Students securing 60% or above marks receive ₹15,000, 70% or above marks receive ₹20,000, and 80% or above marks receive ₹25,000.</w:t>
      </w:r>
    </w:p>
    <w:p>
      <w:r>
        <w:t>&lt;br&gt;</w:t>
      </w:r>
    </w:p>
    <w:p>
      <w:r>
        <w:rPr>
          <w:b/>
        </w:rPr>
        <w:t>Q5. What is the income limit for eligibility?</w:t>
      </w:r>
    </w:p>
    <w:p>
      <w:r>
        <w:t>The annual income of the parents/guardian should not exceed ₹81,000 in rural areas and ₹1,03,000 in urban areas.</w:t>
      </w:r>
    </w:p>
    <w:p>
      <w:r>
        <w:t>&lt;br&gt;</w:t>
      </w:r>
    </w:p>
    <w:p>
      <w:r>
        <w:rPr>
          <w:b/>
        </w:rPr>
        <w:t>Q6. Is there any age limit for applicants?</w:t>
      </w:r>
    </w:p>
    <w:p>
      <w:r>
        <w:t>Yes, the girl student must not be more than 20 years of age at the time of application.</w:t>
      </w:r>
    </w:p>
    <w:p>
      <w:r>
        <w:t>&lt;br&gt;</w:t>
      </w:r>
    </w:p>
    <w:p>
      <w:r>
        <w:rPr>
          <w:b/>
        </w:rPr>
        <w:t>Q7. Is it mandatory for the applicant to be unmarried?</w:t>
      </w:r>
    </w:p>
    <w:p>
      <w:r>
        <w:t>Yes, only unmarried minority girl students are eligible for this scheme.</w:t>
      </w:r>
    </w:p>
    <w:p>
      <w:r>
        <w:t>&lt;br&gt;</w:t>
      </w:r>
    </w:p>
    <w:p>
      <w:r>
        <w:rPr>
          <w:b/>
        </w:rPr>
        <w:t>Q8. When is the advertisement for applications generally published?</w:t>
      </w:r>
    </w:p>
    <w:p>
      <w:r>
        <w:t>The advertisement is generally published by 31st July every year by the District Minority Welfare Officer or District Social Welfare Officer.</w:t>
      </w:r>
    </w:p>
    <w:p>
      <w:r>
        <w:t>&lt;br&gt;</w:t>
      </w:r>
    </w:p>
    <w:p>
      <w:r>
        <w:rPr>
          <w:b/>
        </w:rPr>
        <w:t>Q9. How can students obtain the application form?</w:t>
      </w:r>
    </w:p>
    <w:p>
      <w:r>
        <w:t>The application form can be obtained from the departmental office or downloaded from the official website https://minoritywelfare.uk.gov.in (https://minoritywelfare.uk.gov.in)</w:t>
      </w:r>
    </w:p>
    <w:p>
      <w:r>
        <w:t>&lt;br&gt;</w:t>
      </w:r>
    </w:p>
    <w:p>
      <w:r>
        <w:rPr>
          <w:b/>
        </w:rPr>
        <w:t>Q10. Where should the application form be submitted?</w:t>
      </w:r>
    </w:p>
    <w:p>
      <w:r>
        <w:t>The completed application form with all documents must be submitted at the development block office or the district office.</w:t>
      </w:r>
    </w:p>
    <w:p>
      <w:r>
        <w:t>&lt;br&gt;</w:t>
      </w:r>
    </w:p>
    <w:p>
      <w:pPr>
        <w:pStyle w:val="Heading2"/>
      </w:pPr>
      <w:r>
        <w:t>Sources And References</w:t>
      </w:r>
    </w:p>
    <w:p>
      <w:pPr>
        <w:pStyle w:val="ListBullet"/>
      </w:pPr>
      <w:r>
        <w:t>Guidelines (Page No. 45) (https://uk.gov.in/department92/library_file/file-04-12-2023-06-02-23.pdf)</w:t>
      </w:r>
    </w:p>
    <w:p>
      <w:r>
        <w:t>Source: https://www.myscheme.gov.in/schemes/mmmgis</w:t>
      </w:r>
    </w:p>
    <w:p>
      <w:r>
        <w:br w:type="page"/>
      </w:r>
    </w:p>
    <w:p>
      <w:pPr>
        <w:pStyle w:val="Heading1"/>
      </w:pPr>
      <w:r>
        <w:t>Bakri Palan Yojana</w:t>
      </w:r>
    </w:p>
    <w:p>
      <w:r>
        <w:rPr>
          <w:i/>
          <w:sz w:val="18"/>
        </w:rPr>
        <w:t>State: Uttarakhand | Categories: Agriculture,Rural &amp; Environment | Scheme For: Individual</w:t>
      </w:r>
    </w:p>
    <w:p>
      <w:pPr>
        <w:pStyle w:val="Heading2"/>
      </w:pPr>
      <w:r>
        <w:t>Details</w:t>
      </w:r>
    </w:p>
    <w:p>
      <w:r>
        <w:t>The scheme &amp;quot;Bakri Palan Yojana&amp;quot; was introduced by the Department of Animal Husbandry, Government of Uttarakhand. The scheme aims to promote goat rearing as a source of self-employment and livelihood generation for eligible beneficiaries, particularly from SECC categories, by providing financial support for rearing a goat unit.</w:t>
      </w:r>
    </w:p>
    <w:p>
      <w:r>
        <w:t>&lt;br&gt;</w:t>
      </w:r>
    </w:p>
    <w:p>
      <w:pPr>
        <w:pStyle w:val="Heading2"/>
      </w:pPr>
      <w:r>
        <w:t>Benefits</w:t>
      </w:r>
    </w:p>
    <w:p>
      <w:pPr>
        <w:pStyle w:val="ListBullet"/>
      </w:pPr>
      <w:r>
        <w:t>Self-employment in goat rearing is facilitated by providing beneficiaries with a goat unit comprising 10 female goats and 1 male goat for a period of 10 to 14 months.</w:t>
      </w:r>
    </w:p>
    <w:p>
      <w:pPr>
        <w:pStyle w:val="ListBullet"/>
      </w:pPr>
      <w:r>
        <w:t>The total cost of the unit is ₹70,000/-, of which 90% (₹63,000/-) is funded by the State Government, and the remaining 10% (₹7,000/-) is contributed by the beneficiary.</w:t>
      </w:r>
    </w:p>
    <w:p>
      <w:r>
        <w:t>&lt;br&gt;</w:t>
      </w:r>
    </w:p>
    <w:p>
      <w:pPr>
        <w:pStyle w:val="Heading2"/>
      </w:pPr>
      <w:r>
        <w:t>Eligibility</w:t>
      </w:r>
    </w:p>
    <w:p>
      <w:pPr>
        <w:pStyle w:val="ListNumber"/>
      </w:pPr>
      <w:r>
        <w:t>The applicant must be a resident of Uttarakhand.</w:t>
      </w:r>
    </w:p>
    <w:p>
      <w:pPr>
        <w:pStyle w:val="ListNumber"/>
      </w:pPr>
      <w:r>
        <w:t>The applicant must belong to the General, Scheduled Caste, or Scheduled Tribe category.</w:t>
      </w:r>
    </w:p>
    <w:p>
      <w:pPr>
        <w:pStyle w:val="ListNumber"/>
      </w:pPr>
      <w:r>
        <w:t>The applicant must be included in the SECC (Socio-Economic and Caste Census) category.</w:t>
      </w:r>
    </w:p>
    <w:p>
      <w:pPr>
        <w:pStyle w:val="ListNumber"/>
      </w:pPr>
      <w:r>
        <w:t>The applicant should have an interest in goat rearing.</w:t>
      </w:r>
    </w:p>
    <w:p>
      <w:r>
        <w:t>&lt;br&gt;</w:t>
      </w:r>
    </w:p>
    <w:p>
      <w:pPr>
        <w:pStyle w:val="Heading2"/>
      </w:pPr>
      <w:r>
        <w:t>Application Process</w:t>
      </w:r>
    </w:p>
    <w:p>
      <w:pPr>
        <w:pStyle w:val="Heading3"/>
      </w:pPr>
      <w:r>
        <w:t>Mode: Offline</w:t>
      </w:r>
    </w:p>
    <w:p>
      <w:pPr>
        <w:pStyle w:val="ListBullet"/>
      </w:pPr>
      <w:r>
        <w:t>Interested beneficiaries must submit their proposal in an open meeting of the Gram Sabha. Once the proposal is approved, the beneficiary shall submit it to the Veterinary Officer, Livestock Extension Officer, or Gram Panchayat Development Officer of the respective area, or the Gram Panchayat may submit it on behalf of the beneficiary.</w:t>
      </w:r>
    </w:p>
    <w:p>
      <w:pPr>
        <w:pStyle w:val="ListBullet"/>
      </w:pPr>
      <w:r>
        <w:t>Based on the recommendation of the village-level selection committee, the final selection is made by the development block-level committee and forwarded to the Animal Husbandry Department. After selection, the beneficiary will receive funds for purchasing goats through Direct Benefit Transfer (DBT) within one to two months.</w:t>
      </w:r>
    </w:p>
    <w:p>
      <w:pPr>
        <w:pStyle w:val="ListBullet"/>
      </w:pPr>
      <w:r>
        <w:t>Applicants must submit Aadhaar card, bank account details, and caste certificate along with their proposal.</w:t>
      </w:r>
    </w:p>
    <w:p>
      <w:pPr>
        <w:pStyle w:val="Heading2"/>
      </w:pPr>
      <w:r>
        <w:t>Documents Required</w:t>
      </w:r>
    </w:p>
    <w:p>
      <w:pPr>
        <w:pStyle w:val="ListNumber"/>
      </w:pPr>
      <w:r>
        <w:t>Aadhaar Card</w:t>
      </w:r>
    </w:p>
    <w:p>
      <w:pPr>
        <w:pStyle w:val="ListNumber"/>
      </w:pPr>
      <w:r>
        <w:t>Bank Account details</w:t>
      </w:r>
    </w:p>
    <w:p>
      <w:pPr>
        <w:pStyle w:val="ListNumber"/>
      </w:pPr>
      <w:r>
        <w:t>Caste Certificate</w:t>
      </w:r>
    </w:p>
    <w:p>
      <w:pPr>
        <w:pStyle w:val="ListNumber"/>
      </w:pPr>
      <w:r>
        <w:t>Other supporting documents as required</w:t>
      </w:r>
    </w:p>
    <w:p>
      <w:pPr>
        <w:pStyle w:val="Heading2"/>
      </w:pPr>
      <w:r>
        <w:t>Frequently Asked Questions</w:t>
      </w:r>
    </w:p>
    <w:p>
      <w:r>
        <w:rPr>
          <w:b/>
        </w:rPr>
        <w:t>Q1. What is the main benefit provided under the scheme?</w:t>
      </w:r>
    </w:p>
    <w:p>
      <w:r>
        <w:t>Beneficiaries are supported with one goat-rearing unit consisting of 10 female and 1 male goat, aged between 10 to 14 months.</w:t>
      </w:r>
    </w:p>
    <w:p>
      <w:r>
        <w:rPr>
          <w:b/>
        </w:rPr>
        <w:t>Q2. Is this scheme meant to promote self-employment?</w:t>
      </w:r>
    </w:p>
    <w:p>
      <w:r>
        <w:t>Yes, the scheme helps beneficiaries generate self-employment through goat rearing.</w:t>
      </w:r>
    </w:p>
    <w:p>
      <w:r>
        <w:rPr>
          <w:b/>
        </w:rPr>
        <w:t>Q3. Is there any contribution from the beneficiary under the scheme?</w:t>
      </w:r>
    </w:p>
    <w:p>
      <w:r>
        <w:t>Yes, the beneficiary has to contribute ₹7,000, which is 10% of the total cost.</w:t>
      </w:r>
    </w:p>
    <w:p>
      <w:r>
        <w:rPr>
          <w:b/>
        </w:rPr>
        <w:t>Q4. Who is eligible to benefit from this scheme?</w:t>
      </w:r>
    </w:p>
    <w:p>
      <w:r>
        <w:t>General category individuals, Scheduled Castes (SC), and Scheduled Tribes (ST) listed in the SECC (Socio-Economic and Caste Census) are eligible.</w:t>
      </w:r>
    </w:p>
    <w:p>
      <w:r>
        <w:rPr>
          <w:b/>
        </w:rPr>
        <w:t>Q5. What is the first step to apply for this scheme?</w:t>
      </w:r>
    </w:p>
    <w:p>
      <w:r>
        <w:t>The interested person must present their proposal during an open meeting of the Gram Sabha.</w:t>
      </w:r>
    </w:p>
    <w:p>
      <w:r>
        <w:rPr>
          <w:b/>
        </w:rPr>
        <w:t>Q6. What happens after the proposal is passed in the Gram Sabha?</w:t>
      </w:r>
    </w:p>
    <w:p>
      <w:r>
        <w:t>Once approved, the beneficiary submits it to officials like the Veterinary Officer, Animal Husbandry Officer, or Village Panchayat Development Officer.</w:t>
      </w:r>
    </w:p>
    <w:p>
      <w:r>
        <w:rPr>
          <w:b/>
        </w:rPr>
        <w:t>Q7. Can I submit the proposal to the Gram Panchayat Secretary?</w:t>
      </w:r>
    </w:p>
    <w:p>
      <w:r>
        <w:t>Yes, the Gram Panchayat Secretary is one of the officials authorized to receive the proposal.</w:t>
      </w:r>
    </w:p>
    <w:p>
      <w:r>
        <w:rPr>
          <w:b/>
        </w:rPr>
        <w:t>Q8. Can I buy the goats myself using the DBT amount?</w:t>
      </w:r>
    </w:p>
    <w:p>
      <w:r>
        <w:t>Yes, the DBT amount is given for purchasing goats.</w:t>
      </w:r>
    </w:p>
    <w:p>
      <w:r>
        <w:rPr>
          <w:b/>
        </w:rPr>
        <w:t>Q9. How long does the whole process take after Gram Sabha approval?</w:t>
      </w:r>
    </w:p>
    <w:p>
      <w:r>
        <w:t>Benefits are typically disbursed within 1 to 2 months post-selection.</w:t>
      </w:r>
    </w:p>
    <w:p>
      <w:pPr>
        <w:pStyle w:val="Heading2"/>
      </w:pPr>
      <w:r>
        <w:t>Sources And References</w:t>
      </w:r>
    </w:p>
    <w:p>
      <w:pPr>
        <w:pStyle w:val="ListBullet"/>
      </w:pPr>
      <w:r>
        <w:t>Guidelines (Page No. 236) (https://uk.gov.in/department92/library_file/file-04-12-2023-06-02-23.pdf)</w:t>
      </w:r>
    </w:p>
    <w:p>
      <w:r>
        <w:t>Source: https://www.myscheme.gov.in/schemes/bpuk</w:t>
      </w:r>
    </w:p>
    <w:p>
      <w:r>
        <w:br w:type="page"/>
      </w:r>
    </w:p>
    <w:p>
      <w:pPr>
        <w:pStyle w:val="Heading1"/>
      </w:pPr>
      <w:r>
        <w:t>Compensation in Animal Death</w:t>
      </w:r>
    </w:p>
    <w:p>
      <w:r>
        <w:rPr>
          <w:i/>
          <w:sz w:val="18"/>
        </w:rPr>
        <w:t>State: Gujarat | Categories: Agriculture,Rural &amp; Environment, Banking,Financial Services and Insurance | Scheme For: Individual</w:t>
      </w:r>
    </w:p>
    <w:p>
      <w:pPr>
        <w:pStyle w:val="Heading2"/>
      </w:pPr>
      <w:r>
        <w:t>Details</w:t>
      </w:r>
    </w:p>
    <w:p>
      <w:r>
        <w:t>The &amp;quot;Compensation in Animal Death&amp;quot; scheme introduced by the Agriculture, Farmers Welfare and Cooperation Department, Gujarat, supports livestock owners whose animals die due to natural disasters such as floods, droughts, earthquakes, or cyclones; diseases like anthrax and bird flu, poisoning, including food poisoning, snake bites, and chemical poisoning. The compensation is provided through Direct Benefit Transfer (DBT) to eligible beneficiaries.</w:t>
      </w:r>
    </w:p>
    <w:p>
      <w:pPr>
        <w:pStyle w:val="Heading2"/>
      </w:pPr>
      <w:r>
        <w:t>Benefits</w:t>
      </w:r>
    </w:p>
    <w:p>
      <w:r>
        <w:t>&lt;br&gt;</w:t>
      </w:r>
    </w:p>
    <w:p>
      <w:r>
        <w:rPr>
          <w:b/>
        </w:rPr>
        <w:t>Details of Animal</w:t>
      </w:r>
      <w:r>
        <w:rPr>
          <w:b/>
        </w:rPr>
        <w:t>Compensation Per Animal</w:t>
      </w:r>
      <w:r>
        <w:rPr>
          <w:b/>
        </w:rPr>
        <w:t>Compensation Limit For One Family</w:t>
      </w:r>
      <w:r>
        <w:t>Large Dairy animals (Cow/Buffalo/Camel)₹37,500/-maximum for 3 animalsSmall Dairy animals (Sheep/Goat)₹4,000/-maximum for 30 animalsLarge Non-milch Animals (Horse, Camel, Bullock)₹32,000/-maximum for 3 animalsSmall non-milch animals (Calf, Buffalo calf, Heifer, Donkey) ₹20,000/-maximum for 3 animalsPoultry-Ducks (Adult)₹100/-maximum for 100 birds (within a limit of ₹10,000/-)&lt;br&gt;</w:t>
      </w:r>
    </w:p>
    <w:p>
      <w:pPr>
        <w:pStyle w:val="Heading2"/>
      </w:pPr>
      <w:r>
        <w:t>Eligibility</w:t>
      </w:r>
    </w:p>
    <w:p>
      <w:pPr>
        <w:pStyle w:val="ListBullet"/>
      </w:pPr>
      <w:r>
        <w:t>The applicant must be a registered livestock owner or breeder.</w:t>
      </w:r>
    </w:p>
    <w:p>
      <w:pPr>
        <w:pStyle w:val="ListBullet"/>
      </w:pPr>
      <w:r>
        <w:t>The animal’s death must be due to natural disasters such as floods, droughts, earthquakes, or cyclones; diseases like anthrax and bird flu; poisoning, including food poisoning, snake bites, and chemical poisoning.</w:t>
      </w:r>
    </w:p>
    <w:p>
      <w:pPr>
        <w:pStyle w:val="Heading2"/>
      </w:pPr>
      <w:r>
        <w:t>Application Process</w:t>
      </w:r>
    </w:p>
    <w:p>
      <w:pPr>
        <w:pStyle w:val="Heading3"/>
      </w:pPr>
      <w:r>
        <w:t>Mode: Offline</w:t>
      </w:r>
    </w:p>
    <w:p>
      <w:pPr>
        <w:pStyle w:val="ListBullet"/>
      </w:pPr>
      <w:r>
        <w:t>- Contact the nearest Veterinary Dispensaries and attach the documents as per the instruction of the Veterinary Officer.</w:t>
      </w:r>
    </w:p>
    <w:p>
      <w:pPr>
        <w:pStyle w:val="Heading2"/>
      </w:pPr>
      <w:r>
        <w:t>Documents Required</w:t>
      </w:r>
    </w:p>
    <w:p>
      <w:pPr>
        <w:pStyle w:val="ListNumber"/>
      </w:pPr>
      <w:r>
        <w:t>Aadhaar Card or other identity proof of the applicant.</w:t>
      </w:r>
    </w:p>
    <w:p>
      <w:pPr>
        <w:pStyle w:val="ListNumber"/>
      </w:pPr>
      <w:r>
        <w:t>Bank account details for DBT.</w:t>
      </w:r>
    </w:p>
    <w:p>
      <w:pPr>
        <w:pStyle w:val="ListNumber"/>
      </w:pPr>
      <w:r>
        <w:t>Any other documents as specified by the Veterinary Officer.</w:t>
      </w:r>
    </w:p>
    <w:p>
      <w:pPr>
        <w:pStyle w:val="Heading2"/>
      </w:pPr>
      <w:r>
        <w:t>Frequently Asked Questions</w:t>
      </w:r>
    </w:p>
    <w:p>
      <w:r>
        <w:rPr>
          <w:b/>
        </w:rPr>
        <w:t>Q1. What is the objective of the "Compensation in Animal Death" scheme?</w:t>
      </w:r>
    </w:p>
    <w:p>
      <w:r>
        <w:t>The "Compensation in Animal Death" scheme aims to provide financial assistance to animal breeders who suffer livestock losses due to natural disasters, diseases, or poisoning.</w:t>
      </w:r>
    </w:p>
    <w:p>
      <w:r>
        <w:rPr>
          <w:b/>
        </w:rPr>
        <w:t>Q2. Who is eligible to apply for the "Compensation in Animal Death" scheme?</w:t>
      </w:r>
    </w:p>
    <w:p>
      <w:r>
        <w:t>All categories of animal breeders whose animals have died due to natural disasters, diseases, poisoning, etc. are eligible to apply.</w:t>
      </w:r>
    </w:p>
    <w:p>
      <w:r>
        <w:t>&lt;br&gt;</w:t>
      </w:r>
    </w:p>
    <w:p>
      <w:r>
        <w:t>&lt;br&gt;</w:t>
      </w:r>
    </w:p>
    <w:p>
      <w:r>
        <w:rPr>
          <w:b/>
        </w:rPr>
        <w:t>Q3. What is the compensation amount for large dairy animals such as cows, buffaloes, and camels?</w:t>
      </w:r>
    </w:p>
    <w:p>
      <w:r>
        <w:t>The compensation for large dairy animals (cow, buffalo, camel) is ₹37,500/- per animal, with a maximum limit of 3 animals per family.</w:t>
      </w:r>
    </w:p>
    <w:p>
      <w:r>
        <w:t>&lt;br&gt;</w:t>
      </w:r>
    </w:p>
    <w:p>
      <w:r>
        <w:t>&lt;br&gt;</w:t>
      </w:r>
    </w:p>
    <w:p>
      <w:r>
        <w:rPr>
          <w:b/>
        </w:rPr>
        <w:t>Q4. How much compensation is provided for small dairy animals like sheep and goats?</w:t>
      </w:r>
    </w:p>
    <w:p>
      <w:r>
        <w:t>The scheme provides ₹4,000/- per animal for small dairy animals such as sheep and goats, with a maximum limit of 30 animals per family.</w:t>
      </w:r>
    </w:p>
    <w:p>
      <w:r>
        <w:t>&lt;br&gt;</w:t>
      </w:r>
    </w:p>
    <w:p>
      <w:r>
        <w:t>&lt;br&gt;</w:t>
      </w:r>
    </w:p>
    <w:p>
      <w:r>
        <w:rPr>
          <w:b/>
        </w:rPr>
        <w:t>Q5. What is the compensation amount for large non-milch animals like horses, camels, and bullocks?</w:t>
      </w:r>
    </w:p>
    <w:p>
      <w:r>
        <w:t>Large non-milch animals, including horses, camels, and bullocks, are eligible for ₹32,000/- per animal, with a maximum limit of 3 animals per family.</w:t>
      </w:r>
    </w:p>
    <w:p>
      <w:r>
        <w:t>&lt;br&gt;</w:t>
      </w:r>
    </w:p>
    <w:p>
      <w:r>
        <w:t>&lt;br&gt;</w:t>
      </w:r>
    </w:p>
    <w:p>
      <w:r>
        <w:rPr>
          <w:b/>
        </w:rPr>
        <w:t>Q6. How much compensation is given for small non-milch animals like calves and donkeys?</w:t>
      </w:r>
    </w:p>
    <w:p>
      <w:r>
        <w:t>Small non-milch animals such as calves, buffalo calves, heifers, and donkeys receive ₹20,000/- per animal, with a maximum limit of 3 animals per family.</w:t>
      </w:r>
    </w:p>
    <w:p>
      <w:r>
        <w:t>&lt;br&gt;</w:t>
      </w:r>
    </w:p>
    <w:p>
      <w:r>
        <w:t>&lt;br&gt;</w:t>
      </w:r>
    </w:p>
    <w:p>
      <w:r>
        <w:rPr>
          <w:b/>
        </w:rPr>
        <w:t>Q7. Is compensation available for poultry birds?</w:t>
      </w:r>
    </w:p>
    <w:p>
      <w:r>
        <w:t>Yes, poultry owners can receive ₹100/- per adult duck or bird, with a maximum limit of 100 birds per family and a total compensation limit of ₹10,000/-.</w:t>
      </w:r>
    </w:p>
    <w:p>
      <w:r>
        <w:t>&lt;br&gt;</w:t>
      </w:r>
    </w:p>
    <w:p>
      <w:r>
        <w:t>&lt;br&gt;</w:t>
      </w:r>
    </w:p>
    <w:p>
      <w:r>
        <w:rPr>
          <w:b/>
        </w:rPr>
        <w:t>Q8. How will the compensation be provided to the beneficiaries?</w:t>
      </w:r>
    </w:p>
    <w:p>
      <w:r>
        <w:t>The compensation amount will be transferred directly to the beneficiary’s bank account through Direct Benefit Transfer (DBT).</w:t>
      </w:r>
    </w:p>
    <w:p>
      <w:r>
        <w:t>&lt;br&gt;</w:t>
      </w:r>
    </w:p>
    <w:p>
      <w:r>
        <w:t>&lt;br&gt;</w:t>
      </w:r>
    </w:p>
    <w:p>
      <w:r>
        <w:rPr>
          <w:b/>
        </w:rPr>
        <w:t>Q9. Where can an applicant submit the application for this scheme?</w:t>
      </w:r>
    </w:p>
    <w:p>
      <w:r>
        <w:t>The applicant need to contact nearest Veterinary Dispensaries and attach the documents as per the instruction of the veterinary officer.</w:t>
      </w:r>
    </w:p>
    <w:p>
      <w:r>
        <w:t>&lt;br&gt;</w:t>
      </w:r>
    </w:p>
    <w:p>
      <w:r>
        <w:rPr>
          <w:b/>
        </w:rPr>
        <w:t>Q10. What documents are required to apply for compensation?</w:t>
      </w:r>
    </w:p>
    <w:p>
      <w:r>
        <w:t>The applicant need to attach the documents as per the instruction of the Veterinary Officer.</w:t>
      </w:r>
    </w:p>
    <w:p>
      <w:pPr>
        <w:pStyle w:val="Heading2"/>
      </w:pPr>
      <w:r>
        <w:t>Sources And References</w:t>
      </w:r>
    </w:p>
    <w:p>
      <w:pPr>
        <w:pStyle w:val="ListBullet"/>
      </w:pPr>
      <w:r>
        <w:t>Guidelines (https://agri.gujarat.gov.in/Home/SchemesDetailsPage?Id=VxDfHxqoZD+rj49hgDNCyg==&amp;domain=12ewfiAgGqKRe600IL5Z/w==)</w:t>
      </w:r>
    </w:p>
    <w:p>
      <w:r>
        <w:t>Source: https://www.myscheme.gov.in/schemes/ciad</w:t>
      </w:r>
    </w:p>
    <w:p>
      <w:r>
        <w:br w:type="page"/>
      </w:r>
    </w:p>
    <w:p>
      <w:pPr>
        <w:pStyle w:val="Heading1"/>
      </w:pPr>
      <w:r>
        <w:t>Supply of Fodder Minikit</w:t>
      </w:r>
    </w:p>
    <w:p>
      <w:r>
        <w:rPr>
          <w:i/>
          <w:sz w:val="18"/>
        </w:rPr>
        <w:t>State: Gujarat | Categories: Agriculture,Rural &amp; Environment | Scheme For: Individual</w:t>
      </w:r>
    </w:p>
    <w:p>
      <w:pPr>
        <w:pStyle w:val="Heading2"/>
      </w:pPr>
      <w:r>
        <w:t>Details</w:t>
      </w:r>
    </w:p>
    <w:p>
      <w:r>
        <w:t>The &amp;quot;Supply of Fodder Minikit&amp;quot; scheme has been introduced by the Agriculture, Farmers Welfare and Cooperation Department, Gujarat. Under this scheme, improved variety of fodder seeds are provided to beneficiaries for wide spread publicity, demonstration and adaptation by farmers.</w:t>
      </w:r>
    </w:p>
    <w:p>
      <w:pPr>
        <w:pStyle w:val="Heading2"/>
      </w:pPr>
      <w:r>
        <w:t>Benefits</w:t>
      </w:r>
    </w:p>
    <w:p>
      <w:r>
        <w:t>&lt;br&gt;</w:t>
      </w:r>
    </w:p>
    <w:p>
      <w:r>
        <w:rPr>
          <w:b/>
        </w:rPr>
        <w:t>Name of Component</w:t>
      </w:r>
      <w:r>
        <w:tab/>
      </w:r>
      <w:r>
        <w:rPr>
          <w:b/>
        </w:rPr>
        <w:t>Standard of Assistance</w:t>
      </w:r>
      <w:r>
        <w:tab/>
      </w:r>
      <w:r>
        <w:rPr>
          <w:b/>
        </w:rPr>
        <w:t>Minimum Time Limit(In Year) for Reclaiming Benefits</w:t>
      </w:r>
      <w:r>
        <w:tab/>
        <w:t>Supply of Fodder Minikit under General People, Schedule Caste People and Schedule Tribe People.</w:t>
        <w:tab/>
        <w:t>Free1 Year</w:t>
        <w:tab/>
        <w:t>&lt;br&gt;</w:t>
      </w:r>
    </w:p>
    <w:p>
      <w:pPr>
        <w:pStyle w:val="Heading2"/>
      </w:pPr>
      <w:r>
        <w:t>Eligibility</w:t>
      </w:r>
    </w:p>
    <w:p>
      <w:pPr>
        <w:pStyle w:val="ListNumber"/>
      </w:pPr>
      <w:r>
        <w:t>All farmers belonging to the General, Scheduled Caste (SC), and Scheduled Tribe (ST) categories are eligible.</w:t>
      </w:r>
    </w:p>
    <w:p>
      <w:pPr>
        <w:pStyle w:val="ListNumber"/>
      </w:pPr>
      <w:r>
        <w:t>The applicant must own agricultural land.</w:t>
      </w:r>
    </w:p>
    <w:p>
      <w:pPr>
        <w:pStyle w:val="Heading2"/>
      </w:pPr>
      <w:r>
        <w:t>Application Process</w:t>
      </w:r>
    </w:p>
    <w:p>
      <w:pPr>
        <w:pStyle w:val="Heading3"/>
      </w:pPr>
      <w:r>
        <w:t>Mode: Offline</w:t>
      </w:r>
    </w:p>
    <w:p>
      <w:pPr>
        <w:pStyle w:val="Heading2"/>
      </w:pPr>
      <w:r>
        <w:t>Documents Required</w:t>
      </w:r>
    </w:p>
    <w:p>
      <w:pPr>
        <w:pStyle w:val="ListNumber"/>
      </w:pPr>
      <w:r>
        <w:t>7/12 and 8-a Certificate</w:t>
      </w:r>
    </w:p>
    <w:p>
      <w:pPr>
        <w:pStyle w:val="ListNumber"/>
      </w:pPr>
      <w:r>
        <w:t>Scheduled Caste and Scheduled Tribe cast Certificate.</w:t>
      </w:r>
    </w:p>
    <w:p>
      <w:pPr>
        <w:pStyle w:val="Heading2"/>
      </w:pPr>
      <w:r>
        <w:t>Frequently Asked Questions</w:t>
      </w:r>
    </w:p>
    <w:p>
      <w:r>
        <w:rPr>
          <w:b/>
        </w:rPr>
        <w:t>Q1. What is the objective of the "Supply of Fodder Minikit" scheme?</w:t>
      </w:r>
    </w:p>
    <w:p>
      <w:r>
        <w:t>This scheme provides free fodder minikits to eligible beneficiaries, including General category, Scheduled Caste (SC), and Scheduled Tribe (ST) farmers.</w:t>
      </w:r>
    </w:p>
    <w:p>
      <w:r>
        <w:rPr>
          <w:b/>
        </w:rPr>
        <w:t>Q2. Who is eligible to apply for this scheme?</w:t>
      </w:r>
    </w:p>
    <w:p>
      <w:r>
        <w:t>Farmers belonging to the General, Scheduled Caste (SC), and Scheduled Tribe (ST) categories who own agricultural land are eligible to apply.</w:t>
      </w:r>
    </w:p>
    <w:p>
      <w:r>
        <w:t>&lt;br&gt;</w:t>
      </w:r>
    </w:p>
    <w:p>
      <w:r>
        <w:t>&lt;br&gt;</w:t>
      </w:r>
    </w:p>
    <w:p>
      <w:r>
        <w:rPr>
          <w:b/>
        </w:rPr>
        <w:t>Q3. Is there any cost associated with receiving the fodder minikit under this scheme?</w:t>
      </w:r>
    </w:p>
    <w:p>
      <w:r>
        <w:t>No, the fodder minikits are provided free of cost to eligible beneficiaries.</w:t>
      </w:r>
    </w:p>
    <w:p>
      <w:r>
        <w:t>&lt;br&gt;</w:t>
      </w:r>
    </w:p>
    <w:p>
      <w:r>
        <w:t>&lt;br&gt;</w:t>
      </w:r>
    </w:p>
    <w:p>
      <w:r>
        <w:rPr>
          <w:b/>
        </w:rPr>
        <w:t>Q4. Can a farmer reapply for the scheme if they have already received a minikit?</w:t>
      </w:r>
    </w:p>
    <w:p>
      <w:r>
        <w:t>Yes, a farmer can reapply, but only after a period of one year from the last benefit received.</w:t>
      </w:r>
    </w:p>
    <w:p>
      <w:r>
        <w:t>&lt;br&gt;</w:t>
      </w:r>
    </w:p>
    <w:p>
      <w:r>
        <w:t>&lt;br&gt;</w:t>
      </w:r>
    </w:p>
    <w:p>
      <w:r>
        <w:rPr>
          <w:b/>
        </w:rPr>
        <w:t>Q5. What type of fodder seeds are provided through this scheme?</w:t>
      </w:r>
    </w:p>
    <w:p>
      <w:r>
        <w:t>The scheme provides improved varieties of fodder seeds that promote better livestock nutrition and higher yields.</w:t>
      </w:r>
    </w:p>
    <w:p>
      <w:r>
        <w:t>&lt;br&gt;</w:t>
      </w:r>
    </w:p>
    <w:p>
      <w:r>
        <w:t>&lt;br&gt;</w:t>
      </w:r>
    </w:p>
    <w:p>
      <w:r>
        <w:rPr>
          <w:b/>
        </w:rPr>
        <w:t>Q6. Where should an applicant submit the application for this scheme?</w:t>
      </w:r>
    </w:p>
    <w:p>
      <w:r>
        <w:t>The applicant must visit the nearest Veterinary Dispensary, First Aid Veterinary Centre, or Intensive Cattle Development Programme Office to apply.</w:t>
      </w:r>
    </w:p>
    <w:p>
      <w:r>
        <w:t>&lt;br&gt;</w:t>
      </w:r>
    </w:p>
    <w:p>
      <w:r>
        <w:t>&lt;br&gt;</w:t>
      </w:r>
    </w:p>
    <w:p>
      <w:r>
        <w:rPr>
          <w:b/>
        </w:rPr>
        <w:t>Q7. What documents must an applicant provide when applying for the scheme?</w:t>
      </w:r>
    </w:p>
    <w:p>
      <w:r>
        <w:t>The applicant must submit land ownership proof (7/12 and 8-A Certificate) and a caste certificate if applying under the SC or ST category.</w:t>
      </w:r>
    </w:p>
    <w:p>
      <w:r>
        <w:t>&lt;br&gt;</w:t>
      </w:r>
    </w:p>
    <w:p>
      <w:r>
        <w:t>&lt;br&gt;</w:t>
      </w:r>
    </w:p>
    <w:p>
      <w:r>
        <w:rPr>
          <w:b/>
        </w:rPr>
        <w:t>Q8. Where can an applicant find more information regarding the scheme?</w:t>
      </w:r>
    </w:p>
    <w:p>
      <w:r>
        <w:t>Applicants can visit the Veterinary dispensary or First Aid Veterinary Centre and Intensive Cattle Development Programme office for more details.</w:t>
      </w:r>
    </w:p>
    <w:p>
      <w:r>
        <w:t>&lt;br&gt;</w:t>
      </w:r>
    </w:p>
    <w:p>
      <w:r>
        <w:t>&lt;br&gt;</w:t>
      </w:r>
    </w:p>
    <w:p>
      <w:pPr>
        <w:pStyle w:val="Heading2"/>
      </w:pPr>
      <w:r>
        <w:t>Sources And References</w:t>
      </w:r>
    </w:p>
    <w:p>
      <w:pPr>
        <w:pStyle w:val="ListBullet"/>
      </w:pPr>
      <w:r>
        <w:t>Guidelines (https://agri.gujarat.gov.in/Home/SchemesDetailsPage?Id=Bu2wc90IXRdJKrcfHJ/9ew==&amp;domain=12ewfiAgGqKRe600IL5Z/w==)</w:t>
      </w:r>
    </w:p>
    <w:p>
      <w:r>
        <w:t>Source: https://www.myscheme.gov.in/schemes/sofmg</w:t>
      </w:r>
    </w:p>
    <w:p>
      <w:r>
        <w:br w:type="page"/>
      </w:r>
    </w:p>
    <w:p>
      <w:pPr>
        <w:pStyle w:val="Heading1"/>
      </w:pPr>
      <w:r>
        <w:t>Assistance for Cattleshed, Gaman, Water Tank and Bucket</w:t>
      </w:r>
    </w:p>
    <w:p>
      <w:r>
        <w:rPr>
          <w:i/>
          <w:sz w:val="18"/>
        </w:rPr>
        <w:t>State: Gujarat | Categories: Agriculture,Rural &amp; Environment | Scheme For: Individual</w:t>
      </w:r>
    </w:p>
    <w:p>
      <w:pPr>
        <w:pStyle w:val="Heading2"/>
      </w:pPr>
      <w:r>
        <w:t>Details</w:t>
      </w:r>
    </w:p>
    <w:p>
      <w:r>
        <w:t>The scheme &amp;quot;Assistance for Cattleshed, Gaman, Water Tank and Bucket&amp;quot; introduced by the Agriculture, Farmers Welfare and Cooperation Department, Gujarat, aims to provide financial aid to farmers and cattle rearers for the construction of cattlesheds, purchasing gaman (cattle feed containers), water tanks, and buckets.</w:t>
      </w:r>
    </w:p>
    <w:p>
      <w:pPr>
        <w:pStyle w:val="Heading2"/>
      </w:pPr>
      <w:r>
        <w:t>Benefits</w:t>
      </w:r>
    </w:p>
    <w:p>
      <w:r>
        <w:t>&lt;br&gt;</w:t>
      </w:r>
    </w:p>
    <w:p>
      <w:r>
        <w:rPr>
          <w:b/>
        </w:rPr>
        <w:t>Name of Component</w:t>
      </w:r>
      <w:r>
        <w:rPr>
          <w:b/>
        </w:rPr>
        <w:t>Standard of Assistance</w:t>
      </w:r>
      <w:r>
        <w:rPr>
          <w:b/>
        </w:rPr>
        <w:t>Minimum Time Limit(In Year) for Reclaiming Benefits</w:t>
      </w:r>
      <w:r>
        <w:t>Assistance for Schedule Caste People of Cattleshed, Gaman, Water tank and Bucket (2 Animal)</w:t>
        <w:tab/>
        <w:t>Assistace up to ₹30,000/- for 2  Animals Catlle Shed  can be availed after sanction of application and construction of cattle shedonce in a lifetime&lt;br&gt;</w:t>
      </w:r>
    </w:p>
    <w:p>
      <w:pPr>
        <w:pStyle w:val="Heading2"/>
      </w:pPr>
      <w:r>
        <w:t>Eligibility</w:t>
      </w:r>
    </w:p>
    <w:p>
      <w:pPr>
        <w:pStyle w:val="ListNumber"/>
      </w:pPr>
      <w:r>
        <w:t>The applicant should be a farmer.</w:t>
      </w:r>
    </w:p>
    <w:p>
      <w:pPr>
        <w:pStyle w:val="ListNumber"/>
      </w:pPr>
      <w:r>
        <w:t>The applicant should belong to the Schedule Caste category.</w:t>
      </w:r>
    </w:p>
    <w:p>
      <w:pPr>
        <w:pStyle w:val="ListNumber"/>
      </w:pPr>
      <w:r>
        <w:t>The applicant must own land or have a minimum 10-year lease agreement.</w:t>
      </w:r>
    </w:p>
    <w:p>
      <w:pPr>
        <w:pStyle w:val="Heading2"/>
      </w:pPr>
      <w:r>
        <w:t>Application Process</w:t>
      </w:r>
    </w:p>
    <w:p>
      <w:pPr>
        <w:pStyle w:val="Heading3"/>
      </w:pPr>
      <w:r>
        <w:t>Mode: Online</w:t>
      </w:r>
    </w:p>
    <w:p>
      <w:r>
        <w:t xml:space="preserve">&gt; </w:t>
      </w:r>
      <w:r>
        <w:rPr>
          <w:b/>
        </w:rPr>
        <w:t>Contact Us:</w:t>
      </w:r>
      <w:r>
        <w:t xml:space="preserve"> Click here (https://ikhedut.gujarat.gov.in/Public/frm_Public_Contacts.aspx).</w:t>
      </w:r>
    </w:p>
    <w:p>
      <w:pPr>
        <w:pStyle w:val="Heading2"/>
      </w:pPr>
      <w:r>
        <w:t>Documents Required</w:t>
      </w:r>
    </w:p>
    <w:p>
      <w:pPr>
        <w:pStyle w:val="ListNumber"/>
      </w:pPr>
      <w:r>
        <w:t>Land ownership or 10-year lease agreement documents.</w:t>
      </w:r>
    </w:p>
    <w:p>
      <w:pPr>
        <w:pStyle w:val="ListNumber"/>
      </w:pPr>
      <w:r>
        <w:t>Copy of Ration card.</w:t>
      </w:r>
    </w:p>
    <w:p>
      <w:pPr>
        <w:pStyle w:val="ListNumber"/>
      </w:pPr>
      <w:r>
        <w:t>Schedule Caste Certificate.</w:t>
      </w:r>
    </w:p>
    <w:p>
      <w:pPr>
        <w:pStyle w:val="Heading2"/>
      </w:pPr>
      <w:r>
        <w:t>Frequently Asked Questions</w:t>
      </w:r>
    </w:p>
    <w:p>
      <w:r>
        <w:rPr>
          <w:b/>
        </w:rPr>
        <w:t>Q1. What is the objective of the "Assistance for Cattleshed, Gaman, Water Tank and Bucket" scheme?</w:t>
      </w:r>
    </w:p>
    <w:p>
      <w:r>
        <w:t>The "Assistance for Cattleshed, Gaman, Water Tank, and Bucket" scheme provides financial aid to farmers and cattle rearers for the construction of cattlesheds, purchasing gaman (cattle feed containers), water tanks, and buckets.</w:t>
      </w:r>
    </w:p>
    <w:p>
      <w:r>
        <w:rPr>
          <w:b/>
        </w:rPr>
        <w:t>Q2. Who is eligible for the scheme?</w:t>
      </w:r>
    </w:p>
    <w:p>
      <w:r>
        <w:t>Schedule Caste applicants are eligible if they are a farmer who owns land or has a minimum 10-year lease agreement for cattle rearing.</w:t>
      </w:r>
    </w:p>
    <w:p>
      <w:r>
        <w:t>&lt;br&gt;</w:t>
      </w:r>
    </w:p>
    <w:p>
      <w:r>
        <w:t>&lt;br&gt;</w:t>
      </w:r>
    </w:p>
    <w:p>
      <w:r>
        <w:rPr>
          <w:b/>
        </w:rPr>
        <w:t>Q3. What type of financial assistance is provided under the scheme?</w:t>
      </w:r>
    </w:p>
    <w:p>
      <w:r>
        <w:t>The scheme provides financial support for the construction of cattlesheds and the purchase of gaman (cattle feed containers), water tanks, and buckets.</w:t>
      </w:r>
    </w:p>
    <w:p>
      <w:r>
        <w:t>&lt;br&gt;</w:t>
      </w:r>
    </w:p>
    <w:p>
      <w:r>
        <w:t>&lt;br&gt;</w:t>
      </w:r>
    </w:p>
    <w:p>
      <w:r>
        <w:rPr>
          <w:b/>
        </w:rPr>
        <w:t>Q4. Is there any income limit for applying to the scheme?</w:t>
      </w:r>
    </w:p>
    <w:p>
      <w:r>
        <w:t>The scheme may have specific income criteria based on government guidelines, and applicants are advised to check with the concerned authorities for details.</w:t>
      </w:r>
    </w:p>
    <w:p>
      <w:r>
        <w:t>&lt;br&gt;</w:t>
      </w:r>
    </w:p>
    <w:p>
      <w:r>
        <w:t>&lt;br&gt;</w:t>
      </w:r>
    </w:p>
    <w:p>
      <w:r>
        <w:rPr>
          <w:b/>
        </w:rPr>
        <w:t>Q5. Can women farmers apply for the scheme?</w:t>
      </w:r>
    </w:p>
    <w:p>
      <w:r>
        <w:t>Yes, women farmers belonging to the Schedule Caste category are eligible to apply for the scheme.</w:t>
      </w:r>
    </w:p>
    <w:p>
      <w:r>
        <w:t>&lt;br&gt;</w:t>
      </w:r>
    </w:p>
    <w:p>
      <w:r>
        <w:t>&lt;br&gt;</w:t>
      </w:r>
    </w:p>
    <w:p>
      <w:r>
        <w:rPr>
          <w:b/>
        </w:rPr>
        <w:t>Q6. Is there any fee required for applying to the scheme?</w:t>
      </w:r>
    </w:p>
    <w:p>
      <w:r>
        <w:t>No, there is no registration fee or application charge for availing of the scheme.</w:t>
      </w:r>
    </w:p>
    <w:p>
      <w:r>
        <w:t>&lt;br&gt;</w:t>
      </w:r>
    </w:p>
    <w:p>
      <w:r>
        <w:t>&lt;br&gt;</w:t>
      </w:r>
    </w:p>
    <w:p>
      <w:r>
        <w:rPr>
          <w:b/>
        </w:rPr>
        <w:t>Q7. How can an applicant apply for the scheme?</w:t>
      </w:r>
    </w:p>
    <w:p>
      <w:r>
        <w:t>Applicants can apply online through the iKhedut (https://ikhedut.gujarat.gov.in/) Portal.</w:t>
      </w:r>
    </w:p>
    <w:p>
      <w:r>
        <w:t>&lt;br&gt;</w:t>
      </w:r>
    </w:p>
    <w:p>
      <w:r>
        <w:t>&lt;br&gt;</w:t>
      </w:r>
    </w:p>
    <w:p>
      <w:r>
        <w:rPr>
          <w:b/>
        </w:rPr>
        <w:t>Q8. Can an applicant without land ownership apply for the scheme?</w:t>
      </w:r>
    </w:p>
    <w:p>
      <w:r>
        <w:t>Yes, an applicant can apply if they have a lease agreement for at least 10 years, even if they do not own land.</w:t>
      </w:r>
    </w:p>
    <w:p>
      <w:r>
        <w:t>&lt;br&gt;</w:t>
      </w:r>
    </w:p>
    <w:p>
      <w:r>
        <w:t>&lt;br&gt;</w:t>
      </w:r>
    </w:p>
    <w:p>
      <w:r>
        <w:rPr>
          <w:b/>
        </w:rPr>
        <w:t>Q9. What happens if an applicant provides false information in the application?</w:t>
      </w:r>
    </w:p>
    <w:p>
      <w:r>
        <w:t>If false information is detected, the application will be rejected, and the applicant may face legal action or be disqualified from future benefits.</w:t>
      </w:r>
    </w:p>
    <w:p>
      <w:r>
        <w:t>&lt;br&gt;</w:t>
      </w:r>
    </w:p>
    <w:p>
      <w:r>
        <w:t>&lt;br&gt;</w:t>
      </w:r>
    </w:p>
    <w:p>
      <w:r>
        <w:t>&lt;br&gt;</w:t>
      </w:r>
    </w:p>
    <w:p>
      <w:r>
        <w:rPr>
          <w:b/>
        </w:rPr>
        <w:t>Q10. Who should be contacted for more details about the scheme?</w:t>
      </w:r>
    </w:p>
    <w:p>
      <w:r>
        <w:t>Applicants can visit the official iKhedut  (https://ikhedut.gujarat.gov.in/)Portal for more details about the scheme.</w:t>
      </w:r>
    </w:p>
    <w:p>
      <w:pPr>
        <w:pStyle w:val="Heading2"/>
      </w:pPr>
      <w:r>
        <w:t>Sources And References</w:t>
      </w:r>
    </w:p>
    <w:p>
      <w:pPr>
        <w:pStyle w:val="ListBullet"/>
      </w:pPr>
      <w:r>
        <w:t>Guidelines (https://agri.gujarat.gov.in/Home/SchemesDetailsPage?Id=IVf4y2kDy/hLkKH1ioD8IA==&amp;domain=12ewfiAgGqKRe600IL5Z/w==)</w:t>
      </w:r>
    </w:p>
    <w:p>
      <w:r>
        <w:t>Source: https://www.myscheme.gov.in/schemes/afcgwtb</w:t>
      </w:r>
    </w:p>
    <w:p>
      <w:r>
        <w:br w:type="page"/>
      </w:r>
    </w:p>
    <w:p>
      <w:pPr>
        <w:pStyle w:val="Heading1"/>
      </w:pPr>
      <w:r>
        <w:t>Subsidy Scheme on Establishment of 25 R.I.R./Kadaknath &amp; 1000 Broiler Bird’s Unit and Stipend for Poultry Farming Training for Scheduled Tribes People of the State</w:t>
      </w:r>
    </w:p>
    <w:p>
      <w:r>
        <w:rPr>
          <w:i/>
          <w:sz w:val="18"/>
        </w:rPr>
        <w:t>State: Gujarat | Categories: Agriculture,Rural &amp; Environment | Scheme For: Individual</w:t>
      </w:r>
    </w:p>
    <w:p>
      <w:pPr>
        <w:pStyle w:val="Heading2"/>
      </w:pPr>
      <w:r>
        <w:t>Details</w:t>
      </w:r>
    </w:p>
    <w:p>
      <w:r>
        <w:t>The &amp;quot;Subsidy Scheme on Establishment of 25 R.I.R./Kadaknath &amp;amp; 1000 Broiler Bird’s Unit and Stipend for Poultry Farming Training for Scheduled Tribes People of the State&amp;quot; introduced by the Agriculture, Farmers Welfare and Cooperation Department, Gujarat, aims to support farmers by subsidizing the cost of solar power units/kits for farm fencing. By installing solar fencing, farmers can prevent crop destruction, increase agricultural productivity, and ensure better utilization of resources.</w:t>
      </w:r>
    </w:p>
    <w:p>
      <w:pPr>
        <w:pStyle w:val="Heading2"/>
      </w:pPr>
      <w:r>
        <w:t>Benefits</w:t>
      </w:r>
    </w:p>
    <w:p>
      <w:r>
        <w:t>&lt;br&gt;</w:t>
      </w:r>
    </w:p>
    <w:p>
      <w:r>
        <w:rPr>
          <w:b/>
        </w:rPr>
        <w:t>Name of the Component</w:t>
      </w:r>
      <w:r>
        <w:rPr>
          <w:b/>
        </w:rPr>
        <w:t>Standard of Assistance</w:t>
      </w:r>
      <w:r>
        <w:rPr>
          <w:b/>
        </w:rPr>
        <w:t>Minimum Time Limit (in Years) for Reclaiming  Benefits</w:t>
      </w:r>
      <w:r>
        <w:t>Subsidy Scheme on establishment of - 25 Kadaknath / RIR birds Unit to Scheduled Tribes</w:t>
        <w:tab/>
        <w:t>75% of total Expenditure or maximum ₹6,000/- in kind (25 R.I.R. birds and poultry feed)Benefit can be given to one member of family. After 3 years the same family can avail benefitStipend Scheme for Poultry farming Training for Scheduled TribesMaximum ₹2,000/- RTGS/NEFT (in Bank Account Direct)Benefit can be given to one member of familyScheme on establishment of 1000 broiler bird’s unit for scheduled tribes people of the state90% subsidy or Maximum ₹8,15,000/- (DBT)Benefit can be given to one member of family once in a lifetime.</w:t>
      </w:r>
    </w:p>
    <w:p>
      <w:pPr>
        <w:pStyle w:val="Heading2"/>
      </w:pPr>
      <w:r>
        <w:t>Eligibility</w:t>
      </w:r>
    </w:p>
    <w:p>
      <w:pPr>
        <w:pStyle w:val="ListBullet"/>
      </w:pPr>
      <w:r>
        <w:t>The applicant must be from Gujarat.</w:t>
      </w:r>
    </w:p>
    <w:p>
      <w:pPr>
        <w:pStyle w:val="ListBullet"/>
      </w:pPr>
      <w:r>
        <w:t>The applicant must be an adult Scheduled Tribe (ST) individual.</w:t>
      </w:r>
    </w:p>
    <w:p>
      <w:pPr>
        <w:pStyle w:val="ListBullet"/>
      </w:pPr>
      <w:r>
        <w:t>The applicant must have completed 6 days of poultry rearing training for the 25 R.I.R./Kadaknath bird unit and stipend scheme.</w:t>
      </w:r>
    </w:p>
    <w:p>
      <w:pPr>
        <w:pStyle w:val="ListBullet"/>
      </w:pPr>
      <w:r>
        <w:t>The applicant must have completed any poultry rearing training for the 1000 broiler birds unit scheme.</w:t>
      </w:r>
    </w:p>
    <w:p>
      <w:r>
        <w:rPr>
          <w:b/>
        </w:rPr>
        <w:t>Note:</w:t>
      </w:r>
    </w:p>
    <w:p>
      <w:pPr>
        <w:pStyle w:val="ListBullet"/>
      </w:pPr>
      <w:r>
        <w:t>Priority is given to females and Below Poverty Line (BPL) applicants.</w:t>
      </w:r>
    </w:p>
    <w:p>
      <w:r>
        <w:t>&lt;br&gt;</w:t>
      </w:r>
    </w:p>
    <w:p>
      <w:r>
        <w:t>&lt;br&gt;</w:t>
      </w:r>
    </w:p>
    <w:p>
      <w:r>
        <w:t>&lt;br&gt;</w:t>
      </w:r>
    </w:p>
    <w:p>
      <w:r>
        <w:t>&lt;br&gt;</w:t>
      </w:r>
    </w:p>
    <w:p>
      <w:r>
        <w:t>&lt;br&gt;</w:t>
      </w:r>
    </w:p>
    <w:p>
      <w:r>
        <w:t>&lt;br&gt;</w:t>
      </w:r>
    </w:p>
    <w:p>
      <w:pPr>
        <w:pStyle w:val="Heading2"/>
      </w:pPr>
      <w:r>
        <w:t>Application Process</w:t>
      </w:r>
    </w:p>
    <w:p>
      <w:pPr>
        <w:pStyle w:val="Heading3"/>
      </w:pPr>
      <w:r>
        <w:t>Mode: Online</w:t>
      </w:r>
    </w:p>
    <w:p>
      <w:r>
        <w:t xml:space="preserve">&gt; </w:t>
      </w:r>
      <w:r>
        <w:rPr>
          <w:b/>
        </w:rPr>
        <w:t>Contact Us:</w:t>
      </w:r>
      <w:r>
        <w:t xml:space="preserve"> Click here (https://ikhedut.gujarat.gov.in/Public/frm_Public_Contacts.aspx).</w:t>
      </w:r>
    </w:p>
    <w:p>
      <w:r>
        <w:t xml:space="preserve">&gt; </w:t>
      </w:r>
      <w:r>
        <w:rPr>
          <w:b/>
        </w:rPr>
        <w:t>Note:</w:t>
      </w:r>
      <w:r>
        <w:t xml:space="preserve"> Before application, beneficiaries must complete poultry training at the Intensive Poultry Development Project or District Poultry Extension Centre.</w:t>
      </w:r>
    </w:p>
    <w:p>
      <w:pPr>
        <w:pStyle w:val="Heading2"/>
      </w:pPr>
      <w:r>
        <w:t>Documents Required</w:t>
      </w:r>
    </w:p>
    <w:p>
      <w:pPr>
        <w:pStyle w:val="ListNumber"/>
      </w:pPr>
      <w:r>
        <w:t>Aadhaar Card.</w:t>
      </w:r>
    </w:p>
    <w:p>
      <w:pPr>
        <w:pStyle w:val="ListNumber"/>
      </w:pPr>
      <w:r>
        <w:t>Scheduled Tribe Caste Certificate.</w:t>
      </w:r>
    </w:p>
    <w:p>
      <w:pPr>
        <w:pStyle w:val="ListNumber"/>
      </w:pPr>
      <w:r>
        <w:t>Proof of Residence (Ration Card/Voter ID/Utility Bill).</w:t>
      </w:r>
    </w:p>
    <w:p>
      <w:pPr>
        <w:pStyle w:val="ListNumber"/>
      </w:pPr>
      <w:r>
        <w:t>Bank Passbook (for NEFT/RTGS transfer).</w:t>
      </w:r>
    </w:p>
    <w:p>
      <w:pPr>
        <w:pStyle w:val="ListNumber"/>
      </w:pPr>
      <w:r>
        <w:t>Proof of Disability (if applicable).</w:t>
      </w:r>
    </w:p>
    <w:p>
      <w:pPr>
        <w:pStyle w:val="ListNumber"/>
      </w:pPr>
      <w:r>
        <w:t>Below Poverty Line (BPL) Certificate (if applicable).</w:t>
      </w:r>
    </w:p>
    <w:p>
      <w:pPr>
        <w:pStyle w:val="ListNumber"/>
      </w:pPr>
      <w:r>
        <w:t>Training Completion Certificate from the authorized center.</w:t>
      </w:r>
    </w:p>
    <w:p>
      <w:pPr>
        <w:pStyle w:val="ListNumber"/>
      </w:pPr>
      <w:r>
        <w:t>Any other document if required.</w:t>
      </w:r>
    </w:p>
    <w:p>
      <w:pPr>
        <w:pStyle w:val="Heading2"/>
      </w:pPr>
      <w:r>
        <w:t>Frequently Asked Questions</w:t>
      </w:r>
    </w:p>
    <w:p>
      <w:r>
        <w:rPr>
          <w:b/>
        </w:rPr>
        <w:t>Q1. What is the objective of this scheme?</w:t>
      </w:r>
    </w:p>
    <w:p>
      <w:r>
        <w:t>The scheme is designed to empower Scheduled Tribe beneficiaries in Gujarat by providing financial support for poultry farming. It includes subsidies for setting up poultry units and stipends for training programs.</w:t>
      </w:r>
    </w:p>
    <w:p>
      <w:r>
        <w:rPr>
          <w:b/>
        </w:rPr>
        <w:t>Q2. Who is eligible to apply for the scheme?</w:t>
      </w:r>
    </w:p>
    <w:p>
      <w:r>
        <w:t>The scheme is available only to adult Scheduled Tribe (ST) individuals residing in Gujarat.</w:t>
      </w:r>
    </w:p>
    <w:p>
      <w:r>
        <w:rPr>
          <w:b/>
        </w:rPr>
        <w:t>Q3. What type of financial assistance is provided under this scheme?</w:t>
      </w:r>
    </w:p>
    <w:p>
      <w:r>
        <w:t>The scheme provides subsidies for poultry farming, including 75% assistance (up to [?]6,000/-) for a 25 R.I.R./Kadaknath birds unit and 90% subsidy (up to [?]8,15,000/-) for a 1000 broiler birds unit. Additionally, a stipend of up to [?]2,000 is given for poultry training.</w:t>
      </w:r>
    </w:p>
    <w:p>
      <w:r>
        <w:rPr>
          <w:b/>
        </w:rPr>
        <w:t>Q4. Is it mandatory to complete poultry training before applying?</w:t>
      </w:r>
    </w:p>
    <w:p>
      <w:r>
        <w:t>Yes, poultry training is required. A 6-day training is mandatory for those applying for the 25 R.I.R./Kadaknath birds unit and stipend scheme, while any poultry training is acceptable for the 1000 broiler birds unit scheme.</w:t>
      </w:r>
    </w:p>
    <w:p>
      <w:r>
        <w:rPr>
          <w:b/>
        </w:rPr>
        <w:t>Q5. Where can the applicant receive the required poultry training?</w:t>
      </w:r>
    </w:p>
    <w:p>
      <w:r>
        <w:t>The required poultry training can be obtained from the Intensive Poultry Development Project or District Poultry Extension Centre in Gujarat.</w:t>
      </w:r>
    </w:p>
    <w:p>
      <w:r>
        <w:rPr>
          <w:b/>
        </w:rPr>
        <w:t>Q6. Can more than one family member apply for the scheme?</w:t>
      </w:r>
    </w:p>
    <w:p>
      <w:r>
        <w:t>No, only one member of a family is eligible to receive benefits at a time.</w:t>
      </w:r>
    </w:p>
    <w:p>
      <w:r>
        <w:rPr>
          <w:b/>
        </w:rPr>
        <w:t>Q7. How often can an applicant avail of this scheme?</w:t>
      </w:r>
    </w:p>
    <w:p>
      <w:pPr>
        <w:pStyle w:val="ListNumber"/>
      </w:pPr>
      <w:r>
        <w:t>For the 25 R.I.R./Kadaknath birds unit, an applicant can reapply after three years.</w:t>
      </w:r>
    </w:p>
    <w:p>
      <w:pPr>
        <w:pStyle w:val="ListNumber"/>
      </w:pPr>
      <w:r>
        <w:t>For the 1000 broiler birds unit, the benefit can be availed only once in a lifetime.</w:t>
      </w:r>
    </w:p>
    <w:p>
      <w:r>
        <w:rPr>
          <w:b/>
        </w:rPr>
        <w:t>Q8. How is the subsidy amount provided to the beneficiaries?</w:t>
      </w:r>
    </w:p>
    <w:p>
      <w:pPr>
        <w:pStyle w:val="ListNumber"/>
      </w:pPr>
      <w:r>
        <w:t>For the 25 R.I.R./Kadaknath birds unit, the benefit is given in kind (birds and poultry feed).</w:t>
      </w:r>
    </w:p>
    <w:p>
      <w:pPr>
        <w:pStyle w:val="ListNumber"/>
      </w:pPr>
      <w:r>
        <w:t>For the 1000 broiler birds unit, the subsidy is transferred through Direct Benefit Transfer (DBT) to the beneficiary's bank account.</w:t>
      </w:r>
    </w:p>
    <w:p>
      <w:pPr>
        <w:pStyle w:val="ListNumber"/>
      </w:pPr>
      <w:r>
        <w:t>The training stipend is transferred via RTGS/NEFT directly to the beneficiary's bank account.</w:t>
      </w:r>
    </w:p>
    <w:p>
      <w:r>
        <w:rPr>
          <w:b/>
        </w:rPr>
        <w:t>Q9. Will priority be given to certain applicants?</w:t>
      </w:r>
    </w:p>
    <w:p>
      <w:r>
        <w:t>Yes, female applicants and Below Poverty Line (BPL) beneficiaries will be given priority under this scheme.</w:t>
      </w:r>
    </w:p>
    <w:p>
      <w:r>
        <w:rPr>
          <w:b/>
        </w:rPr>
        <w:t>Q10. How can an applicant submit an application for this scheme?</w:t>
      </w:r>
    </w:p>
    <w:p>
      <w:r>
        <w:t>Applications must be submitted online through the iKhedut portal at https://ikhedut.gujarat.gov.in.</w:t>
      </w:r>
    </w:p>
    <w:p>
      <w:pPr>
        <w:pStyle w:val="Heading2"/>
      </w:pPr>
      <w:r>
        <w:t>Sources And References</w:t>
      </w:r>
    </w:p>
    <w:p>
      <w:pPr>
        <w:pStyle w:val="ListBullet"/>
      </w:pPr>
      <w:r>
        <w:t>Guidelines (https://agri.gujarat.gov.in/Home/SchemesDetailsPage?Id=0BuOPAw3hjOJ9afMQ8Nm9A==&amp;domain=12ewfiAgGqKRe600IL5Z/w==)</w:t>
      </w:r>
    </w:p>
    <w:p>
      <w:r>
        <w:t>Source: https://www.myscheme.gov.in/schemes/sskpf</w:t>
      </w:r>
    </w:p>
    <w:p>
      <w:r>
        <w:br w:type="page"/>
      </w:r>
    </w:p>
    <w:p>
      <w:pPr>
        <w:pStyle w:val="Heading1"/>
      </w:pPr>
      <w:r>
        <w:t>Assistance of Concentrate Feed After Parturition (Scheduled Tribe Category)</w:t>
      </w:r>
    </w:p>
    <w:p>
      <w:r>
        <w:rPr>
          <w:i/>
          <w:sz w:val="18"/>
        </w:rPr>
        <w:t>State: Gujarat | Categories: Agriculture,Rural &amp; Environment | Scheme For: Individual</w:t>
      </w:r>
    </w:p>
    <w:p>
      <w:pPr>
        <w:pStyle w:val="Heading2"/>
      </w:pPr>
      <w:r>
        <w:t>Details</w:t>
      </w:r>
    </w:p>
    <w:p>
      <w:r>
        <w:t>The scheme &amp;quot;Assistance of Concentrate Feed After Parturition (Scheduled Tribe Category)&amp;quot; introduced by the Agriculture, Farmers Welfare and Cooperation Department, Gujarat,  is designed to support livestock owners during the critical post-parturition period, one month after delivery. This time is crucial for the health of the mother cattle and the calf. Under the scheme, 150 kg of BIS Type II concentrate feed is provided free of cost to livestock owners belonging to the Scheduled Tribe Category.</w:t>
      </w:r>
    </w:p>
    <w:p>
      <w:pPr>
        <w:pStyle w:val="Heading2"/>
      </w:pPr>
      <w:r>
        <w:t>Benefits</w:t>
      </w:r>
    </w:p>
    <w:p>
      <w:r>
        <w:rPr>
          <w:b/>
        </w:rPr>
        <w:t>Name of Component</w:t>
      </w:r>
      <w:r>
        <w:rPr>
          <w:b/>
        </w:rPr>
        <w:t>Standard of assistance</w:t>
      </w:r>
      <w:r>
        <w:rPr>
          <w:b/>
        </w:rPr>
        <w:t>Remarks</w:t>
      </w:r>
      <w:r>
        <w:rPr>
          <w:b/>
        </w:rPr>
        <w:t>Minimum Time Limit (in Years) for Reclaiming Benefits</w:t>
      </w:r>
      <w:r>
        <w:t>Concentrate Feed 150 kg BIS type II Concentrate feed per beneficiary100% assistanceEvery year&lt;br&gt;</w:t>
      </w:r>
    </w:p>
    <w:p>
      <w:pPr>
        <w:pStyle w:val="Heading2"/>
      </w:pPr>
      <w:r>
        <w:t>Eligibility</w:t>
      </w:r>
    </w:p>
    <w:p>
      <w:pPr>
        <w:pStyle w:val="ListNumber"/>
      </w:pPr>
      <w:r>
        <w:t>The applicant must be a livestock owner.</w:t>
      </w:r>
    </w:p>
    <w:p>
      <w:pPr>
        <w:pStyle w:val="ListNumber"/>
      </w:pPr>
      <w:r>
        <w:t>The applicant must belong to the Scheduled Tribe Category.</w:t>
      </w:r>
    </w:p>
    <w:p>
      <w:pPr>
        <w:pStyle w:val="ListNumber"/>
      </w:pPr>
      <w:r>
        <w:t>The animal must have recently calved (given birth).</w:t>
      </w:r>
    </w:p>
    <w:p>
      <w:pPr>
        <w:pStyle w:val="Heading2"/>
      </w:pPr>
      <w:r>
        <w:t>Application Process</w:t>
      </w:r>
    </w:p>
    <w:p>
      <w:pPr>
        <w:pStyle w:val="Heading3"/>
      </w:pPr>
      <w:r>
        <w:t>Mode: Online</w:t>
      </w:r>
    </w:p>
    <w:p>
      <w:r>
        <w:t xml:space="preserve">&gt; </w:t>
      </w:r>
      <w:r>
        <w:rPr>
          <w:b/>
        </w:rPr>
        <w:t>Contact Us:</w:t>
      </w:r>
      <w:r>
        <w:t xml:space="preserve"> Click here (https://ikhedut.gujarat.gov.in/Public/frm_Public_Contacts.aspx).</w:t>
      </w:r>
    </w:p>
    <w:p>
      <w:r>
        <w:t xml:space="preserve">&gt; </w:t>
      </w:r>
      <w:r>
        <w:rPr>
          <w:b/>
        </w:rPr>
        <w:t>Note:</w:t>
      </w:r>
      <w:r>
        <w:t xml:space="preserve"> Required Documents can also be submitted in hard copies to the office mentioned in the application form within 7 days.</w:t>
      </w:r>
    </w:p>
    <w:p>
      <w:pPr>
        <w:pStyle w:val="Heading2"/>
      </w:pPr>
      <w:r>
        <w:t>Documents Required</w:t>
      </w:r>
    </w:p>
    <w:p>
      <w:pPr>
        <w:pStyle w:val="ListNumber"/>
      </w:pPr>
      <w:r>
        <w:t>Barcoded Ration card.</w:t>
      </w:r>
    </w:p>
    <w:p>
      <w:pPr>
        <w:pStyle w:val="ListNumber"/>
      </w:pPr>
      <w:r>
        <w:t>Government approved photo ID (Aadhaar/Voter Card).</w:t>
      </w:r>
    </w:p>
    <w:p>
      <w:pPr>
        <w:pStyle w:val="ListNumber"/>
      </w:pPr>
      <w:r>
        <w:t>Certificate of calving of an animal from Govt. Livestock inspector.</w:t>
      </w:r>
    </w:p>
    <w:p>
      <w:pPr>
        <w:pStyle w:val="ListNumber"/>
      </w:pPr>
      <w:r>
        <w:t>Disability certificate from competent authority (If beneficiary is disabled).</w:t>
      </w:r>
    </w:p>
    <w:p>
      <w:pPr>
        <w:pStyle w:val="ListNumber"/>
      </w:pPr>
      <w:r>
        <w:t>Caste Certificate.</w:t>
      </w:r>
    </w:p>
    <w:p>
      <w:pPr>
        <w:pStyle w:val="Heading2"/>
      </w:pPr>
      <w:r>
        <w:t>Frequently Asked Questions</w:t>
      </w:r>
    </w:p>
    <w:p>
      <w:r>
        <w:rPr>
          <w:b/>
        </w:rPr>
        <w:t>Q1. What is the main objective of the "Assistance of Concentrate Feed After Parturition (Scheduled Tribe Category)" scheme?</w:t>
      </w:r>
    </w:p>
    <w:p>
      <w:r>
        <w:t>The main objective of the scheme is to provide nutritional support to milch animals after parturition in the form of BIS Type II concentrate feed, helping to improve their health and milk production.</w:t>
      </w:r>
    </w:p>
    <w:p>
      <w:r>
        <w:rPr>
          <w:b/>
        </w:rPr>
        <w:t>Q2. Who is eligible to benefit from this scheme?</w:t>
      </w:r>
    </w:p>
    <w:p>
      <w:r>
        <w:t>Livestock owners belonging to the Scheduled Tribe Category who meet the prescribed eligibility criteria are eligible to benefit from this scheme.</w:t>
      </w:r>
    </w:p>
    <w:p>
      <w:r>
        <w:rPr>
          <w:b/>
        </w:rPr>
        <w:t>Q3. What kind of assistance is provided under the scheme?</w:t>
      </w:r>
    </w:p>
    <w:p>
      <w:r>
        <w:t>Under the scheme, eligible beneficiaries receive 150 kg of BIS Type II concentrate feed free of cost.</w:t>
      </w:r>
    </w:p>
    <w:p>
      <w:r>
        <w:rPr>
          <w:b/>
        </w:rPr>
        <w:t>Q4. How often can a beneficiary avail the scheme?</w:t>
      </w:r>
    </w:p>
    <w:p>
      <w:r>
        <w:t>A beneficiary can avail the benefit of the scheme once every year.</w:t>
      </w:r>
    </w:p>
    <w:p>
      <w:r>
        <w:rPr>
          <w:b/>
        </w:rPr>
        <w:t>Q5. Is there any cost to be paid by the applicant for the feed?</w:t>
      </w:r>
    </w:p>
    <w:p>
      <w:r>
        <w:t>No, the concentrate feed is provided with 100% assistance, meaning it is completely free for the eligible beneficiaries.</w:t>
      </w:r>
    </w:p>
    <w:p>
      <w:r>
        <w:rPr>
          <w:b/>
        </w:rPr>
        <w:t>Q6. Can an applicant submit documents offline?</w:t>
      </w:r>
    </w:p>
    <w:p>
      <w:r>
        <w:t>Yes, the applicant can submit the required documents in hard copy to the concerned office within 7 days of applying online.</w:t>
      </w:r>
    </w:p>
    <w:p>
      <w:r>
        <w:rPr>
          <w:b/>
        </w:rPr>
        <w:t>Q7. Can livestock owners from any category apply under this scheme?</w:t>
      </w:r>
    </w:p>
    <w:p>
      <w:r>
        <w:t>No, this scheme is specifically designed for livestock owners belonging to the Scheduled Tribe Category.</w:t>
      </w:r>
    </w:p>
    <w:p>
      <w:r>
        <w:rPr>
          <w:b/>
        </w:rPr>
        <w:t>Q8. What is the role of the calving certificate in the application process?</w:t>
      </w:r>
    </w:p>
    <w:p>
      <w:r>
        <w:t>The calving certificate confirms that the animal has recently given birth, which is essential for verifying the applicant’s eligibility.</w:t>
      </w:r>
    </w:p>
    <w:p>
      <w:r>
        <w:rPr>
          <w:b/>
        </w:rPr>
        <w:t>Q9. What is BIS Type II concentrate feed?</w:t>
      </w:r>
    </w:p>
    <w:p>
      <w:r>
        <w:t>BIS Type II concentrate feed is a balanced and nutritious feed approved by the Bureau of Indian Standards, used to improve the health and milk yield of cattle.</w:t>
      </w:r>
    </w:p>
    <w:p>
      <w:r>
        <w:rPr>
          <w:b/>
        </w:rPr>
        <w:t>Q10. Is it necessary for the animal to have recently calved to apply?</w:t>
      </w:r>
    </w:p>
    <w:p>
      <w:r>
        <w:t>Yes, only livestock owners whose animals have recently calved are eligible to apply under this scheme.</w:t>
      </w:r>
    </w:p>
    <w:p>
      <w:r>
        <w:rPr>
          <w:b/>
        </w:rPr>
        <w:t>Q11. Where should an applicant apply for the scheme?</w:t>
      </w:r>
    </w:p>
    <w:p>
      <w:r>
        <w:t>The applicant should apply online through the official iKhedut  (https://ikhedut.gujarat.gov.in)portal.</w:t>
      </w:r>
    </w:p>
    <w:p>
      <w:pPr>
        <w:pStyle w:val="Heading2"/>
      </w:pPr>
      <w:r>
        <w:t>Sources And References</w:t>
      </w:r>
    </w:p>
    <w:p>
      <w:pPr>
        <w:pStyle w:val="ListBullet"/>
      </w:pPr>
      <w:r>
        <w:t>Guidelines (https://agri.gujarat.gov.in/Home/SchemesDetailsPage?Id=qO9v1Yt1qFTmoiKMRXBpiA==&amp;domain=12ewfiAgGqKRe600IL5Z/w==)</w:t>
      </w:r>
    </w:p>
    <w:p>
      <w:r>
        <w:t>Source: https://www.myscheme.gov.in/schemes/acfapst</w:t>
      </w:r>
    </w:p>
    <w:p>
      <w:r>
        <w:br w:type="page"/>
      </w:r>
    </w:p>
    <w:p>
      <w:pPr>
        <w:pStyle w:val="Heading1"/>
      </w:pPr>
      <w:r>
        <w:t>Assistance of Concentrate Feed for Pregnant Animals (Scheduled Caste Category)</w:t>
      </w:r>
    </w:p>
    <w:p>
      <w:r>
        <w:rPr>
          <w:i/>
          <w:sz w:val="18"/>
        </w:rPr>
        <w:t>State: Gujarat | Categories: Agriculture,Rural &amp; Environment | Scheme For: Individual</w:t>
      </w:r>
    </w:p>
    <w:p>
      <w:pPr>
        <w:pStyle w:val="Heading2"/>
      </w:pPr>
      <w:r>
        <w:t>Details</w:t>
      </w:r>
    </w:p>
    <w:p>
      <w:r>
        <w:t>The scheme &amp;quot;Assistance of Concentrate Feed for Pregnant Animals (Scheduled Caste Category)&amp;quot; introduced by the Agriculture, Farmers Welfare and Cooperation Department, Gujarat, aims to support Scheduled Caste livestock owners during the last trimester of cattle pregnancy—a critical period for both the animal and the calf. Through this scheme, 250 kg of BIS Type II concentrate feed is provided free of cost to eligible beneficiaries to enhance milk yield, extend the milking period, and prevent health complications.</w:t>
      </w:r>
    </w:p>
    <w:p>
      <w:pPr>
        <w:pStyle w:val="Heading2"/>
      </w:pPr>
      <w:r>
        <w:t>Benefits</w:t>
      </w:r>
    </w:p>
    <w:p>
      <w:r>
        <w:rPr>
          <w:b/>
        </w:rPr>
        <w:t>Name of Component</w:t>
      </w:r>
      <w:r>
        <w:rPr>
          <w:b/>
        </w:rPr>
        <w:t>Standard of assistance</w:t>
      </w:r>
      <w:r>
        <w:rPr>
          <w:b/>
        </w:rPr>
        <w:t>Remarks</w:t>
      </w:r>
      <w:r>
        <w:rPr>
          <w:b/>
        </w:rPr>
        <w:t>Minimum Time Limit (in Years) for Reclaiming Benefits</w:t>
      </w:r>
      <w:r>
        <w:t>Concentrate Feed 250 kg BIS type II Concentrate feed per beneficiary100% assistanceEvery year</w:t>
      </w:r>
    </w:p>
    <w:p>
      <w:pPr>
        <w:pStyle w:val="Heading2"/>
      </w:pPr>
      <w:r>
        <w:t>Eligibility</w:t>
      </w:r>
    </w:p>
    <w:p>
      <w:pPr>
        <w:pStyle w:val="ListNumber"/>
      </w:pPr>
      <w:r>
        <w:t>The applicant must be a livestock owner.</w:t>
      </w:r>
    </w:p>
    <w:p>
      <w:pPr>
        <w:pStyle w:val="ListNumber"/>
      </w:pPr>
      <w:r>
        <w:t>The applicant must belong to the Scheduled Caste Category.</w:t>
      </w:r>
    </w:p>
    <w:p>
      <w:pPr>
        <w:pStyle w:val="ListNumber"/>
      </w:pPr>
      <w:r>
        <w:t>The animal/ cattle should be in the last trimester of pregnancy.</w:t>
      </w:r>
    </w:p>
    <w:p>
      <w:pPr>
        <w:pStyle w:val="Heading2"/>
      </w:pPr>
      <w:r>
        <w:t>Application Process</w:t>
      </w:r>
    </w:p>
    <w:p>
      <w:pPr>
        <w:pStyle w:val="Heading3"/>
      </w:pPr>
      <w:r>
        <w:t>Mode: Online</w:t>
      </w:r>
    </w:p>
    <w:p>
      <w:r>
        <w:t xml:space="preserve">&gt; </w:t>
      </w:r>
      <w:r>
        <w:rPr>
          <w:b/>
        </w:rPr>
        <w:t>Contact Us:</w:t>
      </w:r>
      <w:r>
        <w:t xml:space="preserve"> Click here (https://ikhedut.gujarat.gov.in/Public/frm_Public_Contacts.aspx).</w:t>
      </w:r>
    </w:p>
    <w:p>
      <w:r>
        <w:t xml:space="preserve">&gt; </w:t>
      </w:r>
      <w:r>
        <w:rPr>
          <w:b/>
        </w:rPr>
        <w:t>Note:</w:t>
      </w:r>
      <w:r>
        <w:t xml:space="preserve"> Required Documents can also be submitted in hard copies to the office mentioned in the application form within 7 days.</w:t>
      </w:r>
    </w:p>
    <w:p>
      <w:pPr>
        <w:pStyle w:val="Heading2"/>
      </w:pPr>
      <w:r>
        <w:t>Documents Required</w:t>
      </w:r>
    </w:p>
    <w:p>
      <w:pPr>
        <w:pStyle w:val="ListNumber"/>
      </w:pPr>
      <w:r>
        <w:t>Barcoded ration card.</w:t>
      </w:r>
    </w:p>
    <w:p>
      <w:pPr>
        <w:pStyle w:val="ListNumber"/>
      </w:pPr>
      <w:r>
        <w:t>Government approved photo ID (Aadhaar, Voter ID, etc.).</w:t>
      </w:r>
    </w:p>
    <w:p>
      <w:pPr>
        <w:pStyle w:val="ListNumber"/>
      </w:pPr>
      <w:r>
        <w:t>Certificate of natural breeding or artificial insemination of the animal.</w:t>
      </w:r>
    </w:p>
    <w:p>
      <w:pPr>
        <w:pStyle w:val="ListNumber"/>
      </w:pPr>
      <w:r>
        <w:t>Animal pregnancy diagnosis certificate.</w:t>
      </w:r>
    </w:p>
    <w:p>
      <w:pPr>
        <w:pStyle w:val="ListNumber"/>
      </w:pPr>
      <w:r>
        <w:t>Disability certificate from a competent authority (only if the applicant is disabled).</w:t>
      </w:r>
    </w:p>
    <w:p>
      <w:pPr>
        <w:pStyle w:val="ListNumber"/>
      </w:pPr>
      <w:r>
        <w:t>Caste Certificate.</w:t>
      </w:r>
    </w:p>
    <w:p>
      <w:pPr>
        <w:pStyle w:val="Heading2"/>
      </w:pPr>
      <w:r>
        <w:t>Frequently Asked Questions</w:t>
      </w:r>
    </w:p>
    <w:p>
      <w:r>
        <w:rPr>
          <w:b/>
        </w:rPr>
        <w:t>Q1. What is the main purpose of the 'Assistance of Concentrate Feed for Pregnant Animals (Scheduled Caste Category)' scheme?</w:t>
      </w:r>
    </w:p>
    <w:p>
      <w:r>
        <w:t>The scheme is designed to provide nutritional support to pregnant animals during their last trimester to improve their health, enhance immunity, prevent metabolic diseases, and increase milk production.</w:t>
      </w:r>
    </w:p>
    <w:p>
      <w:r>
        <w:rPr>
          <w:b/>
        </w:rPr>
        <w:t>Q2. Who is eligible to benefit from this scheme?</w:t>
      </w:r>
    </w:p>
    <w:p>
      <w:r>
        <w:t>Livestock owners who belong to the Scheduled Caste Category are eligible to receive assistance under this scheme.</w:t>
      </w:r>
    </w:p>
    <w:p>
      <w:r>
        <w:rPr>
          <w:b/>
        </w:rPr>
        <w:t>Q3. What type and quantity of feed is provided under the scheme?</w:t>
      </w:r>
    </w:p>
    <w:p>
      <w:r>
        <w:t>Under the scheme, each eligible beneficiary receives 250 kg of BIS Type II concentrate feed free of cost.</w:t>
      </w:r>
    </w:p>
    <w:p>
      <w:r>
        <w:rPr>
          <w:b/>
        </w:rPr>
        <w:t>Q4. How often can a beneficiary receive the feed assistance?</w:t>
      </w:r>
    </w:p>
    <w:p>
      <w:r>
        <w:t>The assistance can be claimed once every year by eligible livestock owners.</w:t>
      </w:r>
    </w:p>
    <w:p>
      <w:r>
        <w:rPr>
          <w:b/>
        </w:rPr>
        <w:t>Q5. Does the beneficiary have to pay anything for the concentrate feed?</w:t>
      </w:r>
    </w:p>
    <w:p>
      <w:r>
        <w:t>No, the concentrate feed is provided as 100% assistance, and the beneficiary does not have to bear any cost.</w:t>
      </w:r>
    </w:p>
    <w:p>
      <w:r>
        <w:rPr>
          <w:b/>
        </w:rPr>
        <w:t>Q6. What is BIS Type II concentrate feed?</w:t>
      </w:r>
    </w:p>
    <w:p>
      <w:r>
        <w:t>BIS Type II concentrate feed is a balanced, high-quality nutritional supplement approved by the Bureau of Indian Standards, suitable for pregnant animals.</w:t>
      </w:r>
    </w:p>
    <w:p>
      <w:r>
        <w:rPr>
          <w:b/>
        </w:rPr>
        <w:t>Q7. Can the same livestock owner apply again next year?</w:t>
      </w:r>
    </w:p>
    <w:p>
      <w:r>
        <w:t>Yes, the benefit can be availed once every year by the same eligible livestock owner.</w:t>
      </w:r>
    </w:p>
    <w:p>
      <w:r>
        <w:rPr>
          <w:b/>
        </w:rPr>
        <w:t>Q8. How can a livestock owner apply for the scheme?</w:t>
      </w:r>
    </w:p>
    <w:p>
      <w:r>
        <w:t>A livestock owner can apply by completing an online registration on the iKhedut  (https://ikhedut.gujarat.gov.in/)portal.</w:t>
      </w:r>
    </w:p>
    <w:p>
      <w:pPr>
        <w:pStyle w:val="Heading2"/>
      </w:pPr>
      <w:r>
        <w:t>Sources And References</w:t>
      </w:r>
    </w:p>
    <w:p>
      <w:pPr>
        <w:pStyle w:val="ListBullet"/>
      </w:pPr>
      <w:r>
        <w:t>Guidelines (https://agri.gujarat.gov.in/Home/SchemesDetailsPage?Id=KQBjMeZAUYtrIgvpebJ01g==&amp;domain=12ewfiAgGqKRe600IL5Z/w==)</w:t>
      </w:r>
    </w:p>
    <w:p>
      <w:r>
        <w:t>Source: https://www.myscheme.gov.in/schemes/acfpasc</w:t>
      </w:r>
    </w:p>
    <w:p>
      <w:r>
        <w:br w:type="page"/>
      </w:r>
    </w:p>
    <w:p>
      <w:pPr>
        <w:pStyle w:val="Heading1"/>
      </w:pPr>
      <w:r>
        <w:t>To Provide Interest Subvention to Animal Husbandry of the State at the Rate of 4% to the Beneficiaries Kisan Credit Card</w:t>
      </w:r>
    </w:p>
    <w:p>
      <w:r>
        <w:rPr>
          <w:i/>
          <w:sz w:val="18"/>
        </w:rPr>
        <w:t>State: Gujarat | Categories: Agriculture,Rural &amp; Environment | Scheme For: Individual</w:t>
      </w:r>
    </w:p>
    <w:p>
      <w:pPr>
        <w:pStyle w:val="Heading2"/>
      </w:pPr>
      <w:r>
        <w:t>Details</w:t>
      </w:r>
    </w:p>
    <w:p>
      <w:r>
        <w:t>The scheme &amp;quot;To Provide Interest Subvention to Animal Husbandry of the State at the Rate of 4% to the Beneficiaries Kisan Credit Card&amp;quot; introduced by the Agriculture, Farmers Welfare and Cooperation Department, Gujarat, aims to offer financial assistance to animal husbandry practitioners (cattle breeders) in Gujarat who have availed short-term loans under the Kisan Credit Card. The interest subvention of 4% is granted upon timely repayment, thereby reducing the interest burden and improving the economic stability of cattle breeders.</w:t>
      </w:r>
    </w:p>
    <w:p>
      <w:pPr>
        <w:pStyle w:val="Heading2"/>
      </w:pPr>
      <w:r>
        <w:t>Benefits</w:t>
      </w:r>
    </w:p>
    <w:p>
      <w:r>
        <w:t>&lt;br&gt;</w:t>
      </w:r>
    </w:p>
    <w:p>
      <w:r>
        <w:rPr>
          <w:b/>
        </w:rPr>
        <w:t>Name of Component</w:t>
      </w:r>
      <w:r>
        <w:tab/>
      </w:r>
      <w:r>
        <w:rPr>
          <w:b/>
        </w:rPr>
        <w:t>Standard of Assistance</w:t>
      </w:r>
      <w:r>
        <w:tab/>
      </w:r>
      <w:r>
        <w:rPr>
          <w:b/>
        </w:rPr>
        <w:t>Minimum Time Limit (in Year) for Reclaiming Benefits)</w:t>
      </w:r>
      <w:r>
        <w:t>To provide interest subvention to animal husbandry of the state at the rate of 4% to the beneficiaries Kishan Credit Card.4% interest subvention on timely repayment of short-term loan taken by animal husbandry up to ₹2,00,000/-.</w:t>
        <w:tab/>
        <w:t>only once in a financial year&lt;br&gt;</w:t>
      </w:r>
    </w:p>
    <w:p>
      <w:pPr>
        <w:pStyle w:val="Heading2"/>
      </w:pPr>
      <w:r>
        <w:t>Eligibility</w:t>
      </w:r>
    </w:p>
    <w:p>
      <w:pPr>
        <w:pStyle w:val="ListNumber"/>
      </w:pPr>
      <w:r>
        <w:t>The applicant must be a cattle breeder.</w:t>
      </w:r>
    </w:p>
    <w:p>
      <w:pPr>
        <w:pStyle w:val="ListNumber"/>
      </w:pPr>
      <w:r>
        <w:t>The applicant must have taken a short-term loan from any of the following during the financial year:</w:t>
      </w:r>
    </w:p>
    <w:p>
      <w:pPr>
        <w:pStyle w:val="ListBullet"/>
      </w:pPr>
      <w:r>
        <w:t>Primary Agricultural Credit Cooperative Society</w:t>
      </w:r>
    </w:p>
    <w:p>
      <w:pPr>
        <w:pStyle w:val="ListBullet"/>
      </w:pPr>
      <w:r>
        <w:t>District Central Cooperative Bank</w:t>
      </w:r>
    </w:p>
    <w:p>
      <w:pPr>
        <w:pStyle w:val="ListBullet"/>
      </w:pPr>
      <w:r>
        <w:t>Nationalized Bank</w:t>
      </w:r>
    </w:p>
    <w:p>
      <w:pPr>
        <w:pStyle w:val="ListBullet"/>
      </w:pPr>
      <w:r>
        <w:t>Gramin Bank</w:t>
      </w:r>
    </w:p>
    <w:p>
      <w:pPr>
        <w:pStyle w:val="ListBullet"/>
      </w:pPr>
      <w:r>
        <w:t>Private Bank</w:t>
      </w:r>
    </w:p>
    <w:p>
      <w:pPr>
        <w:pStyle w:val="ListNumber"/>
      </w:pPr>
      <w:r>
        <w:t>The applicant must have repaid the loan on time.</w:t>
      </w:r>
    </w:p>
    <w:p>
      <w:pPr>
        <w:pStyle w:val="Heading2"/>
      </w:pPr>
      <w:r>
        <w:t>Application Process</w:t>
      </w:r>
    </w:p>
    <w:p>
      <w:pPr>
        <w:pStyle w:val="Heading3"/>
      </w:pPr>
      <w:r>
        <w:t>Mode: Offline</w:t>
      </w:r>
    </w:p>
    <w:p>
      <w:pPr>
        <w:pStyle w:val="ListBullet"/>
      </w:pPr>
      <w:r>
        <w:t>The bank from which the short term loan has been availed by the cattle breeder has to submit the integrated interest subvention proposal of its area of operation to the Registrar, Co-operative Societies, Gujarat State, Gandhinagar.</w:t>
      </w:r>
    </w:p>
    <w:p>
      <w:r>
        <w:t>-</w:t>
      </w:r>
    </w:p>
    <w:p>
      <w:pPr>
        <w:pStyle w:val="Heading2"/>
      </w:pPr>
      <w:r>
        <w:t>Documents Required</w:t>
      </w:r>
    </w:p>
    <w:p>
      <w:pPr>
        <w:pStyle w:val="ListNumber"/>
      </w:pPr>
      <w:r>
        <w:t>Kisan Credit Card (KCC) details.</w:t>
      </w:r>
    </w:p>
    <w:p>
      <w:pPr>
        <w:pStyle w:val="ListNumber"/>
      </w:pPr>
      <w:r>
        <w:t>Loan sanction and repayment statement.</w:t>
      </w:r>
    </w:p>
    <w:p>
      <w:pPr>
        <w:pStyle w:val="ListNumber"/>
      </w:pPr>
      <w:r>
        <w:t>Identity Proof (Aadhaar, Voter ID, etc.).</w:t>
      </w:r>
    </w:p>
    <w:p>
      <w:pPr>
        <w:pStyle w:val="ListNumber"/>
      </w:pPr>
      <w:r>
        <w:t>Proof of animal husbandry activity (e.g., cattle ownership documents).</w:t>
      </w:r>
    </w:p>
    <w:p>
      <w:pPr>
        <w:pStyle w:val="ListNumber"/>
      </w:pPr>
      <w:r>
        <w:t>Bank loan account details.</w:t>
      </w:r>
    </w:p>
    <w:p>
      <w:pPr>
        <w:pStyle w:val="ListNumber"/>
      </w:pPr>
      <w:r>
        <w:t>Any other documents as required.</w:t>
      </w:r>
    </w:p>
    <w:p>
      <w:pPr>
        <w:pStyle w:val="Heading2"/>
      </w:pPr>
      <w:r>
        <w:t>Frequently Asked Questions</w:t>
      </w:r>
    </w:p>
    <w:p>
      <w:r>
        <w:rPr>
          <w:b/>
        </w:rPr>
        <w:t>Q1. What is the objective of this scheme?</w:t>
      </w:r>
    </w:p>
    <w:p>
      <w:r>
        <w:t>The scheme aims to provide 4% interest subsidy to cattle breeders who have taken and repaid short-term loans under the Kisan Credit Card (KCC) scheme.</w:t>
      </w:r>
    </w:p>
    <w:p>
      <w:r>
        <w:t>&lt;br&gt;</w:t>
      </w:r>
    </w:p>
    <w:p>
      <w:r>
        <w:t>&lt;br&gt;</w:t>
      </w:r>
    </w:p>
    <w:p>
      <w:r>
        <w:rPr>
          <w:b/>
        </w:rPr>
        <w:t>Q2. Who is eligible to benefit from this scheme?</w:t>
      </w:r>
    </w:p>
    <w:p>
      <w:r>
        <w:t>Any cattle breeder who has taken a short-term loan under the KCC scheme from an eligible bank and has repaid the loan on time is eligible for the benefit.</w:t>
      </w:r>
    </w:p>
    <w:p>
      <w:r>
        <w:t>&lt;br&gt;</w:t>
      </w:r>
    </w:p>
    <w:p>
      <w:r>
        <w:t>&lt;br&gt;</w:t>
      </w:r>
    </w:p>
    <w:p>
      <w:r>
        <w:rPr>
          <w:b/>
        </w:rPr>
        <w:t>Q3. What is the maximum loan amount for which interest subvention can be claimed?</w:t>
      </w:r>
    </w:p>
    <w:p>
      <w:r>
        <w:t>Interest subvention can be claimed on short-term loans up to ₹2,00,000/-.</w:t>
      </w:r>
    </w:p>
    <w:p>
      <w:r>
        <w:t>&lt;br&gt;</w:t>
      </w:r>
    </w:p>
    <w:p>
      <w:r>
        <w:t>&lt;br&gt;</w:t>
      </w:r>
    </w:p>
    <w:p>
      <w:r>
        <w:rPr>
          <w:b/>
        </w:rPr>
        <w:t>Q4. How often can a cattle breeder claim this benefit?</w:t>
      </w:r>
    </w:p>
    <w:p>
      <w:r>
        <w:t>A cattle breeder can claim this benefit only once during a financial year.</w:t>
      </w:r>
    </w:p>
    <w:p>
      <w:r>
        <w:t>&lt;br&gt;</w:t>
      </w:r>
    </w:p>
    <w:p>
      <w:r>
        <w:t>&lt;br&gt;</w:t>
      </w:r>
    </w:p>
    <w:p>
      <w:r>
        <w:rPr>
          <w:b/>
        </w:rPr>
        <w:t>Q5. Which banks are considered eligible under this scheme?</w:t>
      </w:r>
    </w:p>
    <w:p>
      <w:r>
        <w:t>Loans taken from Primary Agricultural Credit Cooperative Societies, District Central Cooperative Banks, Nationalized Banks, Gramin Banks, or Private Banks are considered eligible.</w:t>
      </w:r>
    </w:p>
    <w:p>
      <w:r>
        <w:t>&lt;br&gt;</w:t>
      </w:r>
    </w:p>
    <w:p>
      <w:r>
        <w:t>&lt;br&gt;</w:t>
      </w:r>
    </w:p>
    <w:p>
      <w:r>
        <w:rPr>
          <w:b/>
        </w:rPr>
        <w:t>Q6. What is the rate of interest subvention provided under the scheme?</w:t>
      </w:r>
    </w:p>
    <w:p>
      <w:r>
        <w:t>The scheme provides an interest subvention at the rate of 4% on the eligible loan amount.</w:t>
      </w:r>
    </w:p>
    <w:p>
      <w:r>
        <w:t>&lt;br&gt;</w:t>
      </w:r>
    </w:p>
    <w:p>
      <w:r>
        <w:t>&lt;br&gt;</w:t>
      </w:r>
    </w:p>
    <w:p>
      <w:r>
        <w:rPr>
          <w:b/>
        </w:rPr>
        <w:t>Q7. Who is responsible for submitting the application for interest subvention?</w:t>
      </w:r>
    </w:p>
    <w:p>
      <w:r>
        <w:t>The bank or financial institution that provided the loan is responsible for submitting the integrated interest subvention proposal to the Registrar, Co-operative Societies, Gujarat.</w:t>
      </w:r>
    </w:p>
    <w:p>
      <w:r>
        <w:t>&lt;br&gt;</w:t>
      </w:r>
    </w:p>
    <w:p>
      <w:r>
        <w:t>&lt;br&gt;</w:t>
      </w:r>
    </w:p>
    <w:p>
      <w:r>
        <w:rPr>
          <w:b/>
        </w:rPr>
        <w:t>Q8. Is direct application by the beneficiary allowed under this scheme?</w:t>
      </w:r>
    </w:p>
    <w:p>
      <w:r>
        <w:t>No, the beneficiary cannot apply directly. The application must be submitted through the bank from which the loan was availed.</w:t>
      </w:r>
    </w:p>
    <w:p>
      <w:r>
        <w:t>&lt;br&gt;</w:t>
      </w:r>
    </w:p>
    <w:p>
      <w:r>
        <w:t>&lt;br&gt;</w:t>
      </w:r>
    </w:p>
    <w:p>
      <w:r>
        <w:rPr>
          <w:b/>
        </w:rPr>
        <w:t>Q9. What is the role of the Registrar, Co-operative Societies in this scheme?</w:t>
      </w:r>
    </w:p>
    <w:p>
      <w:r>
        <w:t>The Registrar, Co-operative Societies, Gujarat State, Gandhinagar is responsible for receiving and processing the interest subvention proposals submitted by the banks.</w:t>
      </w:r>
    </w:p>
    <w:p>
      <w:r>
        <w:t>&lt;br&gt;</w:t>
      </w:r>
    </w:p>
    <w:p>
      <w:r>
        <w:t>&lt;br&gt;</w:t>
      </w:r>
    </w:p>
    <w:p>
      <w:r>
        <w:rPr>
          <w:b/>
        </w:rPr>
        <w:t>Q10. Where can a farmer get more information about this scheme?</w:t>
      </w:r>
    </w:p>
    <w:p>
      <w:r>
        <w:t>A farmer can contact their respective bank or reach out to the Registrar, Co-operative Societies, Gujarat State, for more details about the scheme.</w:t>
      </w:r>
    </w:p>
    <w:p>
      <w:pPr>
        <w:pStyle w:val="Heading2"/>
      </w:pPr>
      <w:r>
        <w:t>Sources And References</w:t>
      </w:r>
    </w:p>
    <w:p>
      <w:pPr>
        <w:pStyle w:val="ListBullet"/>
      </w:pPr>
      <w:r>
        <w:t>Guidelines (https://agri.gujarat.gov.in/Home/SchemesDetailsPage?Id=r4Jlr6OhAHYMeFC63fUVdw==&amp;domain=v4lc2tu73R/9lWYKO76SRg==)</w:t>
      </w:r>
    </w:p>
    <w:p>
      <w:r>
        <w:t>Source: https://www.myscheme.gov.in/schemes/tpahkcc</w:t>
      </w:r>
    </w:p>
    <w:p>
      <w:r>
        <w:br w:type="page"/>
      </w:r>
    </w:p>
    <w:p>
      <w:pPr>
        <w:pStyle w:val="Heading1"/>
      </w:pPr>
      <w:r>
        <w:t>National Awards to Teachers</w:t>
      </w:r>
    </w:p>
    <w:p>
      <w:r>
        <w:rPr>
          <w:i/>
          <w:sz w:val="18"/>
        </w:rPr>
        <w:t>Ministry: Ministry of Education | State: All | Categories: Education &amp; Learning | Scheme For: Individual</w:t>
      </w:r>
    </w:p>
    <w:p>
      <w:pPr>
        <w:pStyle w:val="Heading2"/>
      </w:pPr>
      <w:r>
        <w:t>Details</w:t>
      </w:r>
    </w:p>
    <w:p>
      <w:r>
        <w:t>Launched in 1958, the scheme "National Awards to Teachers" by the Ministry of Education aims to honour and celebrate the unique contribution of some of the finest teachers in the country who, through their commitment, have enriched the lives of their students and improved the quality of school education. Two significant benefits of this scheme are to give public recognition to meritorious teachers and to honour those teachers who have not only improved the quality of school education but also enriched the lives of their students. Two significant eligibility criteria include being a school teacher or Head of School working in a recognised primary, middle, or secondary school and being a regular teacher or Head of School with a minimum of ten years of service. The scheme is implemented under the overall supervision of the Ministry of Education (MOE).</w:t>
      </w:r>
    </w:p>
    <w:p>
      <w:pPr>
        <w:pStyle w:val="Heading2"/>
      </w:pPr>
      <w:r>
        <w:t>Benefits</w:t>
      </w:r>
    </w:p>
    <w:p>
      <w:pPr>
        <w:pStyle w:val="ListBullet"/>
      </w:pPr>
      <w:r>
        <w:t>Public recognition is given away by The President of India (or) The Vice President of India on 5th September (Teacher's Day) every year. This recognition is for meritorious primary, middle and secondary school teachers.</w:t>
      </w:r>
    </w:p>
    <w:p>
      <w:pPr>
        <w:pStyle w:val="ListBullet"/>
      </w:pPr>
      <w:r>
        <w:t>The purpose of National Awards to Teachers is to celebrate the unique contribution of some of the finest teachers in the country and to honor those teachers who, through their commitment and industry, have not only improved the quality of school education but also enriched the lives of their students.</w:t>
      </w:r>
    </w:p>
    <w:p>
      <w:pPr>
        <w:pStyle w:val="Heading2"/>
      </w:pPr>
      <w:r>
        <w:t>Eligibility</w:t>
      </w:r>
    </w:p>
    <w:p>
      <w:pPr>
        <w:pStyle w:val="ListNumber"/>
      </w:pPr>
      <w:r>
        <w:t>School teachers and Heads of Schools working in recognised primary/middle/high/higher secondary schools under the following categories are eligible:</w:t>
      </w:r>
    </w:p>
    <w:p>
      <w:pPr>
        <w:pStyle w:val="ListBullet"/>
      </w:pPr>
      <w:r>
        <w:t>Schools run by the State Govt./Union Territories Administration, schools run by local bodies, schools aided by the State Govt. and Union Territories Administration, and Private schools affiliated to the State/Union Territories Board.</w:t>
      </w:r>
    </w:p>
    <w:p>
      <w:pPr>
        <w:pStyle w:val="ListBullet"/>
      </w:pPr>
      <w:r>
        <w:t>Central Govt. Schools, i.e. Kendriya Vidyalayas (KVs), Jawahar Navodaya Vidyalayas (JNVs), Sainik Schools run by the Ministry of Defence (MoD), Schools run by Atomic Energy Education Society (AEES) and Eklavya Model Residential Schools (EMRS) run by the Ministry of Tribal Affairs.</w:t>
      </w:r>
    </w:p>
    <w:p>
      <w:pPr>
        <w:pStyle w:val="ListBullet"/>
      </w:pPr>
      <w:r>
        <w:t>Schools affiliated to the Central Board of Secondary Education (CBSE) (other than those at (a) and (b) above).</w:t>
      </w:r>
    </w:p>
    <w:p>
      <w:pPr>
        <w:pStyle w:val="ListBullet"/>
      </w:pPr>
      <w:r>
        <w:t>Schools affiliated to the Council for Indian Schools Certificate Examination (CISCE) (Other than those at (a), (b) and (c) above).</w:t>
      </w:r>
    </w:p>
    <w:p>
      <w:pPr>
        <w:pStyle w:val="ListNumber"/>
      </w:pPr>
      <w:r>
        <w:t>Normally, retired teachers are not eligible for the award, but those teachers who have served a part of the calendar year (at least for four months, i.e. up to 30th April in the year to which National Awards relate) may be considered if they fulfil all other conditions.</w:t>
      </w:r>
    </w:p>
    <w:p>
      <w:pPr>
        <w:pStyle w:val="ListNumber"/>
      </w:pPr>
      <w:r>
        <w:t>Only regular Teachers and Heads of Schools with a minimum of ten years of service are eligible.</w:t>
      </w:r>
    </w:p>
    <w:p>
      <w:pPr>
        <w:pStyle w:val="Heading2"/>
      </w:pPr>
      <w:r>
        <w:t>Application Process</w:t>
      </w:r>
    </w:p>
    <w:p>
      <w:pPr>
        <w:pStyle w:val="Heading3"/>
      </w:pPr>
      <w:r>
        <w:t>Mode: Online</w:t>
      </w:r>
    </w:p>
    <w:p>
      <w:r>
        <w:t>__</w:t>
      </w:r>
      <w:r>
        <w:rPr>
          <w:b/>
        </w:rPr>
        <w:t>For Registration</w:t>
      </w:r>
      <w:r>
        <w:t>__</w:t>
      </w:r>
    </w:p>
    <w:p>
      <w:r>
        <w:t>__</w:t>
      </w:r>
      <w:r>
        <w:rPr>
          <w:b/>
        </w:rPr>
        <w:t>Step 1:</w:t>
      </w:r>
      <w:r>
        <w:t>__ Visit the Official Web Portal (https://nationalawardstoteachers.education.gov.in) of "National Awards to Teachers", and click "New Registration".</w:t>
      </w:r>
    </w:p>
    <w:p>
      <w:r>
        <w:t>__</w:t>
      </w:r>
      <w:r>
        <w:rPr>
          <w:b/>
        </w:rPr>
        <w:t>Step 2:</w:t>
      </w:r>
      <w:r>
        <w:t>__ You will be taken to the "Registration Form". In the form, provide all the mandatory details, including Organisation Type, Applicant Name, Mobile Number, E-mail, etc. Select the Organisation Type from the dropdown based on the school type. Fill in the captcha code and click “Next”.</w:t>
      </w:r>
    </w:p>
    <w:p>
      <w:r>
        <w:t>__</w:t>
      </w:r>
      <w:r>
        <w:rPr>
          <w:b/>
        </w:rPr>
        <w:t>Step 3:</w:t>
      </w:r>
      <w:r>
        <w:t>__ An account activation link will be sent to the registered Email ID. Click on the activation link received in the email from helpdesk-nat@gov.in (check your Inbox or Spam Folder). This will redirect to the Mobile Number verification screen. Enter the Captcha Code and click "Send OTP". Complete Mobile Number verification with the OTP received on the registered Mobile Number.</w:t>
      </w:r>
    </w:p>
    <w:p>
      <w:r>
        <w:t>__</w:t>
      </w:r>
      <w:r>
        <w:rPr>
          <w:b/>
        </w:rPr>
        <w:t>Step 4:</w:t>
      </w:r>
      <w:r>
        <w:t>__ Set a new Password for Login into the National Awards to Teachers Portal. Create a password with a minimum length of 8 characters, including at least one uppercase letter, one lowercase letter, one number, and one special character. Enter the password and confirm it, then click "Set Password". The applicant registration process is now complete.</w:t>
      </w:r>
    </w:p>
    <w:p>
      <w:r>
        <w:t>__</w:t>
      </w:r>
      <w:r>
        <w:rPr>
          <w:b/>
        </w:rPr>
        <w:t>For Application</w:t>
      </w:r>
      <w:r>
        <w:t>__</w:t>
      </w:r>
    </w:p>
    <w:p>
      <w:r>
        <w:t>__</w:t>
      </w:r>
      <w:r>
        <w:rPr>
          <w:b/>
        </w:rPr>
        <w:t>Step 1:</w:t>
      </w:r>
      <w:r>
        <w:t>__ Log in to the portal (https://nationalawardstoteachers.education.gov.in/Login.aspx) using the Registered Mobile Number as User Name, the Registered Password, and the Captcha.</w:t>
      </w:r>
    </w:p>
    <w:p>
      <w:r>
        <w:t>__</w:t>
      </w:r>
      <w:r>
        <w:rPr>
          <w:b/>
        </w:rPr>
        <w:t>Step 2:</w:t>
      </w:r>
      <w:r>
        <w:t>__ After logging in, a list of forms to be filled out will be displayed. Click "View" to navigate to each section. Carefully read all the instructions before filling out the form. The application form includes sections for Personal Details, School Details, Service Record, Objective Criteria, Performance against criteria, and Supporting Documents. Fill in the required information in each section and save it.</w:t>
      </w:r>
    </w:p>
    <w:p>
      <w:r>
        <w:t>__</w:t>
      </w:r>
      <w:r>
        <w:rPr>
          <w:b/>
        </w:rPr>
        <w:t>Step 3:</w:t>
      </w:r>
      <w:r>
        <w:t>__ Ensure that the applicant's image size is not greater than 100 KB and in JPEG/JPG/PNG format. Uploaded PDF files should not have a maximum size of 5 MB, and special characters/spaces should be removed from the PDF file name. For the Hindi language, use Unicode to paste Hindi content. YouTube video URLs can be provided, and supporting documents can be uploaded. If facing issues with PDF uploads, a Google Drive link containing all documents can be provided.</w:t>
      </w:r>
    </w:p>
    <w:p>
      <w:r>
        <w:t>__</w:t>
      </w:r>
      <w:r>
        <w:rPr>
          <w:b/>
        </w:rPr>
        <w:t>Step 4:</w:t>
      </w:r>
      <w:r>
        <w:t>__ After saving details in all sections, click on "Preview Application" to review the filled form. After previewing, download a copy for printout if needed. Accept the declaration and click on "Final Submission".</w:t>
      </w:r>
    </w:p>
    <w:p>
      <w:r>
        <w:t>**Ensure all details are correct before final submission as no further changes are permitted once submitted.*</w:t>
      </w:r>
    </w:p>
    <w:p>
      <w:r>
        <w:t>**For any technical issues, contact the helpdesk via email at helpdesk-nat@gov.in.*</w:t>
      </w:r>
    </w:p>
    <w:p>
      <w:r>
        <w:t>**Teachers can change their password by clicking on "Change Password", entering the old password, new password, and confirming the new password, ensuring it follows the password policy.*</w:t>
      </w:r>
    </w:p>
    <w:p>
      <w:pPr>
        <w:pStyle w:val="Heading2"/>
      </w:pPr>
      <w:r>
        <w:t>Documents Required</w:t>
      </w:r>
    </w:p>
    <w:p>
      <w:pPr>
        <w:pStyle w:val="ListBullet"/>
      </w:pPr>
      <w:r>
        <w:t>Applicant Image (Maximum 100KB, jpeg/jpg/png only).</w:t>
      </w:r>
    </w:p>
    <w:p>
      <w:pPr>
        <w:pStyle w:val="ListBullet"/>
      </w:pPr>
      <w:r>
        <w:t>Biography / Achievements Document (PDF file).</w:t>
      </w:r>
    </w:p>
    <w:p>
      <w:pPr>
        <w:pStyle w:val="ListBullet"/>
      </w:pPr>
      <w:r>
        <w:t>Service Record Document (PDF file).</w:t>
      </w:r>
    </w:p>
    <w:p>
      <w:pPr>
        <w:pStyle w:val="ListBullet"/>
      </w:pPr>
      <w:r>
        <w:t>Schoolwise Record (PDF file).</w:t>
      </w:r>
    </w:p>
    <w:p>
      <w:pPr>
        <w:pStyle w:val="ListBullet"/>
      </w:pPr>
      <w:r>
        <w:t>Experience Record (PDF file).</w:t>
      </w:r>
    </w:p>
    <w:p>
      <w:pPr>
        <w:pStyle w:val="ListBullet"/>
      </w:pPr>
      <w:r>
        <w:t>Supporting Documents for Objective Criteria (PDF file).</w:t>
      </w:r>
    </w:p>
    <w:p>
      <w:pPr>
        <w:pStyle w:val="ListBullet"/>
      </w:pPr>
      <w:r>
        <w:t>Supporting YouTube Video Universal Resource Locator for Objective Criteria (if any).</w:t>
      </w:r>
    </w:p>
    <w:p>
      <w:pPr>
        <w:pStyle w:val="ListBullet"/>
      </w:pPr>
      <w:r>
        <w:t>Supporting Documents for Performance Against Criteria (PDF file).</w:t>
      </w:r>
    </w:p>
    <w:p>
      <w:pPr>
        <w:pStyle w:val="ListBullet"/>
      </w:pPr>
      <w:r>
        <w:t>Supporting YouTube Video Universal Resource Locator for Performance Against Criteria (if any).</w:t>
      </w:r>
    </w:p>
    <w:p>
      <w:pPr>
        <w:pStyle w:val="ListBullet"/>
      </w:pPr>
      <w:r>
        <w:t>Google Drive Link for all supporting documents (in case facing issues uploading PDF).</w:t>
      </w:r>
    </w:p>
    <w:p>
      <w:pPr>
        <w:pStyle w:val="ListBullet"/>
      </w:pPr>
      <w:r>
        <w:t>Certificate from the controlling officer (required for objective criteria related to regular attendance, in-service training, work done to increase enrollment and reduce dropouts).</w:t>
      </w:r>
    </w:p>
    <w:p>
      <w:r>
        <w:t>**Shortlisted teachers must prepare an application letter (to be uploaded) and details of a maximum of five students with positive outcomes due to the teacher's interaction (to be filled in the portal) for presentation before the Independent National Jury.*</w:t>
      </w:r>
    </w:p>
    <w:p>
      <w:pPr>
        <w:pStyle w:val="Heading2"/>
      </w:pPr>
      <w:r>
        <w:t>Frequently Asked Questions</w:t>
      </w:r>
    </w:p>
    <w:p>
      <w:r>
        <w:rPr>
          <w:b/>
        </w:rPr>
        <w:t>Q1. What recognition do meritorious teachers receive under this scheme?</w:t>
      </w:r>
    </w:p>
    <w:p>
      <w:r>
        <w:t>Meritorious teachers receive public recognition from the highest authorities in India for their contributions to school education and student development.</w:t>
      </w:r>
    </w:p>
    <w:p>
      <w:r>
        <w:rPr>
          <w:b/>
        </w:rPr>
        <w:t>Q2. Who is responsible for overseeing the implementation of this scheme?</w:t>
      </w:r>
    </w:p>
    <w:p>
      <w:r>
        <w:t>The Ministry of Education (MOE) supervises the overall implementation of the National Awards to Teachers scheme.</w:t>
      </w:r>
    </w:p>
    <w:p>
      <w:r>
        <w:rPr>
          <w:b/>
        </w:rPr>
        <w:t>Q3. What is the deadline for the award disbursement each year?</w:t>
      </w:r>
    </w:p>
    <w:p>
      <w:r>
        <w:t>The awards are publicly disbursed on 5th September (Teacher’s Day) every year by the President or Vice President of India.</w:t>
      </w:r>
    </w:p>
    <w:p>
      <w:r>
        <w:rPr>
          <w:b/>
        </w:rPr>
        <w:t>Q4. Can Hindi content be included in the application, and what format should be used?</w:t>
      </w:r>
    </w:p>
    <w:p>
      <w:r>
        <w:t>Yes, Hindi content can be pasted using Unicode in the application form for proper display.</w:t>
      </w:r>
    </w:p>
    <w:p>
      <w:r>
        <w:rPr>
          <w:b/>
        </w:rPr>
        <w:t>Q5. What kind of certificate is required for objective criteria related to attendance and enrollment?</w:t>
      </w:r>
    </w:p>
    <w:p>
      <w:r>
        <w:t>A certificate from the controlling officer is needed for criteria like regular attendance, in-service training, and efforts to increase enrollment or reduce dropouts.</w:t>
      </w:r>
    </w:p>
    <w:p>
      <w:r>
        <w:rPr>
          <w:b/>
        </w:rPr>
        <w:t>Q6. Are shortlisted teachers required to submit additional documents or student details?</w:t>
      </w:r>
    </w:p>
    <w:p>
      <w:r>
        <w:t>Shortlisted teachers must prepare an application letter and provide details of up to five students positively impacted by their teaching.</w:t>
      </w:r>
    </w:p>
    <w:p>
      <w:r>
        <w:rPr>
          <w:b/>
        </w:rPr>
        <w:t>Q7. Is there a preview option available before final submission of the application?</w:t>
      </w:r>
    </w:p>
    <w:p>
      <w:r>
        <w:t>Yes, applicants can preview their filled application, download a copy, and review all details before final submission.</w:t>
      </w:r>
    </w:p>
    <w:p>
      <w:r>
        <w:rPr>
          <w:b/>
        </w:rPr>
        <w:t>Q8. What happens if an applicant faces technical issues during the application process?</w:t>
      </w:r>
    </w:p>
    <w:p>
      <w:r>
        <w:t>For technical assistance, applicants can contact the helpdesk via email at helpdesk-nat@gov.in for support.</w:t>
      </w:r>
    </w:p>
    <w:p>
      <w:r>
        <w:rPr>
          <w:b/>
        </w:rPr>
        <w:t>Q9. Can applicants make changes to their submitted application after final submission?</w:t>
      </w:r>
    </w:p>
    <w:p>
      <w:r>
        <w:t>No, once the application is submitted, no further changes or edits are permitted, so accuracy must be ensured beforehand.</w:t>
      </w:r>
    </w:p>
    <w:p>
      <w:r>
        <w:rPr>
          <w:b/>
        </w:rPr>
        <w:t>Q10. What should applicants do after logging into the portal to complete their application?</w:t>
      </w:r>
    </w:p>
    <w:p>
      <w:r>
        <w:t>They must fill in all sections—personal details, school details, service record, objective criteria, performance details—and upload supporting documents before final submission.</w:t>
      </w:r>
    </w:p>
    <w:p>
      <w:r>
        <w:rPr>
          <w:b/>
        </w:rPr>
        <w:t>Q11. How can teachers reset their password if they forget it after registration?</w:t>
      </w:r>
    </w:p>
    <w:p>
      <w:r>
        <w:t>Teachers can change their password by clicking "Change Password," entering the old and new passwords, and confirming the new one as per policy.</w:t>
      </w:r>
    </w:p>
    <w:p>
      <w:r>
        <w:rPr>
          <w:b/>
        </w:rPr>
        <w:t>Q12. What password requirements must applicants follow while registering on the portal?</w:t>
      </w:r>
    </w:p>
    <w:p>
      <w:r>
        <w:t>The password must be at least 8 characters long, including one uppercase letter, one lowercase letter, one number, and one special character.</w:t>
      </w:r>
    </w:p>
    <w:p>
      <w:r>
        <w:rPr>
          <w:b/>
        </w:rPr>
        <w:t>Q13. Is there a specific image format and size required for the applicant’s photo?</w:t>
      </w:r>
    </w:p>
    <w:p>
      <w:r>
        <w:t>The applicant’s image must be in JPEG, JPG, or PNG format and should not exceed 100 KB in size.</w:t>
      </w:r>
    </w:p>
    <w:p>
      <w:r>
        <w:rPr>
          <w:b/>
        </w:rPr>
        <w:t>Q14. What should applicants do if they face issues uploading PDF documents?</w:t>
      </w:r>
    </w:p>
    <w:p>
      <w:r>
        <w:t>If facing upload issues, applicants can provide a Google Drive link containing all required supporting documents.</w:t>
      </w:r>
    </w:p>
    <w:p>
      <w:pPr>
        <w:pStyle w:val="Heading2"/>
      </w:pPr>
      <w:r>
        <w:t>Sources And References</w:t>
      </w:r>
    </w:p>
    <w:p>
      <w:pPr>
        <w:pStyle w:val="ListBullet"/>
      </w:pPr>
      <w:r>
        <w:t>Guidelines (https://nationalawardstoteachers.education.gov.in/Guidelines.aspx)</w:t>
      </w:r>
    </w:p>
    <w:p>
      <w:pPr>
        <w:pStyle w:val="ListBullet"/>
      </w:pPr>
      <w:r>
        <w:t>FAQs (https://nationalawardstoteachers.education.gov.in/faqs.aspx)</w:t>
      </w:r>
    </w:p>
    <w:p>
      <w:pPr>
        <w:pStyle w:val="ListBullet"/>
      </w:pPr>
      <w:r>
        <w:t>User Manual For Application (https://nationalawardstoteachers.education.gov.in/File/NAT_Manual_2023.pdf)</w:t>
      </w:r>
    </w:p>
    <w:p>
      <w:r>
        <w:t>Source: https://www.myscheme.gov.in/schemes/nat</w:t>
      </w:r>
    </w:p>
    <w:p>
      <w:r>
        <w:br w:type="page"/>
      </w:r>
    </w:p>
    <w:p>
      <w:pPr>
        <w:pStyle w:val="Heading1"/>
      </w:pPr>
      <w:r>
        <w:t>COP-34 Financial Assistance to Farmer for Interest Subvention (Kishan Credit Card Interest Asst.)</w:t>
      </w:r>
    </w:p>
    <w:p>
      <w:r>
        <w:rPr>
          <w:i/>
          <w:sz w:val="18"/>
        </w:rPr>
        <w:t>State: Gujarat | Categories: Agriculture,Rural &amp; Environment | Scheme For: Individual</w:t>
      </w:r>
    </w:p>
    <w:p>
      <w:pPr>
        <w:pStyle w:val="Heading2"/>
      </w:pPr>
      <w:r>
        <w:t>Details</w:t>
      </w:r>
    </w:p>
    <w:p>
      <w:r>
        <w:t>The scheme &amp;quot;COP-34 Financial Assistance to Farmer for Interest Subvention (Kishan Credit Card Interest Asst.)&amp;quot; introduced by the Agriculture, Farmers Welfare and Cooperation Department, Gujarat, aims to support farmers by offering a 4% interest subvention on crop loans up to ₹3 lakh, provided the loan is repaid on time. This assistance helps farmers reduce their financial burden, improve crop yield, and enhance their income. It also encourages responsible financial practices among farmers.</w:t>
      </w:r>
    </w:p>
    <w:p>
      <w:pPr>
        <w:pStyle w:val="Heading2"/>
      </w:pPr>
      <w:r>
        <w:t>Benefits</w:t>
      </w:r>
    </w:p>
    <w:p>
      <w:r>
        <w:t>&lt;br&gt;</w:t>
      </w:r>
    </w:p>
    <w:p>
      <w:r>
        <w:rPr>
          <w:b/>
        </w:rPr>
        <w:t>Name of Component</w:t>
      </w:r>
      <w:r>
        <w:tab/>
      </w:r>
      <w:r>
        <w:rPr>
          <w:b/>
        </w:rPr>
        <w:t>Standard of Assistance</w:t>
      </w:r>
      <w:r>
        <w:rPr>
          <w:b/>
        </w:rPr>
        <w:t>Minimum Time Limit (in Year) for Reclaiming Benefits</w:t>
      </w:r>
      <w:r>
        <w:t>COP-34, Financial assistance to farmer for Interest Subvention4% interest subvention on timely repayment of crop loan taken by farmers up to ₹3,00,000/-only once in a financial year&lt;br&gt;</w:t>
      </w:r>
    </w:p>
    <w:p>
      <w:pPr>
        <w:pStyle w:val="Heading2"/>
      </w:pPr>
      <w:r>
        <w:t>Eligibility</w:t>
      </w:r>
    </w:p>
    <w:p>
      <w:pPr>
        <w:pStyle w:val="ListNumber"/>
      </w:pPr>
      <w:r>
        <w:t>The applicant must be a farmer.</w:t>
      </w:r>
    </w:p>
    <w:p>
      <w:pPr>
        <w:pStyle w:val="ListNumber"/>
      </w:pPr>
      <w:r>
        <w:t>The farmer should have taken a short-term crop loan during the Kharif season (1st April to 30th September) from any of the following:</w:t>
      </w:r>
    </w:p>
    <w:p>
      <w:pPr>
        <w:pStyle w:val="ListBullet"/>
      </w:pPr>
      <w:r>
        <w:t>Primary Agricultural Credit Cooperative Society</w:t>
      </w:r>
    </w:p>
    <w:p>
      <w:pPr>
        <w:pStyle w:val="ListBullet"/>
      </w:pPr>
      <w:r>
        <w:t>District Central Cooperative Bank</w:t>
      </w:r>
    </w:p>
    <w:p>
      <w:pPr>
        <w:pStyle w:val="ListBullet"/>
      </w:pPr>
      <w:r>
        <w:t>Nationalized Bank</w:t>
      </w:r>
    </w:p>
    <w:p>
      <w:pPr>
        <w:pStyle w:val="ListBullet"/>
      </w:pPr>
      <w:r>
        <w:t>Gramin Bank</w:t>
      </w:r>
    </w:p>
    <w:p>
      <w:pPr>
        <w:pStyle w:val="ListBullet"/>
      </w:pPr>
      <w:r>
        <w:t>Private Bank</w:t>
      </w:r>
    </w:p>
    <w:p>
      <w:pPr>
        <w:pStyle w:val="ListNumber"/>
      </w:pPr>
      <w:r>
        <w:t>The farmer should have repaid the loan on time.</w:t>
      </w:r>
    </w:p>
    <w:p>
      <w:pPr>
        <w:pStyle w:val="Heading2"/>
      </w:pPr>
      <w:r>
        <w:t>Application Process</w:t>
      </w:r>
    </w:p>
    <w:p>
      <w:pPr>
        <w:pStyle w:val="Heading3"/>
      </w:pPr>
      <w:r>
        <w:t>Mode: Offline</w:t>
      </w:r>
    </w:p>
    <w:p>
      <w:pPr>
        <w:pStyle w:val="ListBullet"/>
      </w:pPr>
      <w:r>
        <w:t>The bank from which the crop loan has been availed by the farmer has to submit the integrated interest subvention proposal of its area of operation to the Registrar, Co-operative Societies, Gujarat State, Gandhinagar.</w:t>
      </w:r>
    </w:p>
    <w:p>
      <w:pPr>
        <w:pStyle w:val="Heading2"/>
      </w:pPr>
      <w:r>
        <w:t>Documents Required</w:t>
      </w:r>
    </w:p>
    <w:p>
      <w:pPr>
        <w:pStyle w:val="ListNumber"/>
      </w:pPr>
      <w:r>
        <w:t>Kisan Credit Card (KCC) loan documents.</w:t>
      </w:r>
    </w:p>
    <w:p>
      <w:pPr>
        <w:pStyle w:val="ListNumber"/>
      </w:pPr>
      <w:r>
        <w:t>Proof of timely repayment.</w:t>
      </w:r>
    </w:p>
    <w:p>
      <w:pPr>
        <w:pStyle w:val="ListNumber"/>
      </w:pPr>
      <w:r>
        <w:t>Farmer’s identity proof (Aadhaar card, etc.).</w:t>
      </w:r>
    </w:p>
    <w:p>
      <w:pPr>
        <w:pStyle w:val="ListNumber"/>
      </w:pPr>
      <w:r>
        <w:t>Land ownership or cultivation document.</w:t>
      </w:r>
    </w:p>
    <w:p>
      <w:pPr>
        <w:pStyle w:val="ListNumber"/>
      </w:pPr>
      <w:r>
        <w:t>Any other documents as required.</w:t>
      </w:r>
    </w:p>
    <w:p>
      <w:pPr>
        <w:pStyle w:val="Heading2"/>
      </w:pPr>
      <w:r>
        <w:t>Frequently Asked Questions</w:t>
      </w:r>
    </w:p>
    <w:p>
      <w:r>
        <w:rPr>
          <w:b/>
        </w:rPr>
        <w:t>Q1. What is the objective of this scheme?</w:t>
      </w:r>
    </w:p>
    <w:p>
      <w:r>
        <w:t>The scheme provides financial assistance to farmers in the form of a 4% interest subvention on timely repayment of crop loans taken during the Kharif season.</w:t>
      </w:r>
    </w:p>
    <w:p>
      <w:r>
        <w:t>&lt;br&gt;</w:t>
      </w:r>
    </w:p>
    <w:p>
      <w:r>
        <w:t>&lt;br&gt;</w:t>
      </w:r>
    </w:p>
    <w:p>
      <w:r>
        <w:rPr>
          <w:b/>
        </w:rPr>
        <w:t>Q2. Who can avail the benefits of this scheme?</w:t>
      </w:r>
    </w:p>
    <w:p>
      <w:r>
        <w:t>Farmers who have taken short-term crop loans during the Kharif season and have repaid them on time through eligible banks can avail the benefits of this scheme.</w:t>
      </w:r>
    </w:p>
    <w:p>
      <w:r>
        <w:t>&lt;br&gt;</w:t>
      </w:r>
    </w:p>
    <w:p>
      <w:r>
        <w:t>&lt;br&gt;</w:t>
      </w:r>
    </w:p>
    <w:p>
      <w:r>
        <w:rPr>
          <w:b/>
        </w:rPr>
        <w:t>Q3. What is the maximum loan amount eligible under this scheme?</w:t>
      </w:r>
    </w:p>
    <w:p>
      <w:r>
        <w:t>Under this scheme, crop loans of up to ₹3,00,000/- are eligible for a 4% interest subvention.</w:t>
      </w:r>
    </w:p>
    <w:p>
      <w:r>
        <w:t>&lt;br&gt;</w:t>
      </w:r>
    </w:p>
    <w:p>
      <w:r>
        <w:t>&lt;br&gt;</w:t>
      </w:r>
    </w:p>
    <w:p>
      <w:r>
        <w:rPr>
          <w:b/>
        </w:rPr>
        <w:t>Q4. Which banks are considered eligible for availing this scheme?</w:t>
      </w:r>
    </w:p>
    <w:p>
      <w:r>
        <w:t>Loans taken from Primary Agricultural Credit Cooperative Societies, District Central Cooperative Banks, Nationalized Banks, Gramin Banks, and Private Banks are eligible under this scheme.</w:t>
      </w:r>
    </w:p>
    <w:p>
      <w:r>
        <w:t>&lt;br&gt;</w:t>
      </w:r>
    </w:p>
    <w:p>
      <w:r>
        <w:t>&lt;br&gt;</w:t>
      </w:r>
    </w:p>
    <w:p>
      <w:r>
        <w:rPr>
          <w:b/>
        </w:rPr>
        <w:t>Q5. Can a farmer apply for the scheme directly?</w:t>
      </w:r>
    </w:p>
    <w:p>
      <w:r>
        <w:t>No, the farmer cannot apply directly. The bank through which the crop loan was taken submits the interest subvention proposal on behalf of the farmer.</w:t>
      </w:r>
    </w:p>
    <w:p>
      <w:r>
        <w:t>&lt;br&gt;</w:t>
      </w:r>
    </w:p>
    <w:p>
      <w:r>
        <w:t>&lt;br&gt;</w:t>
      </w:r>
    </w:p>
    <w:p>
      <w:r>
        <w:rPr>
          <w:b/>
        </w:rPr>
        <w:t>Q6. How often can a farmer receive the benefit of this scheme?</w:t>
      </w:r>
    </w:p>
    <w:p>
      <w:r>
        <w:t>A farmer can avail the benefit of the scheme only once in a financial year.</w:t>
      </w:r>
    </w:p>
    <w:p>
      <w:r>
        <w:t>&lt;br&gt;</w:t>
      </w:r>
    </w:p>
    <w:p>
      <w:r>
        <w:t>&lt;br&gt;</w:t>
      </w:r>
    </w:p>
    <w:p>
      <w:r>
        <w:rPr>
          <w:b/>
        </w:rPr>
        <w:t>Q7. Is the scheme applicable for loans taken during the Rabi season?</w:t>
      </w:r>
    </w:p>
    <w:p>
      <w:r>
        <w:t>No, the scheme is only applicable for short-term crop loans taken during the Kharif season, i.e., from 1st April to 30th September.</w:t>
      </w:r>
    </w:p>
    <w:p>
      <w:r>
        <w:t>&lt;br&gt;</w:t>
      </w:r>
    </w:p>
    <w:p>
      <w:r>
        <w:t>&lt;br&gt;</w:t>
      </w:r>
    </w:p>
    <w:p>
      <w:r>
        <w:rPr>
          <w:b/>
        </w:rPr>
        <w:t>Q8. What type of loan is covered under this scheme?</w:t>
      </w:r>
    </w:p>
    <w:p>
      <w:r>
        <w:t>The scheme covers short-term crop loans taken for agricultural purposes.</w:t>
      </w:r>
    </w:p>
    <w:p>
      <w:r>
        <w:t>&lt;br&gt;</w:t>
      </w:r>
    </w:p>
    <w:p>
      <w:r>
        <w:t>&lt;br&gt;</w:t>
      </w:r>
    </w:p>
    <w:p>
      <w:r>
        <w:rPr>
          <w:b/>
        </w:rPr>
        <w:t>Q9. Is the subvention given as a direct benefit transfer to the farmer’s account?</w:t>
      </w:r>
    </w:p>
    <w:p>
      <w:r>
        <w:t>The interest subvention is generally adjusted or credited as per the process managed by the lending bank, based on government guidelines.</w:t>
      </w:r>
    </w:p>
    <w:p>
      <w:r>
        <w:t>&lt;br&gt;</w:t>
      </w:r>
    </w:p>
    <w:p>
      <w:r>
        <w:t>&lt;br&gt;</w:t>
      </w:r>
    </w:p>
    <w:p>
      <w:r>
        <w:rPr>
          <w:b/>
        </w:rPr>
        <w:t>Q10. Where can a farmer get more information about this scheme?</w:t>
      </w:r>
    </w:p>
    <w:p>
      <w:r>
        <w:t>A farmer can contact their respective bank or reach out to the Registrar, Co-operative Societies, Gujarat State, for more details about the scheme.</w:t>
      </w:r>
    </w:p>
    <w:p>
      <w:pPr>
        <w:pStyle w:val="Heading2"/>
      </w:pPr>
      <w:r>
        <w:t>Sources And References</w:t>
      </w:r>
    </w:p>
    <w:p>
      <w:pPr>
        <w:pStyle w:val="ListBullet"/>
      </w:pPr>
      <w:r>
        <w:t>Guidelines (https://agri.gujarat.gov.in/Home/SchemesDetailsPage?Id=TcbRZ0q1rHWZZhnQq2CmQw==&amp;domain=v4lc2tu73R/9lWYKO76SRg==)</w:t>
      </w:r>
    </w:p>
    <w:p>
      <w:r>
        <w:t>Source: https://www.myscheme.gov.in/schemes/fafiskc</w:t>
      </w:r>
    </w:p>
    <w:p>
      <w:r>
        <w:br w:type="page"/>
      </w:r>
    </w:p>
    <w:p>
      <w:pPr>
        <w:pStyle w:val="Heading1"/>
      </w:pPr>
      <w:r>
        <w:t>Mukhyamantri Pichhda Varg Evam Ati Pichhda Varg Kaushal Vikas Prashikshan Yojana</w:t>
      </w:r>
    </w:p>
    <w:p>
      <w:r>
        <w:rPr>
          <w:i/>
          <w:sz w:val="18"/>
        </w:rPr>
        <w:t>State: Bihar | Categories: Education &amp; Learning, Skills &amp; Employment, Social welfare &amp; Empowerment | Scheme For: Individual</w:t>
      </w:r>
    </w:p>
    <w:p>
      <w:pPr>
        <w:pStyle w:val="Heading2"/>
      </w:pPr>
      <w:r>
        <w:t>Details</w:t>
      </w:r>
    </w:p>
    <w:p>
      <w:r>
        <w:t>The scheme &amp;quot;Mukhyamantri Pichhda Varg Evam Ati Pichhda Varg Kaushal Vikas Prashikshan Yojana&amp;quot; was launched by the Backward Classes and Extremely Backward Classes Welfare Department, Government of Bihar. It aims to enhance the employability and income-generating capacity of youth from backward and extremely backward communities through skill development training. Under this scheme, free domain-specific skilling programs are provided to youth to help them become job-ready or self-employed.</w:t>
      </w:r>
    </w:p>
    <w:p>
      <w:r>
        <w:t xml:space="preserve">&gt; </w:t>
      </w:r>
      <w:r>
        <w:rPr>
          <w:b/>
        </w:rPr>
        <w:t>Scheme Implementation</w:t>
      </w:r>
    </w:p>
    <w:p>
      <w:r>
        <w:t>The scheme is implemented by the Bihar State Backward Classes Finance and Development Corporation, in coordination with the Bihar Skill Development Mission (BSDM).</w:t>
      </w:r>
    </w:p>
    <w:p>
      <w:r>
        <w:t xml:space="preserve">&gt; </w:t>
      </w:r>
      <w:r>
        <w:rPr>
          <w:b/>
        </w:rPr>
        <w:t>Training</w:t>
      </w:r>
    </w:p>
    <w:p>
      <w:r>
        <w:t>Training is conducted through Skill Development Centres (SDCs) approved by BSDM under various sectors like IT, construction, beauty &amp; wellness, and more.</w:t>
      </w:r>
    </w:p>
    <w:p>
      <w:pPr>
        <w:pStyle w:val="Heading2"/>
      </w:pPr>
      <w:r>
        <w:t>Benefits</w:t>
      </w:r>
    </w:p>
    <w:p>
      <w:r>
        <w:rPr>
          <w:b/>
        </w:rPr>
        <w:t>Free Skill Training:</w:t>
      </w:r>
    </w:p>
    <w:p>
      <w:pPr>
        <w:pStyle w:val="ListBullet"/>
      </w:pPr>
      <w:r>
        <w:t>Domain Skilling Programs in various sectors like Apparel, Beauty &amp; Wellness, Construction, Electronics, IT-ITES, Retail, etc.</w:t>
      </w:r>
    </w:p>
    <w:p>
      <w:r>
        <w:rPr>
          <w:b/>
        </w:rPr>
        <w:t>Certification:</w:t>
      </w:r>
    </w:p>
    <w:p>
      <w:pPr>
        <w:pStyle w:val="ListBullet"/>
      </w:pPr>
      <w:r>
        <w:t>Candidates receive certificates post successful completion of training and assessment.</w:t>
      </w:r>
    </w:p>
    <w:p>
      <w:r>
        <w:rPr>
          <w:b/>
        </w:rPr>
        <w:t>Placement Support:</w:t>
      </w:r>
    </w:p>
    <w:p>
      <w:pPr>
        <w:pStyle w:val="ListBullet"/>
      </w:pPr>
      <w:r>
        <w:t>Support for employment or self-employment opportunities after course completion.</w:t>
      </w:r>
    </w:p>
    <w:p>
      <w:pPr>
        <w:pStyle w:val="Heading2"/>
      </w:pPr>
      <w:r>
        <w:t>Eligibility</w:t>
      </w:r>
    </w:p>
    <w:p>
      <w:pPr>
        <w:pStyle w:val="ListNumber"/>
      </w:pPr>
      <w:r>
        <w:t>The applicant should be a resident of Bihar.</w:t>
      </w:r>
    </w:p>
    <w:p>
      <w:pPr>
        <w:pStyle w:val="ListNumber"/>
      </w:pPr>
      <w:r>
        <w:t>The applicant should belong to the Backward Class or Extremely Backward Class category.</w:t>
      </w:r>
    </w:p>
    <w:p>
      <w:pPr>
        <w:pStyle w:val="ListNumber"/>
      </w:pPr>
      <w:r>
        <w:t>The applicant should be between 18 and 45 years of age.</w:t>
      </w:r>
    </w:p>
    <w:p>
      <w:pPr>
        <w:pStyle w:val="ListNumber"/>
      </w:pPr>
      <w:r>
        <w:t>The applicant should possess the Aadhaar number (mandatory for Aadhaar-based registration).</w:t>
      </w:r>
    </w:p>
    <w:p>
      <w:pPr>
        <w:pStyle w:val="Heading2"/>
      </w:pPr>
      <w:r>
        <w:t>Application Process</w:t>
      </w:r>
    </w:p>
    <w:p>
      <w:pPr>
        <w:pStyle w:val="Heading3"/>
      </w:pPr>
      <w:r>
        <w:t>Mode: Offline</w:t>
      </w:r>
    </w:p>
    <w:p>
      <w:r>
        <w:t>&gt; __</w:t>
      </w:r>
      <w:r>
        <w:rPr>
          <w:b/>
        </w:rPr>
        <w:t>Application Process for the Applicant</w:t>
      </w:r>
      <w:r>
        <w:t>__</w:t>
      </w:r>
    </w:p>
    <w:p>
      <w:pPr>
        <w:pStyle w:val="ListBullet"/>
      </w:pPr>
      <w:r>
        <w:t>Interested candidates must visit the official website of the Bihar Skill Development Mission (https://skillmissionbihar.org/) (BSDM).</w:t>
      </w:r>
    </w:p>
    <w:p>
      <w:pPr>
        <w:pStyle w:val="ListBullet"/>
      </w:pPr>
      <w:r>
        <w:t>On the homepage, click on “Click here for your nearest center”.</w:t>
      </w:r>
    </w:p>
    <w:p>
      <w:pPr>
        <w:pStyle w:val="ListBullet"/>
      </w:pPr>
      <w:r>
        <w:t>Then select “Kushal Yuva Program – Find Centers”.</w:t>
      </w:r>
    </w:p>
    <w:p>
      <w:pPr>
        <w:pStyle w:val="ListBullet"/>
      </w:pPr>
      <w:r>
        <w:t>Choose the KYP course, select a preferred search mode (e.g., by district, block, or pincode), and fill in the required details.</w:t>
      </w:r>
    </w:p>
    <w:p>
      <w:pPr>
        <w:pStyle w:val="ListBullet"/>
      </w:pPr>
      <w:r>
        <w:t>A list of Skill Development Centres (SDCs) matching the criteria will be displayed.</w:t>
      </w:r>
    </w:p>
    <w:p>
      <w:pPr>
        <w:pStyle w:val="ListBullet"/>
      </w:pPr>
      <w:r>
        <w:t>The applicant must gather self-attested copies of all necessary documents (Aadhaar, caste certificate, residence proof, educational qualifications, etc.) as per the course requirements.</w:t>
      </w:r>
    </w:p>
    <w:p>
      <w:pPr>
        <w:pStyle w:val="ListBullet"/>
      </w:pPr>
      <w:r>
        <w:t>The applicant should personally visit the nearest Skill Development Centre (SDC) for document verification and registration assistance.</w:t>
      </w:r>
    </w:p>
    <w:p>
      <w:r>
        <w:t>&gt; __</w:t>
      </w:r>
      <w:r>
        <w:rPr>
          <w:b/>
        </w:rPr>
        <w:t>Application Process for the Skill Development Centres</w:t>
      </w:r>
      <w:r>
        <w:t>__</w:t>
      </w:r>
    </w:p>
    <w:p>
      <w:pPr>
        <w:pStyle w:val="ListBullet"/>
      </w:pPr>
      <w:r>
        <w:t>Local SDCs identify eligible candidates from the Backward Class (BC) and Extremely Backward Class (EBC) categories through community outreach and awareness activities.</w:t>
      </w:r>
    </w:p>
    <w:p>
      <w:pPr>
        <w:pStyle w:val="ListBullet"/>
      </w:pPr>
      <w:r>
        <w:t>All required documents are collected from the candidate and uploaded to the BSDM portal by the SDC for record and processing.</w:t>
      </w:r>
    </w:p>
    <w:p>
      <w:pPr>
        <w:pStyle w:val="ListBullet"/>
      </w:pPr>
      <w:r>
        <w:t>The applicant's Aadhaar number is verified digitally to confirm identity and eligibility.</w:t>
      </w:r>
    </w:p>
    <w:p>
      <w:pPr>
        <w:pStyle w:val="ListBullet"/>
      </w:pPr>
      <w:r>
        <w:t>A training batch is formed comprising a minimum of 20 and a maximum of 40 candidates.</w:t>
      </w:r>
    </w:p>
    <w:p>
      <w:pPr>
        <w:pStyle w:val="ListBullet"/>
      </w:pPr>
      <w:r>
        <w:t>Upon successful formation and verification of the batch, the Bihar State Backward Classes Finance and Development Corporation grants formal approval for the commencement of training.</w:t>
      </w:r>
    </w:p>
    <w:p>
      <w:pPr>
        <w:pStyle w:val="ListBullet"/>
      </w:pPr>
      <w:r>
        <w:t>Certified trainers at BSDM-approved SDCs deliver domain-specific skill training under the prescribed curriculum. Attendance and performance are monitored digitally.</w:t>
      </w:r>
    </w:p>
    <w:p>
      <w:pPr>
        <w:pStyle w:val="Heading2"/>
      </w:pPr>
      <w:r>
        <w:t>Documents Required</w:t>
      </w:r>
    </w:p>
    <w:p>
      <w:pPr>
        <w:pStyle w:val="ListNumber"/>
      </w:pPr>
      <w:r>
        <w:t>Aadhaar Card</w:t>
      </w:r>
    </w:p>
    <w:p>
      <w:pPr>
        <w:pStyle w:val="ListNumber"/>
      </w:pPr>
      <w:r>
        <w:t>Income Certificate</w:t>
      </w:r>
    </w:p>
    <w:p>
      <w:pPr>
        <w:pStyle w:val="ListNumber"/>
      </w:pPr>
      <w:r>
        <w:t>Residential Certificate</w:t>
      </w:r>
    </w:p>
    <w:p>
      <w:pPr>
        <w:pStyle w:val="ListNumber"/>
      </w:pPr>
      <w:r>
        <w:t>Caste Certificate</w:t>
      </w:r>
    </w:p>
    <w:p>
      <w:pPr>
        <w:pStyle w:val="ListNumber"/>
      </w:pPr>
      <w:r>
        <w:t>Any Other Document if Required</w:t>
      </w:r>
    </w:p>
    <w:p>
      <w:pPr>
        <w:pStyle w:val="Heading2"/>
      </w:pPr>
      <w:r>
        <w:t>Frequently Asked Questions</w:t>
      </w:r>
    </w:p>
    <w:p>
      <w:r>
        <w:rPr>
          <w:b/>
        </w:rPr>
        <w:t>Q1. Who can apply for this scheme?</w:t>
      </w:r>
    </w:p>
    <w:p>
      <w:r>
        <w:t>Residents of Bihar belonging to Backward or Extremely Backward Classes, aged 18–45 years, can apply.</w:t>
      </w:r>
    </w:p>
    <w:p>
      <w:r>
        <w:rPr>
          <w:b/>
        </w:rPr>
        <w:t>Q2. Is there any fee for the training?</w:t>
      </w:r>
    </w:p>
    <w:p>
      <w:r>
        <w:t>No, the training is completely free under this scheme.</w:t>
      </w:r>
    </w:p>
    <w:p>
      <w:r>
        <w:rPr>
          <w:b/>
        </w:rPr>
        <w:t>Q3. What types of training are provided?</w:t>
      </w:r>
    </w:p>
    <w:p>
      <w:r>
        <w:t>Training is offered in sectors like Apparel, Beauty &amp; Wellness, Construction, Electronics, IT-ITES, Retail, etc.</w:t>
      </w:r>
    </w:p>
    <w:p>
      <w:r>
        <w:rPr>
          <w:b/>
        </w:rPr>
        <w:t>Q4. Is Aadhaar mandatory for application?</w:t>
      </w:r>
    </w:p>
    <w:p>
      <w:r>
        <w:t>Yes, Aadhaar-based registration is mandatory.</w:t>
      </w:r>
    </w:p>
    <w:p>
      <w:r>
        <w:rPr>
          <w:b/>
        </w:rPr>
        <w:t>Q5. Where can I apply for training?</w:t>
      </w:r>
    </w:p>
    <w:p>
      <w:r>
        <w:t>The applicant can approach your nearest BSDM-approved Skill Development Centre.</w:t>
      </w:r>
    </w:p>
    <w:p>
      <w:r>
        <w:rPr>
          <w:b/>
        </w:rPr>
        <w:t>Q6. How are candidates selected?</w:t>
      </w:r>
    </w:p>
    <w:p>
      <w:r>
        <w:t>Selection is done by SDCs as per eligibility and training requirements set by BSDM.</w:t>
      </w:r>
    </w:p>
    <w:p>
      <w:r>
        <w:rPr>
          <w:b/>
        </w:rPr>
        <w:t>Q7. What is the batch size for training?</w:t>
      </w:r>
    </w:p>
    <w:p>
      <w:r>
        <w:t>Each batch includes a minimum of 20 and a maximum of 40 candidates.</w:t>
      </w:r>
    </w:p>
    <w:p>
      <w:r>
        <w:rPr>
          <w:b/>
        </w:rPr>
        <w:t>Q8. Is there any age relaxation for women or special categories?</w:t>
      </w:r>
    </w:p>
    <w:p>
      <w:r>
        <w:t>No such relaxation is specified in the current scheme guidelines.</w:t>
      </w:r>
    </w:p>
    <w:p>
      <w:r>
        <w:rPr>
          <w:b/>
        </w:rPr>
        <w:t>Q9. What is the role of the BSDM Portal?</w:t>
      </w:r>
    </w:p>
    <w:p>
      <w:r>
        <w:t>It is used for registration, batch approval, attendance tracking, assessment, and placement records.</w:t>
      </w:r>
    </w:p>
    <w:p>
      <w:r>
        <w:rPr>
          <w:b/>
        </w:rPr>
        <w:t>Q10. Whom should I contact for more information?</w:t>
      </w:r>
    </w:p>
    <w:p>
      <w:r>
        <w:t>The applicant can contact the Bihar State Backward Classes Finance and Development Corporation or your nearest Skill Development Centre.</w:t>
      </w:r>
    </w:p>
    <w:p>
      <w:pPr>
        <w:pStyle w:val="Heading2"/>
      </w:pPr>
      <w:r>
        <w:t>Sources And References</w:t>
      </w:r>
    </w:p>
    <w:p>
      <w:pPr>
        <w:pStyle w:val="ListBullet"/>
      </w:pPr>
      <w:r>
        <w:t>Guidelines (https://bsbcpdcorporation.bihar.gov.in/BSBCFDC/SchemeDetails.aspx)</w:t>
      </w:r>
    </w:p>
    <w:p>
      <w:r>
        <w:t>Source: https://www.myscheme.gov.in/schemes/mmpveapvkvpy</w:t>
      </w:r>
    </w:p>
    <w:p>
      <w:r>
        <w:br w:type="page"/>
      </w:r>
    </w:p>
    <w:p>
      <w:pPr>
        <w:pStyle w:val="Heading1"/>
      </w:pPr>
      <w:r>
        <w:t xml:space="preserve">Anya Pichhda Varg Kalyan Chhatravaas </w:t>
      </w:r>
    </w:p>
    <w:p>
      <w:r>
        <w:rPr>
          <w:i/>
          <w:sz w:val="18"/>
        </w:rPr>
        <w:t>State: Bihar | Categories: Education &amp; Learning, Social welfare &amp; Empowerment | Open: 2016-08-01 | Scheme For: Individual</w:t>
      </w:r>
    </w:p>
    <w:p>
      <w:pPr>
        <w:pStyle w:val="Heading2"/>
      </w:pPr>
      <w:r>
        <w:t>Details</w:t>
      </w:r>
    </w:p>
    <w:p>
      <w:r>
        <w:t>The Scheme "Anya Pichhda Varg Kalyan Chhatravaas" under the BC &amp; EBC Welfare Department, Bihar, is being implemented to address the issue of educational backwardness among weaker sections of society, especially students from rural areas. The scheme provides hostel facilities for Other Backward Class (OBC) students in all 38 districts of the state, offering benefits such as ₹12,000 per year and 15 kg of free food grains per month.</w:t>
      </w:r>
    </w:p>
    <w:p>
      <w:pPr>
        <w:pStyle w:val="Heading2"/>
      </w:pPr>
      <w:r>
        <w:t>Benefits</w:t>
      </w:r>
    </w:p>
    <w:p>
      <w:pPr>
        <w:pStyle w:val="ListBullet"/>
      </w:pPr>
      <w:r>
        <w:t>₹1,000/- per month hostel grant for each student.</w:t>
      </w:r>
    </w:p>
    <w:p>
      <w:pPr>
        <w:pStyle w:val="ListBullet"/>
      </w:pPr>
      <w:r>
        <w:t>15 kg of free food grains per month (9 kg rice + 6 kg wheat).</w:t>
      </w:r>
    </w:p>
    <w:p>
      <w:pPr>
        <w:pStyle w:val="ListBullet"/>
      </w:pPr>
      <w:r>
        <w:t>Free facilities like cot, mattress, bedsheet, and cooking utensils.</w:t>
      </w:r>
    </w:p>
    <w:p>
      <w:pPr>
        <w:pStyle w:val="ListBullet"/>
      </w:pPr>
      <w:r>
        <w:t>Food arrangements under superintendent's supervision; students bear actual meal costs.</w:t>
      </w:r>
    </w:p>
    <w:p>
      <w:pPr>
        <w:pStyle w:val="ListBullet"/>
      </w:pPr>
      <w:r>
        <w:t>Hostel facilities may include CCTV, water purifier, TV, Wi-Fi, computer lab, and sports equipment (based on fund availability).</w:t>
      </w:r>
    </w:p>
    <w:p>
      <w:pPr>
        <w:pStyle w:val="ListBullet"/>
      </w:pPr>
      <w:r>
        <w:t>Support for competitive exam preparation and access to library.</w:t>
      </w:r>
    </w:p>
    <w:p>
      <w:pPr>
        <w:pStyle w:val="Heading2"/>
      </w:pPr>
      <w:r>
        <w:t>Eligibility</w:t>
      </w:r>
    </w:p>
    <w:p>
      <w:pPr>
        <w:pStyle w:val="ListNumber"/>
      </w:pPr>
      <w:r>
        <w:t>The applicant must be a resident of Bihar.</w:t>
      </w:r>
    </w:p>
    <w:p>
      <w:pPr>
        <w:pStyle w:val="ListNumber"/>
      </w:pPr>
      <w:r>
        <w:t>The applicant’s age should be between 11 to 40 years.</w:t>
      </w:r>
    </w:p>
    <w:p>
      <w:pPr>
        <w:pStyle w:val="ListNumber"/>
      </w:pPr>
      <w:r>
        <w:t>The applicant should belong to the Backward Class (BC) or Extremely Backward Class (EBC).</w:t>
      </w:r>
    </w:p>
    <w:p>
      <w:pPr>
        <w:pStyle w:val="Heading2"/>
      </w:pPr>
      <w:r>
        <w:t>Application Process</w:t>
      </w:r>
    </w:p>
    <w:p>
      <w:pPr>
        <w:pStyle w:val="Heading3"/>
      </w:pPr>
      <w:r>
        <w:t>Mode: Offline</w:t>
      </w:r>
    </w:p>
    <w:p>
      <w:r>
        <w:t>__</w:t>
      </w:r>
      <w:r>
        <w:rPr>
          <w:b/>
        </w:rPr>
        <w:t>Step 1:</w:t>
      </w:r>
      <w:r>
        <w:t>__ The interested applicant should visit (during office hours) the Principal of the college/Registrar at the university, and request the hard copy of the prescribed format of the application form from the concerned authority.</w:t>
      </w:r>
    </w:p>
    <w:p>
      <w:r>
        <w:t>__</w:t>
      </w:r>
      <w:r>
        <w:rPr>
          <w:b/>
        </w:rPr>
        <w:t>Step 2:</w:t>
      </w:r>
      <w:r>
        <w:t>__ In the application form (page no.15) (https://state.bihar.gov.in/bcebcwelfare/cache/41/13-Apr-25/SHOW_DOCS/ltr-102.pdf), fill in all the mandatory fields, paste the passport-sized photograph (signed across, if required), and attach copies of all the mandatory documents (self-attest, if required).</w:t>
      </w:r>
    </w:p>
    <w:p>
      <w:r>
        <w:t>__</w:t>
      </w:r>
      <w:r>
        <w:rPr>
          <w:b/>
        </w:rPr>
        <w:t>Step 3:</w:t>
      </w:r>
      <w:r>
        <w:t>__ Submit the duly filled and signed application form along with the documents, within the prescribed period (if any), to the authority.</w:t>
      </w:r>
    </w:p>
    <w:p>
      <w:r>
        <w:t>__</w:t>
      </w:r>
      <w:r>
        <w:rPr>
          <w:b/>
        </w:rPr>
        <w:t>Step 4:</w:t>
      </w:r>
      <w:r>
        <w:t>__ Request a receipt or acknowledgement from the concerned authority to whom the application has been submitted. Ensure that the receipt contains essential details such as the date and time of submission, and a unique identification number (if applicable).</w:t>
      </w:r>
    </w:p>
    <w:p>
      <w:r>
        <w:t>__</w:t>
      </w:r>
      <w:r>
        <w:rPr>
          <w:b/>
        </w:rPr>
        <w:t>NOTE:</w:t>
      </w:r>
      <w:r>
        <w:t>__ Ensure that the application is submitted within the prescribed period, if any.</w:t>
      </w:r>
    </w:p>
    <w:p>
      <w:pPr>
        <w:pStyle w:val="Heading2"/>
      </w:pPr>
      <w:r>
        <w:t>Documents Required</w:t>
      </w:r>
    </w:p>
    <w:p>
      <w:pPr>
        <w:pStyle w:val="ListNumber"/>
      </w:pPr>
      <w:r>
        <w:t>Passport-size Photograph</w:t>
      </w:r>
    </w:p>
    <w:p>
      <w:pPr>
        <w:pStyle w:val="ListNumber"/>
      </w:pPr>
      <w:r>
        <w:t>ID Proof</w:t>
      </w:r>
    </w:p>
    <w:p>
      <w:pPr>
        <w:pStyle w:val="ListNumber"/>
      </w:pPr>
      <w:r>
        <w:t>Caste certificate</w:t>
      </w:r>
    </w:p>
    <w:p>
      <w:pPr>
        <w:pStyle w:val="ListNumber"/>
      </w:pPr>
      <w:r>
        <w:t>Bank account details/Bank Passbook</w:t>
      </w:r>
    </w:p>
    <w:p>
      <w:pPr>
        <w:pStyle w:val="ListNumber"/>
      </w:pPr>
      <w:r>
        <w:t>Other necessary documents if required</w:t>
      </w:r>
    </w:p>
    <w:p>
      <w:pPr>
        <w:pStyle w:val="Heading2"/>
      </w:pPr>
      <w:r>
        <w:t>Frequently Asked Questions</w:t>
      </w:r>
    </w:p>
    <w:p>
      <w:r>
        <w:rPr>
          <w:b/>
        </w:rPr>
        <w:t>Q1. What is the Anya Pichhda Varg Kalyan Chhatravaas Yojana?</w:t>
      </w:r>
    </w:p>
    <w:p>
      <w:r>
        <w:t>It is a hostel scheme for students from Other Backward Classes (OBC) and Extremely Backward Classes (EBC), run by the BC &amp; EBC Welfare Department, Bihar.</w:t>
      </w:r>
    </w:p>
    <w:p>
      <w:r>
        <w:rPr>
          <w:b/>
        </w:rPr>
        <w:t>Q2. Who can avail the benefits of this scheme?</w:t>
      </w:r>
    </w:p>
    <w:p>
      <w:r>
        <w:t>Students belonging to OBC and EBC categories studying in government-approved institutions and residing in rural or backward areas.</w:t>
      </w:r>
    </w:p>
    <w:p>
      <w:r>
        <w:rPr>
          <w:b/>
        </w:rPr>
        <w:t>Q3. What are the key benefits of this hostel scheme?</w:t>
      </w:r>
    </w:p>
    <w:p>
      <w:r>
        <w:t>Free hostel accommodation, ₹1000/month grant, 15 kg food grains per student/month, and access to learning and basic amenities.</w:t>
      </w:r>
    </w:p>
    <w:p>
      <w:r>
        <w:rPr>
          <w:b/>
        </w:rPr>
        <w:t>Q4. Is there any financial aid provided to students under this scheme?</w:t>
      </w:r>
    </w:p>
    <w:p>
      <w:r>
        <w:t>Yes, each student receives ₹1000 per month as a hostel grant.</w:t>
      </w:r>
    </w:p>
    <w:p>
      <w:r>
        <w:rPr>
          <w:b/>
        </w:rPr>
        <w:t>Q5. Are meals cooked and served in the hostel?</w:t>
      </w:r>
    </w:p>
    <w:p>
      <w:r>
        <w:t>Food arrangements are made under the supervision of the superintendent; however, students bear their own meal expenses.</w:t>
      </w:r>
    </w:p>
    <w:p>
      <w:r>
        <w:rPr>
          <w:b/>
        </w:rPr>
        <w:t>Q6. What essential items are provided to students in the hostel?</w:t>
      </w:r>
    </w:p>
    <w:p>
      <w:r>
        <w:t>Beds, mattresses, bedsheets, cooking utensils, and other basic furniture are provided by the state government.</w:t>
      </w:r>
    </w:p>
    <w:p>
      <w:r>
        <w:rPr>
          <w:b/>
        </w:rPr>
        <w:t>Q7. Are digital or tech facilities available in the hostel?</w:t>
      </w:r>
    </w:p>
    <w:p>
      <w:r>
        <w:t>Subject to fund availability, facilities like Wi-Fi, TV, computer labs, and CCTV cameras are installed.</w:t>
      </w:r>
    </w:p>
    <w:p>
      <w:r>
        <w:rPr>
          <w:b/>
        </w:rPr>
        <w:t>Q8. Is there any provision for academic support or exam preparation?</w:t>
      </w:r>
    </w:p>
    <w:p>
      <w:r>
        <w:t>Yes, the hostels provide library facilities and resources to help students prepare for competitive exams.</w:t>
      </w:r>
    </w:p>
    <w:p>
      <w:r>
        <w:rPr>
          <w:b/>
        </w:rPr>
        <w:t>Q9. How many districts in Bihar are covered under this scheme?</w:t>
      </w:r>
    </w:p>
    <w:p>
      <w:r>
        <w:t>The scheme is operational across all 38 districts of Bihar.</w:t>
      </w:r>
    </w:p>
    <w:p>
      <w:r>
        <w:rPr>
          <w:b/>
        </w:rPr>
        <w:t>Q10. Who manages the day-to-day operations of the hostels?</w:t>
      </w:r>
    </w:p>
    <w:p>
      <w:r>
        <w:t>The hostel superintendent is responsible for daily management, under the guidance of a steering committee.</w:t>
      </w:r>
    </w:p>
    <w:p>
      <w:r>
        <w:rPr>
          <w:b/>
        </w:rPr>
        <w:t>Q11. Is this scheme only for boys or also for girls?</w:t>
      </w:r>
    </w:p>
    <w:p>
      <w:r>
        <w:t>The scheme includes both boys’ and girls’ hostels for OBC and EBC students.</w:t>
      </w:r>
    </w:p>
    <w:p>
      <w:pPr>
        <w:pStyle w:val="Heading2"/>
      </w:pPr>
      <w:r>
        <w:t>Sources And References</w:t>
      </w:r>
    </w:p>
    <w:p>
      <w:pPr>
        <w:pStyle w:val="ListBullet"/>
      </w:pPr>
      <w:r>
        <w:t>Guidelines (https://state.bihar.gov.in/bcebcwelfare/cache/41/13-Apr-25/SHOW_DOCS/ltr-102.pdf)</w:t>
      </w:r>
    </w:p>
    <w:p>
      <w:r>
        <w:t>Source: https://www.myscheme.gov.in/schemes/apvkc</w:t>
      </w:r>
    </w:p>
    <w:p>
      <w:r>
        <w:br w:type="page"/>
      </w:r>
    </w:p>
    <w:p>
      <w:pPr>
        <w:pStyle w:val="Heading1"/>
      </w:pPr>
      <w:r>
        <w:t>Free Bicycle Distribution to Students of Vimukt, Ghumantu and Ardhghumantu Communities</w:t>
      </w:r>
    </w:p>
    <w:p>
      <w:r>
        <w:rPr>
          <w:i/>
          <w:sz w:val="18"/>
        </w:rPr>
        <w:t>State: Rajasthan | Categories: Education &amp; Learning | Scheme For: Individual</w:t>
      </w:r>
    </w:p>
    <w:p>
      <w:pPr>
        <w:pStyle w:val="Heading2"/>
      </w:pPr>
      <w:r>
        <w:t>Details</w:t>
      </w:r>
    </w:p>
    <w:p>
      <w:r>
        <w:t>The &amp;quot;Free Bicycle Distribution Scheme&amp;quot; was launched by the Social Justice and Empowerment Department, Government of Rajasthan, for students belonging to the Denotified Tribes, Nomadic and Semi-Nomadic Tribes communities of Rajasthan. Under this scheme, free bicycles will be distributed to students from these communities who are studying in government and recognized private educational institutions/schools from Class 6 to Class 11, to facilitate their commute between home and school.</w:t>
      </w:r>
    </w:p>
    <w:p>
      <w:pPr>
        <w:pStyle w:val="Heading2"/>
      </w:pPr>
      <w:r>
        <w:t>Benefits</w:t>
      </w:r>
    </w:p>
    <w:p>
      <w:pPr>
        <w:pStyle w:val="ListBullet"/>
      </w:pPr>
      <w:r>
        <w:t>Free bicycle distribution to students studying in classes 6th to 11th in government and recognized private educational institutions. - Equal distribution of benefits among boys and girls (50% boys and 50% girls).</w:t>
      </w:r>
    </w:p>
    <w:p>
      <w:pPr>
        <w:pStyle w:val="Heading2"/>
      </w:pPr>
      <w:r>
        <w:t>Eligibility</w:t>
      </w:r>
    </w:p>
    <w:p>
      <w:pPr>
        <w:pStyle w:val="ListNumber"/>
      </w:pPr>
      <w:r>
        <w:t>The applicant should be a native of Rajasthan.</w:t>
      </w:r>
    </w:p>
    <w:p>
      <w:pPr>
        <w:pStyle w:val="ListNumber"/>
      </w:pPr>
      <w:r>
        <w:t>The applicant should be a student.</w:t>
      </w:r>
    </w:p>
    <w:p>
      <w:pPr>
        <w:pStyle w:val="ListNumber"/>
      </w:pPr>
      <w:r>
        <w:t>The applicant should belong to one of the Denotified Tribes, Nomadic Tribes, or Semi-Nomadic Tribes as notified by the Government of Rajasthan.</w:t>
      </w:r>
    </w:p>
    <w:p>
      <w:pPr>
        <w:pStyle w:val="ListNumber"/>
      </w:pPr>
      <w:r>
        <w:t>The applicant should be studying in the 6th, 7th, 8th, 9th, 10th, or 11th class.1. The applicant should be enrolled in a government or a private educational institution/school affiliated with the Rajasthan Board of Secondary Education, Ajmer .</w:t>
      </w:r>
    </w:p>
    <w:p>
      <w:pPr>
        <w:pStyle w:val="ListNumber"/>
      </w:pPr>
      <w:r>
        <w:t>The applicant should have secured 60% or more marks in the previous academic year.</w:t>
      </w:r>
    </w:p>
    <w:p>
      <w:pPr>
        <w:pStyle w:val="ListNumber"/>
      </w:pPr>
      <w:r>
        <w:t>The students who has already availed the benefit of this scheme once will not be eligible.</w:t>
      </w:r>
    </w:p>
    <w:p>
      <w:r>
        <w:t xml:space="preserve">&gt; </w:t>
      </w:r>
      <w:r>
        <w:rPr>
          <w:b/>
        </w:rPr>
        <w:t>NOTE:</w:t>
      </w:r>
    </w:p>
    <w:p>
      <w:r>
        <w:t>&gt; Students belonging to a total of 32 communities (including 9 Denotified Tribes, 10 Nomadic Tribes, and 13 Semi-Nomadic Tribes) will be eligible as per Government Order No. F-1(1)(2)S.W/63 dated 24.02.1964 (https://sje.rajasthan.gov.in/Default.aspx?PageID=68), Annexure &amp;#39;A&amp;#39;.</w:t>
      </w:r>
    </w:p>
    <w:p>
      <w:pPr>
        <w:pStyle w:val="Heading2"/>
      </w:pPr>
      <w:r>
        <w:t>Application Process</w:t>
      </w:r>
    </w:p>
    <w:p>
      <w:pPr>
        <w:pStyle w:val="Heading3"/>
      </w:pPr>
      <w:r>
        <w:t>Mode: Online</w:t>
      </w:r>
    </w:p>
    <w:p>
      <w:r>
        <w:t>__</w:t>
      </w:r>
      <w:r>
        <w:rPr>
          <w:b/>
        </w:rPr>
        <w:t>*Application Process:</w:t>
      </w:r>
      <w:r>
        <w:t>*__</w:t>
      </w:r>
    </w:p>
    <w:p>
      <w:pPr>
        <w:pStyle w:val="Heading2"/>
      </w:pPr>
      <w:r>
        <w:t>Documents Required</w:t>
      </w:r>
    </w:p>
    <w:p>
      <w:pPr>
        <w:pStyle w:val="ListNumber"/>
      </w:pPr>
      <w:r>
        <w:t>Student’s Aadhaar Card or Jan Aadhaar Card</w:t>
      </w:r>
    </w:p>
    <w:p>
      <w:pPr>
        <w:pStyle w:val="ListNumber"/>
      </w:pPr>
      <w:r>
        <w:t>Caste Certificate</w:t>
      </w:r>
    </w:p>
    <w:p>
      <w:pPr>
        <w:pStyle w:val="ListNumber"/>
      </w:pPr>
      <w:r>
        <w:t>Marksheet</w:t>
      </w:r>
    </w:p>
    <w:p>
      <w:pPr>
        <w:pStyle w:val="ListNumber"/>
      </w:pPr>
      <w:r>
        <w:t>Non-Judicial Affidavit</w:t>
      </w:r>
    </w:p>
    <w:p>
      <w:pPr>
        <w:pStyle w:val="Heading2"/>
      </w:pPr>
      <w:r>
        <w:t>Frequently Asked Questions</w:t>
      </w:r>
    </w:p>
    <w:p>
      <w:r>
        <w:rPr>
          <w:b/>
        </w:rPr>
        <w:t>Q1. Who can apply under the Free Bicycle Distribution Scheme?</w:t>
      </w:r>
    </w:p>
    <w:p>
      <w:r>
        <w:t>Students belonging to a total of 32 communities (Denotified Tribes, Nomadic Tribes or Semi-Nomadic Tribes communities) will be eligible as per the Government Order No. F-1(1)(2)S.W/63 dated 24.02.1964, Annexure 'A'.</w:t>
      </w:r>
    </w:p>
    <w:p>
      <w:r>
        <w:rPr>
          <w:b/>
        </w:rPr>
        <w:t>Q2. What is the benefit provided under the scheme?</w:t>
      </w:r>
    </w:p>
    <w:p>
      <w:r>
        <w:t>The eligible students receive a free bicycle.</w:t>
      </w:r>
    </w:p>
    <w:p>
      <w:r>
        <w:t>&lt;br&gt;</w:t>
      </w:r>
    </w:p>
    <w:p>
      <w:r>
        <w:rPr>
          <w:b/>
        </w:rPr>
        <w:t>Q3. Is there any specific mark requirement to avail the benefit?</w:t>
      </w:r>
    </w:p>
    <w:p>
      <w:r>
        <w:t>Yes, the student must have secured 60% or more marks.</w:t>
      </w:r>
    </w:p>
    <w:p>
      <w:r>
        <w:rPr>
          <w:b/>
        </w:rPr>
        <w:t>Q4. Can students studying in private schools apply?</w:t>
      </w:r>
    </w:p>
    <w:p>
      <w:r>
        <w:t>Yes, if the private school is a recognized school by the Government of Rajasthan.</w:t>
      </w:r>
    </w:p>
    <w:p>
      <w:r>
        <w:rPr>
          <w:b/>
        </w:rPr>
        <w:t>Q5. Can a student avail the benefit more than once?</w:t>
      </w:r>
    </w:p>
    <w:p>
      <w:r>
        <w:t>No, the benefit is provided only once.</w:t>
      </w:r>
    </w:p>
    <w:p>
      <w:r>
        <w:rPr>
          <w:b/>
        </w:rPr>
        <w:t>Q6. Is there any fee to be paid for the bicycle?</w:t>
      </w:r>
    </w:p>
    <w:p>
      <w:r>
        <w:t>No, bicycles are distributed free of cost.</w:t>
      </w:r>
    </w:p>
    <w:p>
      <w:r>
        <w:rPr>
          <w:b/>
        </w:rPr>
        <w:t>Q7. Are students from outside Rajasthan eligible?</w:t>
      </w:r>
    </w:p>
    <w:p>
      <w:r>
        <w:t>No, only students from Rajasthan are eligible.</w:t>
      </w:r>
    </w:p>
    <w:p>
      <w:r>
        <w:rPr>
          <w:b/>
        </w:rPr>
        <w:t>Q8. Is there any gender reservation under the scheme?</w:t>
      </w:r>
    </w:p>
    <w:p>
      <w:r>
        <w:t>Yes, 50% of the beneficiaries are reserved for boys and 50% for girls.</w:t>
      </w:r>
    </w:p>
    <w:p>
      <w:r>
        <w:rPr>
          <w:b/>
        </w:rPr>
        <w:t>Q9. What documents are required for application?</w:t>
      </w:r>
    </w:p>
    <w:p>
      <w:r>
        <w:t>Aadhaar/Jan Aadhaar Card, Caste Certificate, Marksheet, and a Non-Judicial Affidavit.</w:t>
      </w:r>
    </w:p>
    <w:p>
      <w:r>
        <w:t>&lt;br&gt;</w:t>
      </w:r>
    </w:p>
    <w:p>
      <w:r>
        <w:rPr>
          <w:b/>
        </w:rPr>
        <w:t>Q10. What is the application mode?</w:t>
      </w:r>
    </w:p>
    <w:p>
      <w:r>
        <w:t>Applications are submitted online by the head of the institution.</w:t>
      </w:r>
    </w:p>
    <w:p>
      <w:r>
        <w:rPr>
          <w:b/>
        </w:rPr>
        <w:t>Q11. Who verifies and forwards the applications?</w:t>
      </w:r>
    </w:p>
    <w:p>
      <w:r>
        <w:t>The District Education Officer (Headquarters), Elementary or Secondary Education.</w:t>
      </w:r>
    </w:p>
    <w:p>
      <w:r>
        <w:rPr>
          <w:b/>
        </w:rPr>
        <w:t>Q12. Where are the district applications finally sent?</w:t>
      </w:r>
    </w:p>
    <w:p>
      <w:r>
        <w:t>To the Directorate of Secondary Education, Rajasthan, Bikaner.</w:t>
      </w:r>
    </w:p>
    <w:p>
      <w:pPr>
        <w:pStyle w:val="Heading2"/>
      </w:pPr>
      <w:r>
        <w:t>Sources And References</w:t>
      </w:r>
    </w:p>
    <w:p>
      <w:pPr>
        <w:pStyle w:val="ListBullet"/>
      </w:pPr>
      <w:r>
        <w:t>Guidelines (https://rajshaladarpan.rajasthan.gov.in/SD2/BSP/Home/ShowFile.aspx?oid=63d105de12a7f949a0e67697)</w:t>
      </w:r>
    </w:p>
    <w:p>
      <w:r>
        <w:t>Source: https://www.myscheme.gov.in/schemes/fbdsvgac</w:t>
      </w:r>
    </w:p>
    <w:p>
      <w:r>
        <w:br w:type="page"/>
      </w:r>
    </w:p>
    <w:p>
      <w:pPr>
        <w:pStyle w:val="Heading1"/>
      </w:pPr>
      <w:r>
        <w:t>Atma Nirbhar Matsya Palan Yojana</w:t>
      </w:r>
    </w:p>
    <w:p>
      <w:r>
        <w:rPr>
          <w:i/>
          <w:sz w:val="18"/>
        </w:rPr>
        <w:t>State: Arunachal Pradesh | Categories: Agriculture,Rural &amp; Environment, Banking,Financial Services and Insurance | Scheme For: Individual</w:t>
      </w:r>
    </w:p>
    <w:p>
      <w:pPr>
        <w:pStyle w:val="Heading2"/>
      </w:pPr>
      <w:r>
        <w:t>Details</w:t>
      </w:r>
    </w:p>
    <w:p>
      <w:r>
        <w:t>The “Atma Nirbhar Matsya Palan Yojana (ANMPY)” was launched by the Department of Fisheries, Government of Arunachal Pradesh. It aims to promote self-reliant fish farming practices and enhance income generation among Scheduled Tribe (ST) beneficiaries through aquaculture activities. Under this flagship scheme, a credit-linked front-ended subsidy is provided for fisheries development to individual farmers, Self Help Groups (SHGs), and Farmers Producer Organizations (FPOs) in Arunachal Pradesh.</w:t>
      </w:r>
    </w:p>
    <w:p>
      <w:r>
        <w:t xml:space="preserve">&gt; </w:t>
      </w:r>
      <w:r>
        <w:rPr>
          <w:b/>
        </w:rPr>
        <w:t>Scheme Implementation</w:t>
      </w:r>
    </w:p>
    <w:p>
      <w:r>
        <w:t>The scheme is implemented by the District Fisheries Development Officers (DFDOs), under the supervision of District Level Screening Committees (DLSCs).</w:t>
      </w:r>
    </w:p>
    <w:p>
      <w:pPr>
        <w:pStyle w:val="Heading2"/>
      </w:pPr>
      <w:r>
        <w:t>Benefits</w:t>
      </w:r>
    </w:p>
    <w:p>
      <w:r>
        <w:t xml:space="preserve">&gt; </w:t>
      </w:r>
      <w:r>
        <w:rPr>
          <w:b/>
        </w:rPr>
        <w:t>Benefits:</w:t>
      </w:r>
    </w:p>
    <w:p>
      <w:pPr>
        <w:pStyle w:val="ListNumber"/>
      </w:pPr>
      <w:r>
        <w:t>45% Government Subsidy.</w:t>
      </w:r>
    </w:p>
    <w:p>
      <w:pPr>
        <w:pStyle w:val="ListNumber"/>
      </w:pPr>
      <w:r>
        <w:t>45% Bank Loan (credit-linked).</w:t>
      </w:r>
    </w:p>
    <w:p>
      <w:pPr>
        <w:pStyle w:val="ListNumber"/>
      </w:pPr>
      <w:r>
        <w:t>10% Beneficiary Contribution.</w:t>
      </w:r>
    </w:p>
    <w:p>
      <w:pPr>
        <w:pStyle w:val="Heading2"/>
      </w:pPr>
      <w:r>
        <w:t>Eligibility</w:t>
      </w:r>
    </w:p>
    <w:p>
      <w:r>
        <w:rPr>
          <w:b/>
        </w:rPr>
        <w:t>Eligibility Criteria for Individual Farmers</w:t>
      </w:r>
    </w:p>
    <w:p>
      <w:pPr>
        <w:pStyle w:val="ListNumber"/>
      </w:pPr>
      <w:r>
        <w:t>The applicant must be a Scheduled Tribe (ST) of Arunachal Pradesh.</w:t>
      </w:r>
    </w:p>
    <w:p>
      <w:pPr>
        <w:pStyle w:val="ListNumber"/>
      </w:pPr>
      <w:r>
        <w:t>The applicant must be a permanent resident of Arunachal Pradesh.</w:t>
      </w:r>
    </w:p>
    <w:p>
      <w:pPr>
        <w:pStyle w:val="ListNumber"/>
      </w:pPr>
      <w:r>
        <w:t>The applicant must be between 18 to 60 years of age.</w:t>
      </w:r>
    </w:p>
    <w:p>
      <w:pPr>
        <w:pStyle w:val="ListNumber"/>
      </w:pPr>
      <w:r>
        <w:t>The applicant must not be a bank defaulter.</w:t>
      </w:r>
    </w:p>
    <w:p>
      <w:pPr>
        <w:pStyle w:val="ListNumber"/>
      </w:pPr>
      <w:r>
        <w:t>The applicant must not be a government servant.</w:t>
      </w:r>
    </w:p>
    <w:p>
      <w:pPr>
        <w:pStyle w:val="ListNumber"/>
      </w:pPr>
      <w:r>
        <w:t>The applicant must have experience in fisheries or aquaculture.</w:t>
      </w:r>
    </w:p>
    <w:p>
      <w:pPr>
        <w:pStyle w:val="ListNumber"/>
      </w:pPr>
      <w:r>
        <w:t>The applicant must have sufficient and suitable land for aquaculture activity.</w:t>
      </w:r>
    </w:p>
    <w:p>
      <w:r>
        <w:rPr>
          <w:b/>
        </w:rPr>
        <w:t>Eligibility Criteria for Self-Help Groups (SHGs)</w:t>
      </w:r>
    </w:p>
    <w:p>
      <w:pPr>
        <w:pStyle w:val="ListNumber"/>
      </w:pPr>
      <w:r>
        <w:t>SHGs must be affiliated with APRSLM (Arunachal Pradesh State Rural Livelihood Mission).</w:t>
      </w:r>
    </w:p>
    <w:p>
      <w:pPr>
        <w:pStyle w:val="ListNumber"/>
      </w:pPr>
      <w:r>
        <w:t>SHGs under NERCOMP (for Changlang) are also eligible.</w:t>
      </w:r>
    </w:p>
    <w:p>
      <w:pPr>
        <w:pStyle w:val="ListNumber"/>
      </w:pPr>
      <w:r>
        <w:t>SHGs must be actively engaged in fisheries or aquaculture.</w:t>
      </w:r>
    </w:p>
    <w:p>
      <w:r>
        <w:rPr>
          <w:b/>
        </w:rPr>
        <w:t>Eligibility Criteria for Farmers Producer Organizations (FPOs)</w:t>
      </w:r>
    </w:p>
    <w:p>
      <w:pPr>
        <w:pStyle w:val="ListNumber"/>
      </w:pPr>
      <w:r>
        <w:t>The FPO must be registered.</w:t>
      </w:r>
    </w:p>
    <w:p>
      <w:pPr>
        <w:pStyle w:val="ListNumber"/>
      </w:pPr>
      <w:r>
        <w:t>The FPO must have at least 100 shareholders.</w:t>
      </w:r>
    </w:p>
    <w:p>
      <w:pPr>
        <w:pStyle w:val="ListNumber"/>
      </w:pPr>
      <w:r>
        <w:t>The FPO must have at least one audited balance sheet.</w:t>
      </w:r>
    </w:p>
    <w:p>
      <w:pPr>
        <w:pStyle w:val="ListNumber"/>
      </w:pPr>
      <w:r>
        <w:t>Only FPOs engaged in fisheries/aquaculture are eligible.</w:t>
      </w:r>
    </w:p>
    <w:p>
      <w:pPr>
        <w:pStyle w:val="Heading2"/>
      </w:pPr>
      <w:r>
        <w:t>Application Process</w:t>
      </w:r>
    </w:p>
    <w:p>
      <w:pPr>
        <w:pStyle w:val="Heading3"/>
      </w:pPr>
      <w:r>
        <w:t>Mode: Online</w:t>
      </w:r>
    </w:p>
    <w:p>
      <w:pPr>
        <w:pStyle w:val="ListNumber"/>
      </w:pPr>
      <w:r>
        <w:t>Select the "Login (https://agri.arunachal.gov.in/atmanirbhar_yojana/login)" option.</w:t>
      </w:r>
    </w:p>
    <w:p>
      <w:pPr>
        <w:pStyle w:val="ListNumber"/>
      </w:pPr>
      <w:r>
        <w:t>Subsequently, click on the "Register Here" (https://agri.arunachal.gov.in/atmanirbhar_yojana/user-register) link.</w:t>
      </w:r>
    </w:p>
    <w:p>
      <w:pPr>
        <w:pStyle w:val="ListNumber"/>
      </w:pPr>
      <w:r>
        <w:t>Complete the registration form with the requisite details, including your name, Aadhaar card number, email ID, and mobile number.</w:t>
      </w:r>
    </w:p>
    <w:p>
      <w:pPr>
        <w:pStyle w:val="ListNumber"/>
      </w:pPr>
      <w:r>
        <w:t>Establish a password for your account.</w:t>
      </w:r>
    </w:p>
    <w:p>
      <w:pPr>
        <w:pStyle w:val="ListNumber"/>
      </w:pPr>
      <w:r>
        <w:t>Upon successful registration, the applicant will receive a User ID and password.</w:t>
      </w:r>
    </w:p>
    <w:p>
      <w:pPr>
        <w:pStyle w:val="ListNumber"/>
      </w:pPr>
      <w:r>
        <w:t>Log in (https://agri.arunachal.gov.in/atmanirbhar_yojana/login) using the provided User ID and password to access the application form.</w:t>
      </w:r>
    </w:p>
    <w:p>
      <w:pPr>
        <w:pStyle w:val="ListNumber"/>
      </w:pPr>
      <w:r>
        <w:t>Fill in the complete application form.</w:t>
      </w:r>
    </w:p>
    <w:p>
      <w:pPr>
        <w:pStyle w:val="ListNumber"/>
      </w:pPr>
      <w:r>
        <w:t>Upload the required documents, including a photograph, caste certificate, residential certificate, and land ownership proof, etc.</w:t>
      </w:r>
    </w:p>
    <w:p>
      <w:pPr>
        <w:pStyle w:val="ListNumber"/>
      </w:pPr>
      <w:r>
        <w:t>Submit the application form.</w:t>
      </w:r>
    </w:p>
    <w:p>
      <w:pPr>
        <w:pStyle w:val="Heading3"/>
      </w:pPr>
      <w:r>
        <w:t>Mode: Offline</w:t>
      </w:r>
    </w:p>
    <w:p>
      <w:r>
        <w:rPr>
          <w:b/>
        </w:rPr>
        <w:t xml:space="preserve">Step 1: </w:t>
      </w:r>
      <w:r>
        <w:t>The interested applicant should visit (during office hours) the District Fisheries Development Office and request a hard copy of the prescribed format of the application form from the staff exclusively entrusted to issue and collect filled-in applications.</w:t>
      </w:r>
    </w:p>
    <w:p>
      <w:r>
        <w:rPr>
          <w:b/>
        </w:rPr>
        <w:t>OR</w:t>
      </w:r>
    </w:p>
    <w:p>
      <w:r>
        <w:t>The interested applicant downloads the application form (https://cdn.s3waas.gov.in/s36c29793a140a811d0c45ce03c1c93a28/uploads/2023/06/2023062787.pdf) from the official website.</w:t>
      </w:r>
    </w:p>
    <w:p>
      <w:r>
        <w:rPr>
          <w:b/>
        </w:rPr>
        <w:t>Step 2:</w:t>
      </w:r>
      <w:r>
        <w:t xml:space="preserve"> In the application form, fill in all the mandatory fields, and attach copies of all the mandatory documents (self-attest, if required).</w:t>
      </w:r>
    </w:p>
    <w:p>
      <w:r>
        <w:rPr>
          <w:b/>
        </w:rPr>
        <w:t>Step 3:</w:t>
      </w:r>
      <w:r>
        <w:t xml:space="preserve"> Submit the duly filled and signed application form along with the documents to the District Fisheries Development Officers.</w:t>
      </w:r>
    </w:p>
    <w:p>
      <w:r>
        <w:rPr>
          <w:b/>
        </w:rPr>
        <w:t>Step 4:</w:t>
      </w:r>
      <w:r>
        <w:t xml:space="preserve"> Request a receipt or acknowledgment from the District Fisheries Development Officers to whom the application has been submitted. Ensure that the receipt contains essential details such as the date and time of submission, and a unique identification number (if applicable).</w:t>
      </w:r>
    </w:p>
    <w:p>
      <w:pPr>
        <w:pStyle w:val="Heading2"/>
      </w:pPr>
      <w:r>
        <w:t>Documents Required</w:t>
      </w:r>
    </w:p>
    <w:p>
      <w:pPr>
        <w:pStyle w:val="ListBullet"/>
      </w:pPr>
      <w:r>
        <w:t>Passport-size Photograph</w:t>
      </w:r>
    </w:p>
    <w:p>
      <w:pPr>
        <w:pStyle w:val="ListBullet"/>
      </w:pPr>
      <w:r>
        <w:t>Aadhaar Card</w:t>
      </w:r>
    </w:p>
    <w:p>
      <w:pPr>
        <w:pStyle w:val="ListBullet"/>
      </w:pPr>
      <w:r>
        <w:t>PAN Card</w:t>
      </w:r>
    </w:p>
    <w:p>
      <w:pPr>
        <w:pStyle w:val="ListBullet"/>
      </w:pPr>
      <w:r>
        <w:t>ST Certificate</w:t>
      </w:r>
    </w:p>
    <w:p>
      <w:pPr>
        <w:pStyle w:val="ListBullet"/>
      </w:pPr>
      <w:r>
        <w:t>Domicile Certificate/Permanent Resident Certificate (PRC)</w:t>
      </w:r>
    </w:p>
    <w:p>
      <w:pPr>
        <w:pStyle w:val="ListBullet"/>
      </w:pPr>
      <w:r>
        <w:t>Proof of Land Holding (LPC/Certificate from Administrative Officer) (Annexure-I Enclosed (https://cdn.s3waas.gov.in/s36c29793a140a811d0c45ce03c1c93a28/uploads/2023/06/2023062787.pdf))</w:t>
      </w:r>
    </w:p>
    <w:p>
      <w:pPr>
        <w:pStyle w:val="ListBullet"/>
      </w:pPr>
      <w:r>
        <w:t>Photocopy of 1st page of Bank Passbook</w:t>
      </w:r>
    </w:p>
    <w:p>
      <w:pPr>
        <w:pStyle w:val="ListBullet"/>
      </w:pPr>
      <w:r>
        <w:t>No Objection Certificate (NOC) from Agri/Allied Department</w:t>
      </w:r>
    </w:p>
    <w:p>
      <w:pPr>
        <w:pStyle w:val="ListBullet"/>
      </w:pPr>
      <w:r>
        <w:t>Any Other Document if Required</w:t>
      </w:r>
    </w:p>
    <w:p>
      <w:pPr>
        <w:pStyle w:val="Heading2"/>
      </w:pPr>
      <w:r>
        <w:t>Frequently Asked Questions</w:t>
      </w:r>
    </w:p>
    <w:p>
      <w:r>
        <w:rPr>
          <w:b/>
        </w:rPr>
        <w:t>Q1. Who can apply?</w:t>
      </w:r>
    </w:p>
    <w:p>
      <w:r>
        <w:t>ST individuals, SHGs affiliated to APRSLM/NERCOMP, and fisheries-related FPOs in Arunachal Pradesh.</w:t>
      </w:r>
    </w:p>
    <w:p>
      <w:r>
        <w:rPr>
          <w:b/>
        </w:rPr>
        <w:t>Q2. What is the subsidy structure?</w:t>
      </w:r>
    </w:p>
    <w:p>
      <w:r>
        <w:t>45% government subsidy, 45% bank loan, and 10% beneficiary contribution.</w:t>
      </w:r>
    </w:p>
    <w:p>
      <w:r>
        <w:rPr>
          <w:b/>
        </w:rPr>
        <w:t>Q3. Is there an age limit?</w:t>
      </w:r>
    </w:p>
    <w:p>
      <w:r>
        <w:t>Yes, applicants must be between 18 to 60 years of age.</w:t>
      </w:r>
    </w:p>
    <w:p>
      <w:r>
        <w:rPr>
          <w:b/>
        </w:rPr>
        <w:t>Q4. Can government employees apply?</w:t>
      </w:r>
    </w:p>
    <w:p>
      <w:r>
        <w:t>No, the scheme excludes government servants.</w:t>
      </w:r>
    </w:p>
    <w:p>
      <w:r>
        <w:rPr>
          <w:b/>
        </w:rPr>
        <w:t>Q5. Is experience in fisheries mandatory?</w:t>
      </w:r>
    </w:p>
    <w:p>
      <w:r>
        <w:t>Yes, for individuals and FPOs, SHGs must be relevant to aquaculture.</w:t>
      </w:r>
    </w:p>
    <w:p>
      <w:r>
        <w:rPr>
          <w:b/>
        </w:rPr>
        <w:t>Q6. Can SHGs outside APRSLM apply?</w:t>
      </w:r>
    </w:p>
    <w:p>
      <w:r>
        <w:t>No, SHGs must be under APRSLM (or NERCOMP for Changlang).</w:t>
      </w:r>
    </w:p>
    <w:p>
      <w:r>
        <w:rPr>
          <w:b/>
        </w:rPr>
        <w:t>Q7. Are all applicants selected?</w:t>
      </w:r>
    </w:p>
    <w:p>
      <w:r>
        <w:t>No, selection is based on DLSC screening and fund availability.</w:t>
      </w:r>
    </w:p>
    <w:p>
      <w:r>
        <w:rPr>
          <w:b/>
        </w:rPr>
        <w:t>Q8. Who to contact for queries?</w:t>
      </w:r>
    </w:p>
    <w:p>
      <w:r>
        <w:t>Visit or contact your district's DFDO office during office hours.</w:t>
      </w:r>
    </w:p>
    <w:p>
      <w:r>
        <w:rPr>
          <w:b/>
        </w:rPr>
        <w:t>Q9. What is required for FPO eligibility?</w:t>
      </w:r>
    </w:p>
    <w:p>
      <w:r>
        <w:t>Registration, 100+ shareholders, and an audited balance sheet.</w:t>
      </w:r>
    </w:p>
    <w:p>
      <w:r>
        <w:rPr>
          <w:b/>
        </w:rPr>
        <w:t>Q10. Is the benefit recurring?</w:t>
      </w:r>
    </w:p>
    <w:p>
      <w:r>
        <w:t>No, it is a one-time subsidy per financial year.</w:t>
      </w:r>
    </w:p>
    <w:p>
      <w:pPr>
        <w:pStyle w:val="Heading2"/>
      </w:pPr>
      <w:r>
        <w:t>Sources And References</w:t>
      </w:r>
    </w:p>
    <w:p>
      <w:pPr>
        <w:pStyle w:val="ListBullet"/>
      </w:pPr>
      <w:r>
        <w:t>Guidelines (https://cdn.s3waas.gov.in/s36c29793a140a811d0c45ce03c1c93a28/uploads/2023/06/2023062787.pdf)</w:t>
      </w:r>
    </w:p>
    <w:p>
      <w:pPr>
        <w:pStyle w:val="ListBullet"/>
      </w:pPr>
      <w:r>
        <w:t>Amendment (https://cdn.s3waas.gov.in/s3076a0c97d09cf1a0ec3e19c7f2529f2b/uploads/2025/01/2025013129.pdf)</w:t>
      </w:r>
    </w:p>
    <w:p>
      <w:pPr>
        <w:pStyle w:val="ListBullet"/>
      </w:pPr>
      <w:r>
        <w:t>Notice (https://cdn.s3waas.gov.in/s36c29793a140a811d0c45ce03c1c93a28/uploads/2025/01/2025010889.pdf)</w:t>
      </w:r>
    </w:p>
    <w:p>
      <w:r>
        <w:t>Source: https://www.myscheme.gov.in/schemes/anmpy</w:t>
      </w:r>
    </w:p>
    <w:p>
      <w:r>
        <w:br w:type="page"/>
      </w:r>
    </w:p>
    <w:p>
      <w:pPr>
        <w:pStyle w:val="Heading1"/>
      </w:pPr>
      <w:r>
        <w:t>Financial Incentive to SC Meritorious Girls Students</w:t>
      </w:r>
    </w:p>
    <w:p>
      <w:r>
        <w:rPr>
          <w:i/>
          <w:sz w:val="18"/>
        </w:rPr>
        <w:t>State: Assam | Categories: Education &amp; Learning, Social welfare &amp; Empowerment | Open: 2025-07-02 | Scheme For: Individual</w:t>
      </w:r>
    </w:p>
    <w:p>
      <w:pPr>
        <w:pStyle w:val="Heading2"/>
      </w:pPr>
      <w:r>
        <w:t>Details</w:t>
      </w:r>
    </w:p>
    <w:p>
      <w:r>
        <w:t>The 'Financial Incentive to SC Meritorious Girls Students' scheme, administered by the Directorate of Welfare of Scheduled Castes and Backward Classes, Government of Assam, provides financial assistance to deserving girl students from Scheduled Castes (SC). Eligibility is extended to those who have achieved 80% or higher marks in the HSLC examination. The scheme's objective is to motivate and encourage SC students to pursue higher education, thereby fostering their academic parity with the broader population through a substantial incentive. Assistance is contingent upon the applicant satisfying the stipulated eligibility criteria and the successful submission of required documentation. An incentive of ₹5,000/- will be disbursed to students as approved by the Selection Committee.</w:t>
      </w:r>
    </w:p>
    <w:p>
      <w:r>
        <w:t>&lt;br&gt;</w:t>
      </w:r>
    </w:p>
    <w:p>
      <w:r>
        <w:rPr>
          <w:b/>
        </w:rPr>
        <w:t>The applications will be accepted through the myScheme platform from 04/07/2025 to 31/10/2025.</w:t>
      </w:r>
    </w:p>
    <w:p>
      <w:r>
        <w:rPr>
          <w:b/>
        </w:rPr>
        <w:t>*A DigiLocker account is required for application. Please refer to the Application Process section for details.</w:t>
      </w:r>
      <w:r>
        <w:t>*</w:t>
      </w:r>
    </w:p>
    <w:p>
      <w:r>
        <w:t>&lt;br&gt;</w:t>
      </w:r>
    </w:p>
    <w:p>
      <w:pPr>
        <w:pStyle w:val="Heading2"/>
      </w:pPr>
      <w:r>
        <w:t>Benefits</w:t>
      </w:r>
    </w:p>
    <w:p>
      <w:r>
        <w:t>A financial incentive of ₹5,000/- is provided.</w:t>
      </w:r>
    </w:p>
    <w:p>
      <w:pPr>
        <w:pStyle w:val="Heading2"/>
      </w:pPr>
      <w:r>
        <w:t>Eligibility</w:t>
      </w:r>
    </w:p>
    <w:p>
      <w:pPr>
        <w:pStyle w:val="ListBullet"/>
      </w:pPr>
      <w:r>
        <w:t>The applicant must be currently enrolled as a student.</w:t>
      </w:r>
    </w:p>
    <w:p>
      <w:pPr>
        <w:pStyle w:val="ListBullet"/>
      </w:pPr>
      <w:r>
        <w:t>The applicant must be female.</w:t>
      </w:r>
    </w:p>
    <w:p>
      <w:pPr>
        <w:pStyle w:val="ListBullet"/>
      </w:pPr>
      <w:r>
        <w:t>The applicant must belong to a Scheduled Caste (SC) community of Assam.</w:t>
      </w:r>
    </w:p>
    <w:p>
      <w:pPr>
        <w:pStyle w:val="ListBullet"/>
      </w:pPr>
      <w:r>
        <w:t>The applicant must have secured a minimum of 80% marks in the HSLC examination held in 2025.</w:t>
      </w:r>
    </w:p>
    <w:p>
      <w:pPr>
        <w:pStyle w:val="ListBullet"/>
      </w:pPr>
      <w:r>
        <w:t>The annual income of the applicant's parents/guardians must not exceed ₹5,00,000/-.</w:t>
      </w:r>
    </w:p>
    <w:p>
      <w:r>
        <w:t>&lt;br&gt;</w:t>
      </w:r>
    </w:p>
    <w:p>
      <w:pPr>
        <w:pStyle w:val="Heading2"/>
      </w:pPr>
      <w:r>
        <w:t>Application Process</w:t>
      </w:r>
    </w:p>
    <w:p>
      <w:pPr>
        <w:pStyle w:val="Heading3"/>
      </w:pPr>
      <w:r>
        <w:t>Mode: Online</w:t>
      </w:r>
    </w:p>
    <w:p>
      <w:r>
        <w:rPr>
          <w:b/>
        </w:rPr>
        <w:t>The applications will be accepted through the myScheme platform from 04/07/2025 to 31/10/2025.</w:t>
      </w:r>
    </w:p>
    <w:p>
      <w:r>
        <w:t>__****__</w:t>
      </w:r>
    </w:p>
    <w:p>
      <w:r>
        <w:t>__</w:t>
      </w:r>
      <w:r>
        <w:rPr>
          <w:b/>
        </w:rPr>
        <w:t>Signup to DigiLocker</w:t>
      </w:r>
      <w:r>
        <w:t>__</w:t>
      </w:r>
    </w:p>
    <w:p>
      <w:r>
        <w:t>__</w:t>
      </w:r>
      <w:r>
        <w:rPr>
          <w:b/>
        </w:rPr>
        <w:t>Step 1:</w:t>
      </w:r>
      <w:r>
        <w:t>__ Visit the DigiLocker Portal (https://www.digilocker.gov.in/) or download the DigiLocker Mobile App (Android (https://play.google.com/store/apps/details?id=com.digilocker.android)* / *iOS (https://itunes.apple.com/in/app/digilocker/id1320618078)).</w:t>
      </w:r>
    </w:p>
    <w:p>
      <w:r>
        <w:t>__</w:t>
      </w:r>
      <w:r>
        <w:rPr>
          <w:b/>
        </w:rPr>
        <w:t>Step 2:</w:t>
      </w:r>
      <w:r>
        <w:t>__ Click *"*Login/Register (https://www.digilocker.gov.in/web/signup)*"* and provide these details: Full name, Gender, Mobile number, Email ID, and Aadhaar Number. Create a 6-digit PIN.</w:t>
      </w:r>
    </w:p>
    <w:p>
      <w:r>
        <w:t>__</w:t>
      </w:r>
      <w:r>
        <w:rPr>
          <w:b/>
        </w:rPr>
        <w:t>Step 3:</w:t>
      </w:r>
      <w:r>
        <w:t>__ Finally, click "Submit". Note the 6-digit PIN for future reference.</w:t>
      </w:r>
    </w:p>
    <w:p>
      <w:r>
        <w:t>__****__</w:t>
      </w:r>
    </w:p>
    <w:p>
      <w:r>
        <w:t>__</w:t>
      </w:r>
      <w:r>
        <w:rPr>
          <w:b/>
        </w:rPr>
        <w:t>Signin to myScheme</w:t>
      </w:r>
      <w:r>
        <w:t>__</w:t>
      </w:r>
    </w:p>
    <w:p>
      <w:r>
        <w:t>__</w:t>
      </w:r>
      <w:r>
        <w:rPr>
          <w:b/>
        </w:rPr>
        <w:t>Step 1:</w:t>
      </w:r>
      <w:r>
        <w:t>__ At the top right corner of this page, click "Sign In". Provide your DigiLocker Mobile Number and the 6-digit PIN.</w:t>
      </w:r>
    </w:p>
    <w:p>
      <w:r>
        <w:t>__</w:t>
      </w:r>
      <w:r>
        <w:rPr>
          <w:b/>
        </w:rPr>
        <w:t>Step 2:</w:t>
      </w:r>
      <w:r>
        <w:t>__ Click the "I consent to terms of use" checkbox, then click "Sign In". You will be directed to the DigiLocker Consent Page.</w:t>
      </w:r>
    </w:p>
    <w:p>
      <w:r>
        <w:t>__</w:t>
      </w:r>
      <w:r>
        <w:rPr>
          <w:b/>
        </w:rPr>
        <w:t>Step 3:</w:t>
      </w:r>
      <w:r>
        <w:t>__ At the bottom of the page, click "Allow". You have now successfully signed in to myScheme.</w:t>
      </w:r>
    </w:p>
    <w:p>
      <w:r>
        <w:t>__****__</w:t>
      </w:r>
    </w:p>
    <w:p>
      <w:r>
        <w:t>__</w:t>
      </w:r>
      <w:r>
        <w:rPr>
          <w:b/>
        </w:rPr>
        <w:t>Scheme Application</w:t>
      </w:r>
      <w:r>
        <w:t>__</w:t>
      </w:r>
    </w:p>
    <w:p>
      <w:r>
        <w:t>__</w:t>
      </w:r>
      <w:r>
        <w:rPr>
          <w:b/>
        </w:rPr>
        <w:t>Step 1:</w:t>
      </w:r>
      <w:r>
        <w:t>__ At the top of this page, click "Apply Now". The application form of the scheme will open.</w:t>
      </w:r>
    </w:p>
    <w:p>
      <w:r>
        <w:t>__</w:t>
      </w:r>
      <w:r>
        <w:rPr>
          <w:b/>
        </w:rPr>
        <w:t>Step 2:</w:t>
      </w:r>
      <w:r>
        <w:t>__ Fill in all the mandatory fields of the application form, and upload all the mandatory documents in the specified format and size.</w:t>
      </w:r>
    </w:p>
    <w:p>
      <w:r>
        <w:t>__</w:t>
      </w:r>
      <w:r>
        <w:rPr>
          <w:b/>
        </w:rPr>
        <w:t>Step 3:</w:t>
      </w:r>
      <w:r>
        <w:t>__</w:t>
      </w:r>
      <w:r>
        <w:rPr>
          <w:b/>
        </w:rPr>
        <w:t xml:space="preserve"> </w:t>
      </w:r>
      <w:r>
        <w:t>Carefully review all the information provided and the documents uploaded. Make any necessary corrections.</w:t>
      </w:r>
    </w:p>
    <w:p>
      <w:r>
        <w:t>__</w:t>
      </w:r>
      <w:r>
        <w:rPr>
          <w:b/>
        </w:rPr>
        <w:t>Step 4:</w:t>
      </w:r>
      <w:r>
        <w:t>__ Click "Submit". You'll receive the following confirmation message: "Form Submitted Successfully!".</w:t>
      </w:r>
    </w:p>
    <w:p>
      <w:r>
        <w:t>__</w:t>
      </w:r>
      <w:r>
        <w:rPr>
          <w:b/>
        </w:rPr>
        <w:t>Step 5:</w:t>
      </w:r>
      <w:r>
        <w:t>__ For future reference, click "Print" to print the form or to download the filled form as a PDF file. Else, click "Ok" to get redirected to the myScheme landing page.</w:t>
      </w:r>
    </w:p>
    <w:p>
      <w:r>
        <w:t>__</w:t>
      </w:r>
      <w:r>
        <w:rPr>
          <w:b/>
        </w:rPr>
        <w:t>Helpdesk Contact Details</w:t>
      </w:r>
      <w:r>
        <w:t>__</w:t>
      </w:r>
    </w:p>
    <w:p>
      <w:r>
        <w:rPr>
          <w:b/>
        </w:rPr>
        <w:t>Email:</w:t>
      </w:r>
      <w:r>
        <w:t xml:space="preserve"> assamdirectorateofwelfareofsc@gmail.com</w:t>
      </w:r>
    </w:p>
    <w:p>
      <w:r>
        <w:rPr>
          <w:b/>
        </w:rPr>
        <w:t>Mobile Number:</w:t>
      </w:r>
      <w:r>
        <w:t xml:space="preserve"> 8638922415</w:t>
      </w:r>
    </w:p>
    <w:p>
      <w:pPr>
        <w:pStyle w:val="Heading2"/>
      </w:pPr>
      <w:r>
        <w:t>Documents Required</w:t>
      </w:r>
    </w:p>
    <w:p>
      <w:pPr>
        <w:pStyle w:val="ListBullet"/>
      </w:pPr>
      <w:r>
        <w:t>Recent Photograph</w:t>
      </w:r>
    </w:p>
    <w:p>
      <w:pPr>
        <w:pStyle w:val="ListBullet"/>
      </w:pPr>
      <w:r>
        <w:t>Caste Certificate (valid SC certificate, inserting sub-caste)</w:t>
      </w:r>
    </w:p>
    <w:p>
      <w:pPr>
        <w:pStyle w:val="ListBullet"/>
      </w:pPr>
      <w:r>
        <w:t>Parents' Income Certificate, issued by the Circle Officer</w:t>
      </w:r>
    </w:p>
    <w:p>
      <w:pPr>
        <w:pStyle w:val="ListBullet"/>
      </w:pPr>
      <w:r>
        <w:t>HSLC Admit Card</w:t>
      </w:r>
    </w:p>
    <w:p>
      <w:pPr>
        <w:pStyle w:val="ListBullet"/>
      </w:pPr>
      <w:r>
        <w:t>HSLC Marksheet</w:t>
      </w:r>
    </w:p>
    <w:p>
      <w:pPr>
        <w:pStyle w:val="ListBullet"/>
      </w:pPr>
      <w:r>
        <w:t>HSSLC Marksheet</w:t>
      </w:r>
    </w:p>
    <w:p>
      <w:pPr>
        <w:pStyle w:val="ListBullet"/>
      </w:pPr>
      <w:r>
        <w:t>Front Page of Passbook</w:t>
      </w:r>
    </w:p>
    <w:p>
      <w:pPr>
        <w:pStyle w:val="ListBullet"/>
      </w:pPr>
      <w:r>
        <w:t>Aadhaar Card/PAN Card</w:t>
      </w:r>
    </w:p>
    <w:p>
      <w:r>
        <w:t>__</w:t>
      </w:r>
      <w:r>
        <w:rPr>
          <w:b/>
        </w:rPr>
        <w:t>Specifications for Photo Upload:</w:t>
      </w:r>
      <w:r>
        <w:t>__</w:t>
      </w:r>
      <w:r>
        <w:rPr>
          <w:b/>
        </w:rPr>
        <w:t xml:space="preserve"> Filetype:</w:t>
      </w:r>
      <w:r>
        <w:t xml:space="preserve"> JPEG/JPG. </w:t>
      </w:r>
      <w:r>
        <w:rPr>
          <w:b/>
        </w:rPr>
        <w:t>Filesize:</w:t>
      </w:r>
      <w:r>
        <w:t xml:space="preserve"> Between 50KB and 3MB.</w:t>
      </w:r>
    </w:p>
    <w:p>
      <w:r>
        <w:t>__</w:t>
      </w:r>
      <w:r>
        <w:rPr>
          <w:b/>
        </w:rPr>
        <w:t>Specifications for Document Upload:</w:t>
      </w:r>
      <w:r>
        <w:t>__</w:t>
      </w:r>
      <w:r>
        <w:rPr>
          <w:b/>
        </w:rPr>
        <w:t xml:space="preserve"> Filetype:</w:t>
      </w:r>
      <w:r>
        <w:t xml:space="preserve"> PDF. </w:t>
      </w:r>
      <w:r>
        <w:rPr>
          <w:b/>
        </w:rPr>
        <w:t>Filesize:</w:t>
      </w:r>
      <w:r>
        <w:t xml:space="preserve"> Between 300KB and 3MB.</w:t>
      </w:r>
    </w:p>
    <w:p>
      <w:pPr>
        <w:pStyle w:val="Heading2"/>
      </w:pPr>
      <w:r>
        <w:t>Frequently Asked Questions</w:t>
      </w:r>
    </w:p>
    <w:p>
      <w:r>
        <w:rPr>
          <w:b/>
        </w:rPr>
        <w:t>Q1. What is the financial benefit provided under this scheme?</w:t>
      </w:r>
    </w:p>
    <w:p>
      <w:r>
        <w:t>Eligible students receive a one-time incentive of ₹5,000/- to encourage higher education.</w:t>
      </w:r>
    </w:p>
    <w:p>
      <w:r>
        <w:rPr>
          <w:b/>
        </w:rPr>
        <w:t>Q2. Is there an income limit for the applicant’s family to qualify for this scheme?</w:t>
      </w:r>
    </w:p>
    <w:p>
      <w:r>
        <w:t>Yes, the annual income of the applicant’s parents must not exceed ₹5,00,000/-.</w:t>
      </w:r>
    </w:p>
    <w:p>
      <w:r>
        <w:rPr>
          <w:b/>
        </w:rPr>
        <w:t>Q3. Who is eligible to apply for this financial incentive scheme for meritorious girls?</w:t>
      </w:r>
    </w:p>
    <w:p>
      <w:r>
        <w:t>The scheme is open to female students from the Scheduled Caste (SC) community of Assam who have scored 80% or above in their HSLC (SEBA/CBSE/ICSE) examination.</w:t>
      </w:r>
    </w:p>
    <w:p>
      <w:r>
        <w:rPr>
          <w:b/>
        </w:rPr>
        <w:t>Q4. Which examinations are considered for determining eligibility under this scheme?</w:t>
      </w:r>
    </w:p>
    <w:p>
      <w:r>
        <w:t>The applicant must have secured 80% or above in the HSLC examination conducted by SEBA, CBSE, or ICSE.</w:t>
      </w:r>
    </w:p>
    <w:p>
      <w:r>
        <w:rPr>
          <w:b/>
        </w:rPr>
        <w:t>Q5. Do applicants need to submit proof of their caste to apply for this scheme?</w:t>
      </w:r>
    </w:p>
    <w:p>
      <w:r>
        <w:t>Yes, a valid Scheduled Caste (SC) certificate mentioning the sub-caste must be submitted.</w:t>
      </w:r>
    </w:p>
    <w:p>
      <w:r>
        <w:rPr>
          <w:b/>
        </w:rPr>
        <w:t>Q6. What happens if multiple applicants have the same percentage in the HSSLC examination?</w:t>
      </w:r>
    </w:p>
    <w:p>
      <w:r>
        <w:t>Preference will be given to applicants with a higher percentage in their HSLC (Class 10) examination.</w:t>
      </w:r>
    </w:p>
    <w:p>
      <w:r>
        <w:rPr>
          <w:b/>
        </w:rPr>
        <w:t>Q7. What documents are required to be submitted along with the application form?</w:t>
      </w:r>
    </w:p>
    <w:p>
      <w:r>
        <w:t>Required documents include a caste certificate, parents’ income certificate, admit cards, mark sheets, a self-attested passbook front page, Voter ID/PAN card, and Aadhaar card.</w:t>
      </w:r>
    </w:p>
    <w:p>
      <w:r>
        <w:rPr>
          <w:b/>
        </w:rPr>
        <w:t>Q8. Who issues the income certificate required for this scheme?</w:t>
      </w:r>
    </w:p>
    <w:p>
      <w:r>
        <w:t>The parents’ annual income certificate must be issued by a Circle Officer.</w:t>
      </w:r>
    </w:p>
    <w:p>
      <w:r>
        <w:rPr>
          <w:b/>
        </w:rPr>
        <w:t>Q9. Do applicants need to self-attest any of the submitted documents?</w:t>
      </w:r>
    </w:p>
    <w:p>
      <w:r>
        <w:t>Yes, documents such as the passbook front page and photograph (if specified) must be self-attested.</w:t>
      </w:r>
    </w:p>
    <w:p>
      <w:r>
        <w:rPr>
          <w:b/>
        </w:rPr>
        <w:t>Q10. What is the purpose of this financial incentive scheme?</w:t>
      </w:r>
    </w:p>
    <w:p>
      <w:r>
        <w:t>The scheme aims to motivate and encourage SC girls to pursue higher education by providing financial support.</w:t>
      </w:r>
    </w:p>
    <w:p>
      <w:r>
        <w:rPr>
          <w:b/>
        </w:rPr>
        <w:t>Q11. Can male students from Scheduled Castes apply for this scheme?</w:t>
      </w:r>
    </w:p>
    <w:p>
      <w:r>
        <w:t>No, only female students from the SC community are eligible.</w:t>
      </w:r>
    </w:p>
    <w:p>
      <w:r>
        <w:rPr>
          <w:b/>
        </w:rPr>
        <w:t>Q12. What if an applicant’s HSLC marks are below 80%?</w:t>
      </w:r>
    </w:p>
    <w:p>
      <w:r>
        <w:t>Only students who have scored 80% or above in HSLC are eligible for this incentive.</w:t>
      </w:r>
    </w:p>
    <w:p>
      <w:r>
        <w:rPr>
          <w:b/>
        </w:rPr>
        <w:t>Q13. Are students from boards other than SEBA, CBSE, or ICSE eligible?</w:t>
      </w:r>
    </w:p>
    <w:p>
      <w:r>
        <w:t>No, only HSLC results from SEBA, CBSE, or ICSE are considered.</w:t>
      </w:r>
    </w:p>
    <w:p>
      <w:r>
        <w:rPr>
          <w:b/>
        </w:rPr>
        <w:t>Q14. Which government department is responsible for implementing this scheme?</w:t>
      </w:r>
    </w:p>
    <w:p>
      <w:r>
        <w:t>The Directorate of Welfare of Scheduled Castes and Backward Classes, Government of Assam, oversees the scheme’s implementation.</w:t>
      </w:r>
    </w:p>
    <w:p>
      <w:r>
        <w:rPr>
          <w:b/>
        </w:rPr>
        <w:t>Q15. When is the application window open for the 2025-26 cycle, and how can I apply?</w:t>
      </w:r>
    </w:p>
    <w:p>
      <w:r>
        <w:t>Applications will be accepted online via the myScheme platform from 1st July 2025 to 31st August 2025.</w:t>
      </w:r>
    </w:p>
    <w:p>
      <w:r>
        <w:rPr>
          <w:b/>
        </w:rPr>
        <w:t>Q16. Is a DigiLocker account mandatory to apply?</w:t>
      </w:r>
    </w:p>
    <w:p>
      <w:r>
        <w:t>Yes, a DigiLocker account is compulsory for application submission.</w:t>
      </w:r>
    </w:p>
    <w:p>
      <w:r>
        <w:rPr>
          <w:b/>
        </w:rPr>
        <w:t>Q17. What are the technical specifications for uploading photographs in the application?</w:t>
      </w:r>
    </w:p>
    <w:p>
      <w:r>
        <w:t>Photos must be in JPEG/JPG format, with a file size between 50KB and 3MB.</w:t>
      </w:r>
    </w:p>
    <w:p>
      <w:r>
        <w:rPr>
          <w:b/>
        </w:rPr>
        <w:t>Q18. What file type and size are acceptable for uploading supporting documents?</w:t>
      </w:r>
    </w:p>
    <w:p>
      <w:r>
        <w:t>Documents must be in PDF format, with each file sized between 300KB and 3MB.</w:t>
      </w:r>
    </w:p>
    <w:p>
      <w:r>
        <w:rPr>
          <w:b/>
        </w:rPr>
        <w:t>Q19. How do I create a DigiLocker account if I don’t have one?</w:t>
      </w:r>
    </w:p>
    <w:p>
      <w:r>
        <w:t>Visit the DigiLocker portal/app, provide your Aadhaar number, mobile, email, and a 6-digit PIN, and submit the details to register.</w:t>
      </w:r>
    </w:p>
    <w:p>
      <w:r>
        <w:rPr>
          <w:b/>
        </w:rPr>
        <w:t>Q20. What credentials do I need to sign in to the myScheme platform?</w:t>
      </w:r>
    </w:p>
    <w:p>
      <w:r>
        <w:t>Use your DigiLocker-registered mobile number and the 6-digit PIN created during DigiLocker setup to log in.</w:t>
      </w:r>
    </w:p>
    <w:p>
      <w:r>
        <w:rPr>
          <w:b/>
        </w:rPr>
        <w:t>Q21. Where can I download the DigiLocker mobile app for account creation?</w:t>
      </w:r>
    </w:p>
    <w:p>
      <w:r>
        <w:t>The app is available on Google Play (Android) and the iOS App Store.</w:t>
      </w:r>
    </w:p>
    <w:p>
      <w:r>
        <w:rPr>
          <w:b/>
        </w:rPr>
        <w:t>Q22. What happens after I submit the application on myScheme?</w:t>
      </w:r>
    </w:p>
    <w:p>
      <w:r>
        <w:t>You’ll receive a "Form Submitted Successfully!" confirmation and can print/download the form as a PDF.</w:t>
      </w:r>
    </w:p>
    <w:p>
      <w:pPr>
        <w:pStyle w:val="Heading2"/>
      </w:pPr>
      <w:r>
        <w:t>Sources And References</w:t>
      </w:r>
    </w:p>
    <w:p>
      <w:pPr>
        <w:pStyle w:val="ListBullet"/>
      </w:pPr>
      <w:r>
        <w:t>Guidelines (https://directorwsc.assam.gov.in/home.php/scheme-page/%E2%80%9Cfinancial-incentive-sc-meritorious-girls-students%E2%80%9D)</w:t>
      </w:r>
    </w:p>
    <w:p>
      <w:pPr>
        <w:pStyle w:val="ListBullet"/>
      </w:pPr>
      <w:r>
        <w:t>DigiLocker Web Portal (https://www.digilocker.gov.in/)</w:t>
      </w:r>
    </w:p>
    <w:p>
      <w:pPr>
        <w:pStyle w:val="ListBullet"/>
      </w:pPr>
      <w:r>
        <w:t>DigiLocker Android App (https://play.google.com/store/apps/details?id=com.digilocker.android)</w:t>
      </w:r>
    </w:p>
    <w:p>
      <w:pPr>
        <w:pStyle w:val="ListBullet"/>
      </w:pPr>
      <w:r>
        <w:t>DigiLocker IOS App (https://itunes.apple.com/in/app/digilocker/id1320618078)</w:t>
      </w:r>
    </w:p>
    <w:p>
      <w:pPr>
        <w:pStyle w:val="ListBullet"/>
      </w:pPr>
      <w:r>
        <w:t>DigiLocker Tutorial Video (https://www.youtube.com/watch?v=U_U5PVeYGGs)</w:t>
      </w:r>
    </w:p>
    <w:p>
      <w:r>
        <w:t>Source: https://www.myscheme.gov.in/schemes/fiscmgs</w:t>
      </w:r>
    </w:p>
    <w:p>
      <w:r>
        <w:br w:type="page"/>
      </w:r>
    </w:p>
    <w:p>
      <w:pPr>
        <w:pStyle w:val="Heading1"/>
      </w:pPr>
      <w:r>
        <w:t>Rural Technology Complex</w:t>
      </w:r>
    </w:p>
    <w:p>
      <w:r>
        <w:rPr>
          <w:i/>
          <w:sz w:val="18"/>
        </w:rPr>
        <w:t>State: Uttarakhand | Categories: Education &amp; Learning, Skills &amp; Employment | Scheme For: Individual</w:t>
      </w:r>
    </w:p>
    <w:p>
      <w:pPr>
        <w:pStyle w:val="Heading2"/>
      </w:pPr>
      <w:r>
        <w:t>Details</w:t>
      </w:r>
    </w:p>
    <w:p>
      <w:r>
        <w:t>The scheme &amp;quot;Rural Technology Complex&amp;quot; implemented by the Govind Ballabh Pant National Institute of Himalayan Environment (NIHE), aims to support livelihood enhancement in the Himalayan region through the application of need-based, eco-friendly technologies. The scheme involves the establishment of Rural Technology Complex(RTC) within institutional premises, where local technological needs are addressed by training participants in sustainable practices. These sessions, focused on skill development, aim to create awareness and equip trainees with techniques to improve their income generation capacities using low-cost and environmentally compatible tools. Training is provided at no cost, and is open to government officers, NGO representatives, educators, students, women, and rural self-help group members.</w:t>
      </w:r>
    </w:p>
    <w:p>
      <w:pPr>
        <w:pStyle w:val="Heading2"/>
      </w:pPr>
      <w:r>
        <w:t>Benefits</w:t>
      </w:r>
    </w:p>
    <w:p>
      <w:pPr>
        <w:pStyle w:val="ListBullet"/>
      </w:pPr>
      <w:r>
        <w:rPr>
          <w:b/>
        </w:rPr>
        <w:t>Free Training:</w:t>
      </w:r>
      <w:r>
        <w:t xml:space="preserve"> All training programmes under the scheme are provided at no cost.  - </w:t>
      </w:r>
      <w:r>
        <w:rPr>
          <w:b/>
        </w:rPr>
        <w:t>Livelihood Enhancement:</w:t>
      </w:r>
      <w:r>
        <w:t xml:space="preserve"> Training equips individuals with skills for sustainable, eco-friendly income generation.  - </w:t>
      </w:r>
      <w:r>
        <w:rPr>
          <w:b/>
        </w:rPr>
        <w:t>Practical Exposure:</w:t>
      </w:r>
      <w:r>
        <w:t xml:space="preserve"> Training includes hands-on learning and field demonstrations.  - </w:t>
      </w:r>
      <w:r>
        <w:rPr>
          <w:b/>
        </w:rPr>
        <w:t>No Participation Charges:</w:t>
      </w:r>
      <w:r>
        <w:t xml:space="preserve"> There is no fee for training or the exposure visit to the Rural Technology Campus.</w:t>
      </w:r>
    </w:p>
    <w:p>
      <w:pPr>
        <w:pStyle w:val="Heading2"/>
      </w:pPr>
      <w:r>
        <w:t>Eligibility</w:t>
      </w:r>
    </w:p>
    <w:p>
      <w:pPr>
        <w:pStyle w:val="ListBullet"/>
      </w:pPr>
      <w:r>
        <w:t>The applicant should belong to any of the following categories:</w:t>
      </w:r>
    </w:p>
    <w:p>
      <w:pPr>
        <w:pStyle w:val="ListNumber"/>
      </w:pPr>
      <w:r>
        <w:t>A central or state government officer or staff member.</w:t>
      </w:r>
    </w:p>
    <w:p>
      <w:pPr>
        <w:pStyle w:val="ListNumber"/>
      </w:pPr>
      <w:r>
        <w:t>A representative of a non-governmental organisation (NGO).</w:t>
      </w:r>
    </w:p>
    <w:p>
      <w:pPr>
        <w:pStyle w:val="ListNumber"/>
      </w:pPr>
      <w:r>
        <w:t>A student from a recognised university or educational institution.</w:t>
      </w:r>
    </w:p>
    <w:p>
      <w:pPr>
        <w:pStyle w:val="ListNumber"/>
      </w:pPr>
      <w:r>
        <w:t>A teacher or faculty member from any recognised educational institution.</w:t>
      </w:r>
    </w:p>
    <w:p>
      <w:pPr>
        <w:pStyle w:val="ListNumber"/>
      </w:pPr>
      <w:r>
        <w:t>A rural woman or man interested in acquiring environment-friendly livelihood-based technological skills.</w:t>
      </w:r>
    </w:p>
    <w:p>
      <w:pPr>
        <w:pStyle w:val="ListNumber"/>
      </w:pPr>
      <w:r>
        <w:t>A member of a registered self-help group (SHG).</w:t>
      </w:r>
    </w:p>
    <w:p>
      <w:pPr>
        <w:pStyle w:val="Heading2"/>
      </w:pPr>
      <w:r>
        <w:t>Application Process</w:t>
      </w:r>
    </w:p>
    <w:p>
      <w:pPr>
        <w:pStyle w:val="Heading3"/>
      </w:pPr>
      <w:r>
        <w:t>Mode: Offline</w:t>
      </w:r>
    </w:p>
    <w:p>
      <w:pPr>
        <w:pStyle w:val="ListBullet"/>
      </w:pPr>
      <w:r>
        <w:t>The applicant must send a request letter to the Director of the institute for a visit or training.</w:t>
      </w:r>
    </w:p>
    <w:p>
      <w:r>
        <w:t xml:space="preserve">&gt; </w:t>
      </w:r>
      <w:r>
        <w:rPr>
          <w:b/>
        </w:rPr>
        <w:t>Note:</w:t>
      </w:r>
    </w:p>
    <w:p>
      <w:pPr>
        <w:pStyle w:val="ListBullet"/>
      </w:pPr>
      <w:r>
        <w:t>For training lasting one to seven days, an advance payment must be made based on the package determined by the institute.</w:t>
      </w:r>
    </w:p>
    <w:p>
      <w:pPr>
        <w:pStyle w:val="ListBullet"/>
      </w:pPr>
      <w:r>
        <w:t>For awareness visits to rural technical premises, no fee is payable. This service is free of charge.</w:t>
      </w:r>
    </w:p>
    <w:p>
      <w:pPr>
        <w:pStyle w:val="Heading2"/>
      </w:pPr>
      <w:r>
        <w:t>Documents Required</w:t>
      </w:r>
    </w:p>
    <w:p>
      <w:pPr>
        <w:pStyle w:val="ListNumber"/>
      </w:pPr>
      <w:r>
        <w:t>Valid Photo Identity Proof (Aadhaar Card, Voter ID, etc.).</w:t>
      </w:r>
    </w:p>
    <w:p>
      <w:pPr>
        <w:pStyle w:val="ListNumber"/>
      </w:pPr>
      <w:r>
        <w:t>Proof of Employment or NGO Affiliation (if applicable).</w:t>
      </w:r>
    </w:p>
    <w:p>
      <w:pPr>
        <w:pStyle w:val="ListNumber"/>
      </w:pPr>
      <w:r>
        <w:t>Educational Proof or Student ID Card (for students).</w:t>
      </w:r>
    </w:p>
    <w:p>
      <w:pPr>
        <w:pStyle w:val="ListNumber"/>
      </w:pPr>
      <w:r>
        <w:t>Certificate of SHG Membership (if applicable).</w:t>
      </w:r>
    </w:p>
    <w:p>
      <w:pPr>
        <w:pStyle w:val="ListNumber"/>
      </w:pPr>
      <w:r>
        <w:t>Passport-Size Photograph.</w:t>
      </w:r>
    </w:p>
    <w:p>
      <w:pPr>
        <w:pStyle w:val="ListNumber"/>
      </w:pPr>
      <w:r>
        <w:t>Any other documents as required.</w:t>
      </w:r>
    </w:p>
    <w:p>
      <w:pPr>
        <w:pStyle w:val="Heading2"/>
      </w:pPr>
      <w:r>
        <w:t>Frequently Asked Questions</w:t>
      </w:r>
    </w:p>
    <w:p>
      <w:r>
        <w:rPr>
          <w:b/>
        </w:rPr>
        <w:t>Q1. What is the "Rural Technology Complex"?</w:t>
      </w:r>
    </w:p>
    <w:p>
      <w:r>
        <w:t>The "Rural Technology Complex" is a government-supported initiative established to promote the development, demonstration, and dissemination of sustainable and eco-friendly rural technologies to enhance the livelihood of rural communities.</w:t>
      </w:r>
    </w:p>
    <w:p>
      <w:r>
        <w:t>&lt;br&gt;</w:t>
      </w:r>
    </w:p>
    <w:p>
      <w:r>
        <w:t>&lt;br&gt;</w:t>
      </w:r>
    </w:p>
    <w:p>
      <w:r>
        <w:rPr>
          <w:b/>
        </w:rPr>
        <w:t>Q2. Who implements the activities under the "Rural Technology Complex"?</w:t>
      </w:r>
    </w:p>
    <w:p>
      <w:r>
        <w:t>The activities under the "Rural Technology Complex" are implemented by the G. B. Pant National Institute of Himalayan Environment, functioning under the Ministry of Environment, Forest and Climate Change, Government of India.</w:t>
      </w:r>
    </w:p>
    <w:p>
      <w:r>
        <w:t>&lt;br&gt;</w:t>
      </w:r>
    </w:p>
    <w:p>
      <w:r>
        <w:t>&lt;br&gt;</w:t>
      </w:r>
    </w:p>
    <w:p>
      <w:r>
        <w:rPr>
          <w:b/>
        </w:rPr>
        <w:t>Q3. What are the key objectives of the "Rural Technology Complex"?</w:t>
      </w:r>
    </w:p>
    <w:p>
      <w:r>
        <w:t>The main objectives of the "Rural Technology Complex" include training rural youth in eco-technologies, demonstrating low-cost innovations for sustainable living, and promoting green livelihood opportunities in ecologically sensitive zones.</w:t>
      </w:r>
    </w:p>
    <w:p>
      <w:r>
        <w:t>&lt;br&gt;</w:t>
      </w:r>
    </w:p>
    <w:p>
      <w:r>
        <w:t>&lt;br&gt;</w:t>
      </w:r>
    </w:p>
    <w:p>
      <w:r>
        <w:rPr>
          <w:b/>
        </w:rPr>
        <w:t>Q4. Who can participate in training programs at the "Rural Technology Complex"?</w:t>
      </w:r>
    </w:p>
    <w:p>
      <w:r>
        <w:t>The training programmes are open to students, rural youth, members of self-help groups, entrepreneurs, farmers, and any individuals interested in sustainable and environment-based livelihoods.</w:t>
      </w:r>
    </w:p>
    <w:p>
      <w:r>
        <w:t>&lt;br&gt;</w:t>
      </w:r>
    </w:p>
    <w:p>
      <w:r>
        <w:t>&lt;br&gt;</w:t>
      </w:r>
    </w:p>
    <w:p>
      <w:r>
        <w:rPr>
          <w:b/>
        </w:rPr>
        <w:t>Q5. What kinds of technologies are demonstrated at the "Rural Technology Complex"?</w:t>
      </w:r>
    </w:p>
    <w:p>
      <w:r>
        <w:t>The programs showcase a wide range of green technologies such as biogas plants, solar drying units, rainwater harvesting systems, organic farming methods, and composting technologies.</w:t>
      </w:r>
    </w:p>
    <w:p>
      <w:r>
        <w:t>&lt;br&gt;</w:t>
      </w:r>
    </w:p>
    <w:p>
      <w:r>
        <w:t>&lt;br&gt;</w:t>
      </w:r>
    </w:p>
    <w:p>
      <w:r>
        <w:rPr>
          <w:b/>
        </w:rPr>
        <w:t>Q6. What are the benefits of participating in programmes at the "Rural Technology Complex"?</w:t>
      </w:r>
    </w:p>
    <w:p>
      <w:r>
        <w:t>Participants gain practical knowledge in rural and green technologies, improve their employability, and receive hands-on exposure that can help in setting up their own sustainable business or service.</w:t>
      </w:r>
    </w:p>
    <w:p>
      <w:r>
        <w:t>&lt;br&gt;</w:t>
      </w:r>
    </w:p>
    <w:p>
      <w:r>
        <w:t>&lt;br&gt;</w:t>
      </w:r>
    </w:p>
    <w:p>
      <w:r>
        <w:rPr>
          <w:b/>
        </w:rPr>
        <w:t>Q7. What is the role of the "Rural Technology Complex" in local development?</w:t>
      </w:r>
    </w:p>
    <w:p>
      <w:r>
        <w:t>The "Rural Technology Complex" serves as a catalyst for local development by empowering communities through knowledge transfer, skill enhancement, and access to environment-friendly technologies.</w:t>
      </w:r>
    </w:p>
    <w:p>
      <w:r>
        <w:rPr>
          <w:b/>
        </w:rPr>
        <w:t>Q8. How long are the training programs offered at the Rural Technology Complex?</w:t>
      </w:r>
    </w:p>
    <w:p>
      <w:r>
        <w:t>The duration of the training programmes may vary from short-term workshops lasting a few days to more intensive courses extending up to a few weeks, depending on the subject and structure of the module.</w:t>
      </w:r>
    </w:p>
    <w:p>
      <w:r>
        <w:t>&lt;br&gt;</w:t>
      </w:r>
    </w:p>
    <w:p>
      <w:r>
        <w:t>&lt;br&gt;</w:t>
      </w:r>
    </w:p>
    <w:p>
      <w:pPr>
        <w:pStyle w:val="Heading2"/>
      </w:pPr>
      <w:r>
        <w:t>Sources And References</w:t>
      </w:r>
    </w:p>
    <w:p>
      <w:pPr>
        <w:pStyle w:val="ListBullet"/>
      </w:pPr>
      <w:r>
        <w:t>Guidelines (Page No. 132) (https://uk.gov.in/department92/library_file/file-25-02-2025-06-08-25.pdf)</w:t>
      </w:r>
    </w:p>
    <w:p>
      <w:r>
        <w:t>Source: https://www.myscheme.gov.in/schemes/rtccuk</w:t>
      </w:r>
    </w:p>
    <w:p>
      <w:r>
        <w:br w:type="page"/>
      </w:r>
    </w:p>
    <w:p>
      <w:pPr>
        <w:pStyle w:val="Heading1"/>
      </w:pPr>
      <w:r>
        <w:t>ICSSR Post-Doctoral Fellowship</w:t>
      </w:r>
    </w:p>
    <w:p>
      <w:r>
        <w:rPr>
          <w:i/>
          <w:sz w:val="18"/>
        </w:rPr>
        <w:t>Ministry: Ministry of Education | State: All | Categories: Education &amp; Learning | Scheme For: Individual</w:t>
      </w:r>
    </w:p>
    <w:p>
      <w:pPr>
        <w:pStyle w:val="Heading2"/>
      </w:pPr>
      <w:r>
        <w:t>Details</w:t>
      </w:r>
    </w:p>
    <w:p>
      <w:r>
        <w:t>This scheme is open to Indian citizens under the age of 45 who hold a Ph.D. and have demonstrated research ability through earlier publications. All candidates must be affiliated with a Ministry of Education or UGC-recognized public-funded Indian university, and a senior faculty member (not less than an Associate Professor) from the same institution must supervise their study. The fellowship offers a ₹31,000 monthly grant and ₹20,000 annual contingency grant for a period of two years. The applications for the fellowship are invited through advertising on the ICSSR website and social media platforms. The scheme covers a wide range of disciplines under the discipline of social sciences, with 26 major areas including priority research topics. In addition to conducting full-time research, fellows are expected to provide progress updates on a regular basis and publish at least two research publications in reputable journals. The final submission includes published articles, audited financial data, summaries, and a book-length report. Given India's social science ecosystem, it seeks to promote research excellence, evidence-based research, and scholarship that is also relevant to policymakers.</w:t>
      </w:r>
    </w:p>
    <w:p>
      <w:pPr>
        <w:pStyle w:val="Heading2"/>
      </w:pPr>
      <w:r>
        <w:t>Benefits</w:t>
      </w:r>
    </w:p>
    <w:p>
      <w:pPr>
        <w:pStyle w:val="ListNumber"/>
      </w:pPr>
      <w:r>
        <w:t>Monthly Fellowship amount @ Rs.31,000 per month</w:t>
      </w:r>
    </w:p>
    <w:p>
      <w:pPr>
        <w:pStyle w:val="ListNumber"/>
      </w:pPr>
      <w:r>
        <w:t>Contingency Grant @ Rs.20,000 per annum</w:t>
      </w:r>
    </w:p>
    <w:p>
      <w:pPr>
        <w:pStyle w:val="ListNumber"/>
      </w:pPr>
      <w:r>
        <w:t>API points as per the UGC Guidelines in force at the point of time</w:t>
      </w:r>
    </w:p>
    <w:p>
      <w:pPr>
        <w:pStyle w:val="ListNumber"/>
      </w:pPr>
      <w:r>
        <w:t>Institutional overhead (7.5%) – supports the hosting institution.</w:t>
      </w:r>
    </w:p>
    <w:p>
      <w:pPr>
        <w:pStyle w:val="Heading2"/>
      </w:pPr>
      <w:r>
        <w:t>Eligibility</w:t>
      </w:r>
    </w:p>
    <w:p>
      <w:pPr>
        <w:pStyle w:val="ListNumber"/>
      </w:pPr>
      <w:r>
        <w:t>The applicant must be an Indian citizen.</w:t>
      </w:r>
    </w:p>
    <w:p>
      <w:pPr>
        <w:pStyle w:val="ListNumber"/>
      </w:pPr>
      <w:r>
        <w:t>Must be under 45 years of age (5-year relaxation for SC/ST/PwD).</w:t>
      </w:r>
    </w:p>
    <w:p>
      <w:pPr>
        <w:pStyle w:val="ListNumber"/>
      </w:pPr>
      <w:r>
        <w:t>Must possess a Ph.D. in a social science discipline.</w:t>
      </w:r>
    </w:p>
    <w:p>
      <w:pPr>
        <w:pStyle w:val="ListNumber"/>
      </w:pPr>
      <w:r>
        <w:t>Must have demonstrable research competence via publications.</w:t>
      </w:r>
    </w:p>
    <w:p>
      <w:pPr>
        <w:pStyle w:val="ListNumber"/>
      </w:pPr>
      <w:r>
        <w:t>Must affiliate with a public-funded Indian institution approved for Ph.D.</w:t>
      </w:r>
    </w:p>
    <w:p>
      <w:pPr>
        <w:pStyle w:val="ListNumber"/>
      </w:pPr>
      <w:r>
        <w:t>Must have a supervisor who is a serving faculty (Associate Professor or above).</w:t>
      </w:r>
    </w:p>
    <w:p>
      <w:pPr>
        <w:pStyle w:val="ListNumber"/>
      </w:pPr>
      <w:r>
        <w:t>Applicant must not be a defaulter of any ICSSR grant/project/fellowship.</w:t>
      </w:r>
    </w:p>
    <w:p>
      <w:pPr>
        <w:pStyle w:val="Heading2"/>
      </w:pPr>
      <w:r>
        <w:t>Application Process</w:t>
      </w:r>
    </w:p>
    <w:p>
      <w:pPr>
        <w:pStyle w:val="Heading3"/>
      </w:pPr>
      <w:r>
        <w:t>Mode: Online</w:t>
      </w:r>
    </w:p>
    <w:p>
      <w:r>
        <w:t>Step 01: Visit ICSSR website - www.icssr.org (https://icssr.org) -  and navigate to Fellowships section.</w:t>
      </w:r>
    </w:p>
    <w:p>
      <w:r>
        <w:t>Step 02: Click on Post-Doctoral Fellowship Scheme.</w:t>
      </w:r>
    </w:p>
    <w:p>
      <w:r>
        <w:t>Step 03: Register/Login to the ICSSR portal.</w:t>
      </w:r>
    </w:p>
    <w:p>
      <w:r>
        <w:t>Step 04: Fill the online application form.</w:t>
      </w:r>
    </w:p>
    <w:p>
      <w:r>
        <w:t>Step 05: Upload documents and submit.</w:t>
      </w:r>
    </w:p>
    <w:p>
      <w:pPr>
        <w:pStyle w:val="Heading2"/>
      </w:pPr>
      <w:r>
        <w:t>Documents Required</w:t>
      </w:r>
    </w:p>
    <w:p>
      <w:r>
        <w:t>The list of documents required will be given in the Application Form when the Call is announced.</w:t>
      </w:r>
    </w:p>
    <w:p>
      <w:pPr>
        <w:pStyle w:val="Heading2"/>
      </w:pPr>
      <w:r>
        <w:t>Frequently Asked Questions</w:t>
      </w:r>
    </w:p>
    <w:p>
      <w:r>
        <w:rPr>
          <w:b/>
        </w:rPr>
        <w:t>Q1. What is the monthly fellowship amount?</w:t>
      </w:r>
    </w:p>
    <w:p>
      <w:r>
        <w:t>₹31,000 per month.</w:t>
      </w:r>
    </w:p>
    <w:p>
      <w:r>
        <w:rPr>
          <w:b/>
        </w:rPr>
        <w:t>Q2. What is the contingency grant used for?</w:t>
      </w:r>
    </w:p>
    <w:p>
      <w:r>
        <w:t>Research-related expenses like books, fieldwork, and stationery.</w:t>
      </w:r>
    </w:p>
    <w:p>
      <w:r>
        <w:rPr>
          <w:b/>
        </w:rPr>
        <w:t>Q3. Do I need to have publications?</w:t>
      </w:r>
    </w:p>
    <w:p>
      <w:r>
        <w:t>Yes, fellows are expected to publish at least two peer-reviewed papers.</w:t>
      </w:r>
    </w:p>
    <w:p>
      <w:r>
        <w:rPr>
          <w:b/>
        </w:rPr>
        <w:t>Q4. How is the fellowship amount disbursed?</w:t>
      </w:r>
    </w:p>
    <w:p>
      <w:r>
        <w:t>The amount is disbursed in instalments through the affiliating institution upon submission of the required reports and bills.</w:t>
      </w:r>
    </w:p>
    <w:p>
      <w:r>
        <w:rPr>
          <w:b/>
        </w:rPr>
        <w:t>Q5. Can I apply if I am over 45?</w:t>
      </w:r>
    </w:p>
    <w:p>
      <w:r>
        <w:t>Only if you qualify for SC/ST/PwD categories - age relaxation (up to 5 years).</w:t>
      </w:r>
    </w:p>
    <w:p>
      <w:r>
        <w:rPr>
          <w:b/>
        </w:rPr>
        <w:t>Q6. Is it mandatory to have a Ph.D. before applying?</w:t>
      </w:r>
    </w:p>
    <w:p>
      <w:r>
        <w:t>Yes, Ph.D. is required at the time of application.</w:t>
      </w:r>
    </w:p>
    <w:p>
      <w:r>
        <w:rPr>
          <w:b/>
        </w:rPr>
        <w:t>Q7. Can the research topic be the same as my Ph.D. thesis?</w:t>
      </w:r>
    </w:p>
    <w:p>
      <w:r>
        <w:t>No, it must be an original and distinct study.</w:t>
      </w:r>
    </w:p>
    <w:p>
      <w:r>
        <w:rPr>
          <w:b/>
        </w:rPr>
        <w:t>Q8. Can I apply if I am affiliated with a private university?</w:t>
      </w:r>
    </w:p>
    <w:p>
      <w:r>
        <w:t>No, only public-funded institutions are eligible.</w:t>
      </w:r>
    </w:p>
    <w:p>
      <w:r>
        <w:rPr>
          <w:b/>
        </w:rPr>
        <w:t>Q9. Can I have any other job or project during the fellowship?</w:t>
      </w:r>
    </w:p>
    <w:p>
      <w:r>
        <w:t>No, full-time research is mandatory.</w:t>
      </w:r>
    </w:p>
    <w:p>
      <w:r>
        <w:rPr>
          <w:b/>
        </w:rPr>
        <w:t>Q10. Where can I apply for the fellowship?</w:t>
      </w:r>
    </w:p>
    <w:p>
      <w:r>
        <w:t>Through the ICSSR website during the open call.</w:t>
      </w:r>
    </w:p>
    <w:p>
      <w:r>
        <w:rPr>
          <w:b/>
        </w:rPr>
        <w:t>Q11. What language can I use for the proposal?</w:t>
      </w:r>
    </w:p>
    <w:p>
      <w:r>
        <w:t>English or Hindi (Unicode 8/UTF-8).</w:t>
      </w:r>
    </w:p>
    <w:p>
      <w:r>
        <w:rPr>
          <w:b/>
        </w:rPr>
        <w:t>Q12. Can I submit multiple applications under this scheme?</w:t>
      </w:r>
    </w:p>
    <w:p>
      <w:r>
        <w:t>No, only one application is allowed per call.</w:t>
      </w:r>
    </w:p>
    <w:p>
      <w:r>
        <w:rPr>
          <w:b/>
        </w:rPr>
        <w:t>Q13. What documents are required after selection?</w:t>
      </w:r>
    </w:p>
    <w:p>
      <w:r>
        <w:t>All the documents mentioned in the call or as communicated via phone or email.</w:t>
      </w:r>
    </w:p>
    <w:p>
      <w:pPr>
        <w:pStyle w:val="Heading2"/>
      </w:pPr>
      <w:r>
        <w:t>Sources And References</w:t>
      </w:r>
    </w:p>
    <w:p>
      <w:pPr>
        <w:pStyle w:val="ListBullet"/>
      </w:pPr>
      <w:r>
        <w:t>ICSSR Post-Doctoral Fellowship (https://icssr.org/post-doctoral-fellowship)</w:t>
      </w:r>
    </w:p>
    <w:p>
      <w:r>
        <w:t>Source: https://www.myscheme.gov.in/schemes/post-doctoral-fellowship</w:t>
      </w:r>
    </w:p>
    <w:p>
      <w:r>
        <w:br w:type="page"/>
      </w:r>
    </w:p>
    <w:p>
      <w:pPr>
        <w:pStyle w:val="Heading1"/>
      </w:pPr>
      <w:r>
        <w:t>ICSSR Senior Fellowship</w:t>
      </w:r>
    </w:p>
    <w:p>
      <w:r>
        <w:rPr>
          <w:i/>
          <w:sz w:val="18"/>
        </w:rPr>
        <w:t>Ministry: Ministry of Education | State: All | Categories: Education &amp; Learning | Scheme For: Individual</w:t>
      </w:r>
    </w:p>
    <w:p>
      <w:pPr>
        <w:pStyle w:val="Heading2"/>
      </w:pPr>
      <w:r>
        <w:t>Details</w:t>
      </w:r>
    </w:p>
    <w:p>
      <w:r>
        <w:t>The Senior Fellowship Scheme is specifically designed for senior researchers who are between the ages of 45 and 70, affiliated with a UGC-recognized university, deemed university, institute of national importance, or ICSSR-recognized research institute, have a PhD and has made significant academic contributions in their fields through books, journal articles, or research initiatives. The fellowship is for two years with progress reports to be submitted every six months. An annual contingency grant of ₹40,000 and a monthly stipend of ₹45,000 are included in the fellowship to help with research-related costs. The applications for the fellowship are invited through advertising on the ICSSR website and social media platforms. The scheme covers a wide range of disciplines under the discipline of social sciences, with 26 major areas including priority research topics. All the scholars must submit a book-length final report, and at least two published research papers at the end of two years. The fellowship program supports dedicated academics to generate noteworthy research with national priorities and international academic standards with precise guidance on grant disbursement, monitoring, reporting, and the responsibilities of both the fellow and the affiliated institution. Given India's social science ecosystem, it seeks to promote research excellence, evidence-based research, and scholarship that is also relevant to policymakers.</w:t>
      </w:r>
    </w:p>
    <w:p>
      <w:pPr>
        <w:pStyle w:val="Heading2"/>
      </w:pPr>
      <w:r>
        <w:t>Benefits</w:t>
      </w:r>
    </w:p>
    <w:p>
      <w:pPr>
        <w:pStyle w:val="ListNumber"/>
      </w:pPr>
      <w:r>
        <w:t>Monthly Fellowship amount @ Rs.45,000 per month</w:t>
      </w:r>
    </w:p>
    <w:p>
      <w:pPr>
        <w:pStyle w:val="ListNumber"/>
      </w:pPr>
      <w:r>
        <w:t>Contingency Grant @ Rs.40,000 per annum</w:t>
      </w:r>
    </w:p>
    <w:p>
      <w:pPr>
        <w:pStyle w:val="ListNumber"/>
      </w:pPr>
      <w:r>
        <w:t>API points as per the UGC Guidelines in force at the point of time</w:t>
      </w:r>
    </w:p>
    <w:p>
      <w:pPr>
        <w:pStyle w:val="Heading2"/>
      </w:pPr>
      <w:r>
        <w:t>Eligibility</w:t>
      </w:r>
    </w:p>
    <w:p>
      <w:pPr>
        <w:pStyle w:val="ListNumber"/>
      </w:pPr>
      <w:r>
        <w:t>The applicant must be an Indian citizen.</w:t>
      </w:r>
    </w:p>
    <w:p>
      <w:pPr>
        <w:pStyle w:val="ListNumber"/>
      </w:pPr>
      <w:r>
        <w:t>Must have a Ph.D. in any Social Science discipline.</w:t>
      </w:r>
    </w:p>
    <w:p>
      <w:pPr>
        <w:pStyle w:val="ListNumber"/>
      </w:pPr>
      <w:r>
        <w:t>Age: Between 45 to 70 years as on the last application date.</w:t>
      </w:r>
    </w:p>
    <w:p>
      <w:pPr>
        <w:pStyle w:val="ListNumber"/>
      </w:pPr>
      <w:r>
        <w:t>Must have an established publication record in reputed journals or books.</w:t>
      </w:r>
    </w:p>
    <w:p>
      <w:pPr>
        <w:pStyle w:val="ListNumber"/>
      </w:pPr>
      <w:r>
        <w:t>Must be affiliated with a UGC-recognized or ICSSR research institute.</w:t>
      </w:r>
    </w:p>
    <w:p>
      <w:pPr>
        <w:pStyle w:val="ListNumber"/>
      </w:pPr>
      <w:r>
        <w:t>Should not be availing any other fellowship concurrently.</w:t>
      </w:r>
    </w:p>
    <w:p>
      <w:pPr>
        <w:pStyle w:val="ListNumber"/>
      </w:pPr>
      <w:r>
        <w:t>Must not be a defaulter of ICSSR funds.</w:t>
      </w:r>
    </w:p>
    <w:p>
      <w:pPr>
        <w:pStyle w:val="Heading2"/>
      </w:pPr>
      <w:r>
        <w:t>Application Process</w:t>
      </w:r>
    </w:p>
    <w:p>
      <w:pPr>
        <w:pStyle w:val="Heading3"/>
      </w:pPr>
      <w:r>
        <w:t>Mode: Online</w:t>
      </w:r>
    </w:p>
    <w:p>
      <w:r>
        <w:t>Step 01: Visit ICSSR website - www.icssr.org (https://www.icssr.org) - and navigate to Fellowships section.</w:t>
      </w:r>
    </w:p>
    <w:p>
      <w:r>
        <w:t>Step 02: Click on Senior Fellowship Scheme.</w:t>
      </w:r>
    </w:p>
    <w:p>
      <w:r>
        <w:t>Step 03: Register/Login to the ICSSR portal.</w:t>
      </w:r>
    </w:p>
    <w:p>
      <w:r>
        <w:t>Step 04: Fill the online application form.</w:t>
      </w:r>
    </w:p>
    <w:p>
      <w:r>
        <w:t>Step 05: Upload documents and submit.</w:t>
      </w:r>
    </w:p>
    <w:p>
      <w:pPr>
        <w:pStyle w:val="Heading2"/>
      </w:pPr>
      <w:r>
        <w:t>Documents Required</w:t>
      </w:r>
    </w:p>
    <w:p>
      <w:pPr>
        <w:pStyle w:val="ListNumber"/>
      </w:pPr>
      <w:r>
        <w:t>The list of documents required will be given in the Application Form when the Call is announced.</w:t>
      </w:r>
    </w:p>
    <w:p>
      <w:pPr>
        <w:pStyle w:val="Heading2"/>
      </w:pPr>
      <w:r>
        <w:t>Frequently Asked Questions</w:t>
      </w:r>
    </w:p>
    <w:p>
      <w:r>
        <w:rPr>
          <w:b/>
        </w:rPr>
        <w:t>Q1. What is the monetary benefit of the Senior Fellowship?</w:t>
      </w:r>
    </w:p>
    <w:p>
      <w:r>
        <w:t>The fellowship provides ₹45,000 per month and a contingency grant of ₹40,000 per annum.</w:t>
      </w:r>
    </w:p>
    <w:p>
      <w:r>
        <w:rPr>
          <w:b/>
        </w:rPr>
        <w:t>Q2. How is the fellowship amount disbursed?</w:t>
      </w:r>
    </w:p>
    <w:p>
      <w:r>
        <w:t>The amount is disbursed in instalments through the affiliating institution upon submission of the required reports and bills.</w:t>
      </w:r>
    </w:p>
    <w:p>
      <w:r>
        <w:rPr>
          <w:b/>
        </w:rPr>
        <w:t>Q3. What is the contingency grant meant for?</w:t>
      </w:r>
    </w:p>
    <w:p>
      <w:r>
        <w:t>It covers research assistance, books, stationery, fieldwork, and computer-related expenses.</w:t>
      </w:r>
    </w:p>
    <w:p>
      <w:r>
        <w:rPr>
          <w:b/>
        </w:rPr>
        <w:t>Q4. Who can apply for the Senior Fellowship?</w:t>
      </w:r>
    </w:p>
    <w:p>
      <w:r>
        <w:t>Indian citizens aged between 45 and 70 years with a Ph.D. and a strong publication record in social sciences.</w:t>
      </w:r>
    </w:p>
    <w:p>
      <w:r>
        <w:rPr>
          <w:b/>
        </w:rPr>
        <w:t>Q5. Can a candidate currently holding another fellowship apply?</w:t>
      </w:r>
    </w:p>
    <w:p>
      <w:r>
        <w:t>No, concurrent fellowships or research projects from other institutions are not allowed.</w:t>
      </w:r>
    </w:p>
    <w:p>
      <w:r>
        <w:rPr>
          <w:b/>
        </w:rPr>
        <w:t>Q6. What are the educational qualifications required?</w:t>
      </w:r>
    </w:p>
    <w:p>
      <w:pPr>
        <w:pStyle w:val="ListNumber"/>
      </w:pPr>
      <w:r>
        <w:t>Ph.D. in any field of social sciences or allied disciplines is mandatory.</w:t>
      </w:r>
    </w:p>
    <w:p>
      <w:r>
        <w:rPr>
          <w:b/>
        </w:rPr>
        <w:t>Q7. Is affiliation to an institution mandatory?</w:t>
      </w:r>
    </w:p>
    <w:p>
      <w:r>
        <w:t>Yes, applicants must be affiliated with a UGC-recognized or ICSSR-recognized institution.</w:t>
      </w:r>
    </w:p>
    <w:p>
      <w:r>
        <w:rPr>
          <w:b/>
        </w:rPr>
        <w:t>Q8. What are the educational qualifications required?</w:t>
      </w:r>
    </w:p>
    <w:p>
      <w:r>
        <w:t>Ph.D. in any field of social sciences or allied disciplines is mandatory.</w:t>
      </w:r>
    </w:p>
    <w:p>
      <w:r>
        <w:rPr>
          <w:b/>
        </w:rPr>
        <w:t>Q9. How can one apply for the Senior Fellowship?</w:t>
      </w:r>
    </w:p>
    <w:p>
      <w:r>
        <w:t>Applications must be submitted online through the ICSSR website during the open call period.</w:t>
      </w:r>
    </w:p>
    <w:p>
      <w:r>
        <w:rPr>
          <w:b/>
        </w:rPr>
        <w:t>Q10. Can I submit multiple applications under different ICSSR schemes?</w:t>
      </w:r>
    </w:p>
    <w:p>
      <w:r>
        <w:t>Yes, but only one application under the Senior Fellowship scheme is allowed per call.</w:t>
      </w:r>
    </w:p>
    <w:p>
      <w:r>
        <w:rPr>
          <w:b/>
        </w:rPr>
        <w:t>Q11. What documents are required at the time of application?</w:t>
      </w:r>
    </w:p>
    <w:p>
      <w:r>
        <w:t>Ph.D. certificate, age proof, list of publications, formatted research proposal, plagiarism report, institutional affiliation letter and other essential documents mentioned in the call.</w:t>
      </w:r>
    </w:p>
    <w:p>
      <w:r>
        <w:rPr>
          <w:b/>
        </w:rPr>
        <w:t>Q12. What language can the research proposal be submitted in?</w:t>
      </w:r>
    </w:p>
    <w:p>
      <w:r>
        <w:t>Proposals can be submitted in either English or Hindi (using Unicode UTF-8 font).</w:t>
      </w:r>
    </w:p>
    <w:p>
      <w:r>
        <w:rPr>
          <w:b/>
        </w:rPr>
        <w:t>Q13. Can I submit a hard copy of the application?</w:t>
      </w:r>
    </w:p>
    <w:p>
      <w:r>
        <w:t>Only if explicitly required in the call; otherwise, submission is online only.</w:t>
      </w:r>
    </w:p>
    <w:p>
      <w:pPr>
        <w:pStyle w:val="Heading2"/>
      </w:pPr>
      <w:r>
        <w:t>Sources And References</w:t>
      </w:r>
    </w:p>
    <w:p>
      <w:pPr>
        <w:pStyle w:val="ListBullet"/>
      </w:pPr>
      <w:r>
        <w:t>ICSSR Senior Fellowship (https://icssr.org/senior-fellowship)</w:t>
      </w:r>
    </w:p>
    <w:p>
      <w:r>
        <w:t>Source: https://www.myscheme.gov.in/schemes/senior-fellowship</w:t>
      </w:r>
    </w:p>
    <w:p>
      <w:r>
        <w:br w:type="page"/>
      </w:r>
    </w:p>
    <w:p>
      <w:pPr>
        <w:pStyle w:val="Heading1"/>
      </w:pPr>
      <w:r>
        <w:t>Financial Assistance to Scheduled Tribe (Plains) Students for Coaching for Getting Admission into Medical/Engineering/IIT/etc.</w:t>
      </w:r>
    </w:p>
    <w:p>
      <w:r>
        <w:rPr>
          <w:i/>
          <w:sz w:val="18"/>
        </w:rPr>
        <w:t>State: Assam | Categories: Education &amp; Learning | Scheme For: Individual</w:t>
      </w:r>
    </w:p>
    <w:p>
      <w:pPr>
        <w:pStyle w:val="Heading2"/>
      </w:pPr>
      <w:r>
        <w:t>Details</w:t>
      </w:r>
    </w:p>
    <w:p>
      <w:r>
        <w:t>The scheme "Financial Assistance to Scheduled Tribe (Plains) Students for Coaching for Getting Admission into Medical/Engineering/IIT/etc." was launched by the Directorate of Welfare of Plain Tribes and Backward Classes, Government of Assam. The scheme aims to provide financial support to eligible ST (P) students for coaching to crack competitive entrance examinations for Medical, Engineering, and Indian Institutes of Technology (IIT). The scheme offers reimbursement for coaching expenses incurred by students and prioritizes merit-based selection. To be eligible, the applicant must belong to the ST (P) community and must be undergoing or have completed coaching (within the last one year) for the specified entrance exams. The scheme is implemented by the Directorate of Welfare of Plain Tribes and Backward Classes, Assam, and applications are accepted offline via submission to the Directorate’s office.</w:t>
      </w:r>
    </w:p>
    <w:p>
      <w:pPr>
        <w:pStyle w:val="Heading2"/>
      </w:pPr>
      <w:r>
        <w:t>Benefits</w:t>
      </w:r>
    </w:p>
    <w:p>
      <w:r>
        <w:t>Financial reimbursement for coaching expenses related to Medical/Engineering/IIT entrance exams.</w:t>
      </w:r>
    </w:p>
    <w:p>
      <w:pPr>
        <w:pStyle w:val="Heading2"/>
      </w:pPr>
      <w:r>
        <w:t>Eligibility</w:t>
      </w:r>
    </w:p>
    <w:p>
      <w:pPr>
        <w:pStyle w:val="ListBullet"/>
      </w:pPr>
      <w:r>
        <w:t>The applicant must belong to the Scheduled Tribe (Plains) community.</w:t>
      </w:r>
    </w:p>
    <w:p>
      <w:pPr>
        <w:pStyle w:val="ListBullet"/>
      </w:pPr>
      <w:r>
        <w:t>The applicant must be undergoing or have completed coaching (within the last one year) for Medical/Engineering/IIT entrance examinations.</w:t>
      </w:r>
    </w:p>
    <w:p>
      <w:pPr>
        <w:pStyle w:val="ListBullet"/>
      </w:pPr>
      <w:r>
        <w:t>The applicant must have appeared/passed the 10+2 examination.</w:t>
      </w:r>
    </w:p>
    <w:p>
      <w:r>
        <w:t>_*Selection is based on merit (percentage secured in the Matriculation Examination)._</w:t>
      </w:r>
    </w:p>
    <w:p>
      <w:pPr>
        <w:pStyle w:val="Heading2"/>
      </w:pPr>
      <w:r>
        <w:t>Application Process</w:t>
      </w:r>
    </w:p>
    <w:p>
      <w:pPr>
        <w:pStyle w:val="Heading3"/>
      </w:pPr>
      <w:r>
        <w:t>Mode: Offline</w:t>
      </w:r>
    </w:p>
    <w:p>
      <w:r>
        <w:t>__</w:t>
      </w:r>
      <w:r>
        <w:rPr>
          <w:b/>
        </w:rPr>
        <w:t>Step 1:</w:t>
      </w:r>
      <w:r>
        <w:t>__ The interested applicant should take print of the prescribed format (https://directoratetribalaffairsplain.assam.gov.in/sites/default/files/swf_utility_folder/departments/directorate_wpt_uneecopscloud_com_oid_4/how_do_i/level_1/application_form_for_coaching.pdf) of the application form.</w:t>
      </w:r>
    </w:p>
    <w:p>
      <w:r>
        <w:t>__</w:t>
      </w:r>
      <w:r>
        <w:rPr>
          <w:b/>
        </w:rPr>
        <w:t>Step 2:</w:t>
      </w:r>
      <w:r>
        <w:t>__ In the application form, fill in all the mandatory fields, paste the passport-sized photograph (signed across, if required), and attach copies of all the mandatory documents (self-attest, if required).</w:t>
      </w:r>
    </w:p>
    <w:p>
      <w:r>
        <w:t>__</w:t>
      </w:r>
      <w:r>
        <w:rPr>
          <w:b/>
        </w:rPr>
        <w:t>Step 3:</w:t>
      </w:r>
      <w:r>
        <w:t>__ Submit the duly filled and signed application form along with the documents, within the prescribed period (if any), to the Director, Welfare of Plain Tribes and Backward Classes, Assam, Rukmini Nagar, Guwahati - 781 006.</w:t>
      </w:r>
    </w:p>
    <w:p>
      <w:r>
        <w:t>**Applicants are advised to retain a copy of the submitted application and acknowledgment for future reference.*</w:t>
      </w:r>
    </w:p>
    <w:p>
      <w:r>
        <w:t>__</w:t>
      </w:r>
      <w:r>
        <w:rPr>
          <w:b/>
        </w:rPr>
        <w:t>Post-Application Processes</w:t>
      </w:r>
      <w:r>
        <w:t>__</w:t>
      </w:r>
    </w:p>
    <w:p>
      <w:r>
        <w:t>__</w:t>
      </w:r>
      <w:r>
        <w:rPr>
          <w:b/>
        </w:rPr>
        <w:t>Step 1:</w:t>
      </w:r>
      <w:r>
        <w:t>__ Applications are scrutinized by a Selection Committee.</w:t>
      </w:r>
    </w:p>
    <w:p>
      <w:r>
        <w:t>__</w:t>
      </w:r>
      <w:r>
        <w:rPr>
          <w:b/>
        </w:rPr>
        <w:t>Step 2:</w:t>
      </w:r>
      <w:r>
        <w:t>__ Beneficiaries are approved based on a merit list (Matriculation Examination percentage).</w:t>
      </w:r>
    </w:p>
    <w:p>
      <w:r>
        <w:t>__</w:t>
      </w:r>
      <w:r>
        <w:rPr>
          <w:b/>
        </w:rPr>
        <w:t>Step 3:</w:t>
      </w:r>
      <w:r>
        <w:t>__ Selected candidates receive financial assistance as per scheme guidelines.</w:t>
      </w:r>
    </w:p>
    <w:p>
      <w:pPr>
        <w:pStyle w:val="Heading2"/>
      </w:pPr>
      <w:r>
        <w:t>Documents Required</w:t>
      </w:r>
    </w:p>
    <w:p>
      <w:pPr>
        <w:pStyle w:val="ListBullet"/>
      </w:pPr>
      <w:r>
        <w:t>Proof of ST (P) Community (Caste Certificate).</w:t>
      </w:r>
    </w:p>
    <w:p>
      <w:pPr>
        <w:pStyle w:val="ListBullet"/>
      </w:pPr>
      <w:r>
        <w:t>Proof of Coaching (certificate or receipt from the coaching institute).</w:t>
      </w:r>
    </w:p>
    <w:p>
      <w:pPr>
        <w:pStyle w:val="ListBullet"/>
      </w:pPr>
      <w:r>
        <w:t>10+2 Examination Marksheet.</w:t>
      </w:r>
    </w:p>
    <w:p>
      <w:pPr>
        <w:pStyle w:val="ListBullet"/>
      </w:pPr>
      <w:r>
        <w:t>Matriculation Examination Marksheet (for merit-based selection).</w:t>
      </w:r>
    </w:p>
    <w:p>
      <w:pPr>
        <w:pStyle w:val="Heading2"/>
      </w:pPr>
      <w:r>
        <w:t>Frequently Asked Questions</w:t>
      </w:r>
    </w:p>
    <w:p>
      <w:r>
        <w:rPr>
          <w:b/>
        </w:rPr>
        <w:t>Q1. Is there any educational qualification required to apply for this financial assistance?</w:t>
      </w:r>
    </w:p>
    <w:p>
      <w:r>
        <w:t>Yes, applicants must have appeared or passed the 10+2 examination to be eligible.</w:t>
      </w:r>
    </w:p>
    <w:p>
      <w:r>
        <w:rPr>
          <w:b/>
        </w:rPr>
        <w:t>Q2. How are candidates selected for this coaching reimbursement scheme?</w:t>
      </w:r>
    </w:p>
    <w:p>
      <w:r>
        <w:t>Selection is based on merit, determined by the percentage secured in the Matriculation Examination.</w:t>
      </w:r>
    </w:p>
    <w:p>
      <w:r>
        <w:rPr>
          <w:b/>
        </w:rPr>
        <w:t>Q3. Who is eligible to apply for financial assistance under this coaching reimbursement scheme?</w:t>
      </w:r>
    </w:p>
    <w:p>
      <w:r>
        <w:t>Applicants must belong to the Scheduled Tribe (Plains) [ST (P)] community and must have undergone or be undergoing coaching for Medical, Engineering, or Indian Institutes of Technology (IIT) entrance exams within the last one year.</w:t>
      </w:r>
    </w:p>
    <w:p>
      <w:r>
        <w:rPr>
          <w:b/>
        </w:rPr>
        <w:t>Q4. What kind of financial support does this scheme provide to eligible students?</w:t>
      </w:r>
    </w:p>
    <w:p>
      <w:r>
        <w:t>The scheme offers reimbursement for coaching expenses related to Medical, Engineering, or Indian Institutes of Technology (IIT) entrance examinations.</w:t>
      </w:r>
    </w:p>
    <w:p>
      <w:r>
        <w:rPr>
          <w:b/>
        </w:rPr>
        <w:t>Q5. Can students who completed coaching more than a year ago apply for reimbursement?</w:t>
      </w:r>
    </w:p>
    <w:p>
      <w:r>
        <w:t>No, only applicants who have completed or are undergoing coaching within the last one year are eligible.</w:t>
      </w:r>
    </w:p>
    <w:p>
      <w:r>
        <w:rPr>
          <w:b/>
        </w:rPr>
        <w:t>Q6. What documents are required to prove eligibility under the ST (P) community category?</w:t>
      </w:r>
    </w:p>
    <w:p>
      <w:r>
        <w:t>A valid caste certificate issued by the competent authority must be submitted as proof of ST (P) community status.</w:t>
      </w:r>
    </w:p>
    <w:p>
      <w:r>
        <w:rPr>
          <w:b/>
        </w:rPr>
        <w:t>Q7. How can an applicant prove that they have attended coaching for the entrance exams?</w:t>
      </w:r>
    </w:p>
    <w:p>
      <w:r>
        <w:t>A certificate or receipt from the coaching institute must be submitted as proof of coaching.</w:t>
      </w:r>
    </w:p>
    <w:p>
      <w:r>
        <w:rPr>
          <w:b/>
        </w:rPr>
        <w:t>Q8. Is the 10+2 marksheet mandatory for application submission?</w:t>
      </w:r>
    </w:p>
    <w:p>
      <w:r>
        <w:t>Yes, applicants must attach their 10+2 examination marksheet as part of the required documents.</w:t>
      </w:r>
    </w:p>
    <w:p>
      <w:r>
        <w:rPr>
          <w:b/>
        </w:rPr>
        <w:t>Q9. Why is the Matriculation Examination marksheet necessary for this scheme?</w:t>
      </w:r>
    </w:p>
    <w:p>
      <w:r>
        <w:t>The marksheet is used to determine merit, as selection is based on the percentage secured in the Matriculation Examination.</w:t>
      </w:r>
    </w:p>
    <w:p>
      <w:r>
        <w:rPr>
          <w:b/>
        </w:rPr>
        <w:t>Q10. Where can applicants obtain the prescribed application form for this scheme?</w:t>
      </w:r>
    </w:p>
    <w:p>
      <w:r>
        <w:t>The form can be collected from the Directorate of Welfare of Plain Tribes and Backward Classes, Assam, or as advertised.</w:t>
      </w:r>
    </w:p>
    <w:p>
      <w:r>
        <w:rPr>
          <w:b/>
        </w:rPr>
        <w:t>Q11. What details must be filled in the application form for this financial assistance?</w:t>
      </w:r>
    </w:p>
    <w:p>
      <w:r>
        <w:t>Applicants must accurately complete all mandatory fields in the prescribed application form.</w:t>
      </w:r>
    </w:p>
    <w:p>
      <w:r>
        <w:rPr>
          <w:b/>
        </w:rPr>
        <w:t>Q12. Where should the completed application form and documents be submitted?</w:t>
      </w:r>
    </w:p>
    <w:p>
      <w:r>
        <w:t>Applications must be sent to the Director, Welfare of Plain Tribes and Backward Classes, Assam, Rukmini Nagar, Guwahati-781006, before the deadline.</w:t>
      </w:r>
    </w:p>
    <w:p>
      <w:pPr>
        <w:pStyle w:val="Heading2"/>
      </w:pPr>
      <w:r>
        <w:t>Sources And References</w:t>
      </w:r>
    </w:p>
    <w:p>
      <w:pPr>
        <w:pStyle w:val="ListBullet"/>
      </w:pPr>
      <w:r>
        <w:t>Guidelines (https://directoratetribalaffairsplain.assam.gov.in/how-to/apply-for-coaching-for-entrance-for-medical-engineeringiit)</w:t>
      </w:r>
    </w:p>
    <w:p>
      <w:pPr>
        <w:pStyle w:val="ListBullet"/>
      </w:pPr>
      <w:r>
        <w:t>Application Form (https://directoratetribalaffairsplain.assam.gov.in/sites/default/files/swf_utility_folder/departments/directorate_wpt_uneecopscloud_com_oid_4/how_do_i/level_1/application_form_for_coaching.pdf)</w:t>
      </w:r>
    </w:p>
    <w:p>
      <w:r>
        <w:t>Source: https://www.myscheme.gov.in/schemes/fastpscgameie</w:t>
      </w:r>
    </w:p>
    <w:p>
      <w:r>
        <w:br w:type="page"/>
      </w:r>
    </w:p>
    <w:p>
      <w:pPr>
        <w:pStyle w:val="Heading1"/>
      </w:pPr>
      <w:r>
        <w:t>Financial Assistance for UPSC/APSC Mains Exam</w:t>
      </w:r>
    </w:p>
    <w:p>
      <w:r>
        <w:rPr>
          <w:i/>
          <w:sz w:val="18"/>
        </w:rPr>
        <w:t>State: Assam | Categories: Education &amp; Learning | Scheme For: Individual</w:t>
      </w:r>
    </w:p>
    <w:p>
      <w:pPr>
        <w:pStyle w:val="Heading2"/>
      </w:pPr>
      <w:r>
        <w:t>Details</w:t>
      </w:r>
    </w:p>
    <w:p>
      <w:r>
        <w:t>Launched for the current year, the scheme "Financial Assistance for UPSC/APSC Mains Exam" by the Directorate of Welfare of Plain Tribes &amp; Backward Classes, Assam, aims to support ST and OBC/MOBC students appearing in the final examination of APSC/UPSC. The scheme provides financial assistance to eligible candidates who have cleared the preliminary exam. To qualify, applicants must belong to the ST or OBC/MOBC community of Assam and have passed the APSC/UPSC preliminary exam in the current year. The scheme is implemented by the Directorate of Welfare of Plain Tribes &amp; Backward Classes, Assam. Applications are accepted offline via a prescribed format available on the official website.</w:t>
      </w:r>
    </w:p>
    <w:p>
      <w:pPr>
        <w:pStyle w:val="Heading2"/>
      </w:pPr>
      <w:r>
        <w:t>Benefits</w:t>
      </w:r>
    </w:p>
    <w:p>
      <w:r>
        <w:t>Financial Assistance is provided, subject to eligibility verification and fund availability.</w:t>
      </w:r>
    </w:p>
    <w:p>
      <w:pPr>
        <w:pStyle w:val="Heading2"/>
      </w:pPr>
      <w:r>
        <w:t>Eligibility</w:t>
      </w:r>
    </w:p>
    <w:p>
      <w:pPr>
        <w:pStyle w:val="ListBullet"/>
      </w:pPr>
      <w:r>
        <w:t>The applicant must belong to the Scheduled Tribes (ST)/Other Backward Classes (OBC)/More Other Backward Classes (MOBC) community of Assam.</w:t>
      </w:r>
    </w:p>
    <w:p>
      <w:pPr>
        <w:pStyle w:val="ListBullet"/>
      </w:pPr>
      <w:r>
        <w:t>The applicant must have passed the Assam Public Service Commission (APSC) or Union Public Service Commission (UPSC) Preliminary Examination in the current year.</w:t>
      </w:r>
    </w:p>
    <w:p>
      <w:r>
        <w:t>_*Fulfilling eligibility does not guarantee benefits, as the Selection Committee has the right to reject applications without assigning reasons._</w:t>
      </w:r>
    </w:p>
    <w:p>
      <w:pPr>
        <w:pStyle w:val="Heading2"/>
      </w:pPr>
      <w:r>
        <w:t>Application Process</w:t>
      </w:r>
    </w:p>
    <w:p>
      <w:pPr>
        <w:pStyle w:val="Heading3"/>
      </w:pPr>
      <w:r>
        <w:t>Mode: Offline</w:t>
      </w:r>
    </w:p>
    <w:p>
      <w:r>
        <w:t>__</w:t>
      </w:r>
      <w:r>
        <w:rPr>
          <w:b/>
        </w:rPr>
        <w:t>Step 1:</w:t>
      </w:r>
      <w:r>
        <w:t>__ Visit the Official Website (https://www.directorwptbc.assam.gov.in) of the Directorate of Welfare of Plains Tribes and Backward Classes, Assam. Download the prescribed format of the application form.</w:t>
      </w:r>
    </w:p>
    <w:p>
      <w:r>
        <w:t>__</w:t>
      </w:r>
      <w:r>
        <w:rPr>
          <w:b/>
        </w:rPr>
        <w:t>Step 2:</w:t>
      </w:r>
      <w:r>
        <w:t>__ In the application form, fill in all the mandatory fields, paste the passport-sized photograph (signed across, if required), and attach copies of all the mandatory documents (self-attest, if required).</w:t>
      </w:r>
    </w:p>
    <w:p>
      <w:r>
        <w:t>__</w:t>
      </w:r>
      <w:r>
        <w:rPr>
          <w:b/>
        </w:rPr>
        <w:t>Step 3:</w:t>
      </w:r>
      <w:r>
        <w:t>__ Submit the duly filled and signed application form along with the documents, before the deadline, to the Directorate of Welfare of Plain Tribes &amp; Backward Classes, Assam, Rukmini Nagar, Dispur Last Gate, Satrinivash Path, Guwahati-6.</w:t>
      </w:r>
    </w:p>
    <w:p>
      <w:r>
        <w:t>**Applicants are advised to retain a copy of the submitted application and acknowledgment for future reference.*</w:t>
      </w:r>
    </w:p>
    <w:p>
      <w:pPr>
        <w:pStyle w:val="Heading2"/>
      </w:pPr>
      <w:r>
        <w:t>Documents Required</w:t>
      </w:r>
    </w:p>
    <w:p>
      <w:pPr>
        <w:pStyle w:val="ListBullet"/>
      </w:pPr>
      <w:r>
        <w:t>Proof of Passing the APSC/UPSC preliminary exam.</w:t>
      </w:r>
    </w:p>
    <w:p>
      <w:pPr>
        <w:pStyle w:val="ListBullet"/>
      </w:pPr>
      <w:r>
        <w:t>Caste Certificate.</w:t>
      </w:r>
    </w:p>
    <w:p>
      <w:pPr>
        <w:pStyle w:val="ListBullet"/>
      </w:pPr>
      <w:r>
        <w:t>Any other relevant documents as specified in the application form.</w:t>
      </w:r>
    </w:p>
    <w:p>
      <w:pPr>
        <w:pStyle w:val="Heading2"/>
      </w:pPr>
      <w:r>
        <w:t>Frequently Asked Questions</w:t>
      </w:r>
    </w:p>
    <w:p>
      <w:r>
        <w:rPr>
          <w:b/>
        </w:rPr>
        <w:t>Q1. Is there any income limit requirement for availing financial assistance under this scheme?</w:t>
      </w:r>
    </w:p>
    <w:p>
      <w:r>
        <w:t>No, there is no income limit for applicants to be eligible for this financial assistance.</w:t>
      </w:r>
    </w:p>
    <w:p>
      <w:r>
        <w:rPr>
          <w:b/>
        </w:rPr>
        <w:t>Q2. What is the key qualifying condition for applying for this financial aid?</w:t>
      </w:r>
    </w:p>
    <w:p>
      <w:r>
        <w:t>The applicant must have passed the Assam Public Service Commission (APSC) or Union Public Service Commission (UPSC) preliminary exam in the current year.</w:t>
      </w:r>
    </w:p>
    <w:p>
      <w:r>
        <w:rPr>
          <w:b/>
        </w:rPr>
        <w:t>Q3. Where should I submit my application for financial assistance under this scheme?</w:t>
      </w:r>
    </w:p>
    <w:p>
      <w:r>
        <w:t>Applications must be submitted to the Directorate of Welfare of Plain Tribes &amp; Backward Classes, Assam, Rukmini Nagar, Dispur Last Gate, Satrinivash Path, Guwahati-6.</w:t>
      </w:r>
    </w:p>
    <w:p>
      <w:r>
        <w:rPr>
          <w:b/>
        </w:rPr>
        <w:t>Q4. Is the financial assistance guaranteed for all eligible applicants?</w:t>
      </w:r>
    </w:p>
    <w:p>
      <w:r>
        <w:t>No, the assistance is not a matter of right and depends on eligibility verification and available funds.</w:t>
      </w:r>
    </w:p>
    <w:p>
      <w:r>
        <w:rPr>
          <w:b/>
        </w:rPr>
        <w:t>Q5. Who is eligible to apply for financial assistance to appear in the UPSC or APSC mains examination?</w:t>
      </w:r>
    </w:p>
    <w:p>
      <w:r>
        <w:t>Only students belonging to the Scheduled Tribes (ST) and Other Backward Classes/More Other Backward Classes (OBC/MOBC) communities of Assam are eligible to apply.</w:t>
      </w:r>
    </w:p>
    <w:p>
      <w:r>
        <w:rPr>
          <w:b/>
        </w:rPr>
        <w:t>Q6. Can the Selection Committee reject an application without providing a reason?</w:t>
      </w:r>
    </w:p>
    <w:p>
      <w:r>
        <w:t>Yes, the Selection Committee reserves the right to reject any application without assigning a reason if it is found unsatisfactory.</w:t>
      </w:r>
    </w:p>
    <w:p>
      <w:r>
        <w:rPr>
          <w:b/>
        </w:rPr>
        <w:t>Q7. Is this financial assistance applicable for any other exams besides UPSC and APSC mains?</w:t>
      </w:r>
    </w:p>
    <w:p>
      <w:r>
        <w:t>No, the assistance is only for students appearing in the final (mains) examination of UPSC or APSC.</w:t>
      </w:r>
    </w:p>
    <w:p>
      <w:r>
        <w:rPr>
          <w:b/>
        </w:rPr>
        <w:t>Q8. What documents are required to be submitted along with the application?</w:t>
      </w:r>
    </w:p>
    <w:p>
      <w:r>
        <w:t>Applicants must submit all relevant documents as specified in the prescribed format available on the official website.</w:t>
      </w:r>
    </w:p>
    <w:p>
      <w:r>
        <w:rPr>
          <w:b/>
        </w:rPr>
        <w:t>Q9. Where can I find the application form for this financial assistance scheme?</w:t>
      </w:r>
    </w:p>
    <w:p>
      <w:r>
        <w:t>The application form is available on the official website: www.directorwptbc.assam.gov.in.</w:t>
      </w:r>
    </w:p>
    <w:p>
      <w:r>
        <w:rPr>
          <w:b/>
        </w:rPr>
        <w:t>Q10. Can candidates from outside Assam apply for this financial assistance?</w:t>
      </w:r>
    </w:p>
    <w:p>
      <w:r>
        <w:t>No, only ST and OBC/MOBC candidates belonging to Assam are eligible.</w:t>
      </w:r>
    </w:p>
    <w:p>
      <w:r>
        <w:rPr>
          <w:b/>
        </w:rPr>
        <w:t>Q11. Does the scheme cover financial assistance for preliminary exam preparation?</w:t>
      </w:r>
    </w:p>
    <w:p>
      <w:r>
        <w:t>No, the assistance is only for candidates who have already cleared the preliminary exam and are appearing for the mains.</w:t>
      </w:r>
    </w:p>
    <w:p>
      <w:r>
        <w:rPr>
          <w:b/>
        </w:rPr>
        <w:t>Q12. What should I do if my application is rejected without any explanation?</w:t>
      </w:r>
    </w:p>
    <w:p>
      <w:r>
        <w:t>Since the Selection Committee can reject applications without reason, there is no formal appeal process mentioned.</w:t>
      </w:r>
    </w:p>
    <w:p>
      <w:r>
        <w:rPr>
          <w:b/>
        </w:rPr>
        <w:t>Q13. Is the financial assistance provided as a one-time grant or in installments?</w:t>
      </w:r>
    </w:p>
    <w:p>
      <w:r>
        <w:t>The document does not specify the disbursement method, only that assistance depends on fund availability.</w:t>
      </w:r>
    </w:p>
    <w:p>
      <w:pPr>
        <w:pStyle w:val="Heading2"/>
      </w:pPr>
      <w:r>
        <w:t>Sources And References</w:t>
      </w:r>
    </w:p>
    <w:p>
      <w:pPr>
        <w:pStyle w:val="ListBullet"/>
      </w:pPr>
      <w:r>
        <w:t>Guidelines (https://directoratetribalaffairsplain.assam.gov.in/how-to/apply-for-financial-assistance-for-upscapsc-mains-exam)</w:t>
      </w:r>
    </w:p>
    <w:p>
      <w:r>
        <w:t>Source: https://www.myscheme.gov.in/schemes/fauame</w:t>
      </w:r>
    </w:p>
    <w:p>
      <w:r>
        <w:br w:type="page"/>
      </w:r>
    </w:p>
    <w:p>
      <w:pPr>
        <w:pStyle w:val="Heading1"/>
      </w:pPr>
      <w:r>
        <w:t>Freeship Staff Ward</w:t>
      </w:r>
    </w:p>
    <w:p>
      <w:r>
        <w:rPr>
          <w:i/>
          <w:sz w:val="18"/>
        </w:rPr>
        <w:t>State: Uttarakhand | Categories: Education &amp; Learning | Scheme For: Individual</w:t>
      </w:r>
    </w:p>
    <w:p>
      <w:pPr>
        <w:pStyle w:val="Heading2"/>
      </w:pPr>
      <w:r>
        <w:t>Details</w:t>
      </w:r>
    </w:p>
    <w:p>
      <w:r>
        <w:t>The “Freeship Staff Ward” scheme is implemented by Govind Ballabh Pant University of Agriculture and Technology, Pantnagar, under the Department of Agriculture, Government of Uttarakhand. The scheme aims to support the education of students who are wards of university staff and are pursuing undergraduate, postgraduate, or PhD courses by providing tuition fee concessions.</w:t>
      </w:r>
    </w:p>
    <w:p>
      <w:r>
        <w:t>&lt;br&gt;</w:t>
      </w:r>
    </w:p>
    <w:p>
      <w:pPr>
        <w:pStyle w:val="Heading2"/>
      </w:pPr>
      <w:r>
        <w:t>Benefits</w:t>
      </w:r>
    </w:p>
    <w:p>
      <w:r>
        <w:t>The eligible students will receive a 50% concession on tuition fees.</w:t>
      </w:r>
    </w:p>
    <w:p>
      <w:r>
        <w:t>&lt;br&gt;</w:t>
      </w:r>
    </w:p>
    <w:p>
      <w:pPr>
        <w:pStyle w:val="Heading2"/>
      </w:pPr>
      <w:r>
        <w:t>Eligibility</w:t>
      </w:r>
    </w:p>
    <w:p>
      <w:pPr>
        <w:pStyle w:val="ListNumber"/>
      </w:pPr>
      <w:r>
        <w:t>The applicant must be a student.</w:t>
      </w:r>
    </w:p>
    <w:p>
      <w:pPr>
        <w:pStyle w:val="ListNumber"/>
      </w:pPr>
      <w:r>
        <w:t>The applicant must be enrolled in a 4-year undergraduate course, a 3-year postgraduate course, or a 3-year Ph.D. program at Govind Ballabh Pant University of Agriculture and Technology, Pantnagar.</w:t>
      </w:r>
    </w:p>
    <w:p>
      <w:r>
        <w:t>&lt;br&gt;</w:t>
      </w:r>
    </w:p>
    <w:p>
      <w:pPr>
        <w:pStyle w:val="Heading2"/>
      </w:pPr>
      <w:r>
        <w:t>Application Process</w:t>
      </w:r>
    </w:p>
    <w:p>
      <w:pPr>
        <w:pStyle w:val="Heading3"/>
      </w:pPr>
      <w:r>
        <w:t>Mode: Offline</w:t>
      </w:r>
    </w:p>
    <w:p>
      <w:pPr>
        <w:pStyle w:val="Heading2"/>
      </w:pPr>
      <w:r>
        <w:t>Documents Required</w:t>
      </w:r>
    </w:p>
    <w:p>
      <w:r>
        <w:t>Documents must be submitted as per the guidelines prescribed by the university for this scheme.</w:t>
      </w:r>
    </w:p>
    <w:p>
      <w:pPr>
        <w:pStyle w:val="Heading2"/>
      </w:pPr>
      <w:r>
        <w:t>Frequently Asked Questions</w:t>
      </w:r>
    </w:p>
    <w:p>
      <w:r>
        <w:rPr>
          <w:b/>
        </w:rPr>
        <w:t>Q1. Who can apply for the scheme?</w:t>
      </w:r>
    </w:p>
    <w:p>
      <w:r>
        <w:t>The scheme is available to wards of staff members who are pursuing undergraduate, postgraduate, or Ph.D. courses.</w:t>
      </w:r>
    </w:p>
    <w:p>
      <w:r>
        <w:t>&lt;br&gt;</w:t>
      </w:r>
    </w:p>
    <w:p>
      <w:r>
        <w:rPr>
          <w:b/>
        </w:rPr>
        <w:t>Q2. What percentage of tuition fee waiver is provided under this scheme?</w:t>
      </w:r>
    </w:p>
    <w:p>
      <w:r>
        <w:t>A tuition fee waiver of 50% is provided to eligible students.</w:t>
      </w:r>
    </w:p>
    <w:p>
      <w:r>
        <w:t>&lt;br&gt;</w:t>
      </w:r>
    </w:p>
    <w:p>
      <w:r>
        <w:rPr>
          <w:b/>
        </w:rPr>
        <w:t>Q3. For how many years is the tuition fee waiver applicable to UG students?</w:t>
      </w:r>
    </w:p>
    <w:p>
      <w:r>
        <w:t>UG students can receive the tuition fee waiver for up to 4 years.</w:t>
      </w:r>
    </w:p>
    <w:p>
      <w:r>
        <w:t>&lt;br&gt;</w:t>
      </w:r>
    </w:p>
    <w:p>
      <w:r>
        <w:rPr>
          <w:b/>
        </w:rPr>
        <w:t>Q4. How long can PG students avail the benefits of this scheme?</w:t>
      </w:r>
    </w:p>
    <w:p>
      <w:r>
        <w:t>PG students can avail the tuition fee waiver for up to 3 years.</w:t>
      </w:r>
    </w:p>
    <w:p>
      <w:r>
        <w:t>&lt;br&gt;</w:t>
      </w:r>
    </w:p>
    <w:p>
      <w:r>
        <w:rPr>
          <w:b/>
        </w:rPr>
        <w:t>Q5. Is the scheme also applicable to Ph.D. students?</w:t>
      </w:r>
    </w:p>
    <w:p>
      <w:r>
        <w:t>Yes, Ph.D. students can avail the tuition fee waiver for a duration of 3 years.</w:t>
      </w:r>
    </w:p>
    <w:p>
      <w:r>
        <w:t>&lt;br&gt;</w:t>
      </w:r>
    </w:p>
    <w:p>
      <w:r>
        <w:rPr>
          <w:b/>
        </w:rPr>
        <w:t>Q6. How can students apply for the Freeship Staff Ward scheme?</w:t>
      </w:r>
    </w:p>
    <w:p>
      <w:r>
        <w:t>Students need to fill out the prescribed application form and submit it along with the required documents.</w:t>
      </w:r>
    </w:p>
    <w:p>
      <w:r>
        <w:t>&lt;br&gt;</w:t>
      </w:r>
    </w:p>
    <w:p>
      <w:r>
        <w:rPr>
          <w:b/>
        </w:rPr>
        <w:t>Q7. Who prepares the list of eligible students under this scheme?</w:t>
      </w:r>
    </w:p>
    <w:p>
      <w:r>
        <w:t>The Dean of Student Welfare prepares the list of eligible students based on the submitted applications.</w:t>
      </w:r>
    </w:p>
    <w:p>
      <w:r>
        <w:t>&lt;br&gt;</w:t>
      </w:r>
    </w:p>
    <w:p>
      <w:r>
        <w:rPr>
          <w:b/>
        </w:rPr>
        <w:t>Q8. Whose approval is needed before the final list of selected students is issued?</w:t>
      </w:r>
    </w:p>
    <w:p>
      <w:r>
        <w:t>The Registrar and the Vice-Chancellor approve the list before it is finalized.</w:t>
      </w:r>
    </w:p>
    <w:p>
      <w:r>
        <w:t>&lt;br&gt;</w:t>
      </w:r>
    </w:p>
    <w:p>
      <w:r>
        <w:rPr>
          <w:b/>
        </w:rPr>
        <w:t>Q9. How is the final list of selected students announced?</w:t>
      </w:r>
    </w:p>
    <w:p>
      <w:r>
        <w:t>The final list is issued through an office order of the Dean of Student Welfare.</w:t>
      </w:r>
    </w:p>
    <w:p>
      <w:r>
        <w:t>&lt;br&gt;</w:t>
      </w:r>
    </w:p>
    <w:p>
      <w:pPr>
        <w:pStyle w:val="Heading2"/>
      </w:pPr>
      <w:r>
        <w:t>Sources And References</w:t>
      </w:r>
    </w:p>
    <w:p>
      <w:pPr>
        <w:pStyle w:val="ListBullet"/>
      </w:pPr>
      <w:r>
        <w:t>Guidelines (Page No. 180) (https://uk.gov.in/department92/library_file/file-30-01-2025-04-25-16.pdf)</w:t>
      </w:r>
    </w:p>
    <w:p>
      <w:r>
        <w:t>Source: https://www.myscheme.gov.in/schemes/fsw</w:t>
      </w:r>
    </w:p>
    <w:p>
      <w:r>
        <w:br w:type="page"/>
      </w:r>
    </w:p>
    <w:p>
      <w:pPr>
        <w:pStyle w:val="Heading1"/>
      </w:pPr>
      <w:r>
        <w:t>Pradhan Mantri Uchchatar Shiksha Protsahan Yojana - Special Scholarship Scheme for Jammu &amp; Kashmir and Ladakh</w:t>
      </w:r>
    </w:p>
    <w:p>
      <w:r>
        <w:rPr>
          <w:i/>
          <w:sz w:val="18"/>
        </w:rPr>
        <w:t>Ministry: Ministry of Education | State: Jammu and Kashmir, Ladakh | Categories: Education &amp; Learning | Scheme For: Individual</w:t>
      </w:r>
    </w:p>
    <w:p>
      <w:pPr>
        <w:pStyle w:val="Heading2"/>
      </w:pPr>
      <w:r>
        <w:t>Details</w:t>
      </w:r>
    </w:p>
    <w:p>
      <w:r>
        <w:t xml:space="preserve">&gt; </w:t>
      </w:r>
      <w:r>
        <w:rPr>
          <w:b/>
        </w:rPr>
        <w:t>Background</w:t>
      </w:r>
    </w:p>
    <w:p>
      <w:r>
        <w:t>An Expert Group was constituted by the Prime Minister on 18th August, 2010 in the context of enhancing employment opportunities among youths of Union Territories of Jammu &amp; Kashmir and Ladakh to formulate job plan involving public and private sectors. Among the key recommendations of the Expert Group, one was to offer 5000 fresh scholarships per annum to encourage the youth of J&amp;K and Ladakh to pursue higher studies outside the UTs. The proposal arises out of the identified strategy of a human resource development initiative focused on improving skill set through improving access to education</w:t>
      </w:r>
    </w:p>
    <w:p>
      <w:r>
        <w:t>&lt;br&gt;</w:t>
      </w:r>
    </w:p>
    <w:p>
      <w:r>
        <w:t xml:space="preserve">&gt; </w:t>
      </w:r>
      <w:r>
        <w:rPr>
          <w:b/>
        </w:rPr>
        <w:t>Objective</w:t>
      </w:r>
    </w:p>
    <w:p>
      <w:r>
        <w:t xml:space="preserve">To provide academic fee (tuition and other admissible fee) and maintenance allowance (to bear expenses on account of </w:t>
        <w:tab/>
        <w:t xml:space="preserve">hostel &amp; mess fee, cost of books and other incidental charges) to students belonging to J&amp;K and Ladakh who, after </w:t>
        <w:tab/>
        <w:t xml:space="preserve">passing Class XII or equivalent examination, secure admission in Government colleges/institutions and other select </w:t>
        <w:tab/>
        <w:t xml:space="preserve">institutions outside the UTs of J&amp;K and Ladakh through AICTE’s counselling process under the supernumerary quota </w:t>
        <w:tab/>
        <w:t xml:space="preserve">created by the Government except in medical courses. Scheme was launched in the year 2011 and modified from time </w:t>
        <w:tab/>
        <w:t xml:space="preserve">to time to make the scheme student friendly. The scheme also envisages to build capacities of the youth of J&amp;K and </w:t>
        <w:tab/>
        <w:t>Ladakh to enable them to compete with their peers in the national mainstream and exposure to other states and union territories’ culture, language, and livelihood and promote the understanding of ‘Ek Bharat Shrestha Bharat.’.</w:t>
      </w:r>
    </w:p>
    <w:p>
      <w:r>
        <w:t>&lt;br&gt;</w:t>
      </w:r>
    </w:p>
    <w:p>
      <w:r>
        <w:t xml:space="preserve">&gt; </w:t>
      </w:r>
      <w:r>
        <w:rPr>
          <w:b/>
        </w:rPr>
        <w:t>SCOPE</w:t>
      </w:r>
    </w:p>
    <w:p>
      <w:r>
        <w:t xml:space="preserve">Under the scheme 5000 fresh scholarships are available per annum. Out of these, 2070 scholarships are for General </w:t>
        <w:tab/>
        <w:t xml:space="preserve">Degree Courses, 2830 for Professional/Engineering courses and 100 for Medical Courses. The number of scholarships </w:t>
        <w:tab/>
        <w:t xml:space="preserve">for Engineering and Medical Studies would be kept flexible, subject to the ceiling of 5000 fresh scholarships per annum </w:t>
        <w:tab/>
        <w:t>and subject to the savings accruing from any shortfall in the number of students opting for General Degree courses</w:t>
      </w:r>
    </w:p>
    <w:p>
      <w:r>
        <w:t>&lt;br&gt;</w:t>
      </w:r>
    </w:p>
    <w:p>
      <w:pPr>
        <w:pStyle w:val="Heading2"/>
      </w:pPr>
      <w:r>
        <w:t>Benefits</w:t>
      </w:r>
    </w:p>
    <w:p>
      <w:r>
        <w:rPr>
          <w:b/>
        </w:rPr>
        <w:t>Rate of Scholarships, Academic Fee &amp; Maintenance Allowance:</w:t>
      </w:r>
    </w:p>
    <w:p>
      <w:r>
        <w:t xml:space="preserve">&gt; </w:t>
      </w:r>
      <w:r>
        <w:rPr>
          <w:b/>
        </w:rPr>
        <w:t>Stream: General Degree</w:t>
      </w:r>
    </w:p>
    <w:p>
      <w:pPr>
        <w:pStyle w:val="ListBullet"/>
      </w:pPr>
      <w:r>
        <w:t>Number of Scholarships: 2070 (fixed)</w:t>
      </w:r>
    </w:p>
    <w:p>
      <w:pPr>
        <w:pStyle w:val="ListBullet"/>
      </w:pPr>
      <w:r>
        <w:t>Academic Fee (Upper limit): ₹30,000/-</w:t>
      </w:r>
    </w:p>
    <w:p>
      <w:pPr>
        <w:pStyle w:val="ListBullet"/>
      </w:pPr>
      <w:r>
        <w:t>Maintenance Charges (Fixed): ₹1,00,000/-*</w:t>
      </w:r>
    </w:p>
    <w:p>
      <w:r>
        <w:t>&lt;br&gt;</w:t>
      </w:r>
    </w:p>
    <w:p>
      <w:r>
        <w:t xml:space="preserve">&gt; </w:t>
      </w:r>
      <w:r>
        <w:rPr>
          <w:b/>
        </w:rPr>
        <w:t>Stream: Professional/Engineering/B.Sc.Nursing / B. Pharmacy/ B. Architecture (subject to NATA)/HMCT Degree</w:t>
      </w:r>
    </w:p>
    <w:p>
      <w:pPr>
        <w:pStyle w:val="ListBullet"/>
      </w:pPr>
      <w:r>
        <w:t>Number of Scholarships: 2830 (flexible)</w:t>
      </w:r>
    </w:p>
    <w:p>
      <w:pPr>
        <w:pStyle w:val="ListBullet"/>
      </w:pPr>
      <w:r>
        <w:t>Academic Fee (Upper limit):  ₹1,25,000/-</w:t>
      </w:r>
    </w:p>
    <w:p>
      <w:pPr>
        <w:pStyle w:val="ListBullet"/>
      </w:pPr>
      <w:r>
        <w:t>Maintenance Charges (Fixed): ₹1,00,000/-*</w:t>
      </w:r>
    </w:p>
    <w:p>
      <w:r>
        <w:t>&lt;br&gt;</w:t>
      </w:r>
    </w:p>
    <w:p>
      <w:r>
        <w:t xml:space="preserve">&gt; </w:t>
      </w:r>
      <w:r>
        <w:rPr>
          <w:b/>
        </w:rPr>
        <w:t>Stream: Medical/BDS or equivalent Medical Stream (subject to NEET, wherever applicable)</w:t>
      </w:r>
    </w:p>
    <w:p>
      <w:pPr>
        <w:pStyle w:val="ListBullet"/>
      </w:pPr>
      <w:r>
        <w:t>Number of Scholarships: 100 (flexible)</w:t>
      </w:r>
    </w:p>
    <w:p>
      <w:pPr>
        <w:pStyle w:val="ListBullet"/>
      </w:pPr>
      <w:r>
        <w:t>Academic Fee (Upper limit): ₹3,00,000/-</w:t>
      </w:r>
    </w:p>
    <w:p>
      <w:pPr>
        <w:pStyle w:val="ListBullet"/>
      </w:pPr>
      <w:r>
        <w:t>Maintenance Charges (Fixed): ₹1,00,000/-*</w:t>
      </w:r>
    </w:p>
    <w:p>
      <w:r>
        <w:t>&gt; *Not exceeding ₹1,00,000 per annum (in ten equal installments to meet hostel, mess, books, stationery &amp; other incidentals). Fresh students admitted in the academic session 2024-25 onwards maintenance allowance will be paid through NSP portal.</w:t>
      </w:r>
    </w:p>
    <w:p>
      <w:r>
        <w:t>&gt; The number of scholarships for engineering and medical studies would be kept flexible, subject to the ceiling of 5000 fresh scholarships per annum and subject to the savings accruing from any shortfall in the number of students opting for general degree courses</w:t>
      </w:r>
    </w:p>
    <w:p>
      <w:r>
        <w:t>&lt;br&gt;</w:t>
      </w:r>
    </w:p>
    <w:p>
      <w:r>
        <w:t xml:space="preserve">&gt; </w:t>
      </w:r>
      <w:r>
        <w:rPr>
          <w:b/>
        </w:rPr>
        <w:t>Disbursement of Scholarship:</w:t>
      </w:r>
    </w:p>
    <w:p>
      <w:pPr>
        <w:pStyle w:val="ListBullet"/>
      </w:pPr>
      <w:r>
        <w:t>The scholarship towards academic fees will be paid directly to the Institution as per claim or as per rate fixed by the respective State Fee Regulatory Authority or as fixed by any Regulatory Authority appointed by the Government, whichever is less and within the overall ceiling fixed for the course.</w:t>
      </w:r>
    </w:p>
    <w:p>
      <w:pPr>
        <w:pStyle w:val="ListBullet"/>
      </w:pPr>
      <w:r>
        <w:t>All the Institutions may note that the upper ceiling of the Academic Fee inclusive of all admissible components taken together is ₹1,25,000/- for the Professional / Engineering Stream; ₹30,000/- for General Stream and ₹3,00,000 for Medical Stream.</w:t>
      </w:r>
    </w:p>
    <w:p>
      <w:pPr>
        <w:pStyle w:val="ListBullet"/>
      </w:pPr>
      <w:r>
        <w:t>Even if the total fee of the institute is more than the ceiling, neither AICTE shall reimburse the extra amount nor the institute can charge the same from the students.</w:t>
      </w:r>
    </w:p>
    <w:p>
      <w:pPr>
        <w:pStyle w:val="ListBullet"/>
      </w:pPr>
      <w:r>
        <w:t>The fixed maintenance allowance of ₹1,00,000 per annum for all streams will be paid to the bank account of the student through NSP portal using the PFMS gateway in 10 monthly installments of ₹10,000/- each.</w:t>
      </w:r>
    </w:p>
    <w:p>
      <w:r>
        <w:t xml:space="preserve">&gt; </w:t>
      </w:r>
      <w:r>
        <w:rPr>
          <w:b/>
        </w:rPr>
        <w:t>Duration of Scholarships:</w:t>
      </w:r>
    </w:p>
    <w:p>
      <w:pPr>
        <w:pStyle w:val="ListBullet"/>
      </w:pPr>
      <w:r>
        <w:t>The scholarships granted under the scheme are renewed in subsequent classes subject to good conduct and maintenance of attendance as prescribed by the respective institution.</w:t>
      </w:r>
    </w:p>
    <w:p>
      <w:pPr>
        <w:pStyle w:val="ListBullet"/>
      </w:pPr>
      <w:r>
        <w:t>Students failing to get promoted to the next class/level would get the scholarship in the following year subject to the condition that if the student fails again for the second time, then he/she would forfeit the scholarship, and the scholarship would not be renewed for the subsequent years.</w:t>
      </w:r>
    </w:p>
    <w:p>
      <w:pPr>
        <w:pStyle w:val="ListBullet"/>
      </w:pPr>
      <w:r>
        <w:t>If a scholar is unable to appear in the annual examination owing to illness and/or on account of any unforeseen incident, the scholarship may be renewed for the next academic year on submission of a medical certificate and other proof to satisfy the Head of the Institution who will also certify the same. The scholarship will not be paid twice for the same year of study.</w:t>
      </w:r>
    </w:p>
    <w:p>
      <w:r>
        <w:t>&lt;br&gt;</w:t>
      </w:r>
    </w:p>
    <w:p>
      <w:pPr>
        <w:pStyle w:val="Heading2"/>
      </w:pPr>
      <w:r>
        <w:t>Eligibility</w:t>
      </w:r>
    </w:p>
    <w:p>
      <w:pPr>
        <w:pStyle w:val="ListNumber"/>
      </w:pPr>
      <w:r>
        <w:t>Candidates should be domicile of Union Territories of J&amp;K and Ladakh.</w:t>
      </w:r>
    </w:p>
    <w:p>
      <w:pPr>
        <w:pStyle w:val="ListNumber"/>
      </w:pPr>
      <w:r>
        <w:t>Candidates must have passed 12th examination from JKBOSE or CBSE affiliated schools located in UTs of J&amp;K and Ladakh.</w:t>
      </w:r>
    </w:p>
    <w:p>
      <w:pPr>
        <w:pStyle w:val="ListNumber"/>
      </w:pPr>
      <w:r>
        <w:t>The family income of the Candidate should be less than or equal to ₹8,00,000 per annum.</w:t>
      </w:r>
    </w:p>
    <w:p>
      <w:pPr>
        <w:pStyle w:val="ListNumber"/>
      </w:pPr>
      <w:r>
        <w:t>The candidate who wants to take admitted under the Lateral Entry Scheme have to pass a Diploma in Engineering from the Polytechnic Institutes recognized by the Directorate of Technical Education(DTE), UTs of J&amp;K and Ladakh.</w:t>
      </w:r>
    </w:p>
    <w:p>
      <w:pPr>
        <w:pStyle w:val="ListNumber"/>
      </w:pPr>
      <w:r>
        <w:t>Candidates are compulsorily required to apply online on the AICTE web-portal and verify their documents through nearest Facilitation Centers of UTs of J&amp;K and Ladakh within time frame.</w:t>
      </w:r>
    </w:p>
    <w:p>
      <w:pPr>
        <w:pStyle w:val="ListNumber"/>
      </w:pPr>
      <w:r>
        <w:t>Admission under the Lateral Entry Scheme will be subject to allocation of seats / vacant seats of the preceding year in the Engineering Stream and in the relevant stream only.</w:t>
      </w:r>
    </w:p>
    <w:p>
      <w:pPr>
        <w:pStyle w:val="ListNumber"/>
      </w:pPr>
      <w:r>
        <w:t>Merit list will be prepared for HSC and Lateral Entry students and the same shall be displayed on the student’s portal only for conduction of online counselling for final allotment of seats in colleges to eligible candidate’s subject to choice filling/availability of scholarships.</w:t>
      </w:r>
    </w:p>
    <w:p>
      <w:r>
        <w:t>&lt;br&gt;</w:t>
      </w:r>
    </w:p>
    <w:p>
      <w:pPr>
        <w:pStyle w:val="Heading2"/>
      </w:pPr>
      <w:r>
        <w:t>Application Process</w:t>
      </w:r>
    </w:p>
    <w:p>
      <w:pPr>
        <w:pStyle w:val="Heading3"/>
      </w:pPr>
      <w:r>
        <w:t>Mode: Online</w:t>
      </w:r>
    </w:p>
    <w:p>
      <w:r>
        <w:t>__</w:t>
      </w:r>
      <w:r>
        <w:rPr>
          <w:b/>
        </w:rPr>
        <w:t xml:space="preserve">Sequence of Events for HSC and Diploma (Lateral Entry) Students </w:t>
      </w:r>
      <w:r>
        <w:t>__</w:t>
      </w:r>
    </w:p>
    <w:p>
      <w:r>
        <w:t>Step: 1 - Notification in Newspaper &amp; on AICTE website.</w:t>
      </w:r>
    </w:p>
    <w:p>
      <w:r>
        <w:t>Step: 2 - Registration on NSP portal for OTR registration (https://scholarships.gov.in/otrapplication/#/login-page) &amp; application submission by the candidate in SSSJKL portal. (https://www.aicte-jk-scholarship-gov.in/)</w:t>
      </w:r>
    </w:p>
    <w:p>
      <w:r>
        <w:t>Step: 3 - Verification of documents at the Facilitation cum Documents Verification Centre.</w:t>
      </w:r>
    </w:p>
    <w:p>
      <w:r>
        <w:t>Step: 4 - Choice of filling from candidate’s login on SSSJKL portal.</w:t>
      </w:r>
    </w:p>
    <w:p>
      <w:r>
        <w:t>Step: 5 - Announcement of Merit List on SSSJKL portal.</w:t>
      </w:r>
    </w:p>
    <w:p>
      <w:r>
        <w:t>Step: 6 - Online Counselling by AICTE (Multiple Rounds).</w:t>
      </w:r>
    </w:p>
    <w:p>
      <w:r>
        <w:t>Step: 7 - Grievance redressal through AICTE Centralized Support System. (https://css.aicte.gov.in/login)</w:t>
      </w:r>
    </w:p>
    <w:p>
      <w:r>
        <w:t>Step: 8 - Reporting to the allotted Institution Physically and upload the auto – generated) joining report.</w:t>
      </w:r>
    </w:p>
    <w:p>
      <w:r>
        <w:t>Step: 9 - Registration on NSP portal using SSSJKL candidate id for NSP Application id (https://scholarships.gov.in/ApplicationForm/login).</w:t>
      </w:r>
    </w:p>
    <w:p>
      <w:r>
        <w:t>Step: 10 - Verification of NSP Application Form by institute and AICTE on NSP portal.</w:t>
      </w:r>
    </w:p>
    <w:p>
      <w:r>
        <w:t>Step: 11 - Disbursal of Scholarship to Verified Candidates by NSP.</w:t>
      </w:r>
    </w:p>
    <w:p>
      <w:r>
        <w:t>__</w:t>
      </w:r>
      <w:r>
        <w:rPr>
          <w:b/>
        </w:rPr>
        <w:t xml:space="preserve">Sequence of Events for Own My own and all Medical Students </w:t>
      </w:r>
      <w:r>
        <w:t>__</w:t>
      </w:r>
    </w:p>
    <w:p>
      <w:r>
        <w:t>Step: 1 - Notification on AICTE website.</w:t>
      </w:r>
    </w:p>
    <w:p>
      <w:r>
        <w:t>Step: 2 -Registration on NSP portal (https://scholarships.gov.in/otrapplication/#/login-page) for OTR registration &amp; application submission by the candidate in SSSJKL portal. (https://www.aicte-jk-scholarship-gov.in/)</w:t>
      </w:r>
    </w:p>
    <w:p>
      <w:r>
        <w:t>Step: 3 - Verification of documents at the Facilitation cum Documents Verification Centre.</w:t>
      </w:r>
    </w:p>
    <w:p>
      <w:r>
        <w:t>Step: 4 - Announcement of Merit List on SSSJKL portal.</w:t>
      </w:r>
    </w:p>
    <w:p>
      <w:r>
        <w:t>Step: 5 - Grievance redressal through AICTE Centralized Support System. (https://css.aicte.gov.in/login)</w:t>
      </w:r>
    </w:p>
    <w:p>
      <w:r>
        <w:t>Step: 6 - Participation in competitive exam counseling (NEET, JEE, CUET, etc.).</w:t>
      </w:r>
    </w:p>
    <w:p>
      <w:r>
        <w:t>Step: 7 - If seat allotted, report to the allotted Institution Physically and complete the joining formalities.</w:t>
      </w:r>
    </w:p>
    <w:p>
      <w:r>
        <w:t>Step: 8 - Upload documents (counseling allotment letter, fees receipt, institute ID card) in SSSJKL portal's entrance exam tab.</w:t>
      </w:r>
    </w:p>
    <w:p>
      <w:r>
        <w:t>Step: 9 - Institute uploads auto-generated joining report on SSSJKL portal after candidate's application approval.</w:t>
      </w:r>
    </w:p>
    <w:p>
      <w:r>
        <w:t>Step: 10 - Registration on NSP portal using SSSJKL candidate id for NSP Application id (https://scholarships.gov.in/ApplicationForm/login).</w:t>
      </w:r>
    </w:p>
    <w:p>
      <w:r>
        <w:t>Step: 11 - Verification of NSP Application Form by institute and AICTE on NSP portal.</w:t>
      </w:r>
    </w:p>
    <w:p>
      <w:r>
        <w:t>Step: 12 - Disbursal of Scholarship to Verified Candidates by NSP.</w:t>
      </w:r>
    </w:p>
    <w:p>
      <w:pPr>
        <w:pStyle w:val="Heading2"/>
      </w:pPr>
      <w:r>
        <w:t>Documents Required</w:t>
      </w:r>
    </w:p>
    <w:p>
      <w:pPr>
        <w:pStyle w:val="ListNumber"/>
      </w:pPr>
      <w:r>
        <w:t>Certificate of domicile of the UTs of Jammu &amp; Kashmir and Ladakh.</w:t>
      </w:r>
    </w:p>
    <w:p>
      <w:pPr>
        <w:pStyle w:val="ListNumber"/>
      </w:pPr>
      <w:r>
        <w:t>Certificate of Class 12th and 10th Examination (for candidates who have passed class 12th examination).</w:t>
      </w:r>
    </w:p>
    <w:p>
      <w:pPr>
        <w:pStyle w:val="ListNumber"/>
      </w:pPr>
      <w:r>
        <w:t>Polytechnic Diploma Certificate (for Diploma candidates).</w:t>
      </w:r>
    </w:p>
    <w:p>
      <w:pPr>
        <w:pStyle w:val="ListNumber"/>
      </w:pPr>
      <w:r>
        <w:t>Income Certificate.</w:t>
      </w:r>
    </w:p>
    <w:p>
      <w:pPr>
        <w:pStyle w:val="ListNumber"/>
      </w:pPr>
      <w:r>
        <w:t>Students applying under the reserved quota must produce a Caste Certificate (SC/ST/SEBC) issued by the State Government authority.</w:t>
      </w:r>
    </w:p>
    <w:p>
      <w:pPr>
        <w:pStyle w:val="ListNumber"/>
      </w:pPr>
      <w:r>
        <w:t>Persons with Disabilities (PwD) must submit Disability Certificate subject to Govt. Norms.</w:t>
      </w:r>
    </w:p>
    <w:p>
      <w:pPr>
        <w:pStyle w:val="ListNumber"/>
      </w:pPr>
      <w:r>
        <w:t>Joining report in the allotted college.</w:t>
      </w:r>
    </w:p>
    <w:p>
      <w:pPr>
        <w:pStyle w:val="ListNumber"/>
      </w:pPr>
      <w:r>
        <w:t>Name and photograph of the applicant.</w:t>
      </w:r>
    </w:p>
    <w:p>
      <w:pPr>
        <w:pStyle w:val="ListNumber"/>
      </w:pPr>
      <w:r>
        <w:t>AADHAAR Card.</w:t>
      </w:r>
    </w:p>
    <w:p>
      <w:pPr>
        <w:pStyle w:val="Heading2"/>
      </w:pPr>
      <w:r>
        <w:t>Frequently Asked Questions</w:t>
      </w:r>
    </w:p>
    <w:p>
      <w:r>
        <w:rPr>
          <w:b/>
        </w:rPr>
        <w:t>Q1. I Have Submitted My Application, Is Documents Verification at Facilitation Centre Is Necessary?</w:t>
      </w:r>
    </w:p>
    <w:p>
      <w:r>
        <w:t>Yes, without documents verification at Facilitation Centre created by J&amp;K and Ladakh Government, students are not eligible for Scholarship. Further the choice filling option will not be opened for the respective candidate.</w:t>
      </w:r>
    </w:p>
    <w:p>
      <w:r>
        <w:t>&lt;br&gt;</w:t>
      </w:r>
    </w:p>
    <w:p>
      <w:r>
        <w:rPr>
          <w:b/>
        </w:rPr>
        <w:t>Q2. Is Attending Online Counseling Mandatory For Eligible Students For Availing Benefits Under SSSJKL?</w:t>
      </w:r>
    </w:p>
    <w:p>
      <w:r>
        <w:t>Yes, it is mandatory for all the students to attend the online counseling process or want to take admission on/her own for General/Professional/Engineering stream courses subject to Methodology available on the AICTE website, for availing benefits under the scheme SSSJKL. For Medical students NEET counseling for availing benefits under the scheme SSSJKL. For B.Sc.(Nursing) students, NEET is also mandatory wherever applicable.</w:t>
      </w:r>
    </w:p>
    <w:p>
      <w:r>
        <w:t>&lt;br&gt;</w:t>
      </w:r>
    </w:p>
    <w:p>
      <w:r>
        <w:rPr>
          <w:b/>
        </w:rPr>
        <w:t>Q3. I Have Submitted My Online Application For SSSJKL Scholarship. Is It Possible To Edit My Application?</w:t>
      </w:r>
    </w:p>
    <w:p>
      <w:r>
        <w:t>Yes, officer of Facilitation Centre can only edit the online application form, subject to the production of original documents in support of your claim/request for editing.</w:t>
      </w:r>
    </w:p>
    <w:p>
      <w:r>
        <w:t>&lt;br&gt;</w:t>
      </w:r>
    </w:p>
    <w:p>
      <w:r>
        <w:rPr>
          <w:b/>
        </w:rPr>
        <w:t>Q4. I Am An Eligible Candidate For SSSJKL Scholarship. How Can I Apply For Registration Of This Scholarship?</w:t>
      </w:r>
    </w:p>
    <w:p>
      <w:r>
        <w:t>Log on to AICTE Website and follow the Steps to apply for “Online Registration for scholarship” and follow the instructions on how to fill the online application.</w:t>
      </w:r>
    </w:p>
    <w:p>
      <w:r>
        <w:t>Step 1: Open AICTE Website via link: https://www.aicte-india.org/bureaus/jk Step 2: Go to SSSKL tab on the home page.</w:t>
      </w:r>
    </w:p>
    <w:p>
      <w:r>
        <w:t>Step 3: Further click on the tab of and register yourself by following the instructions.</w:t>
      </w:r>
    </w:p>
    <w:p>
      <w:r>
        <w:t>&lt;br&gt;</w:t>
      </w:r>
    </w:p>
    <w:p>
      <w:r>
        <w:rPr>
          <w:b/>
        </w:rPr>
        <w:t>Q5. What Format Or Size Of Photo And Signature To Upload In Website For SSSJKL Scholarship?</w:t>
      </w:r>
    </w:p>
    <w:p>
      <w:r>
        <w:t>Both photo &amp; signature should be in .JPG /.PDF/.PNG format with size of the file should be less than 2 MB.</w:t>
      </w:r>
    </w:p>
    <w:p>
      <w:r>
        <w:t>&lt;br&gt;</w:t>
      </w:r>
    </w:p>
    <w:p>
      <w:r>
        <w:rPr>
          <w:b/>
        </w:rPr>
        <w:t>Q6. Is It Necessary To Submit Separate Online Application For General &amp; Engineering Course?</w:t>
      </w:r>
    </w:p>
    <w:p>
      <w:r>
        <w:t>Candidates are required to select “Both” option from the dropdown menu under “Stream applied for” field, if they want to apply for both General &amp; Engineering Stream under J&amp;K SSSJKL while submitting online application. The candidate need to fill only one application form.</w:t>
      </w:r>
    </w:p>
    <w:p>
      <w:r>
        <w:t>&lt;br&gt;</w:t>
      </w:r>
    </w:p>
    <w:p>
      <w:r>
        <w:rPr>
          <w:b/>
        </w:rPr>
        <w:t>Q7. I Have Filled &amp; Submitted My Online Application Form. What Should I Do Next?</w:t>
      </w:r>
    </w:p>
    <w:p>
      <w:r>
        <w:t>Take printout of online filled application and visit your nearest facilitation centre along with original documents &amp; one set of self-attested photocopies of all original documents for verification. The details are given in AICTE website.</w:t>
      </w:r>
    </w:p>
    <w:p>
      <w:r>
        <w:t>&lt;br&gt;</w:t>
      </w:r>
    </w:p>
    <w:p>
      <w:r>
        <w:rPr>
          <w:b/>
        </w:rPr>
        <w:t>Q8. To Which Facilitation Centre Should I Go For Document Verification?</w:t>
      </w:r>
    </w:p>
    <w:p>
      <w:r>
        <w:t>You can go to any one of the nearest facilitation centers established by Govt. of UTs of Jammu &amp; Kashmir and Ladakh as per your convenience for document verification and after that choice filling option would be open. (List of Facilitation Centers is available at AICTE Website).</w:t>
      </w:r>
    </w:p>
    <w:p>
      <w:r>
        <w:t>&lt;br&gt;</w:t>
      </w:r>
    </w:p>
    <w:p>
      <w:r>
        <w:rPr>
          <w:b/>
        </w:rPr>
        <w:t>Q9. Is There Any Document I Should Collect From Facilitation Centre After Document Verification process?</w:t>
      </w:r>
    </w:p>
    <w:p>
      <w:r>
        <w:t>Yes, you must collect document verification report (Student Copy) from the facilitation centre without fail.</w:t>
      </w:r>
    </w:p>
    <w:p>
      <w:r>
        <w:t>&lt;br&gt;</w:t>
      </w:r>
    </w:p>
    <w:p>
      <w:r>
        <w:rPr>
          <w:b/>
        </w:rPr>
        <w:t>Q10. Is It Necessary For Me To Submit Original Documents To The Facilitation Centre After The Document verification?</w:t>
      </w:r>
    </w:p>
    <w:p>
      <w:r>
        <w:t>No, original documents are to be submitted in the facilitation centers. However, you have to show all the original documents to the Nodal Officer for verification.</w:t>
      </w:r>
    </w:p>
    <w:p>
      <w:r>
        <w:t>&lt;br&gt;</w:t>
      </w:r>
    </w:p>
    <w:p>
      <w:r>
        <w:rPr>
          <w:b/>
        </w:rPr>
        <w:t>Q11. Is There Any Helpline No./E-Mail/Grievance Mechanism For SSSJKL Scholarship Queries?</w:t>
      </w:r>
    </w:p>
    <w:p>
      <w:r>
        <w:t>Yes, you may call on 011-29581043/07/51/10 (from 9.30 am to 5.00 pm Monday to Friday) or email at pmsss_cell@aicte-india.org on all working days for any queries. You can also register your grievance from your login to get the resolution for your query.</w:t>
      </w:r>
    </w:p>
    <w:p>
      <w:r>
        <w:t>&lt;br&gt;</w:t>
      </w:r>
    </w:p>
    <w:p>
      <w:r>
        <w:rPr>
          <w:b/>
        </w:rPr>
        <w:t>Q12. I Am Not Able To Register Under SSSJKL Scholarship And Facing Technical Issue?</w:t>
      </w:r>
    </w:p>
    <w:p>
      <w:r>
        <w:t>Any technical issue at the time of registration you may register your grievance in grievance portal i.e.  https://css.aicte.gov.in/login.</w:t>
      </w:r>
    </w:p>
    <w:p>
      <w:r>
        <w:t>&lt;br&gt;</w:t>
      </w:r>
    </w:p>
    <w:p>
      <w:r>
        <w:rPr>
          <w:b/>
        </w:rPr>
        <w:t>Q13. I Have Done Diploma In Engineering Field, Can I Apply Under SSSJKL?</w:t>
      </w:r>
    </w:p>
    <w:p>
      <w:r>
        <w:t>Yes, Candidates who want to take admission under Lateral Entry Scheme have passed Diploma in Engineering from the Polytechnics recognized by UTs of Jammu &amp; Kashmir and Ladakh directorate of technical education. Admission under Lateral Entry Scheme will be subject to vacant seats available during last academic year in Engineering Stream only.</w:t>
      </w:r>
    </w:p>
    <w:p>
      <w:r>
        <w:t>&lt;br&gt;</w:t>
      </w:r>
    </w:p>
    <w:p>
      <w:r>
        <w:rPr>
          <w:b/>
        </w:rPr>
        <w:t>Q14. I Wish To Pursue My Studies In IIT/NIT/Institute Of National Importance/Centrally Funded Institutions Programs/Courses On My Own Without Participating In SSSJKL Counseling Process, Am I Eligible For SSSJKL Scholarship?</w:t>
      </w:r>
    </w:p>
    <w:p>
      <w:r>
        <w:t>Students who qualify entrance examination conducted by Central Govt. (NEET/JEE) are eligible for scholarships, if they have registered themselves under SSSKL scheme. Candidates are required to get their documents verified by nearest Facilitation Center.</w:t>
      </w:r>
    </w:p>
    <w:p>
      <w:r>
        <w:t>&lt;br&gt;</w:t>
      </w:r>
    </w:p>
    <w:p>
      <w:r>
        <w:rPr>
          <w:b/>
        </w:rPr>
        <w:t>Q15. I Wish To Pursue My Studies In Architecture Course On My Own Without Participating In SSSJKL Counseling Process. Am I Eligible For SSSJKL Scholarship?</w:t>
      </w:r>
    </w:p>
    <w:p>
      <w:r>
        <w:t>Students taking the Architecture course are required to qualify for the NATA examination and register themselves under SSSJKL scheme. Candidates are required to get their documents verified by Facilitation Center.</w:t>
      </w:r>
    </w:p>
    <w:p>
      <w:r>
        <w:t>&lt;br&gt;</w:t>
      </w:r>
    </w:p>
    <w:p>
      <w:r>
        <w:rPr>
          <w:b/>
        </w:rPr>
        <w:t>Q16. I Have Taken Admission Under Management Quota, Am I Eligible For SSSJKL Scholarship?</w:t>
      </w:r>
    </w:p>
    <w:p>
      <w:r>
        <w:t>No, Candidates taking admission under Management Quota or by Agents / NGO are not eligible for SSSJKL Scholarship.</w:t>
      </w:r>
    </w:p>
    <w:p>
      <w:r>
        <w:t>&lt;br&gt;</w:t>
      </w:r>
    </w:p>
    <w:p>
      <w:r>
        <w:rPr>
          <w:b/>
        </w:rPr>
        <w:t>Q17. When And How Do I Have To Upload My Joining Report?</w:t>
      </w:r>
    </w:p>
    <w:p>
      <w:r>
        <w:t>After freezing the seat, candidate is required to report to the allotted college immediately and upload the joining report from SSSJKL institute Portal within stipulated time period. Also complete admission process as per Institute/University rules.</w:t>
      </w:r>
    </w:p>
    <w:p>
      <w:r>
        <w:t>&lt;br&gt;</w:t>
      </w:r>
    </w:p>
    <w:p>
      <w:r>
        <w:rPr>
          <w:b/>
        </w:rPr>
        <w:t>Q18. Where To Check The Details Of My Nodal Officer?</w:t>
      </w:r>
    </w:p>
    <w:p>
      <w:r>
        <w:t>Candidate can check the details of the Nodal Officer either on the Welcome Letter of the Institute or in their Login.</w:t>
      </w:r>
    </w:p>
    <w:p>
      <w:r>
        <w:t>&lt;br&gt;</w:t>
      </w:r>
    </w:p>
    <w:p>
      <w:r>
        <w:rPr>
          <w:b/>
        </w:rPr>
        <w:t>Q19. What is the duration of scholarship for various courses?</w:t>
      </w:r>
    </w:p>
    <w:p>
      <w:r>
        <w:t>The duration of courses varies:</w:t>
      </w:r>
    </w:p>
    <w:p>
      <w:pPr>
        <w:pStyle w:val="ListBullet"/>
      </w:pPr>
      <w:r>
        <w:t>General Degree courses: 3 years</w:t>
      </w:r>
    </w:p>
    <w:p>
      <w:pPr>
        <w:pStyle w:val="ListBullet"/>
      </w:pPr>
      <w:r>
        <w:t>Professional courses: 4 years</w:t>
      </w:r>
    </w:p>
    <w:p>
      <w:pPr>
        <w:pStyle w:val="ListBullet"/>
      </w:pPr>
      <w:r>
        <w:t>Medical courses: 4.5 years</w:t>
      </w:r>
    </w:p>
    <w:p>
      <w:r>
        <w:t>&lt;br&gt;</w:t>
      </w:r>
    </w:p>
    <w:p>
      <w:pPr>
        <w:pStyle w:val="Heading2"/>
      </w:pPr>
      <w:r>
        <w:t>Sources And References</w:t>
      </w:r>
    </w:p>
    <w:p>
      <w:pPr>
        <w:pStyle w:val="ListBullet"/>
      </w:pPr>
      <w:r>
        <w:t>Scheme Description (https://www.education.gov.in/scholarships-education-loan-0-hi)</w:t>
      </w:r>
    </w:p>
    <w:p>
      <w:pPr>
        <w:pStyle w:val="ListBullet"/>
      </w:pPr>
      <w:r>
        <w:t>Scheme Guidelines (https://www.aicte.gov.in/bureaus/jk)</w:t>
      </w:r>
    </w:p>
    <w:p>
      <w:pPr>
        <w:pStyle w:val="ListBullet"/>
      </w:pPr>
      <w:r>
        <w:t>AICTE Web-Portal For Online Application (https://www.aicte-jk-scholarship-gov.in/)</w:t>
      </w:r>
    </w:p>
    <w:p>
      <w:r>
        <w:t>Source: https://www.myscheme.gov.in/schemes/pm-usp-sssjkl</w:t>
      </w:r>
    </w:p>
    <w:p>
      <w:r>
        <w:br w:type="page"/>
      </w:r>
    </w:p>
    <w:p>
      <w:pPr>
        <w:pStyle w:val="Heading1"/>
      </w:pPr>
      <w:r>
        <w:t>PMMSY: Construction of Fish Retail Markets including Ornamental Fish/Aquarium Markets - Haryana</w:t>
      </w:r>
    </w:p>
    <w:p>
      <w:r>
        <w:rPr>
          <w:i/>
          <w:sz w:val="18"/>
        </w:rPr>
        <w:t>State: Haryana | Categories: Agriculture,Rural &amp; Environment, Business &amp; Entrepreneurship | Scheme For: Individual</w:t>
      </w:r>
    </w:p>
    <w:p>
      <w:pPr>
        <w:pStyle w:val="Heading2"/>
      </w:pPr>
      <w:r>
        <w:t>Details</w:t>
      </w:r>
    </w:p>
    <w:p>
      <w:r>
        <w:t>The scheme "Pradhan Mantri Matasya Sampada Yojana: Construction of Fish Retail Markets including Ornamental Fish/Aquarium Markets" by the Ministry Of Fisheries, Animal Husbandry &amp; Dairying, Government of India, aims to support the construction of fish retail markets, including those for ornamental fish and aquariums. Through this scheme, financial assistance for project costs is provided to individual beneficiaries.</w:t>
      </w:r>
    </w:p>
    <w:p>
      <w:r>
        <w:t>&lt;br&gt;</w:t>
      </w:r>
    </w:p>
    <w:p>
      <w:pPr>
        <w:pStyle w:val="Heading2"/>
      </w:pPr>
      <w:r>
        <w:t>Benefits</w:t>
      </w:r>
    </w:p>
    <w:p>
      <w:r>
        <w:t>The scheme provides a subsidy for the construction of fish retail markets, including ornamental fish or aquarium markets. The project cost is ₹1,00,00,000/- per unit.</w:t>
      </w:r>
    </w:p>
    <w:p>
      <w:r>
        <w:rPr>
          <w:b/>
        </w:rPr>
        <w:t>The subsidy provided is:</w:t>
      </w:r>
    </w:p>
    <w:p>
      <w:pPr>
        <w:pStyle w:val="ListBullet"/>
      </w:pPr>
      <w:r>
        <w:t>40% of the project cost is for beneficiaries belonging to the General Category.</w:t>
      </w:r>
    </w:p>
    <w:p>
      <w:pPr>
        <w:pStyle w:val="ListBullet"/>
      </w:pPr>
      <w:r>
        <w:t>60% of the project cost is for beneficiaries belonging to the Scheduled Caste (SC) or Women categories.</w:t>
      </w:r>
    </w:p>
    <w:p>
      <w:r>
        <w:t>&lt;br&gt;</w:t>
      </w:r>
    </w:p>
    <w:p>
      <w:r>
        <w:t>&lt;br&gt;</w:t>
      </w:r>
    </w:p>
    <w:p>
      <w:pPr>
        <w:pStyle w:val="Heading2"/>
      </w:pPr>
      <w:r>
        <w:t>Eligibility</w:t>
      </w:r>
    </w:p>
    <w:p>
      <w:pPr>
        <w:pStyle w:val="ListNumber"/>
      </w:pPr>
      <w:r>
        <w:t>The applicant must have a Parivar Pehchan Patra (PPP).</w:t>
      </w:r>
    </w:p>
    <w:p>
      <w:pPr>
        <w:pStyle w:val="ListNumber"/>
      </w:pPr>
      <w:r>
        <w:t>The applicant must submit an undertaking in the Detailed Project Report (DPR)/Self-Contained Proposal (SCP) stating that all operational, maintenance, and post-construction management costs of the infrastructure facilities will be borne by them.</w:t>
      </w:r>
    </w:p>
    <w:p>
      <w:pPr>
        <w:pStyle w:val="ListNumber"/>
      </w:pPr>
      <w:r>
        <w:t>The applicant must commit to keeping the fish market in operational condition for 10 years.</w:t>
      </w:r>
    </w:p>
    <w:p>
      <w:pPr>
        <w:pStyle w:val="ListNumber"/>
      </w:pPr>
      <w:r>
        <w:t>The applicant must agree to permanently display a board at the infrastructure facility indicating that the fish market was constructed with Central Assistance under the Pradhan Mantri Matsya Sampada Yojana (PMMSY).</w:t>
      </w:r>
    </w:p>
    <w:p>
      <w:pPr>
        <w:pStyle w:val="ListNumber"/>
      </w:pPr>
      <w:r>
        <w:t>Central assistance will be restricted to one unit per individual beneficiary.</w:t>
      </w:r>
    </w:p>
    <w:p>
      <w:pPr>
        <w:pStyle w:val="ListNumber"/>
      </w:pPr>
      <w:r>
        <w:t>Projects with land on a long-term registered lease will also be considered for Central financial assistance. The registered lease period or agreement must not be less than a minimum period of 10 years.</w:t>
      </w:r>
    </w:p>
    <w:p>
      <w:pPr>
        <w:pStyle w:val="Heading2"/>
      </w:pPr>
      <w:r>
        <w:t>Application Process</w:t>
      </w:r>
    </w:p>
    <w:p>
      <w:pPr>
        <w:pStyle w:val="Heading3"/>
      </w:pPr>
      <w:r>
        <w:t>Mode: Online</w:t>
      </w:r>
    </w:p>
    <w:p>
      <w:r>
        <w:t>__</w:t>
      </w:r>
      <w:r>
        <w:rPr>
          <w:b/>
        </w:rPr>
        <w:t>Registration Process on Antyodaya-SARAL Portal:</w:t>
      </w:r>
      <w:r>
        <w:t>__</w:t>
      </w:r>
    </w:p>
    <w:p>
      <w:r>
        <w:t>&gt; __</w:t>
      </w:r>
      <w:r>
        <w:rPr>
          <w:b/>
        </w:rPr>
        <w:t>Login to Apply for the Scheme:</w:t>
      </w:r>
      <w:r>
        <w:t>__</w:t>
      </w:r>
    </w:p>
    <w:p>
      <w:r>
        <w:t>&gt; __</w:t>
      </w:r>
      <w:r>
        <w:rPr>
          <w:b/>
        </w:rPr>
        <w:t>Track Your Service Online:</w:t>
      </w:r>
      <w:r>
        <w:t>__</w:t>
      </w:r>
    </w:p>
    <w:p>
      <w:pPr>
        <w:pStyle w:val="ListBullet"/>
      </w:pPr>
      <w:r>
        <w:rPr>
          <w:b/>
        </w:rPr>
        <w:t xml:space="preserve">Track Application/Appeal: </w:t>
      </w:r>
      <w:r>
        <w:t>Click here (https://status.saralharyana.nic.in/).</w:t>
      </w:r>
    </w:p>
    <w:p>
      <w:pPr>
        <w:pStyle w:val="ListBullet"/>
      </w:pPr>
      <w:r>
        <w:rPr>
          <w:b/>
        </w:rPr>
        <w:t xml:space="preserve">Track Ticket: </w:t>
      </w:r>
      <w:r>
        <w:t>Click here (https://eticketing.saralharyana.nic.in/CitizenViewComplaints.aspx).</w:t>
      </w:r>
    </w:p>
    <w:p>
      <w:r>
        <w:t>&gt; __</w:t>
      </w:r>
      <w:r>
        <w:rPr>
          <w:b/>
        </w:rPr>
        <w:t>Track Your Service Through SMS:</w:t>
      </w:r>
      <w:r>
        <w:t>__</w:t>
      </w:r>
    </w:p>
    <w:p>
      <w:pPr>
        <w:pStyle w:val="ListBullet"/>
      </w:pPr>
      <w:r>
        <w:rPr>
          <w:b/>
        </w:rPr>
        <w:t>Registered Mobile Number:</w:t>
      </w:r>
      <w:r>
        <w:t xml:space="preserve"> Type SARAL and send to 9954699899 to track your application.</w:t>
      </w:r>
    </w:p>
    <w:p>
      <w:pPr>
        <w:pStyle w:val="ListBullet"/>
      </w:pPr>
      <w:r>
        <w:rPr>
          <w:b/>
        </w:rPr>
        <w:t xml:space="preserve">Other Mobile Number: </w:t>
      </w:r>
      <w:r>
        <w:t>Type SARAL&lt;space&gt;&lt;Application ID/Ticket No.&gt; and send to 9954699899 to track your application/ticket.</w:t>
      </w:r>
    </w:p>
    <w:p>
      <w:r>
        <w:t>&gt; __</w:t>
      </w:r>
      <w:r>
        <w:rPr>
          <w:b/>
        </w:rPr>
        <w:t>Contact Us:</w:t>
      </w:r>
      <w:r>
        <w:t>__</w:t>
      </w:r>
    </w:p>
    <w:p>
      <w:pPr>
        <w:pStyle w:val="ListBullet"/>
      </w:pPr>
      <w:r>
        <w:rPr>
          <w:b/>
        </w:rPr>
        <w:t xml:space="preserve">Helpline: </w:t>
      </w:r>
      <w:r>
        <w:t>0172-3968400</w:t>
      </w:r>
    </w:p>
    <w:p>
      <w:pPr>
        <w:pStyle w:val="ListBullet"/>
      </w:pPr>
      <w:r>
        <w:rPr>
          <w:b/>
        </w:rPr>
        <w:t xml:space="preserve">Email: </w:t>
      </w:r>
      <w:r>
        <w:t>saral.haryana@gov.in</w:t>
      </w:r>
    </w:p>
    <w:p>
      <w:r>
        <w:t>&gt; __</w:t>
      </w:r>
      <w:r>
        <w:rPr>
          <w:b/>
        </w:rPr>
        <w:t xml:space="preserve">Note: </w:t>
      </w:r>
      <w:r>
        <w:t>__</w:t>
      </w:r>
    </w:p>
    <w:p>
      <w:pPr>
        <w:pStyle w:val="ListBullet"/>
      </w:pPr>
      <w:r>
        <w:rPr>
          <w:b/>
        </w:rPr>
        <w:t>Govt. Charges:</w:t>
      </w:r>
      <w:r>
        <w:t xml:space="preserve"> No Fee</w:t>
      </w:r>
    </w:p>
    <w:p>
      <w:pPr>
        <w:pStyle w:val="ListBullet"/>
      </w:pPr>
      <w:r>
        <w:rPr>
          <w:b/>
        </w:rPr>
        <w:t xml:space="preserve">Service Charges:  </w:t>
      </w:r>
      <w:r>
        <w:t xml:space="preserve"> ₹10/-</w:t>
      </w:r>
    </w:p>
    <w:p>
      <w:pPr>
        <w:pStyle w:val="ListBullet"/>
      </w:pPr>
      <w:r>
        <w:rPr>
          <w:b/>
        </w:rPr>
        <w:t>Atal Seva Kendra Service Charges:</w:t>
      </w:r>
      <w:r>
        <w:t xml:space="preserve">  ₹10/-</w:t>
      </w:r>
    </w:p>
    <w:p>
      <w:pPr>
        <w:pStyle w:val="Heading2"/>
      </w:pPr>
      <w:r>
        <w:t>Documents Required</w:t>
      </w:r>
    </w:p>
    <w:p>
      <w:pPr>
        <w:pStyle w:val="ListNumber"/>
      </w:pPr>
      <w:r>
        <w:t>Agreement 1 - Agreement Deed between Beneficiary and Fisheries Department.</w:t>
      </w:r>
    </w:p>
    <w:p>
      <w:pPr>
        <w:pStyle w:val="ListNumber"/>
      </w:pPr>
      <w:r>
        <w:t>Date of Birth Certificate (Voting Card/Birth Certificate/Aadhar Card/Matriculation Certificate).</w:t>
      </w:r>
    </w:p>
    <w:p>
      <w:pPr>
        <w:pStyle w:val="ListNumber"/>
      </w:pPr>
      <w:r>
        <w:t>Caste Certificate (from first-class Magistrate, Tehsildar).</w:t>
      </w:r>
    </w:p>
    <w:p>
      <w:pPr>
        <w:pStyle w:val="ListNumber"/>
      </w:pPr>
      <w:r>
        <w:t>Training Certificate (of beneficiary).</w:t>
      </w:r>
    </w:p>
    <w:p>
      <w:pPr>
        <w:pStyle w:val="ListNumber"/>
      </w:pPr>
      <w:r>
        <w:t>Land Record (from Tehsil - Own Land-Jamabandi, Nakal Akshizra Farad, or registered lease deed of minimum 10 years).</w:t>
      </w:r>
    </w:p>
    <w:p>
      <w:pPr>
        <w:pStyle w:val="ListNumber"/>
      </w:pPr>
      <w:r>
        <w:t>Bills/Receipts/Vouchers.</w:t>
      </w:r>
    </w:p>
    <w:p>
      <w:pPr>
        <w:pStyle w:val="ListNumber"/>
      </w:pPr>
      <w:r>
        <w:t>Photographs of the market with the Beneficiary.</w:t>
      </w:r>
    </w:p>
    <w:p>
      <w:pPr>
        <w:pStyle w:val="ListNumber"/>
      </w:pPr>
      <w:r>
        <w:t>Details of Bank Account and PAN Card.</w:t>
      </w:r>
    </w:p>
    <w:p>
      <w:pPr>
        <w:pStyle w:val="ListNumber"/>
      </w:pPr>
      <w:r>
        <w:t>Detailed Project Report (DPR)/Self-Contained Proposal (SCP) (as per PMMSY guidelines).</w:t>
      </w:r>
    </w:p>
    <w:p>
      <w:pPr>
        <w:pStyle w:val="Heading2"/>
      </w:pPr>
      <w:r>
        <w:t>Frequently Asked Questions</w:t>
      </w:r>
    </w:p>
    <w:p>
      <w:r>
        <w:rPr>
          <w:b/>
        </w:rPr>
        <w:t>Q1. What kind of markets can be constructed under this scheme?</w:t>
      </w:r>
    </w:p>
    <w:p>
      <w:r>
        <w:t>You can construct fish retail markets, including ornamental fish or aquarium markets.</w:t>
      </w:r>
    </w:p>
    <w:p>
      <w:r>
        <w:rPr>
          <w:b/>
        </w:rPr>
        <w:t>Q2. What is the primary eligibility requirement to apply for this scheme?</w:t>
      </w:r>
    </w:p>
    <w:p>
      <w:r>
        <w:t>You must have a Parivar Pehchan Patra (PPP) to be eligible.</w:t>
      </w:r>
    </w:p>
    <w:p>
      <w:r>
        <w:rPr>
          <w:b/>
        </w:rPr>
        <w:t>Q3. Do I need to submit an undertaking regarding the maintenance of the market?</w:t>
      </w:r>
    </w:p>
    <w:p>
      <w:r>
        <w:t>Yes, beneficiaries must submit an undertaking in the Detailed Project Report (DPR)/Self-Contained Proposal (SCP) stating they will bear all operational, maintenance, and post-construction management costs.</w:t>
      </w:r>
    </w:p>
    <w:p>
      <w:r>
        <w:rPr>
          <w:b/>
        </w:rPr>
        <w:t>Q4. For how long am I required to keep the fish market operational after construction?</w:t>
      </w:r>
    </w:p>
    <w:p>
      <w:r>
        <w:t>You are required to keep the fish market in operational condition for 10 years.</w:t>
      </w:r>
    </w:p>
    <w:p>
      <w:r>
        <w:rPr>
          <w:b/>
        </w:rPr>
        <w:t>Q5. Is there a requirement to display any information at the constructed facility?</w:t>
      </w:r>
    </w:p>
    <w:p>
      <w:r>
        <w:t>Yes, beneficiaries must permanently display a board at the facility stating that the fish market was constructed with Central Assistance under the PMMSY.</w:t>
      </w:r>
    </w:p>
    <w:p>
      <w:r>
        <w:rPr>
          <w:b/>
        </w:rPr>
        <w:t>Q6. Is there a limit to how many units of central assistance an individual beneficiary can receive?</w:t>
      </w:r>
    </w:p>
    <w:p>
      <w:r>
        <w:t>Yes, central assistance is restricted to one unit for an individual beneficiary.</w:t>
      </w:r>
    </w:p>
    <w:p>
      <w:r>
        <w:rPr>
          <w:b/>
        </w:rPr>
        <w:t>Q7. Can I apply for this scheme if my land is on a long-term registered lease?</w:t>
      </w:r>
    </w:p>
    <w:p>
      <w:r>
        <w:t>Yes, projects having land on a long-term registered lease are also considered for Central financial assistance under the scheme.</w:t>
      </w:r>
    </w:p>
    <w:p>
      <w:r>
        <w:rPr>
          <w:b/>
        </w:rPr>
        <w:t>Q8. What percentage of the project cost will be subsidized for beneficiaries belonging to the General Category?</w:t>
      </w:r>
    </w:p>
    <w:p>
      <w:r>
        <w:t>For beneficiaries in the General Category, the subsidy will be limited to 40% of the project cost.</w:t>
      </w:r>
    </w:p>
    <w:p>
      <w:r>
        <w:rPr>
          <w:b/>
        </w:rPr>
        <w:t>Q9. What percentage of the project cost will be subsidised for Scheduled Caste (SC) or Women beneficiaries?</w:t>
      </w:r>
    </w:p>
    <w:p>
      <w:r>
        <w:t>For SC or Women beneficiaries, the subsidy will be limited to 60% of the project cost.</w:t>
      </w:r>
    </w:p>
    <w:p>
      <w:r>
        <w:rPr>
          <w:b/>
        </w:rPr>
        <w:t>Q10. Which documents can I submit as proof of my date of birth?</w:t>
      </w:r>
    </w:p>
    <w:p>
      <w:r>
        <w:t>You can submit a Voting Card, Birth Certificate, Aadhar Card, or Matriculation Certificate as proof of date of birth.</w:t>
      </w:r>
    </w:p>
    <w:p>
      <w:r>
        <w:rPr>
          <w:b/>
        </w:rPr>
        <w:t>Q11. What documents are needed to prove land ownership or lease?</w:t>
      </w:r>
    </w:p>
    <w:p>
      <w:r>
        <w:t>You need to provide Land Record from Tehsil (Own Land-Jamabandi, Nakal Akshizra Farad) or a registered lease deed of minimum 10 years.</w:t>
      </w:r>
    </w:p>
    <w:p>
      <w:r>
        <w:rPr>
          <w:b/>
        </w:rPr>
        <w:t>Q12. Do I need to prepare any detailed project documents for the application?</w:t>
      </w:r>
    </w:p>
    <w:p>
      <w:r>
        <w:t>Yes, the Beneficiary will submit a Detailed Project Report (DPR)/Self-Contained Proposal (SCP) as per PMMSY guidelines.</w:t>
      </w:r>
    </w:p>
    <w:p>
      <w:pPr>
        <w:pStyle w:val="Heading2"/>
      </w:pPr>
      <w:r>
        <w:t>Sources And References</w:t>
      </w:r>
    </w:p>
    <w:p>
      <w:pPr>
        <w:pStyle w:val="ListBullet"/>
      </w:pPr>
      <w:r>
        <w:t>Guidelines (https://kms.saralharyana.nic.in/ViewDoc?Id=7uNHI/+kwtha7DFPYA+bRQ==)</w:t>
      </w:r>
    </w:p>
    <w:p>
      <w:pPr>
        <w:pStyle w:val="ListBullet"/>
      </w:pPr>
      <w:r>
        <w:t>Benefits Page No. 2 (https://harfish.gov.in/sites/default/files/Scheme%20Brief.pdf)</w:t>
      </w:r>
    </w:p>
    <w:p>
      <w:r>
        <w:t>Source: https://www.myscheme.gov.in/schemes/pmmsycrmhr</w:t>
      </w:r>
    </w:p>
    <w:p>
      <w:r>
        <w:br w:type="page"/>
      </w:r>
    </w:p>
    <w:p>
      <w:pPr>
        <w:pStyle w:val="Heading1"/>
      </w:pPr>
      <w:r>
        <w:t>PMMSY: Cycle with Ice Boxes-Haryana</w:t>
      </w:r>
    </w:p>
    <w:p>
      <w:r>
        <w:rPr>
          <w:i/>
          <w:sz w:val="18"/>
        </w:rPr>
        <w:t>State: Haryana | Categories: Agriculture,Rural &amp; Environment | Scheme For: Individual</w:t>
      </w:r>
    </w:p>
    <w:p>
      <w:pPr>
        <w:pStyle w:val="Heading2"/>
      </w:pPr>
      <w:r>
        <w:t>Details</w:t>
      </w:r>
    </w:p>
    <w:p>
      <w:r>
        <w:t>The scheme "Pradhan Mantri Matasya Sampada Yojana: Cycle with Ice Boxes" by the Ministry Of Fisheries, Animal Husbandry &amp; Dairying, Government of India, aims to provide central assistance for the cost of cycles with ice boxes to beneficiaries involved in fisheries activities. Through this scheme, central assistance for Cycle with Ice Box costs is provided for the initial crop only in the purchase of newly purchased cycles with ice boxes.</w:t>
      </w:r>
    </w:p>
    <w:p>
      <w:r>
        <w:t>&lt;br&gt;</w:t>
      </w:r>
    </w:p>
    <w:p>
      <w:pPr>
        <w:pStyle w:val="Heading2"/>
      </w:pPr>
      <w:r>
        <w:t>Benefits</w:t>
      </w:r>
    </w:p>
    <w:p>
      <w:pPr>
        <w:pStyle w:val="ListBullet"/>
      </w:pPr>
      <w:r>
        <w:t>The scheme provides a subsidy for the cycle with ice boxes for fisheries activities.</w:t>
      </w:r>
    </w:p>
    <w:p>
      <w:pPr>
        <w:pStyle w:val="ListBullet"/>
      </w:pPr>
      <w:r>
        <w:t>The project cost is ₹0.10/- lakh per unit.</w:t>
      </w:r>
    </w:p>
    <w:p>
      <w:pPr>
        <w:pStyle w:val="ListBullet"/>
      </w:pPr>
      <w:r>
        <w:t>The subsidy will be limited to 40% of the project cost for beneficiaries falling under the General Category.</w:t>
      </w:r>
    </w:p>
    <w:p>
      <w:pPr>
        <w:pStyle w:val="ListBullet"/>
      </w:pPr>
      <w:r>
        <w:t>The subsidy will be limited to 60% of the project cost for beneficiaries who are Scheduled Caste (SC) or Women.</w:t>
      </w:r>
    </w:p>
    <w:p>
      <w:r>
        <w:t>&lt;br&gt;</w:t>
      </w:r>
    </w:p>
    <w:p>
      <w:r>
        <w:t xml:space="preserve">&gt; </w:t>
      </w:r>
      <w:r>
        <w:rPr>
          <w:b/>
        </w:rPr>
        <w:t>Note:</w:t>
      </w:r>
      <w:r>
        <w:t xml:space="preserve"> The Government of India and the Government of Haryana shall not be responsible for any losses incurred on procurement, operation, maintenance, and management of the fish transport facilities.</w:t>
      </w:r>
    </w:p>
    <w:p>
      <w:r>
        <w:t>&lt;br&gt;</w:t>
      </w:r>
    </w:p>
    <w:p>
      <w:pPr>
        <w:pStyle w:val="Heading2"/>
      </w:pPr>
      <w:r>
        <w:t>Eligibility</w:t>
      </w:r>
    </w:p>
    <w:p>
      <w:pPr>
        <w:pStyle w:val="ListNumber"/>
      </w:pPr>
      <w:r>
        <w:t>Beneficiary must have Parivar Pehchan Patra (PPP).</w:t>
      </w:r>
    </w:p>
    <w:p>
      <w:pPr>
        <w:pStyle w:val="ListNumber"/>
      </w:pPr>
      <w:r>
        <w:t>Beneficiaries should ensure that fish transport facilities are maintained in operational condition.</w:t>
      </w:r>
    </w:p>
    <w:p>
      <w:pPr>
        <w:pStyle w:val="ListNumber"/>
      </w:pPr>
      <w:r>
        <w:t>Beneficiaries shall be provided central assistance for Cycle with Ice box the initial crop only in the purchase of newly purchased Cycle with Ice Box</w:t>
      </w:r>
    </w:p>
    <w:p>
      <w:pPr>
        <w:pStyle w:val="ListNumber"/>
      </w:pPr>
      <w:r>
        <w:t>Central assistance for Cycle with Ice Box cost shall be released only for the fisheries activity.</w:t>
      </w:r>
    </w:p>
    <w:p>
      <w:pPr>
        <w:pStyle w:val="ListNumber"/>
      </w:pPr>
      <w:r>
        <w:t>Govt. of India and Govt. of Haryana shall not be responsible for any losses incurred on procurement, operation, maintenance and management of the fish transport facilities.</w:t>
      </w:r>
    </w:p>
    <w:p>
      <w:r>
        <w:t>&lt;br&gt;</w:t>
      </w:r>
    </w:p>
    <w:p>
      <w:pPr>
        <w:pStyle w:val="Heading2"/>
      </w:pPr>
      <w:r>
        <w:t>Application Process</w:t>
      </w:r>
    </w:p>
    <w:p>
      <w:pPr>
        <w:pStyle w:val="Heading3"/>
      </w:pPr>
      <w:r>
        <w:t>Mode: Online</w:t>
      </w:r>
    </w:p>
    <w:p>
      <w:r>
        <w:t>__</w:t>
      </w:r>
      <w:r>
        <w:rPr>
          <w:b/>
        </w:rPr>
        <w:t>Registration Process on Antyodaya-SARAL Portal:</w:t>
      </w:r>
      <w:r>
        <w:t>__</w:t>
      </w:r>
    </w:p>
    <w:p>
      <w:r>
        <w:t>&gt; __</w:t>
      </w:r>
      <w:r>
        <w:rPr>
          <w:b/>
        </w:rPr>
        <w:t>Login to Apply for the Scheme:</w:t>
      </w:r>
      <w:r>
        <w:t>__</w:t>
      </w:r>
    </w:p>
    <w:p>
      <w:r>
        <w:t>&gt; __</w:t>
      </w:r>
      <w:r>
        <w:rPr>
          <w:b/>
        </w:rPr>
        <w:t>Track Your Service Online:</w:t>
      </w:r>
      <w:r>
        <w:t>__</w:t>
      </w:r>
    </w:p>
    <w:p>
      <w:pPr>
        <w:pStyle w:val="ListBullet"/>
      </w:pPr>
      <w:r>
        <w:rPr>
          <w:b/>
        </w:rPr>
        <w:t xml:space="preserve">Track Application/Appeal: </w:t>
      </w:r>
      <w:r>
        <w:t>Click here (https://status.saralharyana.nic.in/).</w:t>
      </w:r>
    </w:p>
    <w:p>
      <w:pPr>
        <w:pStyle w:val="ListBullet"/>
      </w:pPr>
      <w:r>
        <w:rPr>
          <w:b/>
        </w:rPr>
        <w:t xml:space="preserve">Track Ticket: </w:t>
      </w:r>
      <w:r>
        <w:t>Click here (https://eticketing.saralharyana.nic.in/CitizenViewComplaints.aspx).</w:t>
      </w:r>
    </w:p>
    <w:p>
      <w:r>
        <w:t>&gt; __</w:t>
      </w:r>
      <w:r>
        <w:rPr>
          <w:b/>
        </w:rPr>
        <w:t>Track Your Service Through SMS:</w:t>
      </w:r>
      <w:r>
        <w:t>__</w:t>
      </w:r>
    </w:p>
    <w:p>
      <w:pPr>
        <w:pStyle w:val="ListBullet"/>
      </w:pPr>
      <w:r>
        <w:rPr>
          <w:b/>
        </w:rPr>
        <w:t>Registered Mobile Number:</w:t>
      </w:r>
      <w:r>
        <w:t xml:space="preserve"> Type SARAL and send to 9954699899 to track your application.</w:t>
      </w:r>
    </w:p>
    <w:p>
      <w:pPr>
        <w:pStyle w:val="ListBullet"/>
      </w:pPr>
      <w:r>
        <w:rPr>
          <w:b/>
        </w:rPr>
        <w:t xml:space="preserve">Other Mobile Number: </w:t>
      </w:r>
      <w:r>
        <w:t>Type SARAL&lt;space&gt;&lt;Application ID/Ticket No.&gt; and send to 9954699899 to track your application/ticket.</w:t>
      </w:r>
    </w:p>
    <w:p>
      <w:r>
        <w:t>&gt; __</w:t>
      </w:r>
      <w:r>
        <w:rPr>
          <w:b/>
        </w:rPr>
        <w:t>Contact Us:</w:t>
      </w:r>
      <w:r>
        <w:t>__</w:t>
      </w:r>
    </w:p>
    <w:p>
      <w:pPr>
        <w:pStyle w:val="ListBullet"/>
      </w:pPr>
      <w:r>
        <w:rPr>
          <w:b/>
        </w:rPr>
        <w:t xml:space="preserve">Helpline: </w:t>
      </w:r>
      <w:r>
        <w:t>0172-3968400</w:t>
      </w:r>
    </w:p>
    <w:p>
      <w:pPr>
        <w:pStyle w:val="ListBullet"/>
      </w:pPr>
      <w:r>
        <w:rPr>
          <w:b/>
        </w:rPr>
        <w:t xml:space="preserve">Email: </w:t>
      </w:r>
      <w:r>
        <w:t>saral.haryana@gov.in</w:t>
      </w:r>
    </w:p>
    <w:p>
      <w:r>
        <w:t>&gt; __</w:t>
      </w:r>
      <w:r>
        <w:rPr>
          <w:b/>
        </w:rPr>
        <w:t xml:space="preserve">Note: </w:t>
      </w:r>
      <w:r>
        <w:t>__</w:t>
      </w:r>
    </w:p>
    <w:p>
      <w:pPr>
        <w:pStyle w:val="ListBullet"/>
      </w:pPr>
      <w:r>
        <w:rPr>
          <w:b/>
        </w:rPr>
        <w:t>Govt. Charges:</w:t>
      </w:r>
      <w:r>
        <w:t xml:space="preserve"> No Fee</w:t>
      </w:r>
    </w:p>
    <w:p>
      <w:pPr>
        <w:pStyle w:val="ListBullet"/>
      </w:pPr>
      <w:r>
        <w:rPr>
          <w:b/>
        </w:rPr>
        <w:t xml:space="preserve">Service Charges:  </w:t>
      </w:r>
      <w:r>
        <w:t xml:space="preserve"> ₹10/-</w:t>
      </w:r>
    </w:p>
    <w:p>
      <w:pPr>
        <w:pStyle w:val="ListBullet"/>
      </w:pPr>
      <w:r>
        <w:rPr>
          <w:b/>
        </w:rPr>
        <w:t>Atal Seva Kendra Service Charges:</w:t>
      </w:r>
      <w:r>
        <w:t xml:space="preserve">  ₹10/-</w:t>
      </w:r>
    </w:p>
    <w:p>
      <w:pPr>
        <w:pStyle w:val="Heading2"/>
      </w:pPr>
      <w:r>
        <w:t>Documents Required</w:t>
      </w:r>
    </w:p>
    <w:p>
      <w:pPr>
        <w:pStyle w:val="ListNumber"/>
      </w:pPr>
      <w:r>
        <w:t>Agreement Deed between Vendor and Fisheries Department.</w:t>
      </w:r>
    </w:p>
    <w:p>
      <w:pPr>
        <w:pStyle w:val="ListNumber"/>
      </w:pPr>
      <w:r>
        <w:t>Date of Birth Certificate (Voting Card/Birth Certificate/Aadhaar Card/Matriculation Certificate).</w:t>
      </w:r>
    </w:p>
    <w:p>
      <w:pPr>
        <w:pStyle w:val="ListNumber"/>
      </w:pPr>
      <w:r>
        <w:t>Caste Certificate from First Class Magistrate (Tehsildar).</w:t>
      </w:r>
    </w:p>
    <w:p>
      <w:pPr>
        <w:pStyle w:val="ListNumber"/>
      </w:pPr>
      <w:r>
        <w:t>Training Certificate of Vendor/Beneficiary.</w:t>
      </w:r>
    </w:p>
    <w:p>
      <w:pPr>
        <w:pStyle w:val="ListNumber"/>
      </w:pPr>
      <w:r>
        <w:t>Bills/Receipts/Vouchers.</w:t>
      </w:r>
    </w:p>
    <w:p>
      <w:pPr>
        <w:pStyle w:val="ListNumber"/>
      </w:pPr>
      <w:r>
        <w:t>Photographs of Beneficiary with Cycle with Ice-Box.</w:t>
      </w:r>
    </w:p>
    <w:p>
      <w:pPr>
        <w:pStyle w:val="ListNumber"/>
      </w:pPr>
      <w:r>
        <w:t>Detail of Bank Account and PAN Card.</w:t>
      </w:r>
    </w:p>
    <w:p>
      <w:pPr>
        <w:pStyle w:val="ListNumber"/>
      </w:pPr>
      <w:r>
        <w:t>Detailed Project Report (DPR)/Self Contained Proposal (SCP) as per Pradhan Mantri Matasya Sampada Yojana (PMMSY) guidelines.</w:t>
      </w:r>
    </w:p>
    <w:p>
      <w:pPr>
        <w:pStyle w:val="Heading2"/>
      </w:pPr>
      <w:r>
        <w:t>Frequently Asked Questions</w:t>
      </w:r>
    </w:p>
    <w:p>
      <w:r>
        <w:rPr>
          <w:b/>
        </w:rPr>
        <w:t>Q1. What is the main objective of this scheme?</w:t>
      </w:r>
    </w:p>
    <w:p>
      <w:r>
        <w:t>The scheme aims to provide central assistance for Cycle with Ice Box costs for the initial crop only in the purchase of newly purchased Cycle with Ice Box.</w:t>
      </w:r>
    </w:p>
    <w:p>
      <w:r>
        <w:rPr>
          <w:b/>
        </w:rPr>
        <w:t>Q2. Who are the intended beneficiaries of this scheme?</w:t>
      </w:r>
    </w:p>
    <w:p>
      <w:r>
        <w:t>Beneficiaries involved in fisheries activities are the intended recipients.</w:t>
      </w:r>
    </w:p>
    <w:p>
      <w:r>
        <w:rPr>
          <w:b/>
        </w:rPr>
        <w:t>Q3. What is the financial assistance provided under this scheme?</w:t>
      </w:r>
    </w:p>
    <w:p>
      <w:r>
        <w:t>The project cost is ₹0.10 lakh per unit.</w:t>
      </w:r>
    </w:p>
    <w:p>
      <w:r>
        <w:rPr>
          <w:b/>
        </w:rPr>
        <w:t>Q4. What percentage of subsidy can a General Category beneficiary expect?</w:t>
      </w:r>
    </w:p>
    <w:p>
      <w:r>
        <w:t>General Category beneficiaries are eligible for a subsidy limited to 40% of the project cost.</w:t>
      </w:r>
    </w:p>
    <w:p>
      <w:r>
        <w:rPr>
          <w:b/>
        </w:rPr>
        <w:t>Q5. What percentage of subsidy is available for SC/Women beneficiaries?</w:t>
      </w:r>
    </w:p>
    <w:p>
      <w:r>
        <w:t>SC/Women beneficiaries are eligible for a subsidy limited to 60% of the project cost.</w:t>
      </w:r>
    </w:p>
    <w:p>
      <w:r>
        <w:rPr>
          <w:b/>
        </w:rPr>
        <w:t>Q6. Will the central assistance cover the cost of multiple crops?</w:t>
      </w:r>
    </w:p>
    <w:p>
      <w:r>
        <w:t>No, central assistance for Cycle with Ice Box costs is provided for the initial crop only.</w:t>
      </w:r>
    </w:p>
    <w:p>
      <w:r>
        <w:rPr>
          <w:b/>
        </w:rPr>
        <w:t>Q7. What documents are required to apply for this scheme?</w:t>
      </w:r>
    </w:p>
    <w:p>
      <w:r>
        <w:t>Required documents include an Agreement deed between vendor and Fisheries Department, Date of Birth Certificate, Voting Card/Birth Certificate/Aadhar Card/Matriculation Certificate, Caste Certificate, Training Certificate, Bills/Receipts/Vouchers, Photographs of beneficiary with Cycle with Ice-Box, Detail of Bank Account and Pan Card, and Detailed Project Report (DPR)/Self Contained Proposal (SCP) as per PMMSY guidelines.</w:t>
      </w:r>
    </w:p>
    <w:p>
      <w:r>
        <w:rPr>
          <w:b/>
        </w:rPr>
        <w:t>Q8. Is a training certificate necessary for the application?</w:t>
      </w:r>
    </w:p>
    <w:p>
      <w:r>
        <w:t>Yes, a Training Certificate of Vendor/beneficiary is required.</w:t>
      </w:r>
    </w:p>
    <w:p>
      <w:r>
        <w:rPr>
          <w:b/>
        </w:rPr>
        <w:t>Q9. Do I need to submit photographs with the application?</w:t>
      </w:r>
    </w:p>
    <w:p>
      <w:r>
        <w:t>Yes, photographs of the beneficiary with the Cycle with Ice-Box are required.</w:t>
      </w:r>
    </w:p>
    <w:p>
      <w:r>
        <w:rPr>
          <w:b/>
        </w:rPr>
        <w:t>Q10. What financial details are required in the application?</w:t>
      </w:r>
    </w:p>
    <w:p>
      <w:r>
        <w:t>Details of your Bank Account and PAN Card are required</w:t>
      </w:r>
    </w:p>
    <w:p>
      <w:r>
        <w:rPr>
          <w:b/>
        </w:rPr>
        <w:t>Q11. Is there a specific report or proposal required for the application?</w:t>
      </w:r>
    </w:p>
    <w:p>
      <w:r>
        <w:t>Yes, the beneficiary will submit a Detailed Project Report (DPR)/Self-Contained Proposal (SCP) as per PMMSY guidelines.</w:t>
      </w:r>
    </w:p>
    <w:p>
      <w:r>
        <w:rPr>
          <w:b/>
        </w:rPr>
        <w:t>Q12. What specific condition must be maintained for the fish transport facilities?</w:t>
      </w:r>
    </w:p>
    <w:p>
      <w:r>
        <w:t>Beneficiaries should ensure that fish transport facilities are maintained in operational condition.</w:t>
      </w:r>
    </w:p>
    <w:p>
      <w:r>
        <w:rPr>
          <w:b/>
        </w:rPr>
        <w:t>Q13. Does the scheme cover procurement, operation, maintenance, and management costs for the fish transport facilities?</w:t>
      </w:r>
    </w:p>
    <w:p>
      <w:r>
        <w:t>No, the Government of India and the Government of Haryana are not responsible for losses incurred on these aspects.</w:t>
      </w:r>
    </w:p>
    <w:p>
      <w:pPr>
        <w:pStyle w:val="Heading2"/>
      </w:pPr>
      <w:r>
        <w:t>Sources And References</w:t>
      </w:r>
    </w:p>
    <w:p>
      <w:pPr>
        <w:pStyle w:val="ListBullet"/>
      </w:pPr>
      <w:r>
        <w:t>Guidelines (https://kms.saralharyana.nic.in/ViewDoc?Id=pnJ2qKtNsrD3/uRUNIWx+w==)</w:t>
      </w:r>
    </w:p>
    <w:p>
      <w:pPr>
        <w:pStyle w:val="ListBullet"/>
      </w:pPr>
      <w:r>
        <w:t>Benefits Page No 2 (https://harfish.gov.in/sites/default/files/Scheme%20Brief.pdf?utm_source=chatgpt.com)</w:t>
      </w:r>
    </w:p>
    <w:p>
      <w:r>
        <w:t>Source: https://www.myscheme.gov.in/schemes/cwibhr</w:t>
      </w:r>
    </w:p>
    <w:p>
      <w:r>
        <w:br w:type="page"/>
      </w:r>
    </w:p>
    <w:p>
      <w:pPr>
        <w:pStyle w:val="Heading1"/>
      </w:pPr>
      <w:r>
        <w:t>PMMSY: Construction of New Rearing ponds - Haryana</w:t>
      </w:r>
    </w:p>
    <w:p>
      <w:r>
        <w:rPr>
          <w:i/>
          <w:sz w:val="18"/>
        </w:rPr>
        <w:t>State: Haryana | Categories: Agriculture,Rural &amp; Environment | Scheme For: Individual</w:t>
      </w:r>
    </w:p>
    <w:p>
      <w:pPr>
        <w:pStyle w:val="Heading2"/>
      </w:pPr>
      <w:r>
        <w:t>Details</w:t>
      </w:r>
    </w:p>
    <w:p>
      <w:r>
        <w:t>The scheme "Pradhan Mantri Matasya Sampada Yojana: Construction of New Rearing Ponds (nursery/seed rearing ponds)" by the Ministry Of Fisheries, Animal Husbandry &amp; Dairying, Government of India, aims to expand fisheries in various urban/semi-urban areas only under the construction of new ponds. Through this scheme, central assistance and subsidy are provided for the construction of new rearing units and initial crop costs in newly constructed ponds.</w:t>
      </w:r>
    </w:p>
    <w:p>
      <w:r>
        <w:t>&lt;br&gt;</w:t>
      </w:r>
    </w:p>
    <w:p>
      <w:pPr>
        <w:pStyle w:val="Heading2"/>
      </w:pPr>
      <w:r>
        <w:t>Benefits</w:t>
      </w:r>
    </w:p>
    <w:p>
      <w:pPr>
        <w:pStyle w:val="ListBullet"/>
      </w:pPr>
      <w:r>
        <w:t>Provides financial assistance for the construction of New Rearing Ponds (nursery/seed rearing ponds).</w:t>
      </w:r>
    </w:p>
    <w:p>
      <w:pPr>
        <w:pStyle w:val="ListBullet"/>
      </w:pPr>
      <w:r>
        <w:t>The project cost of ₹ 7,00,000/- per Hectare is provided.</w:t>
      </w:r>
    </w:p>
    <w:p>
      <w:pPr>
        <w:pStyle w:val="ListBullet"/>
      </w:pPr>
      <w:r>
        <w:t>The subsidy will be limited to 40% of the project cost for the General Category and 60% of the project cost for SC/Women beneficiaries.</w:t>
      </w:r>
    </w:p>
    <w:p>
      <w:r>
        <w:t>&lt;br&gt;</w:t>
      </w:r>
    </w:p>
    <w:p>
      <w:pPr>
        <w:pStyle w:val="Heading2"/>
      </w:pPr>
      <w:r>
        <w:t>Eligibility</w:t>
      </w:r>
    </w:p>
    <w:p>
      <w:pPr>
        <w:pStyle w:val="ListNumber"/>
      </w:pPr>
      <w:r>
        <w:t>The applicant must have a Parivar Pehchan Patra (PPP).</w:t>
      </w:r>
    </w:p>
    <w:p>
      <w:pPr>
        <w:pStyle w:val="ListNumber"/>
      </w:pPr>
      <w:r>
        <w:t>The construction of new rearing ponds subsidy will be provided by the State Government for the expansion of fisheries in various urban/semi-urban areas, only under the construction of new ponds under the PMMSY scheme.</w:t>
      </w:r>
    </w:p>
    <w:p>
      <w:pPr>
        <w:pStyle w:val="ListNumber"/>
      </w:pPr>
      <w:r>
        <w:t>The applicant shall be provided with central assistance for the Construction of New Rearing unit costs for the initial crop only in the newly constructed ponds.</w:t>
      </w:r>
    </w:p>
    <w:p>
      <w:pPr>
        <w:pStyle w:val="ListNumber"/>
      </w:pPr>
      <w:r>
        <w:t>The projects having land on long-term registered lease shall also be considered for Central financial assistance under the scheme. However, the lease period/agreement shall not be less than a minimum period of 7 (seven) years.</w:t>
      </w:r>
    </w:p>
    <w:p>
      <w:pPr>
        <w:pStyle w:val="ListNumber"/>
      </w:pPr>
      <w:r>
        <w:t>The applicant, having their land, must furnish revenue records with a clear land title.</w:t>
      </w:r>
    </w:p>
    <w:p>
      <w:pPr>
        <w:pStyle w:val="Heading2"/>
      </w:pPr>
      <w:r>
        <w:t>Application Process</w:t>
      </w:r>
    </w:p>
    <w:p>
      <w:pPr>
        <w:pStyle w:val="Heading3"/>
      </w:pPr>
      <w:r>
        <w:t>Mode: Online</w:t>
      </w:r>
    </w:p>
    <w:p>
      <w:r>
        <w:t>__</w:t>
      </w:r>
      <w:r>
        <w:rPr>
          <w:b/>
        </w:rPr>
        <w:t>Registration Process on Antyodaya-SARAL Portal:</w:t>
      </w:r>
      <w:r>
        <w:t>__</w:t>
      </w:r>
    </w:p>
    <w:p>
      <w:r>
        <w:t>&gt; __</w:t>
      </w:r>
      <w:r>
        <w:rPr>
          <w:b/>
        </w:rPr>
        <w:t>Login to Apply for the Scheme:</w:t>
      </w:r>
      <w:r>
        <w:t>__</w:t>
      </w:r>
    </w:p>
    <w:p>
      <w:r>
        <w:t>&gt; __</w:t>
      </w:r>
      <w:r>
        <w:rPr>
          <w:b/>
        </w:rPr>
        <w:t>Track Your Service Online:</w:t>
      </w:r>
      <w:r>
        <w:t>__</w:t>
      </w:r>
    </w:p>
    <w:p>
      <w:pPr>
        <w:pStyle w:val="ListBullet"/>
      </w:pPr>
      <w:r>
        <w:rPr>
          <w:b/>
        </w:rPr>
        <w:t xml:space="preserve">Track Application/Appeal: </w:t>
      </w:r>
      <w:r>
        <w:t>Click here (https://status.saralharyana.nic.in/).</w:t>
      </w:r>
    </w:p>
    <w:p>
      <w:pPr>
        <w:pStyle w:val="ListBullet"/>
      </w:pPr>
      <w:r>
        <w:rPr>
          <w:b/>
        </w:rPr>
        <w:t xml:space="preserve">Track Ticket: </w:t>
      </w:r>
      <w:r>
        <w:t>Click here (https://eticketing.saralharyana.nic.in/CitizenViewComplaints.aspx).</w:t>
      </w:r>
    </w:p>
    <w:p>
      <w:r>
        <w:t>&gt; __</w:t>
      </w:r>
      <w:r>
        <w:rPr>
          <w:b/>
        </w:rPr>
        <w:t>Track Your Service Through SMS:</w:t>
      </w:r>
      <w:r>
        <w:t>__</w:t>
      </w:r>
    </w:p>
    <w:p>
      <w:pPr>
        <w:pStyle w:val="ListBullet"/>
      </w:pPr>
      <w:r>
        <w:rPr>
          <w:b/>
        </w:rPr>
        <w:t>Registered Mobile Number:</w:t>
      </w:r>
      <w:r>
        <w:t xml:space="preserve"> Type SARAL and send to 9954699899 to track your application.</w:t>
      </w:r>
    </w:p>
    <w:p>
      <w:pPr>
        <w:pStyle w:val="ListBullet"/>
      </w:pPr>
      <w:r>
        <w:rPr>
          <w:b/>
        </w:rPr>
        <w:t xml:space="preserve">Other Mobile Number: </w:t>
      </w:r>
      <w:r>
        <w:t>Type SARAL&lt;space&gt;&lt;Application ID/Ticket No.&gt; and send to 9954699899 to track your application/ticket.</w:t>
      </w:r>
    </w:p>
    <w:p>
      <w:r>
        <w:t>&gt; __</w:t>
      </w:r>
      <w:r>
        <w:rPr>
          <w:b/>
        </w:rPr>
        <w:t>Contact Us:</w:t>
      </w:r>
      <w:r>
        <w:t>__</w:t>
      </w:r>
    </w:p>
    <w:p>
      <w:pPr>
        <w:pStyle w:val="ListBullet"/>
      </w:pPr>
      <w:r>
        <w:rPr>
          <w:b/>
        </w:rPr>
        <w:t xml:space="preserve">Helpline: </w:t>
      </w:r>
      <w:r>
        <w:t>0172-3968400</w:t>
      </w:r>
    </w:p>
    <w:p>
      <w:pPr>
        <w:pStyle w:val="ListBullet"/>
      </w:pPr>
      <w:r>
        <w:rPr>
          <w:b/>
        </w:rPr>
        <w:t xml:space="preserve">Email: </w:t>
      </w:r>
      <w:r>
        <w:t>saral.haryana@gov.in</w:t>
      </w:r>
    </w:p>
    <w:p>
      <w:r>
        <w:t>&gt; __</w:t>
      </w:r>
      <w:r>
        <w:rPr>
          <w:b/>
        </w:rPr>
        <w:t xml:space="preserve">Note: </w:t>
      </w:r>
      <w:r>
        <w:t>__</w:t>
      </w:r>
    </w:p>
    <w:p>
      <w:pPr>
        <w:pStyle w:val="ListBullet"/>
      </w:pPr>
      <w:r>
        <w:rPr>
          <w:b/>
        </w:rPr>
        <w:t>Govt. Charges:</w:t>
      </w:r>
      <w:r>
        <w:t xml:space="preserve"> No Fee</w:t>
      </w:r>
    </w:p>
    <w:p>
      <w:pPr>
        <w:pStyle w:val="ListBullet"/>
      </w:pPr>
      <w:r>
        <w:rPr>
          <w:b/>
        </w:rPr>
        <w:t xml:space="preserve">Service Charges:  </w:t>
      </w:r>
      <w:r>
        <w:t xml:space="preserve"> ₹10/-</w:t>
      </w:r>
    </w:p>
    <w:p>
      <w:pPr>
        <w:pStyle w:val="ListBullet"/>
      </w:pPr>
      <w:r>
        <w:rPr>
          <w:b/>
        </w:rPr>
        <w:t>Atal Seva Kendra Service Charges:</w:t>
      </w:r>
      <w:r>
        <w:t xml:space="preserve">  ₹10/-</w:t>
      </w:r>
    </w:p>
    <w:p>
      <w:pPr>
        <w:pStyle w:val="Heading2"/>
      </w:pPr>
      <w:r>
        <w:t>Documents Required</w:t>
      </w:r>
    </w:p>
    <w:p>
      <w:pPr>
        <w:pStyle w:val="ListNumber"/>
      </w:pPr>
      <w:r>
        <w:t>Agreement Deed between the beneficiary and the Fisheries Department.</w:t>
      </w:r>
    </w:p>
    <w:p>
      <w:pPr>
        <w:pStyle w:val="ListNumber"/>
      </w:pPr>
      <w:r>
        <w:t>Date Of Birth Certificate (Voting Card/Birth Certificate/Aadhar Card/Matriculation Certificate).</w:t>
      </w:r>
    </w:p>
    <w:p>
      <w:pPr>
        <w:pStyle w:val="ListNumber"/>
      </w:pPr>
      <w:r>
        <w:t>Caste Certificate (from first-class Magistrate, Tehsildar).</w:t>
      </w:r>
    </w:p>
    <w:p>
      <w:pPr>
        <w:pStyle w:val="ListNumber"/>
      </w:pPr>
      <w:r>
        <w:t>Training Certificate.</w:t>
      </w:r>
    </w:p>
    <w:p>
      <w:pPr>
        <w:pStyle w:val="ListNumber"/>
      </w:pPr>
      <w:r>
        <w:t>Land Record (from Tehsil: Own Land-Jamabandi, Nakal Akshizra Farad; or registered lease deed of minimum 7 years).</w:t>
      </w:r>
    </w:p>
    <w:p>
      <w:pPr>
        <w:pStyle w:val="ListNumber"/>
      </w:pPr>
      <w:r>
        <w:t>Bills/Receipts/Vouchers.</w:t>
      </w:r>
    </w:p>
    <w:p>
      <w:pPr>
        <w:pStyle w:val="ListNumber"/>
      </w:pPr>
      <w:r>
        <w:t>Photographs of Ponds/Nurseries/Aerators, etc. with beneficiary.</w:t>
      </w:r>
    </w:p>
    <w:p>
      <w:pPr>
        <w:pStyle w:val="ListNumber"/>
      </w:pPr>
      <w:r>
        <w:t>Details of Bank Account and PAN Card.</w:t>
      </w:r>
    </w:p>
    <w:p>
      <w:pPr>
        <w:pStyle w:val="ListNumber"/>
      </w:pPr>
      <w:r>
        <w:t>Detailed Project Report (DPR)/Self-Contained Proposal (SCP) as per PMMSY guidelines.</w:t>
      </w:r>
    </w:p>
    <w:p>
      <w:pPr>
        <w:pStyle w:val="Heading2"/>
      </w:pPr>
      <w:r>
        <w:t>Frequently Asked Questions</w:t>
      </w:r>
    </w:p>
    <w:p>
      <w:r>
        <w:rPr>
          <w:b/>
        </w:rPr>
        <w:t>Q1. Who provides the subsidy for the construction of new rearing ponds?</w:t>
      </w:r>
    </w:p>
    <w:p>
      <w:r>
        <w:t>The subsidy for the construction of new rearing ponds will be provided by the State Government.</w:t>
      </w:r>
    </w:p>
    <w:p>
      <w:r>
        <w:rPr>
          <w:b/>
        </w:rPr>
        <w:t>Q2. What kind of areas are covered under this scheme for fisheries expansion?</w:t>
      </w:r>
    </w:p>
    <w:p>
      <w:r>
        <w:t>Only urban and semi-urban areas are covered under this scheme for the expansion of fisheries.</w:t>
      </w:r>
    </w:p>
    <w:p>
      <w:r>
        <w:rPr>
          <w:b/>
        </w:rPr>
        <w:t>Q3. Will I receive central assistance for the initial crop in newly constructed ponds?</w:t>
      </w:r>
    </w:p>
    <w:p>
      <w:r>
        <w:t>Yes, beneficiaries will be provided central assistance for the Construction of New Rearing unit costs for the initial crop only in the newly constructed ponds.</w:t>
      </w:r>
    </w:p>
    <w:p>
      <w:r>
        <w:rPr>
          <w:b/>
        </w:rPr>
        <w:t>Q4. When will the central assistance for the new rearing unit cost be released?</w:t>
      </w:r>
    </w:p>
    <w:p>
      <w:r>
        <w:t>Central assistance for the Construction of New Rearing unit cost shall be released only after the ponds are ready for rearing culture.</w:t>
      </w:r>
    </w:p>
    <w:p>
      <w:r>
        <w:rPr>
          <w:b/>
        </w:rPr>
        <w:t>Q5. Can I apply for this scheme if my land is on a long-term registered lease?</w:t>
      </w:r>
    </w:p>
    <w:p>
      <w:r>
        <w:t>Yes, projects having land on long-term registered lease shall also be considered for Central financial assistance under the scheme.</w:t>
      </w:r>
    </w:p>
    <w:p>
      <w:r>
        <w:rPr>
          <w:b/>
        </w:rPr>
        <w:t>Q6. What document do I need to furnish if I own the land?</w:t>
      </w:r>
    </w:p>
    <w:p>
      <w:r>
        <w:t>If you have your own land, you must furnish a revenue record with a clear land title.</w:t>
      </w:r>
    </w:p>
    <w:p>
      <w:r>
        <w:rPr>
          <w:b/>
        </w:rPr>
        <w:t>Q7. What is the minimum lease period required for land to be considered under the scheme?</w:t>
      </w:r>
    </w:p>
    <w:p>
      <w:r>
        <w:t>The lease period/agreement shall not be less than a minimum period of 7 (seven) years.</w:t>
      </w:r>
    </w:p>
    <w:p>
      <w:r>
        <w:rPr>
          <w:b/>
        </w:rPr>
        <w:t>Q8. What percentage of subsidy is provided for beneficiaries in the General Category?</w:t>
      </w:r>
    </w:p>
    <w:p>
      <w:r>
        <w:t>The subsidy will be limited to 40% of the project cost for the General Category.</w:t>
      </w:r>
    </w:p>
    <w:p>
      <w:r>
        <w:rPr>
          <w:b/>
        </w:rPr>
        <w:t>Q9. What percentage of subsidy is provided for SC/Women beneficiaries?</w:t>
      </w:r>
    </w:p>
    <w:p>
      <w:r>
        <w:t>The subsidy will be limited to 60% of the project cost for SC/Women beneficiaries.</w:t>
      </w:r>
    </w:p>
    <w:p>
      <w:r>
        <w:rPr>
          <w:b/>
        </w:rPr>
        <w:t>Q10. What documents can I use as proof of my Date of Birth?</w:t>
      </w:r>
    </w:p>
    <w:p>
      <w:r>
        <w:t>You can use a Voting Card, Birth Certificate, Aadhar Card, or Matriculation Certificate as proof of your Date of Birth.</w:t>
      </w:r>
    </w:p>
    <w:p>
      <w:pPr>
        <w:pStyle w:val="Heading2"/>
      </w:pPr>
      <w:r>
        <w:t>Sources And References</w:t>
      </w:r>
    </w:p>
    <w:p>
      <w:pPr>
        <w:pStyle w:val="ListBullet"/>
      </w:pPr>
      <w:r>
        <w:t>Guidelines (https://kms.saralharyana.nic.in/ViewDoc?Id=KHkz5BcF1MLe%2fxw2TL3IHQ%3d%3d)</w:t>
      </w:r>
    </w:p>
    <w:p>
      <w:r>
        <w:t>Source: https://www.myscheme.gov.in/schemes/cnrphr</w:t>
      </w:r>
    </w:p>
    <w:p>
      <w:r>
        <w:br w:type="page"/>
      </w:r>
    </w:p>
    <w:p>
      <w:pPr>
        <w:pStyle w:val="Heading1"/>
      </w:pPr>
      <w:r>
        <w:t>Pradhan Mantri Matsya Sampada Yojana: Three Wheeler with Ice Box Including E-rickshaws for Fish Vending - Haryana</w:t>
      </w:r>
    </w:p>
    <w:p>
      <w:r>
        <w:rPr>
          <w:i/>
          <w:sz w:val="18"/>
        </w:rPr>
        <w:t>State: Haryana | Categories: Agriculture,Rural &amp; Environment | Scheme For: Individual</w:t>
      </w:r>
    </w:p>
    <w:p>
      <w:pPr>
        <w:pStyle w:val="Heading2"/>
      </w:pPr>
      <w:r>
        <w:t>Details</w:t>
      </w:r>
    </w:p>
    <w:p>
      <w:r>
        <w:t>The “Three Wheeler with Ice Box Including E-rickshaws for Fish Vending” is a scheme component under the Pradhan Mantri Matsya Sampada Yojana (PMMSY), implemented by the Fisheries Department, Government of Haryana. This is a Centrally Sponsored Scheme that aims to strengthen fish transportation infrastructure by promoting hygienic and efficient fish transportation and retailing through mobile outlets. Under this scheme, financial assistance is provided to eligible beneficiaries for purchasing e-rickshaws equipped with ice boxes for direct fish selling.</w:t>
      </w:r>
    </w:p>
    <w:p>
      <w:r>
        <w:t>&lt;br&gt;</w:t>
      </w:r>
    </w:p>
    <w:p>
      <w:pPr>
        <w:pStyle w:val="Heading2"/>
      </w:pPr>
      <w:r>
        <w:t>Benefits</w:t>
      </w:r>
    </w:p>
    <w:p>
      <w:r>
        <w:rPr>
          <w:b/>
        </w:rPr>
        <w:t>Tangible Benefits:</w:t>
      </w:r>
    </w:p>
    <w:p>
      <w:pPr>
        <w:pStyle w:val="ListBullet"/>
      </w:pPr>
      <w:r>
        <w:t>Project Cost: ₹3,00,000/- per unit (for purchasing a three-wheeler e-rickshaw equipped with an ice-box for selling fish.)</w:t>
      </w:r>
    </w:p>
    <w:p>
      <w:pPr>
        <w:pStyle w:val="ListBullet"/>
      </w:pPr>
      <w:r>
        <w:t>Subsidy will be limited to 40% of the project cost for the General Category of beneficiaries.</w:t>
      </w:r>
    </w:p>
    <w:p>
      <w:pPr>
        <w:pStyle w:val="ListBullet"/>
      </w:pPr>
      <w:r>
        <w:t>Subsidy will be limited to 60% of the project cost for Weaker sections/Scheduled Caste/Scheduled Tribe/Women and their co-operatives of beneficiaries.</w:t>
      </w:r>
    </w:p>
    <w:p>
      <w:r>
        <w:t>&lt;br&gt;</w:t>
      </w:r>
    </w:p>
    <w:p>
      <w:pPr>
        <w:pStyle w:val="Heading2"/>
      </w:pPr>
      <w:r>
        <w:t>Eligibility</w:t>
      </w:r>
    </w:p>
    <w:p>
      <w:pPr>
        <w:pStyle w:val="ListNumber"/>
      </w:pPr>
      <w:r>
        <w:t>The applicant should be a resident of Haryana.</w:t>
      </w:r>
    </w:p>
    <w:p>
      <w:pPr>
        <w:pStyle w:val="ListNumber"/>
      </w:pPr>
      <w:r>
        <w:t>The applicant should have a Parivar Pehchan Patra.</w:t>
      </w:r>
    </w:p>
    <w:p>
      <w:pPr>
        <w:pStyle w:val="ListNumber"/>
      </w:pPr>
      <w:r>
        <w:t>The applicant should ensure that the fish transport facility (e-rickshaw) is maintained in working condition.</w:t>
      </w:r>
    </w:p>
    <w:p>
      <w:pPr>
        <w:pStyle w:val="ListNumber"/>
      </w:pPr>
      <w:r>
        <w:t>The applicant is eligible to purchase only one new three-wheeler e-rickshaw with an ice box for fisheries activities under this scheme.</w:t>
      </w:r>
    </w:p>
    <w:p>
      <w:pPr>
        <w:pStyle w:val="ListNumber"/>
      </w:pPr>
      <w:r>
        <w:t>The applicant should agree that neither the Central Government nor the State Government shall be held responsible for any financial or operational losses incurred in the procurement, operation, maintenance, or management of the fish transport facilities.</w:t>
      </w:r>
    </w:p>
    <w:p>
      <w:r>
        <w:t>&lt;br&gt;</w:t>
      </w:r>
    </w:p>
    <w:p>
      <w:pPr>
        <w:pStyle w:val="Heading2"/>
      </w:pPr>
      <w:r>
        <w:t>Application Process</w:t>
      </w:r>
    </w:p>
    <w:p>
      <w:pPr>
        <w:pStyle w:val="Heading3"/>
      </w:pPr>
      <w:r>
        <w:t>Mode: Online</w:t>
      </w:r>
    </w:p>
    <w:p>
      <w:r>
        <w:rPr>
          <w:b/>
        </w:rPr>
        <w:t>Registration Process on Antyodaya-SARAL Portal:</w:t>
      </w:r>
    </w:p>
    <w:p>
      <w:r>
        <w:t xml:space="preserve">&gt; </w:t>
      </w:r>
      <w:r>
        <w:rPr>
          <w:b/>
        </w:rPr>
        <w:t>Login to Apply for the Scheme:</w:t>
      </w:r>
    </w:p>
    <w:p>
      <w:r>
        <w:t xml:space="preserve">&gt; </w:t>
      </w:r>
      <w:r>
        <w:rPr>
          <w:b/>
        </w:rPr>
        <w:t>Track Your Service Online:</w:t>
      </w:r>
    </w:p>
    <w:p>
      <w:pPr>
        <w:pStyle w:val="ListBullet"/>
      </w:pPr>
      <w:r>
        <w:rPr>
          <w:b/>
        </w:rPr>
        <w:t xml:space="preserve">Track Application/Appeal: </w:t>
      </w:r>
      <w:r>
        <w:t>Click here (https://status.saralharyana.nic.in/).</w:t>
      </w:r>
    </w:p>
    <w:p>
      <w:pPr>
        <w:pStyle w:val="ListBullet"/>
      </w:pPr>
      <w:r>
        <w:rPr>
          <w:b/>
        </w:rPr>
        <w:t xml:space="preserve">Track Ticket: </w:t>
      </w:r>
      <w:r>
        <w:t>Click here (https://eticketing.saralharyana.nic.in/CitizenViewComplaints.aspx).</w:t>
      </w:r>
    </w:p>
    <w:p>
      <w:r>
        <w:t xml:space="preserve">&gt; </w:t>
      </w:r>
      <w:r>
        <w:rPr>
          <w:b/>
        </w:rPr>
        <w:t>Track Your Service Through SMS:</w:t>
      </w:r>
    </w:p>
    <w:p>
      <w:pPr>
        <w:pStyle w:val="ListBullet"/>
      </w:pPr>
      <w:r>
        <w:rPr>
          <w:b/>
        </w:rPr>
        <w:t>Registered Mobile Number:</w:t>
      </w:r>
      <w:r>
        <w:t xml:space="preserve"> Type SARAL and send to 9954699899 to track your application.</w:t>
      </w:r>
    </w:p>
    <w:p>
      <w:pPr>
        <w:pStyle w:val="ListBullet"/>
      </w:pPr>
      <w:r>
        <w:rPr>
          <w:b/>
        </w:rPr>
        <w:t xml:space="preserve">Other Mobile Number: </w:t>
      </w:r>
      <w:r>
        <w:t>Type SARAL&lt;space&gt;&lt;Application ID/Ticket No.&gt; and send to 9954699899 to track your application/ticket.</w:t>
      </w:r>
    </w:p>
    <w:p>
      <w:r>
        <w:t xml:space="preserve">&gt; </w:t>
      </w:r>
      <w:r>
        <w:rPr>
          <w:b/>
        </w:rPr>
        <w:t>Contact Us:</w:t>
      </w:r>
    </w:p>
    <w:p>
      <w:r>
        <w:t xml:space="preserve">&gt; </w:t>
      </w:r>
      <w:r>
        <w:rPr>
          <w:b/>
        </w:rPr>
        <w:t>Fees For Service:</w:t>
      </w:r>
    </w:p>
    <w:p>
      <w:pPr>
        <w:pStyle w:val="ListBullet"/>
      </w:pPr>
      <w:r>
        <w:t>Government Charges: ₹0 (No Fee)</w:t>
      </w:r>
    </w:p>
    <w:p>
      <w:pPr>
        <w:pStyle w:val="ListBullet"/>
      </w:pPr>
      <w:r>
        <w:t>Service Charges: ₹10</w:t>
      </w:r>
    </w:p>
    <w:p>
      <w:pPr>
        <w:pStyle w:val="ListBullet"/>
      </w:pPr>
      <w:r>
        <w:t>Atal Seva Kendra Charges: ₹10</w:t>
      </w:r>
    </w:p>
    <w:p>
      <w:pPr>
        <w:pStyle w:val="Heading3"/>
      </w:pPr>
      <w:r>
        <w:t>Mode: Online - via CSC</w:t>
      </w:r>
    </w:p>
    <w:p>
      <w:r>
        <w:t>The eligible applicant may visit the nearest Atal Seva Kendra with all the required documents to apply for the scheme.</w:t>
      </w:r>
    </w:p>
    <w:p>
      <w:pPr>
        <w:pStyle w:val="Heading2"/>
      </w:pPr>
      <w:r>
        <w:t>Documents Required</w:t>
      </w:r>
    </w:p>
    <w:p>
      <w:pPr>
        <w:pStyle w:val="ListNumber"/>
      </w:pPr>
      <w:r>
        <w:t>Agreement 1 - Agreement deed between beneficiary and Fisheries Department</w:t>
      </w:r>
    </w:p>
    <w:p>
      <w:pPr>
        <w:pStyle w:val="ListNumber"/>
      </w:pPr>
      <w:r>
        <w:t>Date of Birth Certificate - Voting Card/Birth Certificate/Aadhar Card/Matriculation Certificate</w:t>
      </w:r>
    </w:p>
    <w:p>
      <w:pPr>
        <w:pStyle w:val="ListNumber"/>
      </w:pPr>
      <w:r>
        <w:t>Caste Certificate - Caste Certificate from first class Magistrate (Tehsildar)</w:t>
      </w:r>
    </w:p>
    <w:p>
      <w:pPr>
        <w:pStyle w:val="ListNumber"/>
      </w:pPr>
      <w:r>
        <w:t>Training Certificate of the Beneficiary</w:t>
      </w:r>
    </w:p>
    <w:p>
      <w:pPr>
        <w:pStyle w:val="ListNumber"/>
      </w:pPr>
      <w:r>
        <w:t>Land Record - Land record from Tehsil (Own Land-Jamabandi, Nakal Akshizra, Farad) or registered lease deed of minimum 7 years</w:t>
      </w:r>
    </w:p>
    <w:p>
      <w:pPr>
        <w:pStyle w:val="ListNumber"/>
      </w:pPr>
      <w:r>
        <w:t>Bills/Receipts/Vouchers</w:t>
      </w:r>
    </w:p>
    <w:p>
      <w:pPr>
        <w:pStyle w:val="ListNumber"/>
      </w:pPr>
      <w:r>
        <w:t>Photographs of three wheeler with Ice-Box with beneficiary</w:t>
      </w:r>
    </w:p>
    <w:p>
      <w:pPr>
        <w:pStyle w:val="ListNumber"/>
      </w:pPr>
      <w:r>
        <w:t>Detail of Bank Account and Pan Card</w:t>
      </w:r>
    </w:p>
    <w:p>
      <w:pPr>
        <w:pStyle w:val="ListNumber"/>
      </w:pPr>
      <w:r>
        <w:t>Detailed Project Report (DPR)/ Self Contained Proposal (SCP) as per PMMSY guidelines</w:t>
      </w:r>
    </w:p>
    <w:p>
      <w:pPr>
        <w:pStyle w:val="ListNumber"/>
      </w:pPr>
      <w:r>
        <w:t>Driving Licence of the beneficiary/driver and Insurance of vehicle</w:t>
      </w:r>
    </w:p>
    <w:p>
      <w:pPr>
        <w:pStyle w:val="Heading2"/>
      </w:pPr>
      <w:r>
        <w:t>Frequently Asked Questions</w:t>
      </w:r>
    </w:p>
    <w:p>
      <w:r>
        <w:rPr>
          <w:b/>
        </w:rPr>
        <w:t>Q1. How much subsidy is provided?</w:t>
      </w:r>
    </w:p>
    <w:p>
      <w:r>
        <w:t>The applicant can apply at the local District Fisheries Office or the Antyodaya SARAL portal.</w:t>
      </w:r>
    </w:p>
    <w:p>
      <w:r>
        <w:t>&lt;br&gt;</w:t>
      </w:r>
    </w:p>
    <w:p>
      <w:r>
        <w:rPr>
          <w:b/>
        </w:rPr>
        <w:t>Q2. Who is eligible to apply?</w:t>
      </w:r>
    </w:p>
    <w:p>
      <w:r>
        <w:t>Beneficiaries with Parivar Pehchan Patra and training in fish marketing.</w:t>
      </w:r>
    </w:p>
    <w:p>
      <w:r>
        <w:t>&lt;br&gt;</w:t>
      </w:r>
    </w:p>
    <w:p>
      <w:r>
        <w:rPr>
          <w:b/>
        </w:rPr>
        <w:t>Q3. How many vehicles can I buy under the scheme?</w:t>
      </w:r>
    </w:p>
    <w:p>
      <w:r>
        <w:t>Only one e-rickshaw with ice-box is permitted per beneficiary.</w:t>
      </w:r>
    </w:p>
    <w:p>
      <w:r>
        <w:t>&lt;br&gt;</w:t>
      </w:r>
    </w:p>
    <w:p>
      <w:r>
        <w:rPr>
          <w:b/>
        </w:rPr>
        <w:t>Q4. Are the government or department responsible for damages/losses?</w:t>
      </w:r>
    </w:p>
    <w:p>
      <w:r>
        <w:t>Yes, a valid driving license is mandatory.</w:t>
      </w:r>
    </w:p>
    <w:p>
      <w:r>
        <w:t>&lt;br&gt;</w:t>
      </w:r>
    </w:p>
    <w:p>
      <w:r>
        <w:rPr>
          <w:b/>
        </w:rPr>
        <w:t>Q5. Where can I apply for this scheme?</w:t>
      </w:r>
    </w:p>
    <w:p>
      <w:r>
        <w:t>No, the beneficiary bears full responsibility post-procurement.</w:t>
      </w:r>
    </w:p>
    <w:p>
      <w:r>
        <w:t>&lt;br&gt;</w:t>
      </w:r>
    </w:p>
    <w:p>
      <w:r>
        <w:rPr>
          <w:b/>
        </w:rPr>
        <w:t>Q6. How many units can one applicant avail?</w:t>
      </w:r>
    </w:p>
    <w:p>
      <w:r>
        <w:t>Each applicant is eligible for only one e‑rickshaw with ice box unit under this scheme.</w:t>
      </w:r>
    </w:p>
    <w:p>
      <w:r>
        <w:t>&lt;br&gt;</w:t>
      </w:r>
    </w:p>
    <w:p>
      <w:r>
        <w:rPr>
          <w:b/>
        </w:rPr>
        <w:t>Q7. Are there employment benefits?</w:t>
      </w:r>
    </w:p>
    <w:p>
      <w:r>
        <w:t>Yes, it generates self‑employment for unemployed youth, women, fish farmers/vendors and strengthens livelihoods .</w:t>
      </w:r>
    </w:p>
    <w:p>
      <w:r>
        <w:t>&lt;br&gt;</w:t>
      </w:r>
    </w:p>
    <w:p>
      <w:r>
        <w:rPr>
          <w:b/>
        </w:rPr>
        <w:t>Q8. What responsibilities rest with the beneficiary?</w:t>
      </w:r>
    </w:p>
    <w:p>
      <w:r>
        <w:t>The applicant must acknowledge that neither the Central nor State Government is liable for any financial or operational losses related to procurement, operation, maintenance, or management of the transport facility.</w:t>
      </w:r>
    </w:p>
    <w:p>
      <w:r>
        <w:t>&lt;br&gt;</w:t>
      </w:r>
    </w:p>
    <w:p>
      <w:r>
        <w:rPr>
          <w:b/>
        </w:rPr>
        <w:t>Q9. What if the vehicle breaks down or needs maintenance?</w:t>
      </w:r>
    </w:p>
    <w:p>
      <w:r>
        <w:t>Maintenance and operational management are the beneficiary's responsibility; the government is not liable for any repair or loss.</w:t>
      </w:r>
    </w:p>
    <w:p>
      <w:r>
        <w:t>&lt;br&gt;</w:t>
      </w:r>
    </w:p>
    <w:p>
      <w:pPr>
        <w:pStyle w:val="Heading2"/>
      </w:pPr>
      <w:r>
        <w:t>Sources And References</w:t>
      </w:r>
    </w:p>
    <w:p>
      <w:pPr>
        <w:pStyle w:val="ListBullet"/>
      </w:pPr>
      <w:r>
        <w:t>Scheme Details (https://kms.saralharyana.nic.in/ViewDoc?Id=wmes6T7wb1mV5Dt3BEW7EA%3d%3d)</w:t>
      </w:r>
    </w:p>
    <w:p>
      <w:pPr>
        <w:pStyle w:val="ListBullet"/>
      </w:pPr>
      <w:r>
        <w:t>Official Website (https://harfish.gov.in/technical-financial-assistance)</w:t>
      </w:r>
    </w:p>
    <w:p>
      <w:pPr>
        <w:pStyle w:val="ListBullet"/>
      </w:pPr>
      <w:r>
        <w:t>Scheme Details (Page No. 2) (https://harfish.gov.in/sites/default/files/Scheme%20Brief.pdf?utm_source=chatgpt.com)</w:t>
      </w:r>
    </w:p>
    <w:p>
      <w:r>
        <w:t>Source: https://www.myscheme.gov.in/schemes/twibierfv</w:t>
      </w:r>
    </w:p>
    <w:p>
      <w:r>
        <w:br w:type="page"/>
      </w:r>
    </w:p>
    <w:p>
      <w:pPr>
        <w:pStyle w:val="Heading1"/>
      </w:pPr>
      <w:r>
        <w:t>PMMSY: Provision of Polythene lining for the Construction of New ponds for Saline/Alkaline area-Haryana</w:t>
      </w:r>
    </w:p>
    <w:p>
      <w:r>
        <w:rPr>
          <w:i/>
          <w:sz w:val="18"/>
        </w:rPr>
        <w:t>State: Haryana | Categories: Agriculture,Rural &amp; Environment | Scheme For: Individual</w:t>
      </w:r>
    </w:p>
    <w:p>
      <w:pPr>
        <w:pStyle w:val="Heading2"/>
      </w:pPr>
      <w:r>
        <w:t>Details</w:t>
      </w:r>
    </w:p>
    <w:p>
      <w:r>
        <w:t>The scheme "Pradhan Mantri Matasya Sampada Yojana: Provision of Polythene lining for the Construction of New ponds for Saline/Alkaline Area" by the Ministry Of Fisheries, Animal Husbandry &amp; Dairying, Government of India, aims to provide central assistance for the cost of polythene lining for the construction of new ponds in saline or alkaline areas. Through this scheme, polythene lining costs are provided for new water bodies created under various state government initiatives. The intended beneficiaries are those creating new ponds for fish or shrimp culture in saline/alkaline areas. The scheme is implemented by the Fisheries Department, Government of Haryana.</w:t>
      </w:r>
    </w:p>
    <w:p>
      <w:r>
        <w:t>&lt;br&gt;</w:t>
      </w:r>
    </w:p>
    <w:p>
      <w:pPr>
        <w:pStyle w:val="Heading2"/>
      </w:pPr>
      <w:r>
        <w:t>Benefits</w:t>
      </w:r>
    </w:p>
    <w:p>
      <w:pPr>
        <w:pStyle w:val="ListBullet"/>
      </w:pPr>
      <w:r>
        <w:t>The project cost is ₹8,00,000/- per hectare.</w:t>
      </w:r>
    </w:p>
    <w:p>
      <w:pPr>
        <w:pStyle w:val="ListBullet"/>
      </w:pPr>
      <w:r>
        <w:t>The subsidy provided will be limited to 25% of the project cost for all categories.</w:t>
      </w:r>
    </w:p>
    <w:p>
      <w:r>
        <w:t>&lt;br&gt;</w:t>
      </w:r>
    </w:p>
    <w:p>
      <w:pPr>
        <w:pStyle w:val="Heading2"/>
      </w:pPr>
      <w:r>
        <w:t>Eligibility</w:t>
      </w:r>
    </w:p>
    <w:p>
      <w:pPr>
        <w:pStyle w:val="ListNumber"/>
      </w:pPr>
      <w:r>
        <w:t>The applicant should have a Parivar Pehchan Patra (PPP).</w:t>
      </w:r>
    </w:p>
    <w:p>
      <w:pPr>
        <w:pStyle w:val="ListNumber"/>
      </w:pPr>
      <w:r>
        <w:t>The polythene lining cost shall be provided for new water bodies created under the various state government.</w:t>
      </w:r>
    </w:p>
    <w:p>
      <w:pPr>
        <w:pStyle w:val="ListNumber"/>
      </w:pPr>
      <w:r>
        <w:t>Beneficiaries shall be provided with central assistance for the polythene lining cost for the initial crop only in newly constructed.</w:t>
      </w:r>
    </w:p>
    <w:p>
      <w:pPr>
        <w:pStyle w:val="ListNumber"/>
      </w:pPr>
      <w:r>
        <w:t>Central assistance for the Polythene lining cost shall be released only after the ponds are ready for fish/shrimp culture.</w:t>
      </w:r>
    </w:p>
    <w:p>
      <w:pPr>
        <w:pStyle w:val="ListNumber"/>
      </w:pPr>
      <w:r>
        <w:t>The projects having land on long-term lease shall also be considered for Central financial assistance. However, the registered lease period/agreement shall not be a minimum period of 7 (seven) years.</w:t>
      </w:r>
    </w:p>
    <w:p>
      <w:pPr>
        <w:pStyle w:val="Heading2"/>
      </w:pPr>
      <w:r>
        <w:t>Application Process</w:t>
      </w:r>
    </w:p>
    <w:p>
      <w:pPr>
        <w:pStyle w:val="Heading3"/>
      </w:pPr>
      <w:r>
        <w:t>Mode: Online</w:t>
      </w:r>
    </w:p>
    <w:p>
      <w:r>
        <w:t>__</w:t>
      </w:r>
      <w:r>
        <w:rPr>
          <w:b/>
        </w:rPr>
        <w:t>Registration Process on Antyodaya-SARAL Portal:</w:t>
      </w:r>
      <w:r>
        <w:t>__</w:t>
      </w:r>
    </w:p>
    <w:p>
      <w:r>
        <w:t>&gt; __</w:t>
      </w:r>
      <w:r>
        <w:rPr>
          <w:b/>
        </w:rPr>
        <w:t>Login to Apply for the Scheme:</w:t>
      </w:r>
      <w:r>
        <w:t>__</w:t>
      </w:r>
    </w:p>
    <w:p>
      <w:r>
        <w:t>&gt; __</w:t>
      </w:r>
      <w:r>
        <w:rPr>
          <w:b/>
        </w:rPr>
        <w:t>Track Your Service Online:</w:t>
      </w:r>
      <w:r>
        <w:t>__</w:t>
      </w:r>
    </w:p>
    <w:p>
      <w:pPr>
        <w:pStyle w:val="ListBullet"/>
      </w:pPr>
      <w:r>
        <w:rPr>
          <w:b/>
        </w:rPr>
        <w:t xml:space="preserve">Track Application/Appeal: </w:t>
      </w:r>
      <w:r>
        <w:t>Click here (https://status.saralharyana.nic.in/).</w:t>
      </w:r>
    </w:p>
    <w:p>
      <w:pPr>
        <w:pStyle w:val="ListBullet"/>
      </w:pPr>
      <w:r>
        <w:rPr>
          <w:b/>
        </w:rPr>
        <w:t xml:space="preserve">Track Ticket: </w:t>
      </w:r>
      <w:r>
        <w:t>Click here (https://eticketing.saralharyana.nic.in/CitizenViewComplaints.aspx).</w:t>
      </w:r>
    </w:p>
    <w:p>
      <w:r>
        <w:t>&gt; __</w:t>
      </w:r>
      <w:r>
        <w:rPr>
          <w:b/>
        </w:rPr>
        <w:t>Track Your Service Through SMS:</w:t>
      </w:r>
      <w:r>
        <w:t>__</w:t>
      </w:r>
    </w:p>
    <w:p>
      <w:pPr>
        <w:pStyle w:val="ListBullet"/>
      </w:pPr>
      <w:r>
        <w:rPr>
          <w:b/>
        </w:rPr>
        <w:t>Registered Mobile Number:</w:t>
      </w:r>
      <w:r>
        <w:t xml:space="preserve"> Type SARAL and send to 9954699899 to track your application.</w:t>
      </w:r>
    </w:p>
    <w:p>
      <w:pPr>
        <w:pStyle w:val="ListBullet"/>
      </w:pPr>
      <w:r>
        <w:rPr>
          <w:b/>
        </w:rPr>
        <w:t xml:space="preserve">Other Mobile Number: </w:t>
      </w:r>
      <w:r>
        <w:t>Type SARAL&lt;space&gt;&lt;Application ID/Ticket No.&gt; and send to 9954699899 to track your application/ticket.</w:t>
      </w:r>
    </w:p>
    <w:p>
      <w:r>
        <w:t>&gt; __</w:t>
      </w:r>
      <w:r>
        <w:rPr>
          <w:b/>
        </w:rPr>
        <w:t>Contact Us:</w:t>
      </w:r>
      <w:r>
        <w:t>__</w:t>
      </w:r>
    </w:p>
    <w:p>
      <w:pPr>
        <w:pStyle w:val="ListBullet"/>
      </w:pPr>
      <w:r>
        <w:rPr>
          <w:b/>
        </w:rPr>
        <w:t xml:space="preserve">Helpline: </w:t>
      </w:r>
      <w:r>
        <w:t>0172-3968400</w:t>
      </w:r>
    </w:p>
    <w:p>
      <w:pPr>
        <w:pStyle w:val="ListBullet"/>
      </w:pPr>
      <w:r>
        <w:rPr>
          <w:b/>
        </w:rPr>
        <w:t xml:space="preserve">Email: </w:t>
      </w:r>
      <w:r>
        <w:t>saral.haryana@gov.in</w:t>
      </w:r>
    </w:p>
    <w:p>
      <w:r>
        <w:t>&gt; __</w:t>
      </w:r>
      <w:r>
        <w:rPr>
          <w:b/>
        </w:rPr>
        <w:t xml:space="preserve">Note: </w:t>
      </w:r>
      <w:r>
        <w:t>__</w:t>
      </w:r>
    </w:p>
    <w:p>
      <w:pPr>
        <w:pStyle w:val="ListBullet"/>
      </w:pPr>
      <w:r>
        <w:rPr>
          <w:b/>
        </w:rPr>
        <w:t>Govt. Charges:</w:t>
      </w:r>
      <w:r>
        <w:t xml:space="preserve"> No Fee</w:t>
      </w:r>
    </w:p>
    <w:p>
      <w:pPr>
        <w:pStyle w:val="ListBullet"/>
      </w:pPr>
      <w:r>
        <w:rPr>
          <w:b/>
        </w:rPr>
        <w:t xml:space="preserve">Service Charges:  </w:t>
      </w:r>
      <w:r>
        <w:t xml:space="preserve"> ₹10/-</w:t>
      </w:r>
    </w:p>
    <w:p>
      <w:pPr>
        <w:pStyle w:val="ListBullet"/>
      </w:pPr>
      <w:r>
        <w:rPr>
          <w:b/>
        </w:rPr>
        <w:t>Atal Seva Kendra Service Charges:</w:t>
      </w:r>
      <w:r>
        <w:t xml:space="preserve">  ₹10/-</w:t>
      </w:r>
    </w:p>
    <w:p>
      <w:pPr>
        <w:pStyle w:val="Heading2"/>
      </w:pPr>
      <w:r>
        <w:t>Documents Required</w:t>
      </w:r>
    </w:p>
    <w:p>
      <w:pPr>
        <w:pStyle w:val="ListNumber"/>
      </w:pPr>
      <w:r>
        <w:t>Agreement Deed between Beneficiary and Fisheries Department.</w:t>
      </w:r>
    </w:p>
    <w:p>
      <w:pPr>
        <w:pStyle w:val="ListNumber"/>
      </w:pPr>
      <w:r>
        <w:t>Date Of Birth Certificate (Voting Card/Birth Certificate/Aadhar Card/Matriculation Certificate).</w:t>
      </w:r>
    </w:p>
    <w:p>
      <w:pPr>
        <w:pStyle w:val="ListNumber"/>
      </w:pPr>
      <w:r>
        <w:t>Caste Certificate from First Class Magistrate (Tehsildar).</w:t>
      </w:r>
    </w:p>
    <w:p>
      <w:pPr>
        <w:pStyle w:val="ListNumber"/>
      </w:pPr>
      <w:r>
        <w:t>Training Certificate of Fish Beneficiary.</w:t>
      </w:r>
    </w:p>
    <w:p>
      <w:pPr>
        <w:pStyle w:val="ListNumber"/>
      </w:pPr>
      <w:r>
        <w:t>Land Record from Tehsil (Own Land-Jamabandi, Nakal Akshizra, Farad) or Registered Lease Deed of Minimum 7 Years (for projects on leased land).</w:t>
      </w:r>
    </w:p>
    <w:p>
      <w:pPr>
        <w:pStyle w:val="ListNumber"/>
      </w:pPr>
      <w:r>
        <w:t>Bills/Receipts/Vouchers.</w:t>
      </w:r>
    </w:p>
    <w:p>
      <w:pPr>
        <w:pStyle w:val="ListNumber"/>
      </w:pPr>
      <w:r>
        <w:t>Details of Bank Account and PAN Card.</w:t>
      </w:r>
    </w:p>
    <w:p>
      <w:pPr>
        <w:pStyle w:val="ListNumber"/>
      </w:pPr>
      <w:r>
        <w:t>Photographs of Polythene Lining Along with Beneficiary.</w:t>
      </w:r>
    </w:p>
    <w:p>
      <w:pPr>
        <w:pStyle w:val="ListNumber"/>
      </w:pPr>
      <w:r>
        <w:t>Detailed Project Report (DPR)/Self Contained Proposal (SCP) as per Pradhan Mantri Matasya Sampada Yojana (PMMSY) Guidelines.</w:t>
      </w:r>
    </w:p>
    <w:p>
      <w:pPr>
        <w:pStyle w:val="Heading2"/>
      </w:pPr>
      <w:r>
        <w:t>Frequently Asked Questions</w:t>
      </w:r>
    </w:p>
    <w:p>
      <w:r>
        <w:rPr>
          <w:b/>
        </w:rPr>
        <w:t>Q1. What is the primary objective of this scheme?</w:t>
      </w:r>
    </w:p>
    <w:p>
      <w:r>
        <w:t>The scheme aims to provide central assistance for the cost of polythene lining for the construction of new ponds in saline or alkaline areas.</w:t>
      </w:r>
    </w:p>
    <w:p>
      <w:r>
        <w:rPr>
          <w:b/>
        </w:rPr>
        <w:t>Q2. For what type of water bodies is the polythene lining cost provided?</w:t>
      </w:r>
    </w:p>
    <w:p>
      <w:r>
        <w:t>The polythene lining cost is provided for new water bodies created under various state government initiatives.</w:t>
      </w:r>
    </w:p>
    <w:p>
      <w:r>
        <w:rPr>
          <w:b/>
        </w:rPr>
        <w:t>Q3. When is the central assistance for polythene lining cost released?</w:t>
      </w:r>
    </w:p>
    <w:p>
      <w:r>
        <w:t>Central assistance for the polythene lining cost is released only after the ponds are ready for fish/shrimp culture.</w:t>
      </w:r>
    </w:p>
    <w:p>
      <w:r>
        <w:rPr>
          <w:b/>
        </w:rPr>
        <w:t>Q4. Are projects on leased land eligible for central financial assistance under this scheme?</w:t>
      </w:r>
    </w:p>
    <w:p>
      <w:r>
        <w:t>Yes, projects having land on long-term lease shall also be considered for Central financial assistance under the scheme.</w:t>
      </w:r>
    </w:p>
    <w:p>
      <w:r>
        <w:rPr>
          <w:b/>
        </w:rPr>
        <w:t>Q5. What is the minimum lease period required for land to be eligible under the scheme?</w:t>
      </w:r>
    </w:p>
    <w:p>
      <w:r>
        <w:t>The registered lease period or agreement shall not be less than a minimum period of 7 (seven) years.</w:t>
      </w:r>
    </w:p>
    <w:p>
      <w:r>
        <w:rPr>
          <w:b/>
        </w:rPr>
        <w:t>Q6. What is the maximum subsidy provided under this scheme?</w:t>
      </w:r>
    </w:p>
    <w:p>
      <w:r>
        <w:t>The subsidy will be limited to 25% of the project cost for all categories.</w:t>
      </w:r>
    </w:p>
    <w:p>
      <w:r>
        <w:rPr>
          <w:b/>
        </w:rPr>
        <w:t>Q7. What is the first document required from the beneficiary for this scheme?</w:t>
      </w:r>
    </w:p>
    <w:p>
      <w:r>
        <w:t>The first document required is an Agreement deed between the beneficiary and the Fisheries Department.</w:t>
      </w:r>
    </w:p>
    <w:p>
      <w:r>
        <w:rPr>
          <w:b/>
        </w:rPr>
        <w:t>Q8. What documents can be submitted as proof of Date of Birth?</w:t>
      </w:r>
    </w:p>
    <w:p>
      <w:r>
        <w:t>A Voting Card, Birth Certificate, Aadhar Card, or Matriculation Certificate can be submitted as proof of Date of Birth.</w:t>
      </w:r>
    </w:p>
    <w:p>
      <w:r>
        <w:rPr>
          <w:b/>
        </w:rPr>
        <w:t>Q9. What type of land record is needed if the land is owned by the beneficiary?</w:t>
      </w:r>
    </w:p>
    <w:p>
      <w:r>
        <w:t>If the land is owned, Jamabandi, Nakal Akshizra, and Farad from the Tehsil are required.</w:t>
      </w:r>
    </w:p>
    <w:p>
      <w:r>
        <w:rPr>
          <w:b/>
        </w:rPr>
        <w:t>Q10. What document is needed as a land record if the land is leased?</w:t>
      </w:r>
    </w:p>
    <w:p>
      <w:r>
        <w:t>A registered lease deed of a minimum of 7 years is required as a land record if the land is leased.</w:t>
      </w:r>
    </w:p>
    <w:p>
      <w:pPr>
        <w:pStyle w:val="Heading2"/>
      </w:pPr>
      <w:r>
        <w:t>Sources And References</w:t>
      </w:r>
    </w:p>
    <w:p>
      <w:pPr>
        <w:pStyle w:val="ListBullet"/>
      </w:pPr>
      <w:r>
        <w:t>Guidelines (https://kms.saralharyana.nic.in/ViewDoc?Id=Lb2viaU6jRA+yYMlAXmZVg%3d%3d)</w:t>
      </w:r>
    </w:p>
    <w:p>
      <w:r>
        <w:t>Source: https://www.myscheme.gov.in/schemes/pplcnpsaahr</w:t>
      </w:r>
    </w:p>
    <w:p>
      <w:r>
        <w:br w:type="page"/>
      </w:r>
    </w:p>
    <w:p>
      <w:pPr>
        <w:pStyle w:val="Heading1"/>
      </w:pPr>
      <w:r>
        <w:t>Pradhan Mantri Matsya Sampada Yojana (PMMSY-Inland): Establishment of Small RAS Culture System Gujarat</w:t>
      </w:r>
    </w:p>
    <w:p>
      <w:r>
        <w:rPr>
          <w:i/>
          <w:sz w:val="18"/>
        </w:rPr>
        <w:t>State: Gujarat | Categories: Agriculture,Rural &amp; Environment | Scheme For: Individual</w:t>
      </w:r>
    </w:p>
    <w:p>
      <w:pPr>
        <w:pStyle w:val="Heading2"/>
      </w:pPr>
      <w:r>
        <w:t>Details</w:t>
      </w:r>
    </w:p>
    <w:p>
      <w:r>
        <w:t>The scheme "Pradhan Mantri Matsya Sampada Yojana (PMMSY-Inland) with the component of Establishment of Small RAS  (with 1 tank of minimum 100m3/tank capacity 10t/crop) culture system" by the Department of Fisheries, Government of India, aims to increase inland fish production by promoting fish rearing in reservoirs and providing employment to individuals involved in inland fisheries activities.</w:t>
      </w:r>
    </w:p>
    <w:p>
      <w:r>
        <w:t>Through this scheme, financial assistance is provided for setting up Small Recirculating Aquaculture System (RAS) units, enabling higher fish yield using minimal land and water resources. The scheme is implemented by the Commissioner of Fisheries of the State Governments, with 60% contribution from the Government of India and 40% from the Government of Gujarat.</w:t>
      </w:r>
    </w:p>
    <w:p>
      <w:r>
        <w:t>&lt;br&gt;</w:t>
      </w:r>
    </w:p>
    <w:p>
      <w:r>
        <w:t xml:space="preserve">&gt; </w:t>
      </w:r>
      <w:r>
        <w:rPr>
          <w:b/>
        </w:rPr>
        <w:t>Objective:</w:t>
      </w:r>
    </w:p>
    <w:p>
      <w:pPr>
        <w:pStyle w:val="ListBullet"/>
      </w:pPr>
      <w:r>
        <w:t>Assistance is provided for accelerating inland fish farming activities in freshwater bodies, increasing inland fish production and boosting inland fisheries.</w:t>
      </w:r>
    </w:p>
    <w:p>
      <w:pPr>
        <w:pStyle w:val="ListBullet"/>
      </w:pPr>
      <w:r>
        <w:t>Except for water bodies or ponds, in less land, less water, Biofloc with source as well, Recirculating Aquaculture System (RAS). By creating fish tanks with this method, more fish production can be obtained in less land and less water. If more beneficiaries get the benefit of the subsidy of this scheme, more fish production can be achieved with less water sources and less land.</w:t>
      </w:r>
    </w:p>
    <w:p>
      <w:pPr>
        <w:pStyle w:val="ListBullet"/>
      </w:pPr>
      <w:r>
        <w:t>Inland fish production capacity can be increased by the establishment of freshwater hatcheries.</w:t>
      </w:r>
    </w:p>
    <w:p>
      <w:r>
        <w:t>&lt;br&gt;</w:t>
      </w:r>
    </w:p>
    <w:p>
      <w:pPr>
        <w:pStyle w:val="Heading2"/>
      </w:pPr>
      <w:r>
        <w:t>Benefits</w:t>
      </w:r>
    </w:p>
    <w:p>
      <w:r>
        <w:t>Beneficiaries can receive assistance for the Establishment of Small RAS (with 1 tank of a minimum 100m3/tank capacity 10t/crop) culture system.</w:t>
      </w:r>
    </w:p>
    <w:p>
      <w:pPr>
        <w:pStyle w:val="ListNumber"/>
      </w:pPr>
      <w:r>
        <w:t>For the general category, the standard of assistance will be 40% of the unit cost ₹7,50,000/unit or 40% of the actual cost, whichever is less.</w:t>
      </w:r>
    </w:p>
    <w:p>
      <w:pPr>
        <w:pStyle w:val="ListNumber"/>
      </w:pPr>
      <w:r>
        <w:t>For women, Scheduled Caste (SC), and Scheduled Tribe (ST) categories, the standard of assistance will be 60% of the unit cost or 40% of the actual cost, whichever is less.</w:t>
      </w:r>
    </w:p>
    <w:p>
      <w:r>
        <w:t>&lt;br&gt;</w:t>
      </w:r>
    </w:p>
    <w:p>
      <w:r>
        <w:t xml:space="preserve">&gt; </w:t>
      </w:r>
      <w:r>
        <w:rPr>
          <w:b/>
        </w:rPr>
        <w:t>Mode of Disbursement:</w:t>
      </w:r>
      <w:r>
        <w:t xml:space="preserve"> Assistance is paid through 60% contribution from the Government of India and 40% contribution from State Governments.</w:t>
      </w:r>
    </w:p>
    <w:p>
      <w:r>
        <w:t xml:space="preserve">&gt; </w:t>
      </w:r>
      <w:r>
        <w:rPr>
          <w:b/>
        </w:rPr>
        <w:t>Validity:</w:t>
      </w:r>
      <w:r>
        <w:t xml:space="preserve"> The benefit can be reclaimed once in a lifetime.</w:t>
      </w:r>
    </w:p>
    <w:p>
      <w:r>
        <w:t>&lt;br&gt;</w:t>
      </w:r>
    </w:p>
    <w:p>
      <w:pPr>
        <w:pStyle w:val="Heading2"/>
      </w:pPr>
      <w:r>
        <w:t>Eligibility</w:t>
      </w:r>
    </w:p>
    <w:p>
      <w:pPr>
        <w:pStyle w:val="ListNumber"/>
      </w:pPr>
      <w:r>
        <w:t>The applicant must be an individual, society, self-help group, association, reservoir lease holder, or private entity involved in inland fisheries activities.</w:t>
      </w:r>
    </w:p>
    <w:p>
      <w:pPr>
        <w:pStyle w:val="ListNumber"/>
      </w:pPr>
      <w:r>
        <w:t>The applicant must be above 18 years of age.</w:t>
      </w:r>
    </w:p>
    <w:p>
      <w:pPr>
        <w:pStyle w:val="ListNumber"/>
      </w:pPr>
      <w:r>
        <w:t>The applicant must have their own bank account.</w:t>
      </w:r>
    </w:p>
    <w:p>
      <w:pPr>
        <w:pStyle w:val="ListNumber"/>
      </w:pPr>
      <w:r>
        <w:t>The applicant must have their own private land or a minimum 10-year lease agreement for land to avail construction-related assistance on land. In case of co-owners, the consent form of co-owners must be submitted.</w:t>
      </w:r>
    </w:p>
    <w:p>
      <w:pPr>
        <w:pStyle w:val="ListNumber"/>
      </w:pPr>
      <w:r>
        <w:t>The applicant must have a Voter ID/Ration Card/Aadhar Card/Passport as proof of identity.</w:t>
      </w:r>
    </w:p>
    <w:p>
      <w:r>
        <w:t>&lt;br&gt;</w:t>
      </w:r>
    </w:p>
    <w:p>
      <w:r>
        <w:t xml:space="preserve">&gt; </w:t>
      </w:r>
      <w:r>
        <w:rPr>
          <w:b/>
        </w:rPr>
        <w:t>Preference/Priority/Reservation/Relaxation:</w:t>
      </w:r>
    </w:p>
    <w:p>
      <w:pPr>
        <w:pStyle w:val="ListBullet"/>
      </w:pPr>
      <w:r>
        <w:t>All categories (General, Women, Scheduled Caste, and Scheduled Tribe) will receive benefits under the Inland Schemes.</w:t>
      </w:r>
    </w:p>
    <w:p>
      <w:pPr>
        <w:pStyle w:val="ListBullet"/>
      </w:pPr>
      <w:r>
        <w:t>Scheduled Caste and Scheduled Tribe beneficiaries are required to have a Scheduled Caste/Scheduled Tribe certificate to avail benefits under the inland components.</w:t>
      </w:r>
    </w:p>
    <w:p>
      <w:r>
        <w:t>&lt;br&gt;</w:t>
      </w:r>
    </w:p>
    <w:p>
      <w:pPr>
        <w:pStyle w:val="Heading2"/>
      </w:pPr>
      <w:r>
        <w:t>Application Process</w:t>
      </w:r>
    </w:p>
    <w:p>
      <w:pPr>
        <w:pStyle w:val="Heading3"/>
      </w:pPr>
      <w:r>
        <w:t>Mode: Online</w:t>
      </w:r>
    </w:p>
    <w:p>
      <w:r>
        <w:rPr>
          <w:b/>
        </w:rPr>
        <w:t>Registration Process:</w:t>
      </w:r>
    </w:p>
    <w:p>
      <w:r>
        <w:rPr>
          <w:b/>
        </w:rPr>
        <w:t>Step 1:</w:t>
      </w:r>
      <w:r>
        <w:t xml:space="preserve"> The applicant may visit and apply online at the I-Khedut Portal (https://ikhedut.gujarat.gov.in/).</w:t>
      </w:r>
    </w:p>
    <w:p>
      <w:r>
        <w:rPr>
          <w:b/>
        </w:rPr>
        <w:t>Step 2:</w:t>
      </w:r>
      <w:r>
        <w:t xml:space="preserve"> Click on 'Login' from the top right-hand side, then click on "Beneficiary Registration" and select any one from the 'Farmer' or 'Institutional' or 'Except For the Farmer' as the Beneficiary Type.</w:t>
      </w:r>
    </w:p>
    <w:p>
      <w:r>
        <w:rPr>
          <w:b/>
        </w:rPr>
        <w:t>Step 3:</w:t>
      </w:r>
      <w:r>
        <w:t xml:space="preserve"> Enter the 'Company Name' and Address if you have selected 'Institutional' or 'Except For the Farmer' as the Beneficiary Type. And for all select the District, Taluka, and Village, choose 'what type of account holder you are?', enter your Account Number and Name, solve the Captcha, and click 'Save and Next'.</w:t>
      </w:r>
    </w:p>
    <w:p>
      <w:r>
        <w:rPr>
          <w:b/>
        </w:rPr>
        <w:t>Step 4:</w:t>
      </w:r>
      <w:r>
        <w:t xml:space="preserve"> Enter your Mobile Number and E-mail address, click 'Send OTP', enter the received OTP, create and confirm a Password, solve the Captcha, and click 'Submit'.</w:t>
      </w:r>
    </w:p>
    <w:p>
      <w:r>
        <w:rPr>
          <w:b/>
        </w:rPr>
        <w:t xml:space="preserve">Login Process: </w:t>
      </w:r>
    </w:p>
    <w:p>
      <w:r>
        <w:rPr>
          <w:b/>
        </w:rPr>
        <w:t xml:space="preserve">Step 1: </w:t>
      </w:r>
      <w:r>
        <w:t>The applicant may visit and apply online at the I-Khedut Portal (https://ikhedut.gujarat.gov.in/).</w:t>
      </w:r>
    </w:p>
    <w:p>
      <w:r>
        <w:rPr>
          <w:b/>
        </w:rPr>
        <w:t>Step 2:</w:t>
      </w:r>
      <w:r>
        <w:t xml:space="preserve"> Click on 'Login' from the top right-hand side of the homepage. On the home page, click on ‘Schemes’ and then click on ‘Agricultural Schemes’.</w:t>
      </w:r>
    </w:p>
    <w:p>
      <w:r>
        <w:rPr>
          <w:b/>
        </w:rPr>
        <w:t>Step 3:</w:t>
      </w:r>
      <w:r>
        <w:t xml:space="preserve"> Now select the scheme, click on the ‘Apply’ button, and an application page will open.</w:t>
      </w:r>
    </w:p>
    <w:p>
      <w:r>
        <w:rPr>
          <w:b/>
        </w:rPr>
        <w:t>Step 4:</w:t>
      </w:r>
      <w:r>
        <w:t xml:space="preserve"> Click on the "Apply New" button and submit a new application.</w:t>
      </w:r>
    </w:p>
    <w:p>
      <w:r>
        <w:rPr>
          <w:b/>
        </w:rPr>
        <w:t>Step 5:</w:t>
      </w:r>
      <w:r>
        <w:t xml:space="preserve"> Click on the "Update Application" button to add corrections to the application.</w:t>
      </w:r>
    </w:p>
    <w:p>
      <w:r>
        <w:rPr>
          <w:b/>
        </w:rPr>
        <w:t>Step 6:</w:t>
      </w:r>
      <w:r>
        <w:t xml:space="preserve"> Once the application is done, confirm it.</w:t>
      </w:r>
    </w:p>
    <w:p>
      <w:r>
        <w:rPr>
          <w:b/>
        </w:rPr>
        <w:t xml:space="preserve">Step 7: </w:t>
      </w:r>
      <w:r>
        <w:t>Take a printout of the confirmed application.</w:t>
      </w:r>
    </w:p>
    <w:p>
      <w:r>
        <w:rPr>
          <w:b/>
        </w:rPr>
        <w:t xml:space="preserve">Contact Us: </w:t>
      </w:r>
      <w:r>
        <w:t>Click here (https://ikhedut.gujarat.gov.in/Public/frm_Public_Contacts.aspx)</w:t>
      </w:r>
      <w:r>
        <w:rPr>
          <w:b/>
        </w:rPr>
        <w:t>.</w:t>
      </w:r>
    </w:p>
    <w:p>
      <w:pPr>
        <w:pStyle w:val="Heading2"/>
      </w:pPr>
      <w:r>
        <w:t>Documents Required</w:t>
      </w:r>
    </w:p>
    <w:p>
      <w:pPr>
        <w:pStyle w:val="ListNumber"/>
      </w:pPr>
      <w:r>
        <w:t>Voter ID/Ration Card/Aadhaar Card/Passport (as proof of identity)</w:t>
      </w:r>
    </w:p>
    <w:p>
      <w:pPr>
        <w:pStyle w:val="ListNumber"/>
      </w:pPr>
      <w:r>
        <w:t>Bank Account Details</w:t>
      </w:r>
    </w:p>
    <w:p>
      <w:pPr>
        <w:pStyle w:val="ListNumber"/>
      </w:pPr>
      <w:r>
        <w:t>Land Ownership Documents (if applicant has own private land)</w:t>
      </w:r>
    </w:p>
    <w:p>
      <w:pPr>
        <w:pStyle w:val="ListNumber"/>
      </w:pPr>
      <w:r>
        <w:t>Lease Agreement (minimum 10 years, if applicable)</w:t>
      </w:r>
    </w:p>
    <w:p>
      <w:pPr>
        <w:pStyle w:val="ListNumber"/>
      </w:pPr>
      <w:r>
        <w:t>Consent Form of Co-owners (in case of co-owned land)</w:t>
      </w:r>
    </w:p>
    <w:p>
      <w:pPr>
        <w:pStyle w:val="ListNumber"/>
      </w:pPr>
      <w:r>
        <w:t>Scheduled Caste/Scheduled Tribe Certificate (for Scheduled Caste and Scheduled Tribe beneficiaries)</w:t>
      </w:r>
    </w:p>
    <w:p>
      <w:pPr>
        <w:pStyle w:val="Heading2"/>
      </w:pPr>
      <w:r>
        <w:t>Frequently Asked Questions</w:t>
      </w:r>
    </w:p>
    <w:p>
      <w:r>
        <w:rPr>
          <w:b/>
        </w:rPr>
        <w:t>Q1. How can I increase fish production and get employment in inland fisheries activities through this scheme?</w:t>
      </w:r>
    </w:p>
    <w:p>
      <w:r>
        <w:t>This scheme aims to increase fish production by rearing fish in reservoirs and provide employment to people involved in inland fisheries activities, including through accelerating inland fish farming activities in freshwater bodies and boosting inland fisheries.</w:t>
      </w:r>
    </w:p>
    <w:p>
      <w:r>
        <w:t>&lt;br&gt;</w:t>
      </w:r>
    </w:p>
    <w:p>
      <w:r>
        <w:rPr>
          <w:b/>
        </w:rPr>
        <w:t>Q2. What are the specific goals of this scheme for inland fish farming?</w:t>
      </w:r>
    </w:p>
    <w:p>
      <w:r>
        <w:t>The scheme specifically aims to accelerate inland fish farming activities in freshwater bodies, increase inland fish production, and boost inland fisheries. It also seeks to obtain more fish production in less land and less water by creating fish tanks using Biofloc with source as well as Recirculating Aquaculture System (RAS).</w:t>
      </w:r>
    </w:p>
    <w:p>
      <w:r>
        <w:t>&lt;br&gt;</w:t>
      </w:r>
    </w:p>
    <w:p>
      <w:r>
        <w:rPr>
          <w:b/>
        </w:rPr>
        <w:t>Q3. Can this scheme help increase fish production even with limited land and water resources?</w:t>
      </w:r>
    </w:p>
    <w:p>
      <w:r>
        <w:t>Yes, by creating fish tanks with Biofloc and Recirculating Aquaculture System (RAS) methods, more fish production can be obtained even with less land and less water.</w:t>
      </w:r>
    </w:p>
    <w:p>
      <w:r>
        <w:t>&lt;br&gt;</w:t>
      </w:r>
    </w:p>
    <w:p>
      <w:r>
        <w:rPr>
          <w:b/>
        </w:rPr>
        <w:t>Q4. Do I need to own land to receive construction-related assistance under this scheme?</w:t>
      </w:r>
    </w:p>
    <w:p>
      <w:r>
        <w:t>Yes, you must have your own private land or a minimum 10-year lease agreement for land to avail construction-related assistance on land.</w:t>
      </w:r>
    </w:p>
    <w:p>
      <w:r>
        <w:t>&lt;br&gt;</w:t>
      </w:r>
    </w:p>
    <w:p>
      <w:r>
        <w:rPr>
          <w:b/>
        </w:rPr>
        <w:t>Q5. Is there any age requirement to be eligible for this scheme's benefits?</w:t>
      </w:r>
    </w:p>
    <w:p>
      <w:r>
        <w:t>Yes, the applicant should be above 18 years of age to be eligible for the scheme.</w:t>
      </w:r>
    </w:p>
    <w:p>
      <w:r>
        <w:t>&lt;br&gt;</w:t>
      </w:r>
    </w:p>
    <w:p>
      <w:r>
        <w:rPr>
          <w:b/>
        </w:rPr>
        <w:t>Q6. What is the specific component covered under this scheme for which assistance is provided?</w:t>
      </w:r>
    </w:p>
    <w:p>
      <w:r>
        <w:t>Assistance is provided for the Establishment of Small RAS (with 1 tank of minimum 100m3/tank capacity 10t/crop) culture system.</w:t>
      </w:r>
    </w:p>
    <w:p>
      <w:r>
        <w:t>&lt;br&gt;</w:t>
      </w:r>
    </w:p>
    <w:p>
      <w:r>
        <w:rPr>
          <w:b/>
        </w:rPr>
        <w:t>Q7. If I am a woman applicant, what percentage of the unit cost or actual cost will I receive as assistance?</w:t>
      </w:r>
    </w:p>
    <w:p>
      <w:r>
        <w:t>For women, the standard of assistance will be 60% of the unit cost or 40% of the actual cost, whichever is less.</w:t>
      </w:r>
    </w:p>
    <w:p>
      <w:r>
        <w:t>&lt;br&gt;</w:t>
      </w:r>
    </w:p>
    <w:p>
      <w:r>
        <w:rPr>
          <w:b/>
        </w:rPr>
        <w:t>Q8. If I am an ST category applicant, what percentage of the unit cost or actual cost will I receive as assistance?</w:t>
      </w:r>
    </w:p>
    <w:p>
      <w:r>
        <w:t>For ST categories, the standard of assistance will be 60% of the unit cost or 40% of the actual cost, whichever is less.</w:t>
      </w:r>
    </w:p>
    <w:p>
      <w:r>
        <w:t>&lt;br&gt;</w:t>
      </w:r>
    </w:p>
    <w:p>
      <w:r>
        <w:rPr>
          <w:b/>
        </w:rPr>
        <w:t>Q9. Is there a limit on how many times I can receive benefits for the Establishment of Small RAS under this scheme?</w:t>
      </w:r>
    </w:p>
    <w:p>
      <w:r>
        <w:t>Yes, the minimum time limit for reclaiming benefits for the Establishment of Small RAS is once in a lifetime.</w:t>
      </w:r>
    </w:p>
    <w:p>
      <w:r>
        <w:t>&lt;br&gt;</w:t>
      </w:r>
    </w:p>
    <w:p>
      <w:r>
        <w:rPr>
          <w:b/>
        </w:rPr>
        <w:t>Q10. What happens if I don't have private land but have a lease agreement?</w:t>
      </w:r>
    </w:p>
    <w:p>
      <w:r>
        <w:t>You can still avail construction related assistance if you have a minimum 10 years lease agreement for land.</w:t>
      </w:r>
    </w:p>
    <w:p>
      <w:r>
        <w:t>&lt;br&gt;</w:t>
      </w:r>
    </w:p>
    <w:p>
      <w:pPr>
        <w:pStyle w:val="Heading2"/>
      </w:pPr>
      <w:r>
        <w:t>Sources And References</w:t>
      </w:r>
    </w:p>
    <w:p>
      <w:pPr>
        <w:pStyle w:val="ListBullet"/>
      </w:pPr>
      <w:r>
        <w:t>Guidelines (https://agri.gujarat.gov.in/Home/SchemesDetailsPage?Id=IVf4y2kDy/hLkKH1ioD8IA==&amp;domain=qO9v1Yt1qFTmoiKMRXBpiA==)</w:t>
      </w:r>
    </w:p>
    <w:p>
      <w:pPr>
        <w:pStyle w:val="ListBullet"/>
      </w:pPr>
      <w:r>
        <w:t>Online Application (https://ikhedut.gujarat.gov.in/)</w:t>
      </w:r>
    </w:p>
    <w:p>
      <w:r>
        <w:t>Source: https://www.myscheme.gov.in/schemes/pmmsyesrguj</w:t>
      </w:r>
    </w:p>
    <w:p>
      <w:r>
        <w:br w:type="page"/>
      </w:r>
    </w:p>
    <w:p>
      <w:pPr>
        <w:pStyle w:val="Heading1"/>
      </w:pPr>
      <w:r>
        <w:t>Pradhan Mantri Matsya Sampada Yojana (PMMSY-Inland): Establishment of New Fresh Water Fin Fish Hatchery - Gujarat</w:t>
      </w:r>
    </w:p>
    <w:p>
      <w:r>
        <w:rPr>
          <w:i/>
          <w:sz w:val="18"/>
        </w:rPr>
        <w:t>State: Gujarat | Categories: Agriculture,Rural &amp; Environment | Scheme For: Individual</w:t>
      </w:r>
    </w:p>
    <w:p>
      <w:pPr>
        <w:pStyle w:val="Heading2"/>
      </w:pPr>
      <w:r>
        <w:t>Details</w:t>
      </w:r>
    </w:p>
    <w:p>
      <w:r>
        <w:t>The scheme "Pradhan Mantri Matsya Sampada Yojana (PMMSY-Inland)" with the component of the Establishment of New Fresh Water Fin Fish Hatchery, introduced by the Agriculture, Farmers Welfare and Co-operation Department, Government of Gujarat, aims provide financial assistance for various inland fisheries activities, establishment of freshwater hatcheries, and support for advanced fish farming methods are provided to individuals, societies, self-help groups, associations, reservoir leaseholders, and private entities involved in inland fisheries activities. The scheme is implemented by the Commissioner of Fisheries of the State Governments, with 60% contribution from the Government of India and 40% from the Government of Gujarat.</w:t>
      </w:r>
    </w:p>
    <w:p>
      <w:r>
        <w:t>&lt;br&gt;</w:t>
      </w:r>
    </w:p>
    <w:p>
      <w:r>
        <w:t xml:space="preserve">&gt; </w:t>
      </w:r>
      <w:r>
        <w:rPr>
          <w:b/>
        </w:rPr>
        <w:t>Objective:</w:t>
      </w:r>
    </w:p>
    <w:p>
      <w:pPr>
        <w:pStyle w:val="ListBullet"/>
      </w:pPr>
      <w:r>
        <w:t>Increase fish production by rearing fish in reservoirs and provide employment to people involved in inland fisheries activities.</w:t>
      </w:r>
    </w:p>
    <w:p>
      <w:pPr>
        <w:pStyle w:val="ListBullet"/>
      </w:pPr>
      <w:r>
        <w:t>Assistance is provided for accelerating inland fish farming activities in freshwater bodies, increasing inland fish production and boosting inland fisheries.</w:t>
      </w:r>
    </w:p>
    <w:p>
      <w:pPr>
        <w:pStyle w:val="ListBullet"/>
      </w:pPr>
      <w:r>
        <w:t>Except for water bodies or ponds, in less land, less water, Biofloc with source as well, Recirculating Aquaculture System (RAS). By creating fish tanks with this method, more fish production can be obtained on less land and less water. If more beneficiaries get the benefit of the subsidy of this scheme, more fish production can be achieved with less water sources and less land.</w:t>
      </w:r>
    </w:p>
    <w:p>
      <w:pPr>
        <w:pStyle w:val="ListBullet"/>
      </w:pPr>
      <w:r>
        <w:t>Inland fish production capacity can be increased by the establishment of freshwater hatcheries.</w:t>
      </w:r>
    </w:p>
    <w:p>
      <w:r>
        <w:t>&lt;br&gt;</w:t>
      </w:r>
    </w:p>
    <w:p>
      <w:pPr>
        <w:pStyle w:val="Heading2"/>
      </w:pPr>
      <w:r>
        <w:t>Benefits</w:t>
      </w:r>
    </w:p>
    <w:p>
      <w:r>
        <w:t>For the Establishment of New Fresh Water Fin Fish Hatchery, the unit cost of the project is ₹30,00,000/-. Assistance is provided as follows:</w:t>
      </w:r>
    </w:p>
    <w:p>
      <w:pPr>
        <w:pStyle w:val="ListNumber"/>
      </w:pPr>
      <w:r>
        <w:rPr>
          <w:b/>
        </w:rPr>
        <w:t>General category:</w:t>
      </w:r>
      <w:r>
        <w:t xml:space="preserve"> 40% of the unit cost.1. </w:t>
      </w:r>
      <w:r>
        <w:rPr>
          <w:b/>
        </w:rPr>
        <w:t>Women, Scheduled Caste (SC), and Scheduled Tribe (ST) categories:</w:t>
      </w:r>
      <w:r>
        <w:t xml:space="preserve"> 60% of the unit cost.1. </w:t>
      </w:r>
      <w:r>
        <w:rPr>
          <w:b/>
        </w:rPr>
        <w:t>Funding structure:</w:t>
      </w:r>
    </w:p>
    <w:p>
      <w:pPr>
        <w:pStyle w:val="ListBullet"/>
      </w:pPr>
      <w:r>
        <w:t>60% contribution from the Government of India.</w:t>
      </w:r>
    </w:p>
    <w:p>
      <w:pPr>
        <w:pStyle w:val="ListBullet"/>
      </w:pPr>
      <w:r>
        <w:t>40% contribution from the State Government.</w:t>
      </w:r>
    </w:p>
    <w:p>
      <w:r>
        <w:t>&lt;br&gt;</w:t>
      </w:r>
    </w:p>
    <w:p>
      <w:r>
        <w:t xml:space="preserve">&gt; </w:t>
      </w:r>
      <w:r>
        <w:rPr>
          <w:b/>
        </w:rPr>
        <w:t>Frequency of Disbursement:</w:t>
      </w:r>
      <w:r>
        <w:t xml:space="preserve"> Once in a lifetime benefit per eligible beneficiary for this specific component.</w:t>
      </w:r>
    </w:p>
    <w:p>
      <w:r>
        <w:t>&lt;br&gt;</w:t>
      </w:r>
    </w:p>
    <w:p>
      <w:pPr>
        <w:pStyle w:val="Heading2"/>
      </w:pPr>
      <w:r>
        <w:t>Eligibility</w:t>
      </w:r>
    </w:p>
    <w:p>
      <w:pPr>
        <w:pStyle w:val="ListNumber"/>
      </w:pPr>
      <w:r>
        <w:t>The applicant must be an individual, society, self-help group, association, reservoir lease holder, or private entity involved in inland fisheries activities.</w:t>
      </w:r>
    </w:p>
    <w:p>
      <w:pPr>
        <w:pStyle w:val="ListNumber"/>
      </w:pPr>
      <w:r>
        <w:t>The applicant must be above 18 years of age.</w:t>
      </w:r>
    </w:p>
    <w:p>
      <w:pPr>
        <w:pStyle w:val="ListNumber"/>
      </w:pPr>
      <w:r>
        <w:t>The applicant must have their own bank account.</w:t>
      </w:r>
    </w:p>
    <w:p>
      <w:pPr>
        <w:pStyle w:val="ListNumber"/>
      </w:pPr>
      <w:r>
        <w:t>The applicant must have their own private land or a minimum 10-year lease agreement for land to avail construction-related assistance on land. In case of co-owners, the consent form of co-owners must be submitted.</w:t>
      </w:r>
    </w:p>
    <w:p>
      <w:pPr>
        <w:pStyle w:val="ListNumber"/>
      </w:pPr>
      <w:r>
        <w:t>The applicant must have a Voter ID/Ration Card/Aadhar Card/Passport as proof of identity.</w:t>
      </w:r>
    </w:p>
    <w:p>
      <w:r>
        <w:t>&lt;br&gt;</w:t>
      </w:r>
    </w:p>
    <w:p>
      <w:r>
        <w:t xml:space="preserve">&gt; </w:t>
      </w:r>
      <w:r>
        <w:rPr>
          <w:b/>
        </w:rPr>
        <w:t>Preference/Priority/Reservation/Relaxation:</w:t>
      </w:r>
    </w:p>
    <w:p>
      <w:pPr>
        <w:pStyle w:val="ListBullet"/>
      </w:pPr>
      <w:r>
        <w:t>All categories (General, Women, Scheduled Caste, and Scheduled Tribe) will receive benefits under the Inland Schemes.</w:t>
      </w:r>
    </w:p>
    <w:p>
      <w:pPr>
        <w:pStyle w:val="ListBullet"/>
      </w:pPr>
      <w:r>
        <w:t>Scheduled Caste and Scheduled Tribe beneficiaries are required to have a Scheduled Caste/Scheduled Tribe certificate to avail benefits under the inland components.</w:t>
      </w:r>
    </w:p>
    <w:p>
      <w:r>
        <w:t>&lt;br&gt;</w:t>
      </w:r>
    </w:p>
    <w:p>
      <w:pPr>
        <w:pStyle w:val="Heading2"/>
      </w:pPr>
      <w:r>
        <w:t>Application Process</w:t>
      </w:r>
    </w:p>
    <w:p>
      <w:pPr>
        <w:pStyle w:val="Heading3"/>
      </w:pPr>
      <w:r>
        <w:t>Mode: Online</w:t>
      </w:r>
    </w:p>
    <w:p>
      <w:r>
        <w:t>__</w:t>
      </w:r>
      <w:r>
        <w:rPr>
          <w:b/>
        </w:rPr>
        <w:t>Registration Process:</w:t>
      </w:r>
      <w:r>
        <w:t>__</w:t>
      </w:r>
    </w:p>
    <w:p>
      <w:r>
        <w:rPr>
          <w:b/>
        </w:rPr>
        <w:t>Step 1:</w:t>
      </w:r>
      <w:r>
        <w:t xml:space="preserve"> The applicant may visit and apply online at the I-Khedut Portal (https://ikhedut.gujarat.gov.in/).</w:t>
      </w:r>
    </w:p>
    <w:p>
      <w:r>
        <w:rPr>
          <w:b/>
        </w:rPr>
        <w:t>Step 2:</w:t>
      </w:r>
      <w:r>
        <w:t xml:space="preserve"> Click on 'Login' from the top right-hand side, then click on "Beneficiary Registration" and select any one from the 'Farmer' or 'Institutional' or 'Except For the Farmer' as the Beneficiary Type.</w:t>
      </w:r>
    </w:p>
    <w:p>
      <w:r>
        <w:rPr>
          <w:b/>
        </w:rPr>
        <w:t>Step 3:</w:t>
      </w:r>
      <w:r>
        <w:t xml:space="preserve"> Enter the 'Company Name' and Address if you have selected 'Institutional' or 'Except For the Farmer' as the Beneficiary Type. And for all select the District, Taluka, and Village, choose 'what type of account holder you are?', enter your Account Number and Name, solve the Captcha, and click 'Save and Next'.</w:t>
      </w:r>
    </w:p>
    <w:p>
      <w:r>
        <w:rPr>
          <w:b/>
        </w:rPr>
        <w:t>Step 4:</w:t>
      </w:r>
      <w:r>
        <w:t xml:space="preserve"> Enter your Mobile Number and E-mail address, click 'Send OTP', enter the received OTP, create and confirm a Password, solve the Captcha, and click 'Submit'.</w:t>
      </w:r>
    </w:p>
    <w:p>
      <w:r>
        <w:t>__</w:t>
      </w:r>
      <w:r>
        <w:rPr>
          <w:b/>
        </w:rPr>
        <w:t xml:space="preserve">Login Process: </w:t>
      </w:r>
      <w:r>
        <w:t>__</w:t>
      </w:r>
    </w:p>
    <w:p>
      <w:r>
        <w:rPr>
          <w:b/>
        </w:rPr>
        <w:t xml:space="preserve">Step 1: </w:t>
      </w:r>
      <w:r>
        <w:t>The applicant may visit and apply online at the I-Khedut Portal (https://ikhedut.gujarat.gov.in/).</w:t>
      </w:r>
    </w:p>
    <w:p>
      <w:r>
        <w:rPr>
          <w:b/>
        </w:rPr>
        <w:t>Step 2:</w:t>
      </w:r>
      <w:r>
        <w:t xml:space="preserve"> Click on 'Login' from the top right-hand side of the homepage. On the home page, click on ‘Schemes’ and then click on ‘Agricultural Schemes’.</w:t>
      </w:r>
    </w:p>
    <w:p>
      <w:r>
        <w:rPr>
          <w:b/>
        </w:rPr>
        <w:t>Step 3:</w:t>
      </w:r>
      <w:r>
        <w:t xml:space="preserve"> Now select the scheme, click on the ‘Apply’ button, and an application page will open.</w:t>
      </w:r>
    </w:p>
    <w:p>
      <w:r>
        <w:rPr>
          <w:b/>
        </w:rPr>
        <w:t>Step 4:</w:t>
      </w:r>
      <w:r>
        <w:t xml:space="preserve"> Click on the "Apply New" button and submit a new application.</w:t>
      </w:r>
    </w:p>
    <w:p>
      <w:r>
        <w:rPr>
          <w:b/>
        </w:rPr>
        <w:t>Step 5:</w:t>
      </w:r>
      <w:r>
        <w:t xml:space="preserve"> Click on the "Update Application" button to add corrections to the application.</w:t>
      </w:r>
    </w:p>
    <w:p>
      <w:r>
        <w:rPr>
          <w:b/>
        </w:rPr>
        <w:t>Step 6:</w:t>
      </w:r>
      <w:r>
        <w:t xml:space="preserve"> Once the application is done, confirm it.</w:t>
      </w:r>
    </w:p>
    <w:p>
      <w:r>
        <w:rPr>
          <w:b/>
        </w:rPr>
        <w:t xml:space="preserve">Step 7: </w:t>
      </w:r>
      <w:r>
        <w:t>Take a printout of the confirmed application.</w:t>
      </w:r>
    </w:p>
    <w:p>
      <w:r>
        <w:rPr>
          <w:b/>
        </w:rPr>
        <w:t xml:space="preserve">Contact Us: </w:t>
      </w:r>
      <w:r>
        <w:t>Click here (https://ikhedut.gujarat.gov.in/Public/frm_Public_Contacts.aspx)</w:t>
      </w:r>
      <w:r>
        <w:rPr>
          <w:b/>
        </w:rPr>
        <w:t>.</w:t>
      </w:r>
    </w:p>
    <w:p>
      <w:pPr>
        <w:pStyle w:val="Heading2"/>
      </w:pPr>
      <w:r>
        <w:t>Documents Required</w:t>
      </w:r>
    </w:p>
    <w:p>
      <w:pPr>
        <w:pStyle w:val="ListNumber"/>
      </w:pPr>
      <w:r>
        <w:t>Voter ID/Ration Card/Aadhaar Card/Passport (as proof of identity).</w:t>
      </w:r>
    </w:p>
    <w:p>
      <w:pPr>
        <w:pStyle w:val="ListNumber"/>
      </w:pPr>
      <w:r>
        <w:t>Bank Account Details.</w:t>
      </w:r>
    </w:p>
    <w:p>
      <w:pPr>
        <w:pStyle w:val="ListNumber"/>
      </w:pPr>
      <w:r>
        <w:t>Land Ownership Documents (if applicant has own private land).</w:t>
      </w:r>
    </w:p>
    <w:p>
      <w:pPr>
        <w:pStyle w:val="ListNumber"/>
      </w:pPr>
      <w:r>
        <w:t>Lease Agreement (minimum 10 years, if applicable).</w:t>
      </w:r>
    </w:p>
    <w:p>
      <w:pPr>
        <w:pStyle w:val="ListNumber"/>
      </w:pPr>
      <w:r>
        <w:t>Consent Form of Co-owners (in case of co-owned land).</w:t>
      </w:r>
    </w:p>
    <w:p>
      <w:pPr>
        <w:pStyle w:val="ListNumber"/>
      </w:pPr>
      <w:r>
        <w:t>Scheduled Caste/Scheduled Tribe Certificate (for Scheduled Caste and Scheduled Tribe beneficiaries).</w:t>
      </w:r>
    </w:p>
    <w:p>
      <w:pPr>
        <w:pStyle w:val="Heading2"/>
      </w:pPr>
      <w:r>
        <w:t>Frequently Asked Questions</w:t>
      </w:r>
    </w:p>
    <w:p>
      <w:r>
        <w:rPr>
          <w:b/>
        </w:rPr>
        <w:t>Q1. What is the primary goal of this scheme for inland fisheries?</w:t>
      </w:r>
    </w:p>
    <w:p>
      <w:r>
        <w:t>The main objective is to increase fish production by rearing fish in reservoirs and to create employment opportunities for people involved in inland fisheries.</w:t>
      </w:r>
    </w:p>
    <w:p>
      <w:r>
        <w:t>&lt;br&gt;</w:t>
      </w:r>
    </w:p>
    <w:p>
      <w:r>
        <w:rPr>
          <w:b/>
        </w:rPr>
        <w:t>Q2. How does this scheme aim to accelerate inland fish farming activities?</w:t>
      </w:r>
    </w:p>
    <w:p>
      <w:r>
        <w:t>It aims to accelerate inland fish farming by boosting activities in freshwater bodies, increasing production, and promoting inland fisheries.</w:t>
      </w:r>
    </w:p>
    <w:p>
      <w:r>
        <w:t>&lt;br&gt;</w:t>
      </w:r>
    </w:p>
    <w:p>
      <w:r>
        <w:rPr>
          <w:b/>
        </w:rPr>
        <w:t>Q3. Can fish production be increased in limited land and water resources under this scheme?</w:t>
      </w:r>
    </w:p>
    <w:p>
      <w:r>
        <w:t>Yes, by creating fish tanks using methods like Biofloc with source and Recirculating Aquaculture System (RAS), more fish can be produced in less land and water.</w:t>
      </w:r>
    </w:p>
    <w:p>
      <w:r>
        <w:t>&lt;br&gt;</w:t>
      </w:r>
    </w:p>
    <w:p>
      <w:r>
        <w:rPr>
          <w:b/>
        </w:rPr>
        <w:t>Q4. What is the benefit of increasing the number of beneficiaries under the subsidy of this scheme?</w:t>
      </w:r>
    </w:p>
    <w:p>
      <w:r>
        <w:t>If more beneficiaries receive the subsidy, more fish production can be achieved with less water source and less land.</w:t>
      </w:r>
    </w:p>
    <w:p>
      <w:r>
        <w:t>&lt;br&gt;</w:t>
      </w:r>
    </w:p>
    <w:p>
      <w:r>
        <w:rPr>
          <w:b/>
        </w:rPr>
        <w:t>Q5. Can fish tanks be created with less land and less water under this scheme?</w:t>
      </w:r>
    </w:p>
    <w:p>
      <w:r>
        <w:t>Yes, by creating fish tanks using Biofloc with source or Recirculating Aquaculture System (RAS), more fish production can be obtained in less land and less water.</w:t>
      </w:r>
    </w:p>
    <w:p>
      <w:r>
        <w:t>&lt;br&gt;</w:t>
      </w:r>
    </w:p>
    <w:p>
      <w:r>
        <w:rPr>
          <w:b/>
        </w:rPr>
        <w:t>Q6. What is the benefit of increasing the number of beneficiaries under the subsidy of this scheme?</w:t>
      </w:r>
    </w:p>
    <w:p>
      <w:r>
        <w:t>If more beneficiaries receive the subsidy, more fish production can be achieved with less water source and less land.</w:t>
      </w:r>
    </w:p>
    <w:p>
      <w:r>
        <w:t>&lt;br&gt;</w:t>
      </w:r>
    </w:p>
    <w:p>
      <w:r>
        <w:rPr>
          <w:b/>
        </w:rPr>
        <w:t>Q7. Who is eligible to take advantage of the components of this scheme under inland schemes?</w:t>
      </w:r>
    </w:p>
    <w:p>
      <w:r>
        <w:t>Individuals, societies, self-help groups, associations, reservoir leaseholders, and private entities involved in inland fisheries activities can take advantage of the components.</w:t>
      </w:r>
    </w:p>
    <w:p>
      <w:r>
        <w:t>&lt;br&gt;</w:t>
      </w:r>
    </w:p>
    <w:p>
      <w:r>
        <w:rPr>
          <w:b/>
        </w:rPr>
        <w:t>Q8. What percentage of assistance is provided for the general category under the "Establishment of New Fresh Water Fin Fish Hatchery" component?</w:t>
      </w:r>
    </w:p>
    <w:p>
      <w:r>
        <w:t>40% of the unit cost is provided as assistance for the general category.</w:t>
      </w:r>
    </w:p>
    <w:p>
      <w:r>
        <w:t>&lt;br&gt;</w:t>
      </w:r>
    </w:p>
    <w:p>
      <w:r>
        <w:rPr>
          <w:b/>
        </w:rPr>
        <w:t>Q9. What percentage of assistance is provided for women beneficiaries under this hatchery component?</w:t>
      </w:r>
    </w:p>
    <w:p>
      <w:r>
        <w:t>60% of the unit cost is provided as assistance for women beneficiaries.</w:t>
      </w:r>
    </w:p>
    <w:p>
      <w:r>
        <w:t>&lt;br&gt;</w:t>
      </w:r>
    </w:p>
    <w:p>
      <w:r>
        <w:rPr>
          <w:b/>
        </w:rPr>
        <w:t>Q10. What is the minimum time limit for reclaiming benefits for the "Establishment of New Fresh Water Fin Fish Hatchery" component?</w:t>
      </w:r>
    </w:p>
    <w:p>
      <w:r>
        <w:t>The minimum time limit for reclaiming benefits is once in a lifetime.</w:t>
      </w:r>
    </w:p>
    <w:p>
      <w:r>
        <w:t>&lt;br&gt;</w:t>
      </w:r>
    </w:p>
    <w:p>
      <w:pPr>
        <w:pStyle w:val="Heading2"/>
      </w:pPr>
      <w:r>
        <w:t>Sources And References</w:t>
      </w:r>
    </w:p>
    <w:p>
      <w:pPr>
        <w:pStyle w:val="ListBullet"/>
      </w:pPr>
      <w:r>
        <w:t>Guidelines (https://agri.gujarat.gov.in/Home/SchemesDetailsPage?Id=IVf4y2kDy/hLkKH1ioD8IA==&amp;domain=qO9v1Yt1qFTmoiKMRXBpiA==)</w:t>
      </w:r>
    </w:p>
    <w:p>
      <w:r>
        <w:t>Source: https://www.myscheme.gov.in/schemes/pmmsyenfwhguj</w:t>
      </w:r>
    </w:p>
    <w:p>
      <w:r>
        <w:br w:type="page"/>
      </w:r>
    </w:p>
    <w:p>
      <w:pPr>
        <w:pStyle w:val="Heading1"/>
      </w:pPr>
      <w:r>
        <w:t>Scheme to Increase Seed Replacement Rate (SRR)</w:t>
      </w:r>
    </w:p>
    <w:p>
      <w:r>
        <w:rPr>
          <w:i/>
          <w:sz w:val="18"/>
        </w:rPr>
        <w:t>State: Gujarat | Categories: Agriculture,Rural &amp; Environment | Scheme For: Individual</w:t>
      </w:r>
    </w:p>
    <w:p>
      <w:pPr>
        <w:pStyle w:val="Heading2"/>
      </w:pPr>
      <w:r>
        <w:t>Details</w:t>
      </w:r>
    </w:p>
    <w:p>
      <w:r>
        <w:t>The &amp;quot;Scheme to Increase Seed Replacement Rate (SRR)&amp;quot; by the Agriculture and Co-operation Department, Government of Gujarat, aims to enhance the Seed Replacement Rate among farmers by distributing certified seeds of various agricultural crops. This initiative is supported under the centrally sponsored National Food Security Mission (NFSM) and NFSM-Oilseeds schemes. The goal is to provide access to quality seeds and promote better agricultural practices for increased yield and income.</w:t>
      </w:r>
    </w:p>
    <w:p>
      <w:r>
        <w:t>&lt;br&gt;</w:t>
      </w:r>
    </w:p>
    <w:p>
      <w:pPr>
        <w:pStyle w:val="Heading2"/>
      </w:pPr>
      <w:r>
        <w:t>Benefits</w:t>
      </w:r>
    </w:p>
    <w:p>
      <w:pPr>
        <w:pStyle w:val="ListBullet"/>
      </w:pPr>
      <w:r>
        <w:rPr>
          <w:b/>
        </w:rPr>
        <w:t>Seed Distribution:</w:t>
      </w:r>
      <w:r>
        <w:t xml:space="preserve"> Certified seeds are distributed to eligible farmers.</w:t>
      </w:r>
    </w:p>
    <w:p>
      <w:r>
        <w:t>&lt;br&gt;</w:t>
      </w:r>
    </w:p>
    <w:p>
      <w:r>
        <w:t>&lt;br&gt;</w:t>
      </w:r>
    </w:p>
    <w:p>
      <w:pPr>
        <w:pStyle w:val="Heading2"/>
      </w:pPr>
      <w:r>
        <w:t>Eligibility</w:t>
      </w:r>
    </w:p>
    <w:p>
      <w:pPr>
        <w:pStyle w:val="ListBullet"/>
      </w:pPr>
      <w:r>
        <w:t>The applicant should be a farmer.</w:t>
      </w:r>
    </w:p>
    <w:p>
      <w:pPr>
        <w:pStyle w:val="ListBullet"/>
      </w:pPr>
      <w:r>
        <w:t>The applicant should be residing in Gujarat.</w:t>
      </w:r>
    </w:p>
    <w:p>
      <w:r>
        <w:t>&lt;br&gt;</w:t>
      </w:r>
    </w:p>
    <w:p>
      <w:pPr>
        <w:pStyle w:val="Heading2"/>
      </w:pPr>
      <w:r>
        <w:t>Application Process</w:t>
      </w:r>
    </w:p>
    <w:p>
      <w:pPr>
        <w:pStyle w:val="Heading3"/>
      </w:pPr>
      <w:r>
        <w:t>Mode: Online</w:t>
      </w:r>
    </w:p>
    <w:p>
      <w:r>
        <w:t xml:space="preserve">&gt; </w:t>
      </w:r>
      <w:r>
        <w:rPr>
          <w:b/>
        </w:rPr>
        <w:t>Registration Process:</w:t>
      </w:r>
    </w:p>
    <w:p>
      <w:r>
        <w:t xml:space="preserve">&gt; </w:t>
      </w:r>
      <w:r>
        <w:rPr>
          <w:b/>
        </w:rPr>
        <w:t>Login Process:</w:t>
      </w:r>
    </w:p>
    <w:p>
      <w:r>
        <w:t xml:space="preserve">&gt; </w:t>
      </w:r>
      <w:r>
        <w:rPr>
          <w:b/>
        </w:rPr>
        <w:t>Contact Us:</w:t>
      </w:r>
      <w:r>
        <w:t xml:space="preserve"> Click here (https://ikhedut.gujarat.gov.in/Public/frm_Public_Contacts.aspx).</w:t>
      </w:r>
    </w:p>
    <w:p>
      <w:pPr>
        <w:pStyle w:val="Heading2"/>
      </w:pPr>
      <w:r>
        <w:t>Documents Required</w:t>
      </w:r>
    </w:p>
    <w:p>
      <w:pPr>
        <w:pStyle w:val="ListNumber"/>
      </w:pPr>
      <w:r>
        <w:t>Aadhaar Card.</w:t>
      </w:r>
    </w:p>
    <w:p>
      <w:pPr>
        <w:pStyle w:val="ListNumber"/>
      </w:pPr>
      <w:r>
        <w:t>7/12 Certificate.</w:t>
      </w:r>
    </w:p>
    <w:p>
      <w:pPr>
        <w:pStyle w:val="Heading2"/>
      </w:pPr>
      <w:r>
        <w:t>Frequently Asked Questions</w:t>
      </w:r>
    </w:p>
    <w:p>
      <w:r>
        <w:rPr>
          <w:b/>
        </w:rPr>
        <w:t>Q1. What is the main objective of the "Scheme to Increase Seed Replacement Rate (SRR)"?</w:t>
      </w:r>
    </w:p>
    <w:p>
      <w:r>
        <w:t>The main objective of the "Scheme to Increase Seed Replacement Rate (SRR)" is to improve crop productivity across the state by ensuring that farmers adopt high-quality certified seeds in place of conventional or farm-saved seeds, thereby enhancing agricultural yields and overall farm income.</w:t>
      </w:r>
    </w:p>
    <w:p>
      <w:r>
        <w:t>&lt;br&gt;</w:t>
      </w:r>
    </w:p>
    <w:p>
      <w:r>
        <w:t>&lt;br&gt;</w:t>
      </w:r>
    </w:p>
    <w:p>
      <w:r>
        <w:t>&lt;br&gt;</w:t>
      </w:r>
    </w:p>
    <w:p>
      <w:r>
        <w:rPr>
          <w:b/>
        </w:rPr>
        <w:t>Q2. Who can apply for the benefits under the "Scheme to Increase Seed Replacement Rate (SRR)"?</w:t>
      </w:r>
    </w:p>
    <w:p>
      <w:r>
        <w:t>Any individual who is a resident farmer of Gujarat and is actively engaged in the cultivation of crops covered under the National Food Security Mission (NFSM) and NFSM-Oilseeds schemes is eligible to apply under the "Scheme to Increase Seed Replacement Rate (SRR)".</w:t>
      </w:r>
    </w:p>
    <w:p>
      <w:r>
        <w:t>&lt;br&gt;</w:t>
      </w:r>
    </w:p>
    <w:p>
      <w:r>
        <w:t>&lt;br&gt;</w:t>
      </w:r>
    </w:p>
    <w:p>
      <w:r>
        <w:t>&lt;br&gt;</w:t>
      </w:r>
    </w:p>
    <w:p>
      <w:r>
        <w:rPr>
          <w:b/>
        </w:rPr>
        <w:t>Q3. Is there any income-based eligibility restriction under this scheme?</w:t>
      </w:r>
    </w:p>
    <w:p>
      <w:r>
        <w:t>No, there is no income-based restriction under the "Scheme to Increase Seed Replacement Rate (SRR)".</w:t>
      </w:r>
    </w:p>
    <w:p>
      <w:r>
        <w:t>&lt;br&gt;</w:t>
      </w:r>
    </w:p>
    <w:p>
      <w:r>
        <w:t>&lt;br&gt;</w:t>
      </w:r>
    </w:p>
    <w:p>
      <w:r>
        <w:t>&lt;br&gt;</w:t>
      </w:r>
    </w:p>
    <w:p>
      <w:r>
        <w:rPr>
          <w:b/>
        </w:rPr>
        <w:t>Q4. Is there any fee for submitting the application under this scheme?</w:t>
      </w:r>
    </w:p>
    <w:p>
      <w:r>
        <w:t>The application process under the "Scheme to Increase Seed Replacement Rate (SRR)" is completely free of cost, and applicants are not required to pay any charges at any stage of the application.</w:t>
      </w:r>
    </w:p>
    <w:p>
      <w:r>
        <w:t>&lt;br&gt;</w:t>
      </w:r>
    </w:p>
    <w:p>
      <w:r>
        <w:t>&lt;br&gt;</w:t>
      </w:r>
    </w:p>
    <w:p>
      <w:r>
        <w:t>&lt;br&gt;</w:t>
      </w:r>
    </w:p>
    <w:p>
      <w:r>
        <w:rPr>
          <w:b/>
        </w:rPr>
        <w:t>Q5. What types of seeds are distributed through this scheme?</w:t>
      </w:r>
    </w:p>
    <w:p>
      <w:r>
        <w:t>Under the "Scheme to Increase Seed Replacement Rate (SRR)", the Agriculture and Co-operation Department distributes certified seeds of various crops, including those supported under the centrally sponsored National Food Security Mission (NFSM) and NFSM-Oilseeds initiatives.</w:t>
      </w:r>
    </w:p>
    <w:p>
      <w:r>
        <w:t>&lt;br&gt;</w:t>
      </w:r>
    </w:p>
    <w:p>
      <w:r>
        <w:t>&lt;br&gt;</w:t>
      </w:r>
    </w:p>
    <w:p>
      <w:r>
        <w:t>&lt;br&gt;</w:t>
      </w:r>
    </w:p>
    <w:p>
      <w:r>
        <w:rPr>
          <w:b/>
        </w:rPr>
        <w:t>Q6. How often can a farmer receive benefits under this scheme?</w:t>
      </w:r>
    </w:p>
    <w:p>
      <w:r>
        <w:t>A farmer is eligible to receive benefits under the "Scheme to Increase Seed Replacement Rate (SRR)" once during each cropping season, subject to availability and verification of eligibility by the implementing authority.</w:t>
      </w:r>
    </w:p>
    <w:p>
      <w:r>
        <w:t>&lt;br&gt;</w:t>
      </w:r>
    </w:p>
    <w:p>
      <w:r>
        <w:rPr>
          <w:b/>
        </w:rPr>
        <w:t>Q7. Is the scheme implemented throughout the entire state of Gujarat?</w:t>
      </w:r>
    </w:p>
    <w:p>
      <w:r>
        <w:t>Yes, the "Scheme to Increase Seed Replacement Rate (SRR)" is a state-wide initiative and is implemented uniformly across all districts and regions of Gujarat to ensure equitable access to certified seeds for every eligible farmer.</w:t>
      </w:r>
    </w:p>
    <w:p>
      <w:r>
        <w:t>&lt;br&gt;</w:t>
      </w:r>
    </w:p>
    <w:p>
      <w:r>
        <w:rPr>
          <w:b/>
        </w:rPr>
        <w:t>Q8. Is Aadhaar card mandatory for applying to this scheme?</w:t>
      </w:r>
    </w:p>
    <w:p>
      <w:r>
        <w:t>Yes, it is mandatory for applicants to submit a valid Aadhaar card while applying under the "Scheme to Increase Seed Replacement Rate (SRR)" as it is required for identity verification and to avoid duplication of benefits.</w:t>
      </w:r>
    </w:p>
    <w:p>
      <w:r>
        <w:t>&lt;br&gt;</w:t>
      </w:r>
    </w:p>
    <w:p>
      <w:r>
        <w:rPr>
          <w:b/>
        </w:rPr>
        <w:t>Q9. What are the steps to apply for the scheme?</w:t>
      </w:r>
    </w:p>
    <w:p>
      <w:r>
        <w:t>To apply for the scheme, the applicant must visit the iKhedut (https://ikhedut.gujarat.gov.in/site/) portal, fill out the online application form, upload the required documents, and submit the form.</w:t>
      </w:r>
    </w:p>
    <w:p>
      <w:r>
        <w:t>&lt;br&gt;</w:t>
      </w:r>
    </w:p>
    <w:p>
      <w:r>
        <w:rPr>
          <w:b/>
        </w:rPr>
        <w:t>Q10. Can individuals from outside Gujarat apply for this scheme?</w:t>
      </w:r>
    </w:p>
    <w:p>
      <w:r>
        <w:t>No, individuals who are not residents of Gujarat are not eligible to apply for the scheme as the scheme is exclusively for residents of the state.</w:t>
      </w:r>
    </w:p>
    <w:p>
      <w:r>
        <w:t>&lt;br&gt;</w:t>
      </w:r>
    </w:p>
    <w:p>
      <w:pPr>
        <w:pStyle w:val="Heading2"/>
      </w:pPr>
      <w:r>
        <w:t>Sources And References</w:t>
      </w:r>
    </w:p>
    <w:p>
      <w:pPr>
        <w:pStyle w:val="ListBullet"/>
      </w:pPr>
      <w:r>
        <w:t>Guidelines (Scheme No. 542) (https://mariyojana.gujarat.gov.in/Schemeatoz.aspx)</w:t>
      </w:r>
    </w:p>
    <w:p>
      <w:r>
        <w:t>Source: https://www.myscheme.gov.in/schemes/stisrr</w:t>
      </w:r>
    </w:p>
    <w:p>
      <w:r>
        <w:br w:type="page"/>
      </w:r>
    </w:p>
    <w:p>
      <w:pPr>
        <w:pStyle w:val="Heading1"/>
      </w:pPr>
      <w:r>
        <w:t>Promotion of Organic Farming under State Organic Policy</w:t>
      </w:r>
    </w:p>
    <w:p>
      <w:r>
        <w:rPr>
          <w:i/>
          <w:sz w:val="18"/>
        </w:rPr>
        <w:t>State: Gujarat | Categories: Agriculture,Rural &amp; Environment | Scheme For: Individual</w:t>
      </w:r>
    </w:p>
    <w:p>
      <w:pPr>
        <w:pStyle w:val="Heading2"/>
      </w:pPr>
      <w:r>
        <w:t>Details</w:t>
      </w:r>
    </w:p>
    <w:p>
      <w:r>
        <w:t>The scheme &amp;quot;Promotion of Organic Farming under State Organic Policy&amp;quot; by the Agriculture and Co-operation Department, Government of Gujarat aims to promote sustainable agricultural practices by encouraging farmers to adopt organic farming methods. The scheme provides financial support for the registration and certification processes conducted by the Gujarat Organic Products Certification Agency (GOPCA) and Agricultural and Processed Food Products Export Development Authority (APEDA)-approved agencies. It also offers input cost assistance per hectare, enabling farmers to reduce chemical usage and enhance soil health.</w:t>
      </w:r>
    </w:p>
    <w:p>
      <w:r>
        <w:t>&lt;br&gt;</w:t>
      </w:r>
    </w:p>
    <w:p>
      <w:pPr>
        <w:pStyle w:val="Heading2"/>
      </w:pPr>
      <w:r>
        <w:t>Benefits</w:t>
      </w:r>
    </w:p>
    <w:p>
      <w:pPr>
        <w:pStyle w:val="ListBullet"/>
      </w:pPr>
      <w:r>
        <w:rPr>
          <w:b/>
        </w:rPr>
        <w:t>Organic Farming Registration and Certification Assistance (GOPCA):</w:t>
      </w:r>
      <w:r>
        <w:t xml:space="preserve"> The scheme provides 75% at-source assistance in cost to the farmer for registration and certification when undertaken through the Gujarat Organic Products Certification Agency (GOPCA).- </w:t>
      </w:r>
      <w:r>
        <w:rPr>
          <w:b/>
        </w:rPr>
        <w:t>Organic Farming Registration, Certification, and Transportation Assistance (APEDA-approved agencies):</w:t>
      </w:r>
      <w:r>
        <w:t xml:space="preserve"> When certification is done through APEDA-approved organic certification agencies, the scheme offers 50% assistance in registration, certification, and transportation fees. The maximum benefit for certification support is limited to ₹2,000/- per hectare.- </w:t>
      </w:r>
      <w:r>
        <w:rPr>
          <w:b/>
        </w:rPr>
        <w:t>Input Assistance for Organic Farming:</w:t>
      </w:r>
      <w:r>
        <w:t xml:space="preserve"> Farmers are also eligible for input assistance amounting to ₹5,000/- per hectare to promote organic farming practices.</w:t>
      </w:r>
    </w:p>
    <w:p>
      <w:r>
        <w:t>&lt;br&gt;</w:t>
      </w:r>
    </w:p>
    <w:p>
      <w:pPr>
        <w:pStyle w:val="Heading2"/>
      </w:pPr>
      <w:r>
        <w:t>Eligibility</w:t>
      </w:r>
    </w:p>
    <w:p>
      <w:pPr>
        <w:pStyle w:val="ListBullet"/>
      </w:pPr>
      <w:r>
        <w:t>The applicant should be a farmer.</w:t>
      </w:r>
    </w:p>
    <w:p>
      <w:pPr>
        <w:pStyle w:val="ListBullet"/>
      </w:pPr>
      <w:r>
        <w:t>The applicant should be a resident of Gujarat.</w:t>
      </w:r>
    </w:p>
    <w:p>
      <w:pPr>
        <w:pStyle w:val="ListBullet"/>
      </w:pPr>
      <w:r>
        <w:t>The applicant should be engaged in organic farming activities.</w:t>
      </w:r>
    </w:p>
    <w:p>
      <w:r>
        <w:t>&lt;br&gt;</w:t>
      </w:r>
    </w:p>
    <w:p>
      <w:r>
        <w:t>&lt;br&gt;</w:t>
      </w:r>
    </w:p>
    <w:p>
      <w:r>
        <w:t>&lt;br&gt;</w:t>
      </w:r>
    </w:p>
    <w:p>
      <w:r>
        <w:t>&lt;br&gt;</w:t>
      </w:r>
    </w:p>
    <w:p>
      <w:pPr>
        <w:pStyle w:val="Heading2"/>
      </w:pPr>
      <w:r>
        <w:t>Application Process</w:t>
      </w:r>
    </w:p>
    <w:p>
      <w:pPr>
        <w:pStyle w:val="Heading3"/>
      </w:pPr>
      <w:r>
        <w:t>Mode: Online</w:t>
      </w:r>
    </w:p>
    <w:p>
      <w:r>
        <w:t xml:space="preserve">&gt; </w:t>
      </w:r>
      <w:r>
        <w:rPr>
          <w:b/>
        </w:rPr>
        <w:t>Registration Process:</w:t>
      </w:r>
    </w:p>
    <w:p>
      <w:r>
        <w:t xml:space="preserve">&gt; </w:t>
      </w:r>
      <w:r>
        <w:rPr>
          <w:b/>
        </w:rPr>
        <w:t>Login Process:</w:t>
      </w:r>
    </w:p>
    <w:p>
      <w:r>
        <w:t xml:space="preserve">&gt; </w:t>
      </w:r>
      <w:r>
        <w:rPr>
          <w:b/>
        </w:rPr>
        <w:t>Contact Us:</w:t>
      </w:r>
      <w:r>
        <w:t xml:space="preserve"> Click here (https://ikhedut.gujarat.gov.in/Public/frm_Public_Contacts.aspx).</w:t>
      </w:r>
    </w:p>
    <w:p>
      <w:pPr>
        <w:pStyle w:val="Heading2"/>
      </w:pPr>
      <w:r>
        <w:t>Documents Required</w:t>
      </w:r>
    </w:p>
    <w:p>
      <w:pPr>
        <w:pStyle w:val="ListNumber"/>
      </w:pPr>
      <w:r>
        <w:t>7/12 Certificate.</w:t>
      </w:r>
    </w:p>
    <w:p>
      <w:pPr>
        <w:pStyle w:val="ListNumber"/>
      </w:pPr>
      <w:r>
        <w:t>Aadhar Card.</w:t>
      </w:r>
    </w:p>
    <w:p>
      <w:pPr>
        <w:pStyle w:val="ListNumber"/>
      </w:pPr>
      <w:r>
        <w:t>Bank Pass Book/Cancelled Cheque.</w:t>
      </w:r>
    </w:p>
    <w:p>
      <w:pPr>
        <w:pStyle w:val="Heading2"/>
      </w:pPr>
      <w:r>
        <w:t>Frequently Asked Questions</w:t>
      </w:r>
    </w:p>
    <w:p>
      <w:r>
        <w:rPr>
          <w:b/>
        </w:rPr>
        <w:t>Q1. What is the main purpose of the scheme "Promotion of Organic Farming under State Organic Policy"?</w:t>
      </w:r>
    </w:p>
    <w:p>
      <w:r>
        <w:t>The main purpose of the scheme "Promotion of Organic Farming under State Organic Policy" is to encourage farmers in Gujarat to adopt organic farming practices by providing them with financial assistance for organic certification, registration, transportation, and organic input costs in order to promote sustainable agriculture and reduce the dependency on chemical-based farming.</w:t>
      </w:r>
    </w:p>
    <w:p>
      <w:r>
        <w:t>&lt;br&gt;</w:t>
      </w:r>
    </w:p>
    <w:p>
      <w:r>
        <w:t>&lt;br&gt;</w:t>
      </w:r>
    </w:p>
    <w:p>
      <w:r>
        <w:t>&lt;br&gt;</w:t>
      </w:r>
    </w:p>
    <w:p>
      <w:r>
        <w:rPr>
          <w:b/>
        </w:rPr>
        <w:t>Q2. Who is eligible to apply under the scheme "Promotion of Organic Farming under State Organic Policy"?</w:t>
      </w:r>
    </w:p>
    <w:p>
      <w:r>
        <w:t>Any individual engaged in farming and residing in Gujarat, who wishes to pursue or is already practicing organic farming, is eligible to apply under the scheme "Promotion of Organic Farming under State Organic Policy", provided they fulfill basic requirements such as possessing land records and registering on the iKhedut portal.</w:t>
      </w:r>
    </w:p>
    <w:p>
      <w:r>
        <w:t>&lt;br&gt;</w:t>
      </w:r>
    </w:p>
    <w:p>
      <w:r>
        <w:t>&lt;br&gt;</w:t>
      </w:r>
    </w:p>
    <w:p>
      <w:r>
        <w:t>&lt;br&gt;</w:t>
      </w:r>
    </w:p>
    <w:p>
      <w:r>
        <w:rPr>
          <w:b/>
        </w:rPr>
        <w:t>Q3. What type of financial assistance is provided under the scheme "Promotion of Organic Farming under State Organic Policy"?</w:t>
      </w:r>
    </w:p>
    <w:p>
      <w:r>
        <w:t>Under the scheme "Promotion of Organic Farming under State Organic Policy", farmers receive up to 75% assistance for certification through the Gujarat Organic Products Certification Agency (GOPCA), 50% assistance for registration, certification, and transportation through APEDA-approved agencies, and input assistance of ₹5,000/- per hectare to support organic cultivation.</w:t>
      </w:r>
    </w:p>
    <w:p>
      <w:r>
        <w:t>&lt;br&gt;</w:t>
      </w:r>
    </w:p>
    <w:p>
      <w:r>
        <w:t>&lt;br&gt;</w:t>
      </w:r>
    </w:p>
    <w:p>
      <w:r>
        <w:t>&lt;br&gt;</w:t>
      </w:r>
    </w:p>
    <w:p>
      <w:r>
        <w:rPr>
          <w:b/>
        </w:rPr>
        <w:t>Q4. Is there any upper limit on the assistance provided under the scheme "Promotion of Organic Farming under State Organic Policy"?</w:t>
      </w:r>
    </w:p>
    <w:p>
      <w:r>
        <w:t>Yes, under the scheme "Promotion of Organic Farming under State Organic Policy", the maximum assistance available for certification is capped at ₹2,000/- per hectare, while the input assistance is limited to ₹5,000 per hectare, ensuring that the support is fairly distributed among eligible farmers.</w:t>
      </w:r>
    </w:p>
    <w:p>
      <w:r>
        <w:t>&lt;br&gt;</w:t>
      </w:r>
    </w:p>
    <w:p>
      <w:r>
        <w:t>&lt;br&gt;</w:t>
      </w:r>
    </w:p>
    <w:p>
      <w:r>
        <w:t>&lt;br&gt;</w:t>
      </w:r>
    </w:p>
    <w:p>
      <w:r>
        <w:rPr>
          <w:b/>
        </w:rPr>
        <w:t>Q5. Is the scheme applicable to all districts of Gujarat?</w:t>
      </w:r>
    </w:p>
    <w:p>
      <w:r>
        <w:t>Yes, the scheme "Promotion of Organic Farming under State Organic Policy" is applicable across the entire state of Gujarat, thereby allowing all eligible farmers from different regions of the state to benefit from the support offered under this initiative.</w:t>
      </w:r>
    </w:p>
    <w:p>
      <w:r>
        <w:t>&lt;br&gt;</w:t>
      </w:r>
    </w:p>
    <w:p>
      <w:r>
        <w:t>&lt;br&gt;</w:t>
      </w:r>
    </w:p>
    <w:p>
      <w:r>
        <w:t>&lt;br&gt;</w:t>
      </w:r>
    </w:p>
    <w:p>
      <w:r>
        <w:rPr>
          <w:b/>
        </w:rPr>
        <w:t>Q6. Is there any cost associated with applying under the scheme "Promotion of Organic Farming under State Organic Policy"?</w:t>
      </w:r>
    </w:p>
    <w:p>
      <w:r>
        <w:t>There is no cost associated with applying for the scheme "Promotion of Organic Farming under State Organic Policy", as the application process is completely free and can be carried out online through the government’s official portal.</w:t>
      </w:r>
    </w:p>
    <w:p>
      <w:r>
        <w:t>&lt;br&gt;</w:t>
      </w:r>
    </w:p>
    <w:p>
      <w:r>
        <w:t>&lt;br&gt;</w:t>
      </w:r>
    </w:p>
    <w:p>
      <w:r>
        <w:t>&lt;br&gt;</w:t>
      </w:r>
    </w:p>
    <w:p>
      <w:r>
        <w:rPr>
          <w:b/>
        </w:rPr>
        <w:t>Q7. Can individuals from outside Gujarat apply for this scheme?</w:t>
      </w:r>
    </w:p>
    <w:p>
      <w:r>
        <w:t>No, individuals who are not residents of Gujarat are not eligible to apply for the scheme, as the scheme is exclusively for residents of the state.</w:t>
      </w:r>
    </w:p>
    <w:p>
      <w:r>
        <w:t>&lt;br&gt;</w:t>
      </w:r>
    </w:p>
    <w:p>
      <w:r>
        <w:rPr>
          <w:b/>
        </w:rPr>
        <w:t>Q8. Are there any income restrictions for applying to this scheme?</w:t>
      </w:r>
    </w:p>
    <w:p>
      <w:r>
        <w:t>There are no income restrictions or income limits imposed under the scheme. Individuals from all economic backgrounds may apply.</w:t>
      </w:r>
    </w:p>
    <w:p>
      <w:r>
        <w:t>&lt;br&gt;</w:t>
      </w:r>
    </w:p>
    <w:p>
      <w:r>
        <w:rPr>
          <w:b/>
        </w:rPr>
        <w:t>Q9. What are the steps to apply for the scheme "Promotion of Organic Farming under State Organic Policy"?</w:t>
      </w:r>
    </w:p>
    <w:p>
      <w:r>
        <w:t>To apply for the “Promotion of Organic Farming under State Organic Policy,” the applicant must visit the iKhedut (https://ikhedut.gujarat.gov.in/site/) portal, fill out the online application form, upload the required documents, and submit the form.</w:t>
      </w:r>
    </w:p>
    <w:p>
      <w:r>
        <w:t>&lt;br&gt;</w:t>
      </w:r>
    </w:p>
    <w:p>
      <w:r>
        <w:rPr>
          <w:b/>
        </w:rPr>
        <w:t>Q10. What documents are required to apply for the scheme "Promotion of Organic Farming under State Organic Policy"?</w:t>
      </w:r>
    </w:p>
    <w:p>
      <w:r>
        <w:t>To apply for the scheme "Promotion of Organic Farming under State Organic Policy", a farmer must submit key documents such as the 7/12 Land Certificate, Aadhaar Card, Bank Pass Book or a cancelled cheque, and, in applicable cases, certification documents from GOPCA or APEDA-approved agencies.</w:t>
      </w:r>
    </w:p>
    <w:p>
      <w:r>
        <w:t>&lt;br&gt;</w:t>
      </w:r>
    </w:p>
    <w:p>
      <w:pPr>
        <w:pStyle w:val="Heading2"/>
      </w:pPr>
      <w:r>
        <w:t>Sources And References</w:t>
      </w:r>
    </w:p>
    <w:p>
      <w:pPr>
        <w:pStyle w:val="ListBullet"/>
      </w:pPr>
      <w:r>
        <w:t>Guidelines (Scheme No. 460) (https://mariyojana.gujarat.gov.in/Schemeatoz.aspx)</w:t>
      </w:r>
    </w:p>
    <w:p>
      <w:r>
        <w:t>Source: https://www.myscheme.gov.in/schemes/pofusop</w:t>
      </w:r>
    </w:p>
    <w:p>
      <w:r>
        <w:br w:type="page"/>
      </w:r>
    </w:p>
    <w:p>
      <w:pPr>
        <w:pStyle w:val="Heading1"/>
      </w:pPr>
      <w:r>
        <w:t>"Orthodox or Specialty Tea Production Subsidy" under the "Assam Tea Industries Special Incentives Scheme"</w:t>
      </w:r>
    </w:p>
    <w:p>
      <w:r>
        <w:rPr>
          <w:i/>
          <w:sz w:val="18"/>
        </w:rPr>
        <w:t>State: Assam | Categories: Agriculture,Rural &amp; Environment, Banking,Financial Services and Insurance | Scheme For: Individual</w:t>
      </w:r>
    </w:p>
    <w:p>
      <w:pPr>
        <w:pStyle w:val="Heading2"/>
      </w:pPr>
      <w:r>
        <w:t>Details</w:t>
      </w:r>
    </w:p>
    <w:p>
      <w:r>
        <w:t>Launched in 2020, the scheme "Assam Tea Industries Special Incentives Scheme (ATISIS)" by the Finance (Institutional Finance) Department, Government of Assam, aims to ensure long-term financial sustainability of the Tea industry and to incentivize manufacturers to move from Crush, Tear, Curl tea to Orthodox tea production. The scheme is implemented by the Finance Department and the Industries &amp; Commerce Department, Government of Assam, through multiple implementing agencies, including banks and the District Industries &amp; Commerce Centre. The applications for this scheme are accepted online through a dedicated portal with a Direct Benefit Transfer mechanism for reimbursement.</w:t>
      </w:r>
    </w:p>
    <w:p>
      <w:r>
        <w:t>&lt;br&gt;</w:t>
      </w:r>
    </w:p>
    <w:p>
      <w:pPr>
        <w:pStyle w:val="Heading2"/>
      </w:pPr>
      <w:r>
        <w:t>Benefits</w:t>
      </w:r>
    </w:p>
    <w:p>
      <w:r>
        <w:rPr>
          <w:b/>
        </w:rPr>
        <w:t>Benefit Amount:</w:t>
      </w:r>
      <w:r>
        <w:t xml:space="preserve"> ₹10/- per kilogram for Orthodox tea, Green tea, White tea, Oolong tea, Singhpo tea, Purple Tea, Yellow tea, or other Specialty tea</w:t>
      </w:r>
    </w:p>
    <w:p>
      <w:r>
        <w:rPr>
          <w:b/>
        </w:rPr>
        <w:t>Special Rate:</w:t>
      </w:r>
      <w:r>
        <w:t xml:space="preserve"> ₹12/- per kilogram for applications of Financial Year 2023-24 only (tea production year 2022-23).</w:t>
      </w:r>
    </w:p>
    <w:p>
      <w:r>
        <w:rPr>
          <w:b/>
        </w:rPr>
        <w:t>Validity Period:</w:t>
      </w:r>
      <w:r>
        <w:t xml:space="preserve"> Extended from Financial Year 2023-24 to 2027-28.</w:t>
      </w:r>
    </w:p>
    <w:p>
      <w:r>
        <w:rPr>
          <w:b/>
        </w:rPr>
        <w:t>Disbursement Mode:</w:t>
      </w:r>
      <w:r>
        <w:t xml:space="preserve"> Direct Benefit Transfer as reimbursement.</w:t>
      </w:r>
    </w:p>
    <w:p>
      <w:r>
        <w:rPr>
          <w:b/>
        </w:rPr>
        <w:t>Claim Deadline:</w:t>
      </w:r>
      <w:r>
        <w:t xml:space="preserve"> Latest by 30th June on completion of every financial year.</w:t>
      </w:r>
    </w:p>
    <w:p>
      <w:r>
        <w:rPr>
          <w:b/>
        </w:rPr>
        <w:t>Additional Benefit:</w:t>
      </w:r>
      <w:r>
        <w:t xml:space="preserve"> Provided in addition to any other subsidy claimed from the Tea Board of India or any other agency.</w:t>
      </w:r>
    </w:p>
    <w:p>
      <w:r>
        <w:t>&lt;br&gt;</w:t>
      </w:r>
    </w:p>
    <w:p>
      <w:pPr>
        <w:pStyle w:val="Heading2"/>
      </w:pPr>
      <w:r>
        <w:t>Eligibility</w:t>
      </w:r>
    </w:p>
    <w:p>
      <w:r>
        <w:rPr>
          <w:b/>
        </w:rPr>
        <w:t>General Eligibility</w:t>
      </w:r>
    </w:p>
    <w:p>
      <w:pPr>
        <w:pStyle w:val="ListBullet"/>
      </w:pPr>
      <w:r>
        <w:t>The applicant must be a tea plantation across all sizes</w:t>
      </w:r>
    </w:p>
    <w:p>
      <w:pPr>
        <w:pStyle w:val="ListBullet"/>
      </w:pPr>
      <w:r>
        <w:t>The applicant must be a tea manufacturing unit manufacturing Crush, Tear, Curl Tea, Orthodox Tea, or Speciality tea including Green tea, Oolong Tea, White tea, Yellow tea and Purple tea</w:t>
      </w:r>
    </w:p>
    <w:p>
      <w:pPr>
        <w:pStyle w:val="ListBullet"/>
      </w:pPr>
      <w:r>
        <w:t>The applicant must be located entirely in Assam</w:t>
      </w:r>
    </w:p>
    <w:p>
      <w:pPr>
        <w:pStyle w:val="ListBullet"/>
      </w:pPr>
      <w:r>
        <w:t>The applicant must not have any part of the plantation or manufacturing facility located outside the State of Assam</w:t>
      </w:r>
    </w:p>
    <w:p>
      <w:r>
        <w:t>&lt;br&gt;</w:t>
      </w:r>
    </w:p>
    <w:p>
      <w:r>
        <w:rPr>
          <w:b/>
        </w:rPr>
        <w:t>Production Subsidy Specific Eligibility</w:t>
      </w:r>
    </w:p>
    <w:p>
      <w:pPr>
        <w:pStyle w:val="ListBullet"/>
      </w:pPr>
      <w:r>
        <w:t>The applicant must be manufacturing Orthodox tea, Green tea, White tea, Oolong tea, Singhpo tea, Purple Tea, Yellow tea or other Speciality tea (not manufactured through Crush, Tear, Curl process).</w:t>
      </w:r>
    </w:p>
    <w:p>
      <w:pPr>
        <w:pStyle w:val="ListBullet"/>
      </w:pPr>
      <w:r>
        <w:t>The applicant must have started production on or after 1st of April, 2020.</w:t>
      </w:r>
    </w:p>
    <w:p>
      <w:r>
        <w:t>&lt;br&gt;</w:t>
      </w:r>
    </w:p>
    <w:p>
      <w:pPr>
        <w:pStyle w:val="Heading2"/>
      </w:pPr>
      <w:r>
        <w:t>Application Process</w:t>
      </w:r>
    </w:p>
    <w:p>
      <w:pPr>
        <w:pStyle w:val="Heading3"/>
      </w:pPr>
      <w:r>
        <w:t>Mode: Online</w:t>
      </w:r>
    </w:p>
    <w:p>
      <w:r>
        <w:t>__</w:t>
      </w:r>
      <w:r>
        <w:rPr>
          <w:b/>
        </w:rPr>
        <w:t>Registration Process</w:t>
      </w:r>
      <w:r>
        <w:t>__</w:t>
      </w:r>
    </w:p>
    <w:p>
      <w:r>
        <w:t>__</w:t>
      </w:r>
      <w:r>
        <w:rPr>
          <w:b/>
        </w:rPr>
        <w:t>Step 1:</w:t>
      </w:r>
      <w:r>
        <w:t>__ Visit the dedicated portal (https://atisis.assam.gov.in/atsisver/login.html) of "Assam Tea Industries Special Incentives" Scheme. Click on the "New User Registration" option.</w:t>
      </w:r>
    </w:p>
    <w:p>
      <w:r>
        <w:t>__</w:t>
      </w:r>
      <w:r>
        <w:rPr>
          <w:b/>
        </w:rPr>
        <w:t>Step 2:</w:t>
      </w:r>
      <w:r>
        <w:t>__ In the registration form, fill in basic details including name, mobile number, and email address. Create a username and password following the portal's password policy. Verify your mobile number through one-time password verification. Complete Captcha Code verification. Submit the registration form.</w:t>
      </w:r>
    </w:p>
    <w:p>
      <w:r>
        <w:t>__</w:t>
      </w:r>
      <w:r>
        <w:rPr>
          <w:b/>
        </w:rPr>
        <w:t>Step 3:</w:t>
      </w:r>
      <w:r>
        <w:t>__ Check your registered email for the account activation link. Click on the activation link to activate the account. Log in to the portal using registered credentials.</w:t>
      </w:r>
    </w:p>
    <w:p>
      <w:r>
        <w:t>__</w:t>
      </w:r>
      <w:r>
        <w:rPr>
          <w:b/>
        </w:rPr>
        <w:t>Step 4:</w:t>
      </w:r>
      <w:r>
        <w:t>__ Upload all supporting documents of eligibility in the prescribed format. Fill in complete unit details, including location, type of tea production, and capacity. Submit the unit registration form. Wait for registration approval.</w:t>
      </w:r>
    </w:p>
    <w:p>
      <w:r>
        <w:t>__</w:t>
      </w:r>
      <w:r>
        <w:rPr>
          <w:b/>
        </w:rPr>
        <w:t>Application Process</w:t>
      </w:r>
      <w:r>
        <w:t>__</w:t>
      </w:r>
    </w:p>
    <w:p>
      <w:r>
        <w:t>__</w:t>
      </w:r>
      <w:r>
        <w:rPr>
          <w:b/>
        </w:rPr>
        <w:t>Step 1:</w:t>
      </w:r>
      <w:r>
        <w:t>__ Log in to the portal using registered credentials. Navigate to the "Apply for Benefits" section. Select the scheme component that you intend to apply for.</w:t>
      </w:r>
    </w:p>
    <w:p>
      <w:r>
        <w:t>__</w:t>
      </w:r>
      <w:r>
        <w:rPr>
          <w:b/>
        </w:rPr>
        <w:t>Step 2:</w:t>
      </w:r>
      <w:r>
        <w:t>__ Fill in the prescribed application form with all mandatory fields. Upload all supporting documents as mentioned in the portal. Ensure file formats and file size restrictions are followed as per the portal guidelines. Review all entered information for accuracy.</w:t>
      </w:r>
    </w:p>
    <w:p>
      <w:r>
        <w:t>__</w:t>
      </w:r>
      <w:r>
        <w:rPr>
          <w:b/>
        </w:rPr>
        <w:t>Step 3:</w:t>
      </w:r>
      <w:r>
        <w:t>__ Upload documents in the specified format and size. Ensure all documents are clear and legible. Complete document verification checklist.</w:t>
      </w:r>
    </w:p>
    <w:p>
      <w:r>
        <w:t>__</w:t>
      </w:r>
      <w:r>
        <w:rPr>
          <w:b/>
        </w:rPr>
        <w:t>Step 4:</w:t>
      </w:r>
      <w:r>
        <w:t>__ Review the complete application before submission. Apply online.</w:t>
      </w:r>
    </w:p>
    <w:p>
      <w:r>
        <w:t>**Note down the application reference number. Save a copy of the submitted application form.*</w:t>
      </w:r>
    </w:p>
    <w:p>
      <w:r>
        <w:t>**Applicants are strongly encouraged to save a copy of the submitted application, confirmation message, and application reference number for future reference and tracking purposes.*</w:t>
      </w:r>
    </w:p>
    <w:p>
      <w:r>
        <w:t>__</w:t>
      </w:r>
      <w:r>
        <w:rPr>
          <w:b/>
        </w:rPr>
        <w:t>Application Status Tracking</w:t>
      </w:r>
      <w:r>
        <w:t>__</w:t>
      </w:r>
    </w:p>
    <w:p>
      <w:r>
        <w:t>Log in to the portal to check application status. Track application progress through different stages of verification. Receive Short Message Service alerts throughout the process, including registration, fund release, etc.</w:t>
      </w:r>
    </w:p>
    <w:p>
      <w:r>
        <w:t>**For Technical Support, please write to atisis.assam@gmail.com.*</w:t>
      </w:r>
    </w:p>
    <w:p>
      <w:r>
        <w:t>**</w:t>
      </w:r>
    </w:p>
    <w:p>
      <w:r>
        <w:t>__</w:t>
      </w:r>
      <w:r>
        <w:rPr>
          <w:b/>
        </w:rPr>
        <w:t>Disbursement Process</w:t>
      </w:r>
      <w:r>
        <w:t>__</w:t>
      </w:r>
    </w:p>
    <w:p>
      <w:r>
        <w:t>The Finance Department releases the benefit directly to the beneficiary's bank account. Short Message Service alerts sent for funds disbursement. The beneficiary receives the Direct Benefit Transfer in a registered bank account.</w:t>
      </w:r>
    </w:p>
    <w:p>
      <w:pPr>
        <w:pStyle w:val="Heading2"/>
      </w:pPr>
      <w:r>
        <w:t>Documents Required</w:t>
      </w:r>
    </w:p>
    <w:p>
      <w:pPr>
        <w:pStyle w:val="ListBullet"/>
      </w:pPr>
      <w:r>
        <w:t>Monthly E-Returns of Tea Production submitted to Tea Board India.</w:t>
      </w:r>
    </w:p>
    <w:p>
      <w:pPr>
        <w:pStyle w:val="ListBullet"/>
      </w:pPr>
      <w:r>
        <w:t>Tea Production Certificate.</w:t>
      </w:r>
    </w:p>
    <w:p>
      <w:pPr>
        <w:pStyle w:val="ListBullet"/>
      </w:pPr>
      <w:r>
        <w:t>Tea Manufacturing License.</w:t>
      </w:r>
    </w:p>
    <w:p>
      <w:pPr>
        <w:pStyle w:val="ListBullet"/>
      </w:pPr>
      <w:r>
        <w:t>Orthodox/Speciality Tea Production Evidence.</w:t>
      </w:r>
    </w:p>
    <w:p>
      <w:pPr>
        <w:pStyle w:val="Heading2"/>
      </w:pPr>
      <w:r>
        <w:t>Frequently Asked Questions</w:t>
      </w:r>
    </w:p>
    <w:p>
      <w:r>
        <w:rPr>
          <w:b/>
        </w:rPr>
        <w:t>Q1. What is the primary objective of this tea industry incentive scheme launched in 2020?</w:t>
      </w:r>
    </w:p>
    <w:p>
      <w:r>
        <w:t>The scheme aims to ensure long-term financial sustainability of the tea industry and incentivize manufacturers to move from Crush, Tear, Curl tea to Orthodox tea production.</w:t>
      </w:r>
    </w:p>
    <w:p>
      <w:r>
        <w:t>&lt;br&gt;</w:t>
      </w:r>
    </w:p>
    <w:p>
      <w:r>
        <w:rPr>
          <w:b/>
        </w:rPr>
        <w:t>Q2. How much financial benefit can I expect to receive per kilogram of Orthodox tea produced under this scheme?</w:t>
      </w:r>
    </w:p>
    <w:p>
      <w:r>
        <w:t>You will receive ₹10 per kilogram for Orthodox tea, Green tea, White tea, Oolong tea, Singhpo tea, Purple tea, Yellow tea, or other specialty tea varieties.</w:t>
      </w:r>
    </w:p>
    <w:p>
      <w:r>
        <w:t>&lt;br&gt;</w:t>
      </w:r>
    </w:p>
    <w:p>
      <w:r>
        <w:rPr>
          <w:b/>
        </w:rPr>
        <w:t>Q3. Is there any special rate available for applications submitted during Financial Year 2023-24?</w:t>
      </w:r>
    </w:p>
    <w:p>
      <w:r>
        <w:t>Yes, applications for Financial Year 2023-24 receive a special rate of ₹12 per kilogram for tea production year 2022-23.</w:t>
      </w:r>
    </w:p>
    <w:p>
      <w:r>
        <w:t>&lt;br&gt;</w:t>
      </w:r>
    </w:p>
    <w:p>
      <w:r>
        <w:rPr>
          <w:b/>
        </w:rPr>
        <w:t>Q4. What is the current validity period for this scheme and until when can I apply?</w:t>
      </w:r>
    </w:p>
    <w:p>
      <w:r>
        <w:t>The scheme validity has been extended from Financial Year 2023-24 to 2027-28, allowing applications during this period.</w:t>
      </w:r>
    </w:p>
    <w:p>
      <w:r>
        <w:t>&lt;br&gt;</w:t>
      </w:r>
    </w:p>
    <w:p>
      <w:r>
        <w:rPr>
          <w:b/>
        </w:rPr>
        <w:t>Q5. How will I receive the subsidy amount once my application is approved?</w:t>
      </w:r>
    </w:p>
    <w:p>
      <w:r>
        <w:t>The benefit is disbursed through Direct Benefit Transfer as reimbursement directly to your registered bank account.</w:t>
      </w:r>
    </w:p>
    <w:p>
      <w:r>
        <w:t>&lt;br&gt;</w:t>
      </w:r>
    </w:p>
    <w:p>
      <w:r>
        <w:rPr>
          <w:b/>
        </w:rPr>
        <w:t>Q6. What is the deadline for submitting claims after completing tea production in a financial year?</w:t>
      </w:r>
    </w:p>
    <w:p>
      <w:r>
        <w:t>Claims must be submitted latest by 30th June upon completion of every financial year.</w:t>
      </w:r>
    </w:p>
    <w:p>
      <w:r>
        <w:t>&lt;br&gt;</w:t>
      </w:r>
    </w:p>
    <w:p>
      <w:r>
        <w:rPr>
          <w:b/>
        </w:rPr>
        <w:t>Q7. Can I claim this benefit along with other subsidies from Tea Board of India or other agencies?</w:t>
      </w:r>
    </w:p>
    <w:p>
      <w:r>
        <w:t>Yes, this benefit is provided in addition to any other subsidy you may have claimed from Tea Board of India or other agencies.</w:t>
      </w:r>
    </w:p>
    <w:p>
      <w:r>
        <w:t>&lt;br&gt;</w:t>
      </w:r>
    </w:p>
    <w:p>
      <w:r>
        <w:rPr>
          <w:b/>
        </w:rPr>
        <w:t>Q8. What size requirements must my tea plantation meet to be eligible for this scheme?</w:t>
      </w:r>
    </w:p>
    <w:p>
      <w:r>
        <w:t>Tea plantations across all sizes are eligible, meaning there are no minimum or maximum size restrictions for plantation eligibility.</w:t>
      </w:r>
    </w:p>
    <w:p>
      <w:r>
        <w:t>&lt;br&gt;</w:t>
      </w:r>
    </w:p>
    <w:p>
      <w:r>
        <w:rPr>
          <w:b/>
        </w:rPr>
        <w:t>Q9. What types of tea manufacturing units are considered eligible to apply for this incentive scheme?</w:t>
      </w:r>
    </w:p>
    <w:p>
      <w:r>
        <w:t>Eligible units include those manufacturing Crush, Tear, Curl tea, Orthodox tea, or specialty tea including Green tea, Oolong tea, White tea, Yellow tea, and Purple tea.</w:t>
      </w:r>
    </w:p>
    <w:p>
      <w:r>
        <w:t>&lt;br&gt;</w:t>
      </w:r>
    </w:p>
    <w:p>
      <w:r>
        <w:rPr>
          <w:b/>
        </w:rPr>
        <w:t>Q10. Where must my tea plantation and manufacturing facilities be located to qualify for this scheme?</w:t>
      </w:r>
    </w:p>
    <w:p>
      <w:r>
        <w:t>Your tea plantation and manufacturing unit must be located entirely within the State of Assam without any part outside Assam.</w:t>
      </w:r>
    </w:p>
    <w:p>
      <w:r>
        <w:t>&lt;br&gt;</w:t>
      </w:r>
    </w:p>
    <w:p>
      <w:r>
        <w:rPr>
          <w:b/>
        </w:rPr>
        <w:t>Q11. Are there any geographical restrictions regarding parts of my plantation or manufacturing facility being located outside Assam?</w:t>
      </w:r>
    </w:p>
    <w:p>
      <w:r>
        <w:t>No part of your plantation or manufacturing facility should be located outside the State of Assam for eligibility.</w:t>
      </w:r>
    </w:p>
    <w:p>
      <w:r>
        <w:t>&lt;br&gt;</w:t>
      </w:r>
    </w:p>
    <w:p>
      <w:r>
        <w:rPr>
          <w:b/>
        </w:rPr>
        <w:t>Q12. Which specific types of tea production qualify for the production subsidy under this scheme?</w:t>
      </w:r>
    </w:p>
    <w:p>
      <w:r>
        <w:t>You must manufacture Orthodox tea, Green tea, White tea, Oolong tea, Singhpo tea, Purple tea, Yellow tea, or other specialty tea not made through Crush, Tear, Curl process.</w:t>
      </w:r>
    </w:p>
    <w:p>
      <w:r>
        <w:t>&lt;br&gt;</w:t>
      </w:r>
    </w:p>
    <w:p>
      <w:r>
        <w:rPr>
          <w:b/>
        </w:rPr>
        <w:t>Q13. What is the minimum date from which my tea production must have started to be eligible?</w:t>
      </w:r>
    </w:p>
    <w:p>
      <w:r>
        <w:t>Your tea production must have started on or after 1st April, 2020 to qualify for the production subsidy.</w:t>
      </w:r>
    </w:p>
    <w:p>
      <w:r>
        <w:t>&lt;br&gt;</w:t>
      </w:r>
    </w:p>
    <w:p>
      <w:r>
        <w:rPr>
          <w:b/>
        </w:rPr>
        <w:t>Q14. What is the first step I need to take to register for this scheme online?</w:t>
      </w:r>
    </w:p>
    <w:p>
      <w:r>
        <w:t>Visit the dedicated portal of this scheme and click on the "New User Registration" option to begin the registration process.</w:t>
      </w:r>
    </w:p>
    <w:p>
      <w:r>
        <w:t>&lt;br&gt;</w:t>
      </w:r>
    </w:p>
    <w:p>
      <w:pPr>
        <w:pStyle w:val="Heading2"/>
      </w:pPr>
      <w:r>
        <w:t>Sources And References</w:t>
      </w:r>
    </w:p>
    <w:p>
      <w:pPr>
        <w:pStyle w:val="ListBullet"/>
      </w:pPr>
      <w:r>
        <w:t>Guidelines (https://atisis.assam.gov.in/atsisver/pdfView.html?filename=Notification_ATISIS_2020.pdf)</w:t>
      </w:r>
    </w:p>
    <w:p>
      <w:pPr>
        <w:pStyle w:val="ListBullet"/>
      </w:pPr>
      <w:r>
        <w:t>Amendment (https://atisis.assam.gov.in/atsisver/pdfView.html?filename=Ammended_Notification.pdf)</w:t>
      </w:r>
    </w:p>
    <w:p>
      <w:r>
        <w:t>Source: https://www.myscheme.gov.in/schemes/ostps-atisis</w:t>
      </w:r>
    </w:p>
    <w:p>
      <w:r>
        <w:br w:type="page"/>
      </w:r>
    </w:p>
    <w:p>
      <w:pPr>
        <w:pStyle w:val="Heading1"/>
      </w:pPr>
      <w:r>
        <w:t>Gujarat Pre-Matric Scholarship Scheme for Standard 1st to 10th</w:t>
      </w:r>
    </w:p>
    <w:p>
      <w:r>
        <w:rPr>
          <w:i/>
          <w:sz w:val="18"/>
        </w:rPr>
        <w:t>State: Gujarat | Categories: Education &amp; Learning | Scheme For: Individual</w:t>
      </w:r>
    </w:p>
    <w:p>
      <w:pPr>
        <w:pStyle w:val="Heading2"/>
      </w:pPr>
      <w:r>
        <w:t>Details</w:t>
      </w:r>
    </w:p>
    <w:p>
      <w:r>
        <w:t>The scheme "Gujarat Pre-Matric Scholarship Scheme for Standard 1st to 10th" by the Tribal Development Department, Government of Gujarat, aims to provide financial assistance for educational development to Scheduled Tribe students studying in Classes 1st to 10th. Through this scheme, scholarships are annually provided to boys, girls, and extremely backward students from Classes 1st to 10th.</w:t>
      </w:r>
    </w:p>
    <w:p>
      <w:r>
        <w:t>&lt;br&gt;</w:t>
      </w:r>
    </w:p>
    <w:p>
      <w:pPr>
        <w:pStyle w:val="Heading2"/>
      </w:pPr>
      <w:r>
        <w:t>Benefits</w:t>
      </w:r>
    </w:p>
    <w:p>
      <w:r>
        <w:t>The scheme provides financial assistance in the form of scholarships. The amounts are as follows:</w:t>
      </w:r>
    </w:p>
    <w:p>
      <w:r>
        <w:t xml:space="preserve">&gt; </w:t>
      </w:r>
      <w:r>
        <w:rPr>
          <w:b/>
        </w:rPr>
        <w:t>For Boys</w:t>
      </w:r>
    </w:p>
    <w:p>
      <w:pPr>
        <w:pStyle w:val="ListBullet"/>
      </w:pPr>
      <w:r>
        <w:t>Class 1 to Class 8: Annual scholarship of ₹750/-.</w:t>
      </w:r>
    </w:p>
    <w:p>
      <w:pPr>
        <w:pStyle w:val="ListBullet"/>
      </w:pPr>
      <w:r>
        <w:t>Class 9 to Class 10: Annual scholarship of ₹1,000/-.</w:t>
      </w:r>
    </w:p>
    <w:p>
      <w:r>
        <w:t xml:space="preserve">&gt; </w:t>
      </w:r>
      <w:r>
        <w:rPr>
          <w:b/>
        </w:rPr>
        <w:t>For Girls</w:t>
      </w:r>
    </w:p>
    <w:p>
      <w:pPr>
        <w:pStyle w:val="ListBullet"/>
      </w:pPr>
      <w:r>
        <w:t>Class 1 to Class 5: Annual scholarship of ₹750/-.</w:t>
      </w:r>
    </w:p>
    <w:p>
      <w:pPr>
        <w:pStyle w:val="ListBullet"/>
      </w:pPr>
      <w:r>
        <w:t>Class 6 to Class 10: Annual scholarship of ₹1,000/-.</w:t>
      </w:r>
    </w:p>
    <w:p>
      <w:r>
        <w:t xml:space="preserve">&gt; </w:t>
      </w:r>
      <w:r>
        <w:rPr>
          <w:b/>
        </w:rPr>
        <w:t>For Extremely Backwards Students</w:t>
      </w:r>
    </w:p>
    <w:p>
      <w:pPr>
        <w:pStyle w:val="ListBullet"/>
      </w:pPr>
      <w:r>
        <w:t>Class 1 to Class 8: Annual scholarship of ₹1,000/-.</w:t>
      </w:r>
    </w:p>
    <w:p>
      <w:pPr>
        <w:pStyle w:val="ListBullet"/>
      </w:pPr>
      <w:r>
        <w:t>Class 9 to Class 10: Annual scholarship of ₹1,500/-.</w:t>
      </w:r>
    </w:p>
    <w:p>
      <w:r>
        <w:t>&lt;br&gt;</w:t>
      </w:r>
    </w:p>
    <w:p>
      <w:r>
        <w:t xml:space="preserve">&gt; </w:t>
      </w:r>
      <w:r>
        <w:rPr>
          <w:b/>
        </w:rPr>
        <w:t>Mode of Disbursement:</w:t>
      </w:r>
      <w:r>
        <w:t>**** The benefits to the beneficiaries will be disbursed through the Direct Benefit Transfer (DBT) method.</w:t>
      </w:r>
    </w:p>
    <w:p>
      <w:r>
        <w:t xml:space="preserve">&gt; </w:t>
      </w:r>
      <w:r>
        <w:rPr>
          <w:b/>
        </w:rPr>
        <w:t>Frequency of Disbursement:</w:t>
      </w:r>
      <w:r>
        <w:t>**** The scholarship is provided annually.</w:t>
      </w:r>
    </w:p>
    <w:p>
      <w:r>
        <w:t>&lt;br&gt;</w:t>
      </w:r>
    </w:p>
    <w:p>
      <w:pPr>
        <w:pStyle w:val="Heading2"/>
      </w:pPr>
      <w:r>
        <w:t>Eligibility</w:t>
      </w:r>
    </w:p>
    <w:p>
      <w:pPr>
        <w:pStyle w:val="ListNumber"/>
      </w:pPr>
      <w:r>
        <w:t>The applicant should belong to Gujarat.</w:t>
      </w:r>
    </w:p>
    <w:p>
      <w:pPr>
        <w:pStyle w:val="ListNumber"/>
      </w:pPr>
      <w:r>
        <w:t>The applicant must be a Scheduled Tribe student.</w:t>
      </w:r>
    </w:p>
    <w:p>
      <w:pPr>
        <w:pStyle w:val="ListNumber"/>
      </w:pPr>
      <w:r>
        <w:t>The applicant must be studying in Class 1st to 10th.</w:t>
      </w:r>
    </w:p>
    <w:p>
      <w:r>
        <w:t>&lt;br&gt;</w:t>
      </w:r>
    </w:p>
    <w:p>
      <w:pPr>
        <w:pStyle w:val="Heading2"/>
      </w:pPr>
      <w:r>
        <w:t>Application Process</w:t>
      </w:r>
    </w:p>
    <w:p>
      <w:pPr>
        <w:pStyle w:val="Heading3"/>
      </w:pPr>
      <w:r>
        <w:t>Mode: Online</w:t>
      </w:r>
    </w:p>
    <w:p>
      <w:r>
        <w:t>&gt; __</w:t>
      </w:r>
      <w:r>
        <w:rPr>
          <w:b/>
        </w:rPr>
        <w:t>Registration Process:</w:t>
      </w:r>
      <w:r>
        <w:t>__</w:t>
      </w:r>
    </w:p>
    <w:p>
      <w:r>
        <w:t>&gt; __</w:t>
      </w:r>
      <w:r>
        <w:rPr>
          <w:b/>
        </w:rPr>
        <w:t>Login Process:</w:t>
      </w:r>
      <w:r>
        <w:t>__</w:t>
      </w:r>
    </w:p>
    <w:p>
      <w:r>
        <w:t xml:space="preserve">&gt; </w:t>
      </w:r>
      <w:r>
        <w:rPr>
          <w:b/>
        </w:rPr>
        <w:t xml:space="preserve">Instructions: </w:t>
      </w:r>
    </w:p>
    <w:p>
      <w:pPr>
        <w:pStyle w:val="Heading2"/>
      </w:pPr>
      <w:r>
        <w:t>Documents Required</w:t>
      </w:r>
    </w:p>
    <w:p>
      <w:pPr>
        <w:pStyle w:val="ListNumber"/>
      </w:pPr>
      <w:r>
        <w:t>Passport Sized Photograph</w:t>
      </w:r>
    </w:p>
    <w:p>
      <w:pPr>
        <w:pStyle w:val="ListNumber"/>
      </w:pPr>
      <w:r>
        <w:t>Aadhaar Number</w:t>
      </w:r>
    </w:p>
    <w:p>
      <w:pPr>
        <w:pStyle w:val="ListNumber"/>
      </w:pPr>
      <w:r>
        <w:t>Proof of Educational Qualification</w:t>
      </w:r>
    </w:p>
    <w:p>
      <w:pPr>
        <w:pStyle w:val="ListNumber"/>
      </w:pPr>
      <w:r>
        <w:t>ST Caste Certificate</w:t>
      </w:r>
    </w:p>
    <w:p>
      <w:pPr>
        <w:pStyle w:val="ListNumber"/>
      </w:pPr>
      <w:r>
        <w:t>Bank Account Details.</w:t>
      </w:r>
    </w:p>
    <w:p>
      <w:pPr>
        <w:pStyle w:val="Heading2"/>
      </w:pPr>
      <w:r>
        <w:t>Frequently Asked Questions</w:t>
      </w:r>
    </w:p>
    <w:p>
      <w:r>
        <w:rPr>
          <w:b/>
        </w:rPr>
        <w:t>Q1. What is the purpose of this scheme?</w:t>
      </w:r>
    </w:p>
    <w:p>
      <w:r>
        <w:t>This scheme by the Tribal Development Department, Government of Gujarat, aims to provide financial assistance for the educational development of Scheduled Tribe students.</w:t>
      </w:r>
    </w:p>
    <w:p>
      <w:r>
        <w:t>&lt;br&gt;</w:t>
      </w:r>
    </w:p>
    <w:p>
      <w:r>
        <w:rPr>
          <w:b/>
        </w:rPr>
        <w:t>Q2. Who is eligible to benefit from this scheme?</w:t>
      </w:r>
    </w:p>
    <w:p>
      <w:r>
        <w:t>Scheduled Tribe students studying in Classes 1 to 10 are eligible for the benefits of this scheme.</w:t>
      </w:r>
    </w:p>
    <w:p>
      <w:r>
        <w:t>&lt;br&gt;</w:t>
      </w:r>
    </w:p>
    <w:p>
      <w:r>
        <w:rPr>
          <w:b/>
        </w:rPr>
        <w:t>Q3. What is the scholarship amount for boys in Classes 1 to 8?</w:t>
      </w:r>
    </w:p>
    <w:p>
      <w:r>
        <w:t>Boys studying in Classes 1 to 8 are eligible for an annual scholarship of ₹750/-.</w:t>
      </w:r>
    </w:p>
    <w:p>
      <w:r>
        <w:t>&lt;br&gt;</w:t>
      </w:r>
    </w:p>
    <w:p>
      <w:r>
        <w:rPr>
          <w:b/>
        </w:rPr>
        <w:t>Q4. How much scholarship will boys in Classes 9 to 10 receive?</w:t>
      </w:r>
    </w:p>
    <w:p>
      <w:r>
        <w:t>Boys studying in Classes 9 to 10 will receive an annual scholarship of ₹1,000/-.</w:t>
      </w:r>
    </w:p>
    <w:p>
      <w:r>
        <w:t>&lt;br&gt;</w:t>
      </w:r>
    </w:p>
    <w:p>
      <w:r>
        <w:rPr>
          <w:b/>
        </w:rPr>
        <w:t>Q5. What is the scholarship amount for girls in Classes 1 to 5?</w:t>
      </w:r>
    </w:p>
    <w:p>
      <w:r>
        <w:t>Girls studying in Classes 1 to 5 are eligible for an annual scholarship of ₹750/-.</w:t>
      </w:r>
    </w:p>
    <w:p>
      <w:r>
        <w:t>&lt;br&gt;</w:t>
      </w:r>
    </w:p>
    <w:p>
      <w:r>
        <w:rPr>
          <w:b/>
        </w:rPr>
        <w:t>Q6. How much scholarship will girls in Class 6 to 10 receive?</w:t>
      </w:r>
    </w:p>
    <w:p>
      <w:r>
        <w:t>Girls studying in Classes 6 to 10 will receive an annual scholarship of ₹1,000/-.</w:t>
      </w:r>
    </w:p>
    <w:p>
      <w:r>
        <w:t>&lt;br&gt;</w:t>
      </w:r>
    </w:p>
    <w:p>
      <w:r>
        <w:rPr>
          <w:b/>
        </w:rPr>
        <w:t>Q7. What is the scholarship amount for extremely backward students in Classes 1 to 8?</w:t>
      </w:r>
    </w:p>
    <w:p>
      <w:r>
        <w:t>Extremely backward students studying in Classes 1 to 8 are eligible for an annual scholarship of ₹1,000/-.</w:t>
      </w:r>
    </w:p>
    <w:p>
      <w:r>
        <w:t>&lt;br&gt;</w:t>
      </w:r>
    </w:p>
    <w:p>
      <w:r>
        <w:rPr>
          <w:b/>
        </w:rPr>
        <w:t>Q8. How much scholarship will extremely backward students in Classes 9 to 10 receive?</w:t>
      </w:r>
    </w:p>
    <w:p>
      <w:r>
        <w:t>Extremely backward students studying in Classes 9 to 10 will receive an annual scholarship of ₹1,500/-.</w:t>
      </w:r>
    </w:p>
    <w:p>
      <w:r>
        <w:t>&lt;br&gt;</w:t>
      </w:r>
    </w:p>
    <w:p>
      <w:r>
        <w:rPr>
          <w:b/>
        </w:rPr>
        <w:t>Q9. How will the scholarship amount be disbursed to beneficiaries?</w:t>
      </w:r>
    </w:p>
    <w:p>
      <w:r>
        <w:t>The scholarship amount will be disbursed to beneficiaries through the Direct Benefit Transfer (DBT) method.</w:t>
      </w:r>
    </w:p>
    <w:p>
      <w:r>
        <w:t>&lt;br&gt;</w:t>
      </w:r>
    </w:p>
    <w:p>
      <w:r>
        <w:rPr>
          <w:b/>
        </w:rPr>
        <w:t>Q10. How often will the scholarship be provided?</w:t>
      </w:r>
    </w:p>
    <w:p>
      <w:r>
        <w:t>The scholarship will be provided annually.</w:t>
      </w:r>
    </w:p>
    <w:p>
      <w:r>
        <w:t>&lt;br&gt;</w:t>
      </w:r>
    </w:p>
    <w:p>
      <w:r>
        <w:rPr>
          <w:b/>
        </w:rPr>
        <w:t>Q11. When will the revised scholarship standards come into effect?</w:t>
      </w:r>
    </w:p>
    <w:p>
      <w:r>
        <w:t>The revised scholarship standards will be implemented from the new academic session.</w:t>
      </w:r>
    </w:p>
    <w:p>
      <w:r>
        <w:t>&lt;br&gt;</w:t>
      </w:r>
    </w:p>
    <w:p>
      <w:pPr>
        <w:pStyle w:val="Heading2"/>
      </w:pPr>
      <w:r>
        <w:t>Sources And References</w:t>
      </w:r>
    </w:p>
    <w:p>
      <w:pPr>
        <w:pStyle w:val="ListBullet"/>
      </w:pPr>
      <w:r>
        <w:t>Guidelines (https://mariyojana.gujarat.gov.in/Schemeatoz.aspx)</w:t>
      </w:r>
    </w:p>
    <w:p>
      <w:pPr>
        <w:pStyle w:val="ListBullet"/>
      </w:pPr>
      <w:r>
        <w:t>Online Application (https://www.digitalgujarat.gov.in/)</w:t>
      </w:r>
    </w:p>
    <w:p>
      <w:r>
        <w:t>Source: https://www.myscheme.gov.in/schemes/premsssguj</w:t>
      </w:r>
    </w:p>
    <w:p>
      <w:r>
        <w:br w:type="page"/>
      </w:r>
    </w:p>
    <w:p>
      <w:pPr>
        <w:pStyle w:val="Heading1"/>
      </w:pPr>
      <w:r>
        <w:t>Scheme to Provide Stipend to the Persons With Disabilities of the State for Poultry Training</w:t>
      </w:r>
    </w:p>
    <w:p>
      <w:r>
        <w:rPr>
          <w:i/>
          <w:sz w:val="18"/>
        </w:rPr>
        <w:t>State: Gujarat | Categories: Agriculture,Rural &amp; Environment | Scheme For: Individual</w:t>
      </w:r>
    </w:p>
    <w:p>
      <w:pPr>
        <w:pStyle w:val="Heading2"/>
      </w:pPr>
      <w:r>
        <w:t>Details</w:t>
      </w:r>
    </w:p>
    <w:p>
      <w:r>
        <w:t>The scheme &amp;quot;Scheme to Provide Stipend to the Persons With Disabilities of the State for Poultry Training&amp;quot; by the Agriculture and Co-operation Department, Government of Gujarat, aims to provide financial assistance and capacity building to physically disabled individuals of the state by equipping them with poultry rearing skills. Under this scheme, eligible beneficiaries receive a stipend of ₹2,000/- for participating in a 7-day training session on poultry farming conducted by the Intensive Poultry Development Unit. The initiative is designed to enhance income opportunities and livelihood development for the physically disabled population across Gujarat.</w:t>
      </w:r>
    </w:p>
    <w:p>
      <w:r>
        <w:t>&lt;br&gt;</w:t>
      </w:r>
    </w:p>
    <w:p>
      <w:pPr>
        <w:pStyle w:val="Heading2"/>
      </w:pPr>
      <w:r>
        <w:t>Benefits</w:t>
      </w:r>
    </w:p>
    <w:p>
      <w:pPr>
        <w:pStyle w:val="ListBullet"/>
      </w:pPr>
      <w:r>
        <w:rPr>
          <w:b/>
        </w:rPr>
        <w:t>Stipend Amount:</w:t>
      </w:r>
      <w:r>
        <w:t xml:space="preserve"> ₹2,000/- per beneficiary.</w:t>
      </w:r>
    </w:p>
    <w:p>
      <w:r>
        <w:t>&lt;br&gt;</w:t>
      </w:r>
    </w:p>
    <w:p>
      <w:r>
        <w:t>&lt;br&gt;</w:t>
      </w:r>
    </w:p>
    <w:p>
      <w:r>
        <w:t>&lt;br&gt;</w:t>
      </w:r>
    </w:p>
    <w:p>
      <w:pPr>
        <w:pStyle w:val="Heading2"/>
      </w:pPr>
      <w:r>
        <w:t>Eligibility</w:t>
      </w:r>
    </w:p>
    <w:p>
      <w:pPr>
        <w:pStyle w:val="ListBullet"/>
      </w:pPr>
      <w:r>
        <w:t>The applicant should be a resident of Gujarat.</w:t>
      </w:r>
    </w:p>
    <w:p>
      <w:pPr>
        <w:pStyle w:val="ListBullet"/>
      </w:pPr>
      <w:r>
        <w:t>The applicant should be a person with physical disabilities, holding a valid PH Identity Card.</w:t>
      </w:r>
    </w:p>
    <w:p>
      <w:pPr>
        <w:pStyle w:val="ListBullet"/>
      </w:pPr>
      <w:r>
        <w:t>The applicant should express interest in poultry rearing and be willing to attend the full 7-day training session.</w:t>
      </w:r>
    </w:p>
    <w:p>
      <w:r>
        <w:t>&lt;br&gt;</w:t>
      </w:r>
    </w:p>
    <w:p>
      <w:pPr>
        <w:pStyle w:val="Heading2"/>
      </w:pPr>
      <w:r>
        <w:t>Application Process</w:t>
      </w:r>
    </w:p>
    <w:p>
      <w:pPr>
        <w:pStyle w:val="Heading3"/>
      </w:pPr>
      <w:r>
        <w:t>Mode: Online</w:t>
      </w:r>
    </w:p>
    <w:p>
      <w:r>
        <w:t xml:space="preserve">&gt; </w:t>
      </w:r>
      <w:r>
        <w:rPr>
          <w:b/>
        </w:rPr>
        <w:t>Registration Process:</w:t>
      </w:r>
    </w:p>
    <w:p>
      <w:r>
        <w:t xml:space="preserve">&gt; </w:t>
      </w:r>
      <w:r>
        <w:rPr>
          <w:b/>
        </w:rPr>
        <w:t>Login Process:</w:t>
      </w:r>
    </w:p>
    <w:p>
      <w:r>
        <w:t xml:space="preserve">&gt; </w:t>
      </w:r>
      <w:r>
        <w:rPr>
          <w:b/>
        </w:rPr>
        <w:t>Contact Us:</w:t>
      </w:r>
      <w:r>
        <w:t xml:space="preserve"> Click here (https://ikhedut.gujarat.gov.in/Public/frm_Public_Contacts.aspx).</w:t>
      </w:r>
    </w:p>
    <w:p>
      <w:pPr>
        <w:pStyle w:val="Heading2"/>
      </w:pPr>
      <w:r>
        <w:t>Documents Required</w:t>
      </w:r>
    </w:p>
    <w:p>
      <w:pPr>
        <w:pStyle w:val="ListNumber"/>
      </w:pPr>
      <w:r>
        <w:t>Aadhaar Card.</w:t>
      </w:r>
    </w:p>
    <w:p>
      <w:pPr>
        <w:pStyle w:val="ListNumber"/>
      </w:pPr>
      <w:r>
        <w:t>Identity Card.</w:t>
      </w:r>
    </w:p>
    <w:p>
      <w:pPr>
        <w:pStyle w:val="ListNumber"/>
      </w:pPr>
      <w:r>
        <w:t>PH Identity Card.</w:t>
      </w:r>
    </w:p>
    <w:p>
      <w:pPr>
        <w:pStyle w:val="ListNumber"/>
      </w:pPr>
      <w:r>
        <w:t>Ration Card.</w:t>
      </w:r>
    </w:p>
    <w:p>
      <w:pPr>
        <w:pStyle w:val="Heading2"/>
      </w:pPr>
      <w:r>
        <w:t>Frequently Asked Questions</w:t>
      </w:r>
    </w:p>
    <w:p>
      <w:r>
        <w:rPr>
          <w:b/>
        </w:rPr>
        <w:t>Q1. What is the primary objective of the “Scheme to Provide Stipend to the Persons With Disabilities of the State for Poultry Training”?</w:t>
      </w:r>
    </w:p>
    <w:p>
      <w:r>
        <w:t>The primary objective of the “Scheme to Provide Stipend to the Persons With Disabilities of the State for Poultry Training” is to empower persons with physical disabilities in Gujarat by equipping them with poultry farming skills and providing them with financial assistance in the form of a stipend to support their participation in a specialized 7-day training program.</w:t>
      </w:r>
    </w:p>
    <w:p>
      <w:r>
        <w:t>&lt;br&gt;</w:t>
      </w:r>
    </w:p>
    <w:p>
      <w:r>
        <w:rPr>
          <w:b/>
        </w:rPr>
        <w:t>Q2. Who is eligible to apply under the “Scheme to Provide Stipend to the Persons With Disabilities of the State for Poultry Training”?</w:t>
      </w:r>
    </w:p>
    <w:p>
      <w:r>
        <w:t>Any person with physical disabilities who is a permanent resident of Gujarat and holds a valid PH (Physically Handicapped) Identity Card is eligible to apply under the “Scheme to Provide Stipend to the Persons With Disabilities of the State for Poultry Training”.</w:t>
      </w:r>
    </w:p>
    <w:p>
      <w:r>
        <w:t>&lt;br&gt;</w:t>
      </w:r>
    </w:p>
    <w:p>
      <w:r>
        <w:rPr>
          <w:b/>
        </w:rPr>
        <w:t>Q3. What kind of financial assistance is provided under this scheme?</w:t>
      </w:r>
    </w:p>
    <w:p>
      <w:r>
        <w:t>Under the “Scheme to Provide Stipend to the Persons With Disabilities of the State for Poultry Training,” eligible beneficiaries receive a one-time stipend amount of ₹2,000/- as financial support for attending the 7-day poultry rearing training program.</w:t>
      </w:r>
    </w:p>
    <w:p>
      <w:r>
        <w:t>&lt;br&gt;</w:t>
      </w:r>
    </w:p>
    <w:p>
      <w:r>
        <w:t>&lt;br&gt;</w:t>
      </w:r>
    </w:p>
    <w:p>
      <w:r>
        <w:t>&lt;br&gt;</w:t>
      </w:r>
    </w:p>
    <w:p>
      <w:r>
        <w:rPr>
          <w:b/>
        </w:rPr>
        <w:t>Q4. What is the duration of the training provided through this scheme?</w:t>
      </w:r>
    </w:p>
    <w:p>
      <w:r>
        <w:t>The training provided through the “Scheme to Provide Stipend to the Persons With Disabilities of the State for Poultry Training” is conducted over a period of 7 consecutive days by the Intensive Poultry Development Unit.</w:t>
      </w:r>
    </w:p>
    <w:p>
      <w:r>
        <w:t>&lt;br&gt;</w:t>
      </w:r>
    </w:p>
    <w:p>
      <w:r>
        <w:rPr>
          <w:b/>
        </w:rPr>
        <w:t>Q5. Is there any cost associated with applying for this scheme?</w:t>
      </w:r>
    </w:p>
    <w:p>
      <w:r>
        <w:t>There is no cost associated with the application process, as the application form for the “Scheme to Provide Stipend to the Persons With Disabilities of the State for Poultry Training” is available free of charge on the official iKhedut portal.</w:t>
      </w:r>
    </w:p>
    <w:p>
      <w:r>
        <w:t>&lt;br&gt;</w:t>
      </w:r>
    </w:p>
    <w:p>
      <w:r>
        <w:t>&lt;br&gt;</w:t>
      </w:r>
    </w:p>
    <w:p>
      <w:r>
        <w:t>&lt;br&gt;</w:t>
      </w:r>
    </w:p>
    <w:p>
      <w:r>
        <w:rPr>
          <w:b/>
        </w:rPr>
        <w:t>Q6. What are the steps to apply for the scheme?</w:t>
      </w:r>
    </w:p>
    <w:p>
      <w:r>
        <w:t>To apply for the “Scheme to Provide Stipend to the Persons With Disabilities of the State for Poultry Training,” the applicant must visit the iKhedut (https://ikhedut.gujarat.gov.in/site/) portal, fill out the online application form, upload the required documents, and submit the form electronically.</w:t>
      </w:r>
    </w:p>
    <w:p>
      <w:r>
        <w:t>&lt;br&gt;</w:t>
      </w:r>
    </w:p>
    <w:p>
      <w:r>
        <w:rPr>
          <w:b/>
        </w:rPr>
        <w:t>Q7. Can individuals from outside Gujarat apply for this scheme?</w:t>
      </w:r>
    </w:p>
    <w:p>
      <w:r>
        <w:t>No, individuals who are not residents of Gujarat are not eligible to apply for the “Scheme to Provide Stipend to the Persons With Disabilities of the State for Poultry Training,” as the scheme is exclusively for residents of the state.</w:t>
      </w:r>
    </w:p>
    <w:p>
      <w:r>
        <w:t>&lt;br&gt;</w:t>
      </w:r>
    </w:p>
    <w:p>
      <w:r>
        <w:rPr>
          <w:b/>
        </w:rPr>
        <w:t>Q8. Is possession of a PH Identity Card mandatory to receive benefits under this scheme?</w:t>
      </w:r>
    </w:p>
    <w:p>
      <w:r>
        <w:t>Yes, possessing a valid PH Identity Card is mandatory for receiving the benefits under the “Scheme to Provide Stipend to the Persons With Disabilities of the State for Poultry Training,” as it serves as proof of disability eligibility.</w:t>
      </w:r>
    </w:p>
    <w:p>
      <w:r>
        <w:t>&lt;br&gt;</w:t>
      </w:r>
    </w:p>
    <w:p>
      <w:r>
        <w:rPr>
          <w:b/>
        </w:rPr>
        <w:t>Q9. Are there any income restrictions for applying to this scheme?</w:t>
      </w:r>
    </w:p>
    <w:p>
      <w:r>
        <w:t>There are no income restrictions or income limits imposed under the “Scheme to Provide Stipend to the Persons With Disabilities of the State for Poultry Training”; individuals from all economic backgrounds may apply if they meet the disability and residency criteria.</w:t>
      </w:r>
    </w:p>
    <w:p>
      <w:r>
        <w:t>&lt;br&gt;</w:t>
      </w:r>
    </w:p>
    <w:p>
      <w:r>
        <w:t>&lt;br&gt;</w:t>
      </w:r>
    </w:p>
    <w:p>
      <w:r>
        <w:t>&lt;br&gt;</w:t>
      </w:r>
    </w:p>
    <w:p>
      <w:r>
        <w:rPr>
          <w:b/>
        </w:rPr>
        <w:t>Q10. What is the geographic coverage of the scheme?</w:t>
      </w:r>
    </w:p>
    <w:p>
      <w:r>
        <w:t>The “Scheme to Provide Stipend to the Persons With Disabilities of the State for Poultry Training” is applicable across the entire state of Gujarat and is intended to benefit eligible persons residing in any district of the state.</w:t>
      </w:r>
    </w:p>
    <w:p>
      <w:r>
        <w:t>&lt;br&gt;</w:t>
      </w:r>
    </w:p>
    <w:p>
      <w:r>
        <w:t>&lt;br&gt;</w:t>
      </w:r>
    </w:p>
    <w:p>
      <w:r>
        <w:t>&lt;br&gt;</w:t>
      </w:r>
    </w:p>
    <w:p>
      <w:r>
        <w:rPr>
          <w:b/>
        </w:rPr>
        <w:t>Q11. Which department is responsible for implementing the scheme?</w:t>
      </w:r>
    </w:p>
    <w:p>
      <w:r>
        <w:t>The “Scheme to Provide Stipend to the Persons With Disabilities of the State for Poultry Training” is implemented by the Intensive Poultry Development Unit under the Animal Husbandry sector, functioning within the Agriculture and Co-operation Department of the Government of Gujarat.</w:t>
      </w:r>
    </w:p>
    <w:p>
      <w:r>
        <w:t>&lt;br&gt;</w:t>
      </w:r>
    </w:p>
    <w:p>
      <w:pPr>
        <w:pStyle w:val="Heading2"/>
      </w:pPr>
      <w:r>
        <w:t>Sources And References</w:t>
      </w:r>
    </w:p>
    <w:p>
      <w:pPr>
        <w:pStyle w:val="ListBullet"/>
      </w:pPr>
      <w:r>
        <w:t>Guidelines (Scheme No. 550) (https://mariyojana.gujarat.gov.in/Schemeatoz.aspx)</w:t>
      </w:r>
    </w:p>
    <w:p>
      <w:r>
        <w:t>Source: https://www.myscheme.gov.in/schemes/spspwdpf</w:t>
      </w:r>
    </w:p>
    <w:p>
      <w:r>
        <w:br w:type="page"/>
      </w:r>
    </w:p>
    <w:p>
      <w:pPr>
        <w:pStyle w:val="Heading1"/>
      </w:pPr>
      <w:r>
        <w:t>"Subsidy for Orthodox &amp; Speciality Tea Unit for Plant &amp; Machinery" under the "Assam Tea Industries Special Incentives Scheme"</w:t>
      </w:r>
    </w:p>
    <w:p>
      <w:r>
        <w:rPr>
          <w:i/>
          <w:sz w:val="18"/>
        </w:rPr>
        <w:t>State: Assam | Categories: Agriculture,Rural &amp; Environment, Banking,Financial Services and Insurance | Scheme For: Individual</w:t>
      </w:r>
    </w:p>
    <w:p>
      <w:pPr>
        <w:pStyle w:val="Heading2"/>
      </w:pPr>
      <w:r>
        <w:t>Details</w:t>
      </w:r>
    </w:p>
    <w:p>
      <w:r>
        <w:t>Launched in 2020, the scheme "Assam Tea Industries Special Incentives Scheme (ATISIS)" by the Finance (Institutional Finance) Department, Government of Assam, aims to ensure long-term financial sustainability of the Tea industry and to incentivize manufacturers to move from Crush, Tear, Curl tea to Orthodox tea production. The scheme is implemented by the Finance Department and the Industries &amp; Commerce Department, Government of Assam, through multiple implementing agencies, including banks and the District Industries &amp; Commerce Centre. The applications for this scheme are accepted online through a dedicated portal with a Direct Benefit Transfer mechanism for reimbursement.</w:t>
      </w:r>
    </w:p>
    <w:p>
      <w:r>
        <w:t>&lt;br&gt;</w:t>
      </w:r>
    </w:p>
    <w:p>
      <w:pPr>
        <w:pStyle w:val="Heading2"/>
      </w:pPr>
      <w:r>
        <w:t>Benefits</w:t>
      </w:r>
    </w:p>
    <w:p>
      <w:r>
        <w:rPr>
          <w:b/>
        </w:rPr>
        <w:t>Benefit Amount:</w:t>
      </w:r>
      <w:r>
        <w:t xml:space="preserve"> 25% of the cost of Plant &amp; Machinery.</w:t>
      </w:r>
    </w:p>
    <w:p>
      <w:r>
        <w:rPr>
          <w:b/>
        </w:rPr>
        <w:t>Maximum Amount:</w:t>
      </w:r>
      <w:r>
        <w:t xml:space="preserve"> ₹30,00,000/- or 25% of actual cost, whichever is less.</w:t>
      </w:r>
    </w:p>
    <w:p>
      <w:r>
        <w:rPr>
          <w:b/>
        </w:rPr>
        <w:t>Validity Period:</w:t>
      </w:r>
      <w:r>
        <w:t xml:space="preserve"> Units starting production on or after 01-04-2020 and before 31-03-2028.</w:t>
      </w:r>
    </w:p>
    <w:p>
      <w:r>
        <w:rPr>
          <w:b/>
        </w:rPr>
        <w:t>Claim Period:</w:t>
      </w:r>
      <w:r>
        <w:t xml:space="preserve"> Within 12 months of the start of commercial manufacturing activities.</w:t>
      </w:r>
    </w:p>
    <w:p>
      <w:r>
        <w:rPr>
          <w:b/>
        </w:rPr>
        <w:t>Disbursement Mode:</w:t>
      </w:r>
      <w:r>
        <w:t xml:space="preserve"> Direct Benefit Transfer as reimbursement.</w:t>
      </w:r>
    </w:p>
    <w:p>
      <w:r>
        <w:rPr>
          <w:b/>
        </w:rPr>
        <w:t>Post-Selection Condition:</w:t>
      </w:r>
      <w:r>
        <w:t xml:space="preserve"> Manufacturing unit shall not sell the machinery before expiry of at least 5 years from start of manufacturing.</w:t>
      </w:r>
    </w:p>
    <w:p>
      <w:r>
        <w:t>&lt;br&gt;</w:t>
      </w:r>
    </w:p>
    <w:p>
      <w:pPr>
        <w:pStyle w:val="Heading2"/>
      </w:pPr>
      <w:r>
        <w:t>Eligibility</w:t>
      </w:r>
    </w:p>
    <w:p>
      <w:r>
        <w:rPr>
          <w:b/>
        </w:rPr>
        <w:t>General Eligibility</w:t>
      </w:r>
    </w:p>
    <w:p>
      <w:pPr>
        <w:pStyle w:val="ListBullet"/>
      </w:pPr>
      <w:r>
        <w:t>The applicant must be a tea plantation across all sizes.</w:t>
      </w:r>
    </w:p>
    <w:p>
      <w:pPr>
        <w:pStyle w:val="ListBullet"/>
      </w:pPr>
      <w:r>
        <w:t>The applicant must be a tea manufacturing unit manufacturing Crush, Tear, Curl Tea, Orthodox Tea, or Speciality tea including Green tea, Oolong Tea, White tea, Yellow tea and Purple tea.</w:t>
      </w:r>
    </w:p>
    <w:p>
      <w:pPr>
        <w:pStyle w:val="ListBullet"/>
      </w:pPr>
      <w:r>
        <w:t>The applicant must be located entirely in Assam.</w:t>
      </w:r>
    </w:p>
    <w:p>
      <w:pPr>
        <w:pStyle w:val="ListBullet"/>
      </w:pPr>
      <w:r>
        <w:t>The applicant must not have any part of the plantation or manufacturing facility located outside the State of Assam.</w:t>
      </w:r>
    </w:p>
    <w:p>
      <w:r>
        <w:t>&lt;br&gt;</w:t>
      </w:r>
    </w:p>
    <w:p>
      <w:r>
        <w:rPr>
          <w:b/>
        </w:rPr>
        <w:t>Plant &amp; Machinery Subsidy Specific Eligibility</w:t>
      </w:r>
    </w:p>
    <w:p>
      <w:pPr>
        <w:pStyle w:val="ListBullet"/>
      </w:pPr>
      <w:r>
        <w:t>The applicant must be manufacturing Orthodox tea, Green tea, White tea, Oolong tea, Singhpo tea, Purple Tea, Yellow tea or other Speciality tea (not manufactured through Crush, Tear, Curl process).</w:t>
      </w:r>
    </w:p>
    <w:p>
      <w:pPr>
        <w:pStyle w:val="ListBullet"/>
      </w:pPr>
      <w:r>
        <w:t>The applicant must have started production on or after 01-04-2020 and before 31-03-2028.</w:t>
      </w:r>
    </w:p>
    <w:p>
      <w:pPr>
        <w:pStyle w:val="ListBullet"/>
      </w:pPr>
      <w:r>
        <w:t>The applicant must be either an entirely new unit or an existing unit which has expanded its capacity by creating additional infrastructure for production of Orthodox and Speciality Tea.</w:t>
      </w:r>
    </w:p>
    <w:p>
      <w:pPr>
        <w:pStyle w:val="ListBullet"/>
      </w:pPr>
      <w:r>
        <w:t>The applicant must use all new machinery (no subsidy available on second hand machinery or parts of a machine).</w:t>
      </w:r>
    </w:p>
    <w:p>
      <w:pPr>
        <w:pStyle w:val="ListBullet"/>
      </w:pPr>
      <w:r>
        <w:t>The applicant must not have claimed any similar subsidy under any other scheme of the Government of India or the State.</w:t>
      </w:r>
    </w:p>
    <w:p>
      <w:r>
        <w:t>&lt;br&gt;</w:t>
      </w:r>
    </w:p>
    <w:p>
      <w:pPr>
        <w:pStyle w:val="Heading2"/>
      </w:pPr>
      <w:r>
        <w:t>Application Process</w:t>
      </w:r>
    </w:p>
    <w:p>
      <w:pPr>
        <w:pStyle w:val="Heading3"/>
      </w:pPr>
      <w:r>
        <w:t>Mode: Online</w:t>
      </w:r>
    </w:p>
    <w:p>
      <w:r>
        <w:t>__</w:t>
      </w:r>
      <w:r>
        <w:rPr>
          <w:b/>
        </w:rPr>
        <w:t>Registration Process</w:t>
      </w:r>
      <w:r>
        <w:t>__</w:t>
      </w:r>
    </w:p>
    <w:p>
      <w:r>
        <w:t>__</w:t>
      </w:r>
      <w:r>
        <w:rPr>
          <w:b/>
        </w:rPr>
        <w:t>Step 1:</w:t>
      </w:r>
      <w:r>
        <w:t>__ Visit the dedicated portal (https://atisis.assam.gov.in/atsisver/login.html) of "Assam Tea Industries Special Incentives" Scheme. Click on the "New User Registration" option.</w:t>
      </w:r>
    </w:p>
    <w:p>
      <w:r>
        <w:t>__</w:t>
      </w:r>
      <w:r>
        <w:rPr>
          <w:b/>
        </w:rPr>
        <w:t>Step 2:</w:t>
      </w:r>
      <w:r>
        <w:t>__ In the registration form, fill in basic details including name, mobile number, and email address. Create a username and password following the portal's password policy. Verify your mobile number through one-time password verification. Complete Captcha Code verification. Submit the registration form.</w:t>
      </w:r>
    </w:p>
    <w:p>
      <w:r>
        <w:t>__</w:t>
      </w:r>
      <w:r>
        <w:rPr>
          <w:b/>
        </w:rPr>
        <w:t>Step 3:</w:t>
      </w:r>
      <w:r>
        <w:t>__ Check your registered email for the account activation link. Click on the activation link to activate the account. Log in to the portal using registered credentials.</w:t>
      </w:r>
    </w:p>
    <w:p>
      <w:r>
        <w:t>__</w:t>
      </w:r>
      <w:r>
        <w:rPr>
          <w:b/>
        </w:rPr>
        <w:t>Step 4:</w:t>
      </w:r>
      <w:r>
        <w:t>__ Upload all supporting documents of eligibility in the prescribed format. Fill in complete unit details, including location, type of tea production, and capacity. Submit the unit registration form. Wait for registration approval.</w:t>
      </w:r>
    </w:p>
    <w:p>
      <w:r>
        <w:t>__</w:t>
      </w:r>
      <w:r>
        <w:rPr>
          <w:b/>
        </w:rPr>
        <w:t>Application Process</w:t>
      </w:r>
      <w:r>
        <w:t>__</w:t>
      </w:r>
    </w:p>
    <w:p>
      <w:r>
        <w:t>__</w:t>
      </w:r>
      <w:r>
        <w:rPr>
          <w:b/>
        </w:rPr>
        <w:t>Step 1:</w:t>
      </w:r>
      <w:r>
        <w:t>__ Log in to the portal using registered credentials. Navigate to the "Apply for Benefits" section. Select the scheme component that you intend to apply for.</w:t>
      </w:r>
    </w:p>
    <w:p>
      <w:r>
        <w:t>__</w:t>
      </w:r>
      <w:r>
        <w:rPr>
          <w:b/>
        </w:rPr>
        <w:t>Step 2:</w:t>
      </w:r>
      <w:r>
        <w:t>__ Fill in the prescribed application form with all mandatory fields. Upload all supporting documents as mentioned in the portal. Ensure file formats and file size restrictions are followed as per the portal guidelines. Review all entered information for accuracy.</w:t>
      </w:r>
    </w:p>
    <w:p>
      <w:r>
        <w:t>__</w:t>
      </w:r>
      <w:r>
        <w:rPr>
          <w:b/>
        </w:rPr>
        <w:t>Step 3:</w:t>
      </w:r>
      <w:r>
        <w:t>__ Upload documents in the specified format and size. Ensure all documents are clear and legible. Complete document verification checklist.</w:t>
      </w:r>
    </w:p>
    <w:p>
      <w:r>
        <w:t>__</w:t>
      </w:r>
      <w:r>
        <w:rPr>
          <w:b/>
        </w:rPr>
        <w:t>Step 4:</w:t>
      </w:r>
      <w:r>
        <w:t>__ Review the complete application before submission. Apply online.</w:t>
      </w:r>
    </w:p>
    <w:p>
      <w:r>
        <w:t>**Note down the application reference number. Save a copy of the submitted application form.*</w:t>
      </w:r>
    </w:p>
    <w:p>
      <w:r>
        <w:t>**Applicants are strongly encouraged to save a copy of the submitted application, confirmation message, and application reference number for future reference and tracking purposes.*</w:t>
      </w:r>
    </w:p>
    <w:p>
      <w:r>
        <w:t>__</w:t>
      </w:r>
      <w:r>
        <w:rPr>
          <w:b/>
        </w:rPr>
        <w:t>Application Status Tracking</w:t>
      </w:r>
      <w:r>
        <w:t>__</w:t>
      </w:r>
    </w:p>
    <w:p>
      <w:r>
        <w:t>Log in to the portal to check application status. Track application progress through different stages of verification. Receive Short Message Service alerts throughout the process, including registration, fund release, etc.</w:t>
      </w:r>
    </w:p>
    <w:p>
      <w:r>
        <w:t>**For Technical Support, please write to atisis.assam@gmail.com.*</w:t>
      </w:r>
    </w:p>
    <w:p>
      <w:r>
        <w:t>**</w:t>
      </w:r>
    </w:p>
    <w:p>
      <w:r>
        <w:t>__</w:t>
      </w:r>
      <w:r>
        <w:rPr>
          <w:b/>
        </w:rPr>
        <w:t>Disbursement Process</w:t>
      </w:r>
      <w:r>
        <w:t>__</w:t>
      </w:r>
    </w:p>
    <w:p>
      <w:r>
        <w:t>The Finance Department releases the benefit directly to the beneficiary's bank account. Short Message Service alerts sent for funds disbursement. The beneficiary receives the Direct Benefit Transfer in a registered bank account.</w:t>
      </w:r>
    </w:p>
    <w:p>
      <w:pPr>
        <w:pStyle w:val="Heading2"/>
      </w:pPr>
      <w:r>
        <w:t>Documents Required</w:t>
      </w:r>
    </w:p>
    <w:p>
      <w:pPr>
        <w:pStyle w:val="ListBullet"/>
      </w:pPr>
      <w:r>
        <w:t>Plant &amp; Machinery Purchase Invoice.</w:t>
      </w:r>
    </w:p>
    <w:p>
      <w:pPr>
        <w:pStyle w:val="ListBullet"/>
      </w:pPr>
      <w:r>
        <w:t>Summary of Expenditure incurred on Plant &amp; Machinery.</w:t>
      </w:r>
    </w:p>
    <w:p>
      <w:pPr>
        <w:pStyle w:val="ListBullet"/>
      </w:pPr>
      <w:r>
        <w:t>Commercial Manufacturing Start Date Certificate.</w:t>
      </w:r>
    </w:p>
    <w:p>
      <w:pPr>
        <w:pStyle w:val="ListBullet"/>
      </w:pPr>
      <w:r>
        <w:t>Machinery Installation Certificate.</w:t>
      </w:r>
    </w:p>
    <w:p>
      <w:pPr>
        <w:pStyle w:val="ListBullet"/>
      </w:pPr>
      <w:r>
        <w:t>Undertaking regarding non-claiming of similar subsidy under other schemes.</w:t>
      </w:r>
    </w:p>
    <w:p>
      <w:pPr>
        <w:pStyle w:val="ListBullet"/>
      </w:pPr>
      <w:r>
        <w:t>New Machinery Purchase Certificate.</w:t>
      </w:r>
    </w:p>
    <w:p>
      <w:pPr>
        <w:pStyle w:val="Heading2"/>
      </w:pPr>
      <w:r>
        <w:t>Frequently Asked Questions</w:t>
      </w:r>
    </w:p>
    <w:p>
      <w:r>
        <w:rPr>
          <w:b/>
        </w:rPr>
        <w:t>Q1. What percentage of my plant and machinery cost can I receive as financial assistance under this scheme?</w:t>
      </w:r>
    </w:p>
    <w:p>
      <w:r>
        <w:t>You can receive 25% of the cost of plant and machinery as financial assistance.</w:t>
      </w:r>
    </w:p>
    <w:p>
      <w:r>
        <w:t>&lt;br&gt;</w:t>
      </w:r>
    </w:p>
    <w:p>
      <w:r>
        <w:rPr>
          <w:b/>
        </w:rPr>
        <w:t>Q2. Is there any upper limit on the maximum amount I can receive regardless of my plant and machinery cost?</w:t>
      </w:r>
    </w:p>
    <w:p>
      <w:r>
        <w:t>Yes, the maximum amount is capped at ₹30,00,000 or 25% of actual cost, whichever is less.</w:t>
      </w:r>
    </w:p>
    <w:p>
      <w:r>
        <w:t>&lt;br&gt;</w:t>
      </w:r>
    </w:p>
    <w:p>
      <w:r>
        <w:rPr>
          <w:b/>
        </w:rPr>
        <w:t>Q3. What is the timeframe within which my manufacturing unit must have started production to be eligible for benefits?</w:t>
      </w:r>
    </w:p>
    <w:p>
      <w:r>
        <w:t>Your unit must have started production on or after 01-04-2020 and before 31-03-2028.</w:t>
      </w:r>
    </w:p>
    <w:p>
      <w:r>
        <w:t>&lt;br&gt;</w:t>
      </w:r>
    </w:p>
    <w:p>
      <w:r>
        <w:rPr>
          <w:b/>
        </w:rPr>
        <w:t>Q4. How long do I have to submit my application after starting commercial manufacturing activities?</w:t>
      </w:r>
    </w:p>
    <w:p>
      <w:r>
        <w:t>You must submit your application within 12 months of the start of commercial manufacturing activities.</w:t>
      </w:r>
    </w:p>
    <w:p>
      <w:r>
        <w:t>&lt;br&gt;</w:t>
      </w:r>
    </w:p>
    <w:p>
      <w:r>
        <w:rPr>
          <w:b/>
        </w:rPr>
        <w:t>Q5. Will I receive the benefit amount as a grant or will it be reimbursed after I make the investment?</w:t>
      </w:r>
    </w:p>
    <w:p>
      <w:r>
        <w:t>The benefit is provided as a reimbursement through Direct Benefit Transfer mechanism after you make the investment.</w:t>
      </w:r>
    </w:p>
    <w:p>
      <w:r>
        <w:t>&lt;br&gt;</w:t>
      </w:r>
    </w:p>
    <w:p>
      <w:r>
        <w:rPr>
          <w:b/>
        </w:rPr>
        <w:t>Q6. Am I required to keep the machinery for a minimum period after receiving the benefit?</w:t>
      </w:r>
    </w:p>
    <w:p>
      <w:r>
        <w:t>Yes, you cannot sell the machinery before the expiry of at least 5 years from the start of manufacturing.</w:t>
      </w:r>
    </w:p>
    <w:p>
      <w:r>
        <w:t>&lt;br&gt;</w:t>
      </w:r>
    </w:p>
    <w:p>
      <w:r>
        <w:rPr>
          <w:b/>
        </w:rPr>
        <w:t>Q7. Can I apply for this scheme if I own a tea plantation of any size?</w:t>
      </w:r>
    </w:p>
    <w:p>
      <w:r>
        <w:t>Yes, tea plantations across all sizes are eligible to apply for this scheme.</w:t>
      </w:r>
    </w:p>
    <w:p>
      <w:r>
        <w:t>&lt;br&gt;</w:t>
      </w:r>
    </w:p>
    <w:p>
      <w:r>
        <w:rPr>
          <w:b/>
        </w:rPr>
        <w:t>Q8. What types of tea manufacturing activities make me eligible to apply for this financial assistance?</w:t>
      </w:r>
    </w:p>
    <w:p>
      <w:r>
        <w:t>You can apply if you manufacture Crush, Tear, Curl tea, Orthodox tea, or Speciality tea including Green tea, Oolong tea, White tea, Yellow tea, and Purple tea.</w:t>
      </w:r>
    </w:p>
    <w:p>
      <w:r>
        <w:t>&lt;br&gt;</w:t>
      </w:r>
    </w:p>
    <w:p>
      <w:r>
        <w:rPr>
          <w:b/>
        </w:rPr>
        <w:t>Q9. Is there any geographical restriction regarding where my tea plantation or manufacturing unit should be located?</w:t>
      </w:r>
    </w:p>
    <w:p>
      <w:r>
        <w:t>Your entire plantation and manufacturing facility must be located within the State of Assam.</w:t>
      </w:r>
    </w:p>
    <w:p>
      <w:r>
        <w:t>&lt;br&gt;</w:t>
      </w:r>
    </w:p>
    <w:p>
      <w:r>
        <w:rPr>
          <w:b/>
        </w:rPr>
        <w:t>Q10. Can I apply if any part of my tea plantation or manufacturing facility is located outside Assam?</w:t>
      </w:r>
    </w:p>
    <w:p>
      <w:r>
        <w:t>No, you cannot apply if any part of your plantation or manufacturing facility is located outside the State of Assam.</w:t>
      </w:r>
    </w:p>
    <w:p>
      <w:r>
        <w:t>&lt;br&gt;</w:t>
      </w:r>
    </w:p>
    <w:p>
      <w:r>
        <w:rPr>
          <w:b/>
        </w:rPr>
        <w:t>Q11. What specific types of tea production qualify me for the plant and machinery subsidy under this scheme?</w:t>
      </w:r>
    </w:p>
    <w:p>
      <w:r>
        <w:t>You must be manufacturing Orthodox tea, Green tea, White tea, Oolong tea, Singhpo tea, Purple tea, Yellow tea, or other Speciality tea not manufactured through Crush, Tear, Curl process.</w:t>
      </w:r>
    </w:p>
    <w:p>
      <w:r>
        <w:t>&lt;br&gt;</w:t>
      </w:r>
    </w:p>
    <w:p>
      <w:r>
        <w:rPr>
          <w:b/>
        </w:rPr>
        <w:t>Q12. Can I apply for the plant and machinery subsidy if I manufacture only Crush, Tear, Curl tea?</w:t>
      </w:r>
    </w:p>
    <w:p>
      <w:r>
        <w:t>No, the plant and machinery subsidy is not available for units manufacturing only Crush, Tear, Curl tea.</w:t>
      </w:r>
    </w:p>
    <w:p>
      <w:r>
        <w:t>&lt;br&gt;</w:t>
      </w:r>
    </w:p>
    <w:p>
      <w:r>
        <w:rPr>
          <w:b/>
        </w:rPr>
        <w:t>Q13. What are the specific production timeline requirements I must meet to qualify for plant and machinery subsidy?</w:t>
      </w:r>
    </w:p>
    <w:p>
      <w:r>
        <w:t>You must have started production on or after 01-04-2020 and before 31-03-2028.</w:t>
      </w:r>
    </w:p>
    <w:p>
      <w:r>
        <w:t>&lt;br&gt;</w:t>
      </w:r>
    </w:p>
    <w:p>
      <w:r>
        <w:rPr>
          <w:b/>
        </w:rPr>
        <w:t>Q14. Can my existing tea manufacturing unit qualify for this subsidy or is it only for completely new units?</w:t>
      </w:r>
    </w:p>
    <w:p>
      <w:r>
        <w:t>You can qualify if you are either an entirely new unit or an existing unit that has expanded capacity by creating additional infrastructure for Orthodox and Speciality tea production.</w:t>
      </w:r>
    </w:p>
    <w:p>
      <w:r>
        <w:t>&lt;br&gt;</w:t>
      </w:r>
    </w:p>
    <w:p>
      <w:pPr>
        <w:pStyle w:val="Heading2"/>
      </w:pPr>
      <w:r>
        <w:t>Sources And References</w:t>
      </w:r>
    </w:p>
    <w:p>
      <w:pPr>
        <w:pStyle w:val="ListBullet"/>
      </w:pPr>
      <w:r>
        <w:t>Guidelines (https://atisis.assam.gov.in/atsisver/pdfView.html?filename=Notification_ATISIS_2020.pdf)</w:t>
      </w:r>
    </w:p>
    <w:p>
      <w:pPr>
        <w:pStyle w:val="ListBullet"/>
      </w:pPr>
      <w:r>
        <w:t>Amendment (https://atisis.assam.gov.in/atsisver/pdfView.html?filename=Ammended_Notification.pdf)</w:t>
      </w:r>
    </w:p>
    <w:p>
      <w:r>
        <w:t>Source: https://www.myscheme.gov.in/schemes/sostupm-atisis</w:t>
      </w:r>
    </w:p>
    <w:p>
      <w:r>
        <w:br w:type="page"/>
      </w:r>
    </w:p>
    <w:p>
      <w:pPr>
        <w:pStyle w:val="Heading1"/>
      </w:pPr>
      <w:r>
        <w:t>Education Loan Scheme for Backward Classes Haryana</w:t>
      </w:r>
    </w:p>
    <w:p>
      <w:r>
        <w:rPr>
          <w:i/>
          <w:sz w:val="18"/>
        </w:rPr>
        <w:t>State: Haryana | Categories: Social welfare &amp; Empowerment, Education &amp; Learning | Scheme For: Individual</w:t>
      </w:r>
    </w:p>
    <w:p>
      <w:pPr>
        <w:pStyle w:val="Heading2"/>
      </w:pPr>
      <w:r>
        <w:t>Details</w:t>
      </w:r>
    </w:p>
    <w:p>
      <w:r>
        <w:t>The scheme "Education Loan Scheme for Backward Classes" by the Haryana Backwards Classes and Economically Weaker Sections Kalyan Nigam, Government of Haryana, aims to provide education loans to members of Backward Classes for pursuing professional and technical education at the graduate and higher levels. Through this scheme, education loans are provided to eligible Backward Classes students to help them pursue professional and technical courses. The scheme is implemented by the Haryana Backward Classes and Economically Weaker Sections Kalyan Nigam.</w:t>
      </w:r>
    </w:p>
    <w:p>
      <w:r>
        <w:t>&lt;br&gt;</w:t>
      </w:r>
    </w:p>
    <w:p>
      <w:pPr>
        <w:pStyle w:val="Heading2"/>
      </w:pPr>
      <w:r>
        <w:t>Benefits</w:t>
      </w:r>
    </w:p>
    <w:p>
      <w:pPr>
        <w:pStyle w:val="ListNumber"/>
      </w:pPr>
      <w:r>
        <w:t>Education loan for pursuing professional and technical education at the graduate and higher levels.</w:t>
      </w:r>
    </w:p>
    <w:p>
      <w:pPr>
        <w:pStyle w:val="ListNumber"/>
      </w:pPr>
      <w:r>
        <w:t>The maximum loan amount provided is ₹15,00,000/- for studies in India.</w:t>
      </w:r>
    </w:p>
    <w:p>
      <w:pPr>
        <w:pStyle w:val="ListNumber"/>
      </w:pPr>
      <w:r>
        <w:t>The maximum loan amount provided is ₹20,00,000/- for studies abroad.</w:t>
      </w:r>
    </w:p>
    <w:p>
      <w:pPr>
        <w:pStyle w:val="ListNumber"/>
      </w:pPr>
      <w:r>
        <w:t>The interest rate is 4% per annum.</w:t>
      </w:r>
    </w:p>
    <w:p>
      <w:pPr>
        <w:pStyle w:val="ListNumber"/>
      </w:pPr>
      <w:r>
        <w:t>For girl students, the interest rate is 3.5% per annum.</w:t>
      </w:r>
    </w:p>
    <w:p>
      <w:r>
        <w:t>&lt;br&gt;</w:t>
      </w:r>
    </w:p>
    <w:p>
      <w:pPr>
        <w:pStyle w:val="Heading2"/>
      </w:pPr>
      <w:r>
        <w:t>Eligibility</w:t>
      </w:r>
    </w:p>
    <w:p>
      <w:pPr>
        <w:pStyle w:val="ListNumber"/>
      </w:pPr>
      <w:r>
        <w:t>The applicant should be between 18 to 55 years of age.</w:t>
      </w:r>
    </w:p>
    <w:p>
      <w:pPr>
        <w:pStyle w:val="ListNumber"/>
      </w:pPr>
      <w:r>
        <w:t>The applicant should be a permanent resident of Haryana.</w:t>
      </w:r>
    </w:p>
    <w:p>
      <w:pPr>
        <w:pStyle w:val="ListNumber"/>
      </w:pPr>
      <w:r>
        <w:t>The annual family income of the applicant should not exceed ₹3,00,000/- in both rural and urban areas.</w:t>
      </w:r>
    </w:p>
    <w:p>
      <w:pPr>
        <w:pStyle w:val="ListNumber"/>
      </w:pPr>
      <w:r>
        <w:t>The applicant should belong to Backward Classes.</w:t>
      </w:r>
    </w:p>
    <w:p>
      <w:pPr>
        <w:pStyle w:val="ListNumber"/>
      </w:pPr>
      <w:r>
        <w:t>The applicant should have obtained admission for any professional and technical courses approved by an appropriate agency, such as AICTE, Medical Council of India, UGC, etc., in a duly accredited/recognised institute.</w:t>
      </w:r>
    </w:p>
    <w:p>
      <w:pPr>
        <w:pStyle w:val="ListNumber"/>
      </w:pPr>
      <w:r>
        <w:t>The applicant should have a minimum of 50% marks in the qualifying exam, i.e., the exam whose qualification is a prerequisite for the course.</w:t>
      </w:r>
    </w:p>
    <w:p>
      <w:pPr>
        <w:pStyle w:val="ListNumber"/>
      </w:pPr>
      <w:r>
        <w:t>The applicant should have a Pariwar Pehchan Patra (PPP ID).</w:t>
      </w:r>
    </w:p>
    <w:p>
      <w:r>
        <w:t>&lt;br&gt;</w:t>
      </w:r>
    </w:p>
    <w:p>
      <w:pPr>
        <w:pStyle w:val="Heading2"/>
      </w:pPr>
      <w:r>
        <w:t>Application Process</w:t>
      </w:r>
    </w:p>
    <w:p>
      <w:pPr>
        <w:pStyle w:val="Heading3"/>
      </w:pPr>
      <w:r>
        <w:t>Mode: Online</w:t>
      </w:r>
    </w:p>
    <w:p>
      <w:pPr>
        <w:pStyle w:val="ListBullet"/>
      </w:pPr>
      <w:r>
        <w:rPr>
          <w:b/>
        </w:rPr>
        <w:t xml:space="preserve">Track Application/Appeal: </w:t>
      </w:r>
      <w:r>
        <w:t>Click here (https://status.saralharyana.nic.in/).</w:t>
      </w:r>
    </w:p>
    <w:p>
      <w:pPr>
        <w:pStyle w:val="ListBullet"/>
      </w:pPr>
      <w:r>
        <w:rPr>
          <w:b/>
        </w:rPr>
        <w:t xml:space="preserve">Track Ticket: </w:t>
      </w:r>
      <w:r>
        <w:t>Click here (https://eticketing.saralharyana.nic.in/CitizenViewComplaints.aspx).</w:t>
      </w:r>
    </w:p>
    <w:p>
      <w:pPr>
        <w:pStyle w:val="ListBullet"/>
      </w:pPr>
      <w:r>
        <w:rPr>
          <w:b/>
        </w:rPr>
        <w:t>Registered Mobile Number:</w:t>
      </w:r>
      <w:r>
        <w:t xml:space="preserve"> Type 'SARAL' and send it to 9954699899 to track your application.</w:t>
      </w:r>
    </w:p>
    <w:p>
      <w:pPr>
        <w:pStyle w:val="ListBullet"/>
      </w:pPr>
      <w:r>
        <w:rPr>
          <w:b/>
        </w:rPr>
        <w:t xml:space="preserve">Other Mobile Number: </w:t>
      </w:r>
      <w:r>
        <w:t>Type SARAL&lt;space&gt;&lt;Application ID/Ticket No.&gt; and send to 9954699899 to track your application/ticket.</w:t>
      </w:r>
    </w:p>
    <w:p>
      <w:pPr>
        <w:pStyle w:val="ListBullet"/>
      </w:pPr>
      <w:r>
        <w:rPr>
          <w:b/>
        </w:rPr>
        <w:t xml:space="preserve">Helpline: </w:t>
      </w:r>
      <w:r>
        <w:t>0172-3968400</w:t>
      </w:r>
    </w:p>
    <w:p>
      <w:pPr>
        <w:pStyle w:val="ListBullet"/>
      </w:pPr>
      <w:r>
        <w:rPr>
          <w:b/>
        </w:rPr>
        <w:t xml:space="preserve">Email: </w:t>
      </w:r>
      <w:r>
        <w:t>saral.haryana@gov.in</w:t>
      </w:r>
    </w:p>
    <w:p>
      <w:r>
        <w:t xml:space="preserve">&gt; </w:t>
      </w:r>
      <w:r>
        <w:rPr>
          <w:b/>
        </w:rPr>
        <w:t>Govt. Charges:</w:t>
      </w:r>
      <w:r>
        <w:t xml:space="preserve"> No Fee.</w:t>
      </w:r>
    </w:p>
    <w:p>
      <w:r>
        <w:t xml:space="preserve">&gt; </w:t>
      </w:r>
      <w:r>
        <w:rPr>
          <w:b/>
        </w:rPr>
        <w:t xml:space="preserve">Service Charges:  </w:t>
      </w:r>
      <w:r>
        <w:t xml:space="preserve"> ₹10/-.</w:t>
      </w:r>
    </w:p>
    <w:p>
      <w:r>
        <w:t xml:space="preserve">&gt; </w:t>
      </w:r>
      <w:r>
        <w:rPr>
          <w:b/>
        </w:rPr>
        <w:t>Atal Seva Kendra Service Charges:</w:t>
      </w:r>
      <w:r>
        <w:t xml:space="preserve">  ₹10/-.</w:t>
      </w:r>
    </w:p>
    <w:p>
      <w:pPr>
        <w:pStyle w:val="Heading3"/>
      </w:pPr>
      <w:r>
        <w:t>Mode: Online - via CSC</w:t>
      </w:r>
    </w:p>
    <w:p>
      <w:r>
        <w:t>The eligible applicant may visit the nearest Atal Seva Kendra with all the required documents to apply for the scheme.</w:t>
      </w:r>
    </w:p>
    <w:p>
      <w:pPr>
        <w:pStyle w:val="Heading2"/>
      </w:pPr>
      <w:r>
        <w:t>Documents Required</w:t>
      </w:r>
    </w:p>
    <w:p>
      <w:pPr>
        <w:pStyle w:val="ListNumber"/>
      </w:pPr>
      <w:r>
        <w:t>Identity/Citizenship/Age Proof (Aadhar Card)</w:t>
      </w:r>
    </w:p>
    <w:p>
      <w:pPr>
        <w:pStyle w:val="ListNumber"/>
      </w:pPr>
      <w:r>
        <w:t>Resident Proof/Address Proof/Ownership Proof (Haryana Domicile Certificate)</w:t>
      </w:r>
    </w:p>
    <w:p>
      <w:pPr>
        <w:pStyle w:val="ListNumber"/>
      </w:pPr>
      <w:r>
        <w:t>Caste/Religion Proof</w:t>
      </w:r>
    </w:p>
    <w:p>
      <w:pPr>
        <w:pStyle w:val="ListNumber"/>
      </w:pPr>
      <w:r>
        <w:t>Caste Certificate for the Reserved Category</w:t>
      </w:r>
    </w:p>
    <w:p>
      <w:pPr>
        <w:pStyle w:val="ListNumber"/>
      </w:pPr>
      <w:r>
        <w:t>Photo of Applicant</w:t>
      </w:r>
    </w:p>
    <w:p>
      <w:pPr>
        <w:pStyle w:val="ListNumber"/>
      </w:pPr>
      <w:r>
        <w:t>Pariwar Pehchan Patra (PPP ID)</w:t>
      </w:r>
    </w:p>
    <w:p>
      <w:pPr>
        <w:pStyle w:val="ListNumber"/>
      </w:pPr>
      <w:r>
        <w:t>Admission Proof</w:t>
      </w:r>
    </w:p>
    <w:p>
      <w:pPr>
        <w:pStyle w:val="ListNumber"/>
      </w:pPr>
      <w:r>
        <w:t>Fee Structure</w:t>
      </w:r>
    </w:p>
    <w:p>
      <w:pPr>
        <w:pStyle w:val="ListNumber"/>
      </w:pPr>
      <w:r>
        <w:t>Previous Qualification Certificate</w:t>
      </w:r>
    </w:p>
    <w:p>
      <w:pPr>
        <w:pStyle w:val="Heading2"/>
      </w:pPr>
      <w:r>
        <w:t>Frequently Asked Questions</w:t>
      </w:r>
    </w:p>
    <w:p>
      <w:r>
        <w:rPr>
          <w:b/>
        </w:rPr>
        <w:t>Q1. What is the schemes primarily aimed at?</w:t>
      </w:r>
    </w:p>
    <w:p>
      <w:r>
        <w:t>The scheme is primarily aimed at providing education loans to members of Backward Classes for pursuing professional and technical education at graduate and higher levels.</w:t>
      </w:r>
    </w:p>
    <w:p>
      <w:r>
        <w:t>&lt;br&gt;</w:t>
      </w:r>
    </w:p>
    <w:p>
      <w:r>
        <w:rPr>
          <w:b/>
        </w:rPr>
        <w:t>Q2. What is the age limit to be eligible for this education loan scheme?</w:t>
      </w:r>
    </w:p>
    <w:p>
      <w:r>
        <w:t>The applicant's age should be between 18 to 55 years to be eligible for the scheme.</w:t>
      </w:r>
    </w:p>
    <w:p>
      <w:r>
        <w:t>&lt;br&gt;</w:t>
      </w:r>
    </w:p>
    <w:p>
      <w:r>
        <w:rPr>
          <w:b/>
        </w:rPr>
        <w:t>Q3. Do I need to be a resident of Haryana to apply for this education loan?</w:t>
      </w:r>
    </w:p>
    <w:p>
      <w:r>
        <w:t>Yes, you must be a permanent resident of Haryana to be eligible for this education loan.</w:t>
      </w:r>
    </w:p>
    <w:p>
      <w:r>
        <w:t>&lt;br&gt;</w:t>
      </w:r>
    </w:p>
    <w:p>
      <w:r>
        <w:rPr>
          <w:b/>
        </w:rPr>
        <w:t>Q4. Which social class do I need to belong to to avail of this loan?</w:t>
      </w:r>
    </w:p>
    <w:p>
      <w:r>
        <w:t>You must belong to Backward Classes to be eligible for this education loan scheme.</w:t>
      </w:r>
    </w:p>
    <w:p>
      <w:r>
        <w:t>&lt;br&gt;</w:t>
      </w:r>
    </w:p>
    <w:p>
      <w:r>
        <w:rPr>
          <w:b/>
        </w:rPr>
        <w:t>Q5. What kind of courses are covered under this education loan scheme?</w:t>
      </w:r>
    </w:p>
    <w:p>
      <w:r>
        <w:t>The scheme covers professional and technical courses approved by appropriate agencies such as AICTE, Medical Council of India, UGC, etc., in a duly accredited/recognised institute.</w:t>
      </w:r>
    </w:p>
    <w:p>
      <w:r>
        <w:t>&lt;br&gt;</w:t>
      </w:r>
    </w:p>
    <w:p>
      <w:r>
        <w:rPr>
          <w:b/>
        </w:rPr>
        <w:t>Q6. Is there a minimum marks requirement in the qualifying exam to be eligible for the loan?</w:t>
      </w:r>
    </w:p>
    <w:p>
      <w:r>
        <w:t>Yes, the applicant should have obtained a minimum of 50% marks in the qualifying exam, which is a prerequisite for the course.</w:t>
      </w:r>
    </w:p>
    <w:p>
      <w:r>
        <w:t>&lt;br&gt;</w:t>
      </w:r>
    </w:p>
    <w:p>
      <w:r>
        <w:rPr>
          <w:b/>
        </w:rPr>
        <w:t>Q7. What is the interest rate on the education loan for male students?</w:t>
      </w:r>
    </w:p>
    <w:p>
      <w:r>
        <w:t>The interest rate for the education loan is 4% interest per annum for male students.</w:t>
      </w:r>
    </w:p>
    <w:p>
      <w:r>
        <w:t>&lt;br&gt;</w:t>
      </w:r>
    </w:p>
    <w:p>
      <w:r>
        <w:rPr>
          <w:b/>
        </w:rPr>
        <w:t>Q8. Is there a different interest rate for girl students under this scheme?</w:t>
      </w:r>
    </w:p>
    <w:p>
      <w:r>
        <w:t>Yes, for girl students, the education loan is provided at an interest rate of 3.5% per annum.</w:t>
      </w:r>
    </w:p>
    <w:p>
      <w:r>
        <w:t>&lt;br&gt;</w:t>
      </w:r>
    </w:p>
    <w:p>
      <w:r>
        <w:rPr>
          <w:b/>
        </w:rPr>
        <w:t>Q9. Does the scheme cover education at higher levels beyond graduate?</w:t>
      </w:r>
    </w:p>
    <w:p>
      <w:r>
        <w:t>Yes, the scheme provides education loans for professional and technical education at higher levels.</w:t>
      </w:r>
    </w:p>
    <w:p>
      <w:r>
        <w:t>&lt;br&gt;</w:t>
      </w:r>
    </w:p>
    <w:p>
      <w:r>
        <w:rPr>
          <w:b/>
        </w:rPr>
        <w:t>Q10. Is there a specific name for the department that manages this scheme?</w:t>
      </w:r>
    </w:p>
    <w:p>
      <w:r>
        <w:t>Yes, the scheme is managed by the Haryana Backward Classes and Economically Weaker Sections Kalyan Nigam.</w:t>
      </w:r>
    </w:p>
    <w:p>
      <w:r>
        <w:t>&lt;br&gt;</w:t>
      </w:r>
    </w:p>
    <w:p>
      <w:r>
        <w:rPr>
          <w:b/>
        </w:rPr>
        <w:t>Q11. Is there a helpline number available for queries related to the scheme?</w:t>
      </w:r>
    </w:p>
    <w:p>
      <w:r>
        <w:t>Yes, the helpline number is 0172-3968400.</w:t>
      </w:r>
    </w:p>
    <w:p>
      <w:r>
        <w:t>&lt;br&gt;</w:t>
      </w:r>
    </w:p>
    <w:p>
      <w:r>
        <w:rPr>
          <w:b/>
        </w:rPr>
        <w:t>Q12. Is there an email address where I can send inquiries regarding the scheme?</w:t>
      </w:r>
    </w:p>
    <w:p>
      <w:r>
        <w:t>Yes, you can send inquiries to saral.haryana@gov.in.</w:t>
      </w:r>
    </w:p>
    <w:p>
      <w:r>
        <w:t>&lt;br&gt;</w:t>
      </w:r>
    </w:p>
    <w:p>
      <w:r>
        <w:rPr>
          <w:b/>
        </w:rPr>
        <w:t>Q13. What academic documents from my past qualifications are needed?</w:t>
      </w:r>
    </w:p>
    <w:p>
      <w:r>
        <w:t>You will need to provide your previous qualification certificate.</w:t>
      </w:r>
    </w:p>
    <w:p>
      <w:r>
        <w:t>&lt;br&gt;</w:t>
      </w:r>
    </w:p>
    <w:p>
      <w:r>
        <w:rPr>
          <w:b/>
        </w:rPr>
        <w:t>Q14. Will I need to submit details about the course fees?</w:t>
      </w:r>
    </w:p>
    <w:p>
      <w:r>
        <w:t>Yes, a fee structure document is required.</w:t>
      </w:r>
    </w:p>
    <w:p>
      <w:r>
        <w:t>&lt;br&gt;</w:t>
      </w:r>
    </w:p>
    <w:p>
      <w:pPr>
        <w:pStyle w:val="Heading2"/>
      </w:pPr>
      <w:r>
        <w:t>Sources And References</w:t>
      </w:r>
    </w:p>
    <w:p>
      <w:pPr>
        <w:pStyle w:val="ListBullet"/>
      </w:pPr>
      <w:r>
        <w:t>Guidelines (https://kms.saralharyana.nic.in/ViewDoc?Id=PimDcqouTH2TuKlDJGclRQ==)</w:t>
      </w:r>
    </w:p>
    <w:p>
      <w:pPr>
        <w:pStyle w:val="ListBullet"/>
      </w:pPr>
      <w:r>
        <w:t>Online Application (https://saralharyana.gov.in/)</w:t>
      </w:r>
    </w:p>
    <w:p>
      <w:r>
        <w:t>Source: https://www.myscheme.gov.in/schemes/elsbch</w:t>
      </w:r>
    </w:p>
    <w:p>
      <w:r>
        <w:br w:type="page"/>
      </w:r>
    </w:p>
    <w:p>
      <w:pPr>
        <w:pStyle w:val="Heading1"/>
      </w:pPr>
      <w:r>
        <w:t>Assistance to Farmers for Mini Tractor and Power Tiller in Farm Mechanization Program</w:t>
      </w:r>
    </w:p>
    <w:p>
      <w:r>
        <w:rPr>
          <w:i/>
          <w:sz w:val="18"/>
        </w:rPr>
        <w:t>State: Gujarat | Categories: Agriculture,Rural &amp; Environment | Scheme For: Individual</w:t>
      </w:r>
    </w:p>
    <w:p>
      <w:pPr>
        <w:pStyle w:val="Heading2"/>
      </w:pPr>
      <w:r>
        <w:t>Details</w:t>
      </w:r>
    </w:p>
    <w:p>
      <w:r>
        <w:t>The scheme “Assistance to Farmers for Mini Tractor and Power Tiller in Farm Mechanization Program” by the Agriculture and Co-operation Department, Government of Gujarat, aims to improve agricultural productivity and reduce manual labor burden by providing financial assistance for the purchase of mini tractors and power tillers to farmers. The scheme offers a subsidy based on the horsepower of the machinery and the applicant&amp;#39;s category to promote inclusive agricultural mechanization and improve efficiency in farming operations.</w:t>
      </w:r>
    </w:p>
    <w:p>
      <w:r>
        <w:t>&lt;br&gt;</w:t>
      </w:r>
    </w:p>
    <w:p>
      <w:pPr>
        <w:pStyle w:val="Heading2"/>
      </w:pPr>
      <w:r>
        <w:t>Benefits</w:t>
      </w:r>
    </w:p>
    <w:p>
      <w:r>
        <w:t xml:space="preserve">&gt; </w:t>
      </w:r>
      <w:r>
        <w:rPr>
          <w:b/>
        </w:rPr>
        <w:t>Mini Tractors up to 20 HP and Power Tillers above 8 BHP:</w:t>
      </w:r>
    </w:p>
    <w:p>
      <w:pPr>
        <w:pStyle w:val="ListBullet"/>
      </w:pPr>
      <w:r>
        <w:rPr>
          <w:b/>
        </w:rPr>
        <w:t>General Category Farmers:</w:t>
      </w:r>
      <w:r>
        <w:t xml:space="preserve"> Financial assistance of ₹45,000/- or 40% of the equipment cost, whichever is less.- </w:t>
      </w:r>
      <w:r>
        <w:rPr>
          <w:b/>
        </w:rPr>
        <w:t>SC/ST Farmers:</w:t>
      </w:r>
      <w:r>
        <w:t xml:space="preserve"> Financial assistance of ₹60,000/- or 50% of the equipment cost, whichever is less.</w:t>
      </w:r>
    </w:p>
    <w:p>
      <w:r>
        <w:t xml:space="preserve">&gt; </w:t>
      </w:r>
      <w:r>
        <w:rPr>
          <w:b/>
        </w:rPr>
        <w:t>Power Tillers Below 8 BHP:</w:t>
      </w:r>
    </w:p>
    <w:p>
      <w:pPr>
        <w:pStyle w:val="ListBullet"/>
      </w:pPr>
      <w:r>
        <w:rPr>
          <w:b/>
        </w:rPr>
        <w:t>General Category Farmers:</w:t>
      </w:r>
      <w:r>
        <w:t xml:space="preserve"> Financial assistance of ₹40,000/- or 40% of the equipment cost, whichever is less.- </w:t>
      </w:r>
      <w:r>
        <w:rPr>
          <w:b/>
        </w:rPr>
        <w:t>SC/ST Farmers:</w:t>
      </w:r>
      <w:r>
        <w:t xml:space="preserve"> Financial assistance of ₹50,000/- or 50% of the equipment cost, whichever is less.</w:t>
      </w:r>
    </w:p>
    <w:p>
      <w:r>
        <w:t>&lt;br&gt;</w:t>
      </w:r>
    </w:p>
    <w:p>
      <w:pPr>
        <w:pStyle w:val="Heading2"/>
      </w:pPr>
      <w:r>
        <w:t>Eligibility</w:t>
      </w:r>
    </w:p>
    <w:p>
      <w:pPr>
        <w:pStyle w:val="ListBullet"/>
      </w:pPr>
      <w:r>
        <w:t>The applicant should be a farmer.</w:t>
      </w:r>
    </w:p>
    <w:p>
      <w:pPr>
        <w:pStyle w:val="ListBullet"/>
      </w:pPr>
      <w:r>
        <w:t>The applicant should be a resident of Gujarat.</w:t>
      </w:r>
    </w:p>
    <w:p>
      <w:pPr>
        <w:pStyle w:val="ListBullet"/>
      </w:pPr>
      <w:r>
        <w:t>The applicant should be engaged in agricultural practices and require mechanization support.</w:t>
      </w:r>
    </w:p>
    <w:p>
      <w:pPr>
        <w:pStyle w:val="ListBullet"/>
      </w:pPr>
      <w:r>
        <w:t>The applicant should intend to purchase either a mini tractor up to 20 HP, or a power tiller (either above or below 8 BHP).</w:t>
      </w:r>
    </w:p>
    <w:p>
      <w:r>
        <w:t>&lt;br&gt;</w:t>
      </w:r>
    </w:p>
    <w:p>
      <w:pPr>
        <w:pStyle w:val="Heading2"/>
      </w:pPr>
      <w:r>
        <w:t>Application Process</w:t>
      </w:r>
    </w:p>
    <w:p>
      <w:pPr>
        <w:pStyle w:val="Heading3"/>
      </w:pPr>
      <w:r>
        <w:t>Mode: Online</w:t>
      </w:r>
    </w:p>
    <w:p>
      <w:r>
        <w:t xml:space="preserve">&gt; </w:t>
      </w:r>
      <w:r>
        <w:rPr>
          <w:b/>
        </w:rPr>
        <w:t>Registration Process:</w:t>
      </w:r>
    </w:p>
    <w:p>
      <w:r>
        <w:t xml:space="preserve">&gt; </w:t>
      </w:r>
      <w:r>
        <w:rPr>
          <w:b/>
        </w:rPr>
        <w:t>Login Process:</w:t>
      </w:r>
    </w:p>
    <w:p>
      <w:r>
        <w:t xml:space="preserve">&gt; </w:t>
      </w:r>
      <w:r>
        <w:rPr>
          <w:b/>
        </w:rPr>
        <w:t>Contact Us:</w:t>
      </w:r>
      <w:r>
        <w:t xml:space="preserve"> Click here (https://ikhedut.gujarat.gov.in/Public/frm_Public_Contacts.aspx).</w:t>
      </w:r>
    </w:p>
    <w:p>
      <w:pPr>
        <w:pStyle w:val="Heading2"/>
      </w:pPr>
      <w:r>
        <w:t>Documents Required</w:t>
      </w:r>
    </w:p>
    <w:p>
      <w:pPr>
        <w:pStyle w:val="ListNumber"/>
      </w:pPr>
      <w:r>
        <w:t>7/12 Certificate.</w:t>
      </w:r>
    </w:p>
    <w:p>
      <w:pPr>
        <w:pStyle w:val="ListNumber"/>
      </w:pPr>
      <w:r>
        <w:t>Aadhaar Card.</w:t>
      </w:r>
    </w:p>
    <w:p>
      <w:pPr>
        <w:pStyle w:val="ListNumber"/>
      </w:pPr>
      <w:r>
        <w:t>Bank Pass Book/Cancelled Cheque.</w:t>
      </w:r>
    </w:p>
    <w:p>
      <w:pPr>
        <w:pStyle w:val="Heading2"/>
      </w:pPr>
      <w:r>
        <w:t>Frequently Asked Questions</w:t>
      </w:r>
    </w:p>
    <w:p>
      <w:r>
        <w:rPr>
          <w:b/>
        </w:rPr>
        <w:t>Q1. What is the objective of the scheme "Assistance to Farmers for Mini Tractor and Power Tiller in Farm Mechanization Program"?</w:t>
      </w:r>
    </w:p>
    <w:p>
      <w:r>
        <w:t>The scheme "Assistance to Farmers for Mini Tractor and Power Tiller in Farm Mechanization Program" has been launched with the primary objective of encouraging agricultural mechanization by providing financial assistance to farmers for the purchase of mini tractors and power tillers to improve productivity and reduce manual labor in farming operations.</w:t>
      </w:r>
    </w:p>
    <w:p>
      <w:r>
        <w:t>&lt;br&gt;</w:t>
      </w:r>
    </w:p>
    <w:p>
      <w:r>
        <w:rPr>
          <w:b/>
        </w:rPr>
        <w:t>Q2. Who is eligible to apply for the scheme?</w:t>
      </w:r>
    </w:p>
    <w:p>
      <w:r>
        <w:t>All farmers residing in the state of Gujarat, who are engaged in agricultural activities and require mini tractors or power tillers for farming purposes, are eligible to apply for the scheme "Assistance to Farmers for Mini Tractor and Power Tiller in Farm Mechanization Program".</w:t>
      </w:r>
    </w:p>
    <w:p>
      <w:r>
        <w:t>&lt;br&gt;</w:t>
      </w:r>
    </w:p>
    <w:p>
      <w:r>
        <w:rPr>
          <w:b/>
        </w:rPr>
        <w:t>Q3. Is there any special benefit provided to Scheduled Caste (SC) or Scheduled Tribe (ST) farmers under this scheme?</w:t>
      </w:r>
    </w:p>
    <w:p>
      <w:r>
        <w:t>Yes, under the scheme, farmers belonging to SC or ST communities are eligible for a higher financial subsidy of 50% of the equipment cost or a maximum of ₹60,000/- for mini tractors and power tillers above 8 BHP, and ₹50,000/- for power tillers below 8 BHP, whichever is less.</w:t>
      </w:r>
    </w:p>
    <w:p>
      <w:r>
        <w:t>&lt;br&gt;</w:t>
      </w:r>
    </w:p>
    <w:p>
      <w:r>
        <w:rPr>
          <w:b/>
        </w:rPr>
        <w:t>Q4. What is the financial assistance amount for general category farmers under the scheme?</w:t>
      </w:r>
    </w:p>
    <w:p>
      <w:r>
        <w:t>General category farmers can receive financial assistance up to ₹45,000/- or 40% of the equipment cost for mini tractors and power tillers above 8 BHP, and ₹40,000/- or 40% of the cost for power tillers below 8 BHP, whichever amount is lower, under the scheme "Assistance to Farmers for Mini Tractor and Power Tiller in Farm Mechanization Program".</w:t>
      </w:r>
    </w:p>
    <w:p>
      <w:r>
        <w:t>&lt;br&gt;</w:t>
      </w:r>
    </w:p>
    <w:p>
      <w:r>
        <w:rPr>
          <w:b/>
        </w:rPr>
        <w:t>Q5. Is there any income limit prescribed for applying under this scheme?</w:t>
      </w:r>
    </w:p>
    <w:p>
      <w:r>
        <w:t>No, there is no specific individual or family income limit prescribed for availing benefits under the scheme "Assistance to Farmers for Mini Tractor and Power Tiller in Farm Mechanization Program", making it inclusive for all farmers irrespective of their income.</w:t>
      </w:r>
    </w:p>
    <w:p>
      <w:r>
        <w:t>&lt;br&gt;</w:t>
      </w:r>
    </w:p>
    <w:p>
      <w:r>
        <w:t>&lt;br&gt;</w:t>
      </w:r>
    </w:p>
    <w:p>
      <w:r>
        <w:t>&lt;br&gt;</w:t>
      </w:r>
    </w:p>
    <w:p>
      <w:r>
        <w:rPr>
          <w:b/>
        </w:rPr>
        <w:t>Q6. Can female farmers apply for this scheme?</w:t>
      </w:r>
    </w:p>
    <w:p>
      <w:r>
        <w:t>Yes, female farmers are equally eligible to apply under the scheme "Assistance to Farmers for Mini Tractor and Power Tiller in Farm Mechanization Program", as there is no gender-based restriction mentioned in the eligibility criteria.</w:t>
      </w:r>
    </w:p>
    <w:p>
      <w:r>
        <w:t>&lt;br&gt;</w:t>
      </w:r>
    </w:p>
    <w:p>
      <w:r>
        <w:t>&lt;br&gt;</w:t>
      </w:r>
    </w:p>
    <w:p>
      <w:r>
        <w:t>&lt;br&gt;</w:t>
      </w:r>
    </w:p>
    <w:p>
      <w:r>
        <w:rPr>
          <w:b/>
        </w:rPr>
        <w:t>Q7. Is this scheme applicable in all regions of Gujarat?</w:t>
      </w:r>
    </w:p>
    <w:p>
      <w:r>
        <w:t>Yes, the scheme "Assistance to Farmers for Mini Tractor and Power Tiller in Farm Mechanization Program" is applicable across the entire state of Gujarat, ensuring uniform access to farm mechanization support for farmers in all districts.</w:t>
      </w:r>
    </w:p>
    <w:p>
      <w:r>
        <w:t>&lt;br&gt;</w:t>
      </w:r>
    </w:p>
    <w:p>
      <w:r>
        <w:t>&lt;br&gt;</w:t>
      </w:r>
    </w:p>
    <w:p>
      <w:r>
        <w:t>&lt;br&gt;</w:t>
      </w:r>
    </w:p>
    <w:p>
      <w:r>
        <w:rPr>
          <w:b/>
        </w:rPr>
        <w:t>Q8. What type of farm equipment is supported under this scheme?</w:t>
      </w:r>
    </w:p>
    <w:p>
      <w:r>
        <w:t>The scheme "Assistance to Farmers for Mini Tractor and Power Tiller in Farm Mechanization Program" provides financial assistance specifically for the purchase of mini tractors up to 20 HP and power tillers, including both below and above 8 BHP capacities.</w:t>
      </w:r>
    </w:p>
    <w:p>
      <w:r>
        <w:t>&lt;br&gt;</w:t>
      </w:r>
    </w:p>
    <w:p>
      <w:r>
        <w:t>&lt;br&gt;</w:t>
      </w:r>
    </w:p>
    <w:p>
      <w:r>
        <w:t>&lt;br&gt;</w:t>
      </w:r>
    </w:p>
    <w:p>
      <w:r>
        <w:rPr>
          <w:b/>
        </w:rPr>
        <w:t>Q9. What are the steps to apply for the scheme?</w:t>
      </w:r>
    </w:p>
    <w:p>
      <w:r>
        <w:t>To apply for the scheme, the applicant must visit the iKhedut (https://ikhedut.gujarat.gov.in/site/) portal, fill out the online application form, upload the required documents, and submit the form electronically.</w:t>
      </w:r>
    </w:p>
    <w:p>
      <w:r>
        <w:t>&lt;br&gt;</w:t>
      </w:r>
    </w:p>
    <w:p>
      <w:r>
        <w:rPr>
          <w:b/>
        </w:rPr>
        <w:t>Q10. What documents are required to apply under the scheme?</w:t>
      </w:r>
    </w:p>
    <w:p>
      <w:r>
        <w:t>The documents required to apply under the scheme "Assistance to Farmers for Mini Tractor and Power Tiller in Farm Mechanization Program" include the 7/12 Certificate (proof of land ownership), Aadhaar Card (identity proof), and a copy of the Bank Pass Book or a Cancelled Cheque (for DBT purposes).</w:t>
      </w:r>
    </w:p>
    <w:p>
      <w:r>
        <w:t>&lt;br&gt;</w:t>
      </w:r>
    </w:p>
    <w:p>
      <w:pPr>
        <w:pStyle w:val="Heading2"/>
      </w:pPr>
      <w:r>
        <w:t>Sources And References</w:t>
      </w:r>
    </w:p>
    <w:p>
      <w:pPr>
        <w:pStyle w:val="ListBullet"/>
      </w:pPr>
      <w:r>
        <w:t>Guidelines (Scheme No. 83) (https://mariyojana.gujarat.gov.in/Schemeatoz.aspx)</w:t>
      </w:r>
    </w:p>
    <w:p>
      <w:r>
        <w:t>Source: https://www.myscheme.gov.in/schemes/afmtptfm</w:t>
      </w:r>
    </w:p>
    <w:p>
      <w:r>
        <w:br w:type="page"/>
      </w:r>
    </w:p>
    <w:p>
      <w:pPr>
        <w:pStyle w:val="Heading1"/>
      </w:pPr>
      <w:r>
        <w:t>Assistance to Scheduled Castes for Fisheries: Training of Scheduled Caste trainees Gujarat</w:t>
      </w:r>
    </w:p>
    <w:p>
      <w:r>
        <w:rPr>
          <w:i/>
          <w:sz w:val="18"/>
        </w:rPr>
        <w:t>State: Gujarat | Categories: Agriculture,Rural &amp; Environment | Scheme For: Individual</w:t>
      </w:r>
    </w:p>
    <w:p>
      <w:pPr>
        <w:pStyle w:val="Heading2"/>
      </w:pPr>
      <w:r>
        <w:t>Details</w:t>
      </w:r>
    </w:p>
    <w:p>
      <w:r>
        <w:t>The scheme "Assistance to Scheduled Castes for Fisheries" with the component of "Training of Scheduled Caste Trainees" introduced by the Agriculture, Farmers Welfare and Co-operation Department, Government of Gujarat, aims to increase fish production and provide employment opportunities to Scheduled Caste (SC) people engaged in inland fisheries activities. Through this scheme, financial assistance in the form of a stipend is provided to SC beneficiaries undergoing fisheries training to enhance their knowledge and skills. The scheme is implemented by the Commissioner of Fisheries, Government of Gujarat.</w:t>
      </w:r>
    </w:p>
    <w:p>
      <w:r>
        <w:rPr>
          <w:b/>
        </w:rPr>
        <w:t>Objectives:</w:t>
      </w:r>
    </w:p>
    <w:p>
      <w:pPr>
        <w:pStyle w:val="ListBullet"/>
      </w:pPr>
      <w:r>
        <w:t>To increase fish production by rearing fish in reservoirs and provide employment to scheduled caste (SC) people involved in inland fisheries activities.</w:t>
      </w:r>
    </w:p>
    <w:p>
      <w:pPr>
        <w:pStyle w:val="ListBullet"/>
      </w:pPr>
      <w:r>
        <w:t>To boost fish farming or fishing activities in freshwater bodies by scheduled caste (SC) fish farmers and fishermen.</w:t>
      </w:r>
    </w:p>
    <w:p>
      <w:pPr>
        <w:pStyle w:val="ListBullet"/>
      </w:pPr>
      <w:r>
        <w:t>Fishing in reservoirs, aquaculture in ponds, and catch from rivers increase fish production and boost inland fisheries through scheduled caste (SC) fish farmers and fishermen.</w:t>
      </w:r>
    </w:p>
    <w:p>
      <w:pPr>
        <w:pStyle w:val="ListBullet"/>
      </w:pPr>
      <w:r>
        <w:t>The main objective is to provide employment opportunities to Scheduled Caste fishermen in the state and increase fish production.</w:t>
      </w:r>
    </w:p>
    <w:p>
      <w:r>
        <w:t>&lt;br&gt;</w:t>
      </w:r>
    </w:p>
    <w:p>
      <w:pPr>
        <w:pStyle w:val="Heading2"/>
      </w:pPr>
      <w:r>
        <w:t>Benefits</w:t>
      </w:r>
    </w:p>
    <w:p>
      <w:pPr>
        <w:pStyle w:val="ListNumber"/>
      </w:pPr>
      <w:r>
        <w:t>The trainee is paid a stipend of ₹1,250/- after completing ten days of training.</w:t>
      </w:r>
    </w:p>
    <w:p>
      <w:pPr>
        <w:pStyle w:val="ListNumber"/>
      </w:pPr>
      <w:r>
        <w:t>The stipend is paid at the rate of ₹125/- per day.</w:t>
      </w:r>
    </w:p>
    <w:p>
      <w:r>
        <w:t>&lt;br&gt;</w:t>
      </w:r>
    </w:p>
    <w:p>
      <w:r>
        <w:t xml:space="preserve">&gt; </w:t>
      </w:r>
      <w:r>
        <w:rPr>
          <w:b/>
        </w:rPr>
        <w:t>Training Duration:</w:t>
      </w:r>
      <w:r>
        <w:t xml:space="preserve"> 10 days of fisheries training.</w:t>
      </w:r>
    </w:p>
    <w:p>
      <w:r>
        <w:t xml:space="preserve">&gt; </w:t>
      </w:r>
      <w:r>
        <w:rPr>
          <w:b/>
        </w:rPr>
        <w:t>Frequency of Disbursement:</w:t>
      </w:r>
      <w:r>
        <w:t xml:space="preserve"> Once in a lifetime.</w:t>
      </w:r>
    </w:p>
    <w:p>
      <w:r>
        <w:t>&lt;br&gt;</w:t>
      </w:r>
    </w:p>
    <w:p>
      <w:pPr>
        <w:pStyle w:val="Heading2"/>
      </w:pPr>
      <w:r>
        <w:t>Eligibility</w:t>
      </w:r>
    </w:p>
    <w:p>
      <w:pPr>
        <w:pStyle w:val="ListNumber"/>
      </w:pPr>
      <w:r>
        <w:t>The applicant should belong to the Scheduled Caste (SC) community.</w:t>
      </w:r>
    </w:p>
    <w:p>
      <w:pPr>
        <w:pStyle w:val="ListNumber"/>
      </w:pPr>
      <w:r>
        <w:t>The applicant should be above 18 years of age.</w:t>
      </w:r>
    </w:p>
    <w:p>
      <w:pPr>
        <w:pStyle w:val="ListNumber"/>
      </w:pPr>
      <w:r>
        <w:t>The applicant should be involved in inland fisheries activities.</w:t>
      </w:r>
    </w:p>
    <w:p>
      <w:pPr>
        <w:pStyle w:val="ListNumber"/>
      </w:pPr>
      <w:r>
        <w:t>The applicant can be an individual, a society, a self-help group, an association, a reservoir monopoly, or a private unit.</w:t>
      </w:r>
    </w:p>
    <w:p>
      <w:pPr>
        <w:pStyle w:val="ListNumber"/>
      </w:pPr>
      <w:r>
        <w:t>The applicant must have a bank account in their own name.</w:t>
      </w:r>
    </w:p>
    <w:p>
      <w:pPr>
        <w:pStyle w:val="ListNumber"/>
      </w:pPr>
      <w:r>
        <w:t>The applicant must have an Aadhar Card/Voter ID/Ration Card/Passport as proof of identity.</w:t>
      </w:r>
    </w:p>
    <w:p>
      <w:r>
        <w:t>&lt;br&gt;</w:t>
      </w:r>
    </w:p>
    <w:p>
      <w:r>
        <w:t xml:space="preserve">&gt; </w:t>
      </w:r>
      <w:r>
        <w:rPr>
          <w:b/>
        </w:rPr>
        <w:t>Preference/Reservation:</w:t>
      </w:r>
    </w:p>
    <w:p>
      <w:r>
        <w:t>The scheme specifically benefits Scheduled Caste fishermen under the inland fisheries scheme.</w:t>
      </w:r>
    </w:p>
    <w:p>
      <w:r>
        <w:t>&lt;br&gt;</w:t>
      </w:r>
    </w:p>
    <w:p>
      <w:pPr>
        <w:pStyle w:val="Heading2"/>
      </w:pPr>
      <w:r>
        <w:t>Application Process</w:t>
      </w:r>
    </w:p>
    <w:p>
      <w:pPr>
        <w:pStyle w:val="Heading3"/>
      </w:pPr>
      <w:r>
        <w:t>Mode: Offline</w:t>
      </w:r>
    </w:p>
    <w:p>
      <w:r>
        <w:rPr>
          <w:b/>
        </w:rPr>
        <w:t>Step 1:</w:t>
      </w:r>
      <w:r>
        <w:t xml:space="preserve"> Visit the Nearest District Fisheries Office in your respective district.</w:t>
      </w:r>
    </w:p>
    <w:p>
      <w:r>
        <w:rPr>
          <w:b/>
        </w:rPr>
        <w:t xml:space="preserve">Step 2: </w:t>
      </w:r>
      <w:r>
        <w:t>Collect the Prescribed Application Form for the training component, i.e, "Training of Scheduled Caste Trainees" under Assistance to Scheduled Castes for Fisheries.</w:t>
      </w:r>
    </w:p>
    <w:p>
      <w:r>
        <w:rPr>
          <w:b/>
        </w:rPr>
        <w:t xml:space="preserve">Step 3: </w:t>
      </w:r>
      <w:r>
        <w:t>Fill the Application Form completely with accurate details.</w:t>
      </w:r>
    </w:p>
    <w:p>
      <w:r>
        <w:rPr>
          <w:b/>
        </w:rPr>
        <w:t xml:space="preserve">Step 4: </w:t>
      </w:r>
      <w:r>
        <w:t>Attach the Required Documents, including identity proof, SC certificate, and bank account proof.</w:t>
      </w:r>
    </w:p>
    <w:p>
      <w:r>
        <w:rPr>
          <w:b/>
        </w:rPr>
        <w:t xml:space="preserve">Step 5: </w:t>
      </w:r>
      <w:r>
        <w:t>Submit the Application in person to the concerned official at the District Fisheries Office.</w:t>
      </w:r>
    </w:p>
    <w:p>
      <w:pPr>
        <w:pStyle w:val="Heading2"/>
      </w:pPr>
      <w:r>
        <w:t>Documents Required</w:t>
      </w:r>
    </w:p>
    <w:p>
      <w:pPr>
        <w:pStyle w:val="ListNumber"/>
      </w:pPr>
      <w:r>
        <w:t>Aadhar Card/Voter ID/Ration Card/Passport (as proof of identity)</w:t>
      </w:r>
    </w:p>
    <w:p>
      <w:pPr>
        <w:pStyle w:val="ListNumber"/>
      </w:pPr>
      <w:r>
        <w:t>Bank Account Passbook</w:t>
      </w:r>
    </w:p>
    <w:p>
      <w:pPr>
        <w:pStyle w:val="ListNumber"/>
      </w:pPr>
      <w:r>
        <w:t>Scheduled Caste/Scheduled Tribe Certificate</w:t>
      </w:r>
    </w:p>
    <w:p>
      <w:pPr>
        <w:pStyle w:val="Heading2"/>
      </w:pPr>
      <w:r>
        <w:t>Frequently Asked Questions</w:t>
      </w:r>
    </w:p>
    <w:p>
      <w:r>
        <w:rPr>
          <w:b/>
        </w:rPr>
        <w:t>Q1. Who can apply for the training provided under this fisheries scheme?</w:t>
      </w:r>
    </w:p>
    <w:p>
      <w:r>
        <w:t>Individuals from the Scheduled Caste (SC) community involved in inland fisheries activities are eligible to apply for the training.</w:t>
      </w:r>
    </w:p>
    <w:p>
      <w:r>
        <w:t>&lt;br&gt;</w:t>
      </w:r>
    </w:p>
    <w:p>
      <w:r>
        <w:rPr>
          <w:b/>
        </w:rPr>
        <w:t>Q2. What is the minimum age required to apply for the training benefit?</w:t>
      </w:r>
    </w:p>
    <w:p>
      <w:r>
        <w:t>The applicant must be above 18 years of age to apply for the training benefit.</w:t>
      </w:r>
    </w:p>
    <w:p>
      <w:r>
        <w:t>&lt;br&gt;</w:t>
      </w:r>
    </w:p>
    <w:p>
      <w:r>
        <w:rPr>
          <w:b/>
        </w:rPr>
        <w:t>Q3. How many times can I avail the training benefit under this scheme?</w:t>
      </w:r>
    </w:p>
    <w:p>
      <w:r>
        <w:t>The training benefit can be availed only once in a lifetime by an eligible Scheduled Caste beneficiary.</w:t>
      </w:r>
    </w:p>
    <w:p>
      <w:r>
        <w:t>&lt;br&gt;</w:t>
      </w:r>
    </w:p>
    <w:p>
      <w:r>
        <w:rPr>
          <w:b/>
        </w:rPr>
        <w:t>Q4. Is there an online application option for the training component?</w:t>
      </w:r>
    </w:p>
    <w:p>
      <w:r>
        <w:t>No, applications for the training must be submitted in physical form at the District Fisheries Office.</w:t>
      </w:r>
    </w:p>
    <w:p>
      <w:r>
        <w:t>&lt;br&gt;</w:t>
      </w:r>
    </w:p>
    <w:p>
      <w:r>
        <w:rPr>
          <w:b/>
        </w:rPr>
        <w:t>Q5. Where should I apply to enroll for the fisheries training?</w:t>
      </w:r>
    </w:p>
    <w:p>
      <w:r>
        <w:t>You need to apply in the prescribed form at the concerned District Fisheries Office.</w:t>
      </w:r>
    </w:p>
    <w:p>
      <w:r>
        <w:t>&lt;br&gt;</w:t>
      </w:r>
    </w:p>
    <w:p>
      <w:r>
        <w:rPr>
          <w:b/>
        </w:rPr>
        <w:t>Q6. Is it necessary to have a bank account to receive the stipend?</w:t>
      </w:r>
    </w:p>
    <w:p>
      <w:r>
        <w:t>Yes, the applicant must have a bank account in their own name to receive the stipend.</w:t>
      </w:r>
    </w:p>
    <w:p>
      <w:r>
        <w:t>&lt;br&gt;</w:t>
      </w:r>
    </w:p>
    <w:p>
      <w:r>
        <w:rPr>
          <w:b/>
        </w:rPr>
        <w:t>Q7. Do I need to provide a caste certificate while applying for training?</w:t>
      </w:r>
    </w:p>
    <w:p>
      <w:r>
        <w:t>Yes, a Scheduled Caste certificate is required to avail benefits under this scheme component.</w:t>
      </w:r>
    </w:p>
    <w:p>
      <w:r>
        <w:t>&lt;br&gt;</w:t>
      </w:r>
    </w:p>
    <w:p>
      <w:r>
        <w:rPr>
          <w:b/>
        </w:rPr>
        <w:t>Q8. Will I receive the stipend during the training or after completion?</w:t>
      </w:r>
    </w:p>
    <w:p>
      <w:r>
        <w:t>The stipend is paid after successful completion of the 10-day training program.</w:t>
      </w:r>
    </w:p>
    <w:p>
      <w:r>
        <w:t>&lt;br&gt;</w:t>
      </w:r>
    </w:p>
    <w:p>
      <w:r>
        <w:rPr>
          <w:b/>
        </w:rPr>
        <w:t>Q9. What is the purpose of providing this fisheries training?</w:t>
      </w:r>
    </w:p>
    <w:p>
      <w:r>
        <w:t>The training aims to increase fish production and provide employment to Scheduled Caste individuals involved in inland fisheries.</w:t>
      </w:r>
    </w:p>
    <w:p>
      <w:r>
        <w:t>&lt;br&gt;</w:t>
      </w:r>
    </w:p>
    <w:p>
      <w:pPr>
        <w:pStyle w:val="Heading2"/>
      </w:pPr>
      <w:r>
        <w:t>Sources And References</w:t>
      </w:r>
    </w:p>
    <w:p>
      <w:pPr>
        <w:pStyle w:val="ListBullet"/>
      </w:pPr>
      <w:r>
        <w:t>Guidelines (https://agri.gujarat.gov.in/Home/SchemesDetailsPage?Id=Bu2wc90IXRdJKrcfHJ/9ew==&amp;domain=qO9v1Yt1qFTmoiKMRXBpiA==)</w:t>
      </w:r>
    </w:p>
    <w:p>
      <w:r>
        <w:t>Source: https://www.myscheme.gov.in/schemes/ascftsctguj</w:t>
      </w:r>
    </w:p>
    <w:p>
      <w:r>
        <w:br w:type="page"/>
      </w:r>
    </w:p>
    <w:p>
      <w:pPr>
        <w:pStyle w:val="Heading1"/>
      </w:pPr>
      <w:r>
        <w:t>Sainik School Scholarship Located Outside the Uttarakhand</w:t>
      </w:r>
    </w:p>
    <w:p>
      <w:r>
        <w:rPr>
          <w:i/>
          <w:sz w:val="18"/>
        </w:rPr>
        <w:t>State: Uttarakhand | Categories: Education &amp; Learning | Scheme For: Individual</w:t>
      </w:r>
    </w:p>
    <w:p>
      <w:pPr>
        <w:pStyle w:val="Heading2"/>
      </w:pPr>
      <w:r>
        <w:t>Details</w:t>
      </w:r>
    </w:p>
    <w:p>
      <w:r>
        <w:t>The scheme &amp;quot;Sainik School Scholarship Located Outside the Uttarakhand&amp;quot; is implemented by the Secondary Education Department under the Department of Education, Government of Uttarakhand. The scheme aims to provide financial assistance to students from Uttarakhand who are studying in classes 6 to 12 at Sainik Schools located outside the state.</w:t>
      </w:r>
    </w:p>
    <w:p>
      <w:r>
        <w:t>&lt;br&gt;</w:t>
      </w:r>
    </w:p>
    <w:p>
      <w:pPr>
        <w:pStyle w:val="Heading2"/>
      </w:pPr>
      <w:r>
        <w:t>Benefits</w:t>
      </w:r>
    </w:p>
    <w:p>
      <w:r>
        <w:rPr>
          <w:b/>
        </w:rPr>
        <w:t>Rate of Scholarships:</w:t>
      </w:r>
    </w:p>
    <w:p>
      <w:pPr>
        <w:pStyle w:val="ListBullet"/>
      </w:pPr>
      <w:r>
        <w:t>₹40,000/- per annum for students from families with a monthly income up to ₹12,000/-.</w:t>
      </w:r>
    </w:p>
    <w:p>
      <w:pPr>
        <w:pStyle w:val="ListBullet"/>
      </w:pPr>
      <w:r>
        <w:t>₹30,000/- per annum for students from families with a monthly income of ₹12,001/- to ₹15,000/-.</w:t>
      </w:r>
    </w:p>
    <w:p>
      <w:pPr>
        <w:pStyle w:val="ListBullet"/>
      </w:pPr>
      <w:r>
        <w:t>₹20,000/- per annum for students from families with a monthly income of ₹15,001/- to ₹18,000/-.</w:t>
      </w:r>
    </w:p>
    <w:p>
      <w:pPr>
        <w:pStyle w:val="ListBullet"/>
      </w:pPr>
      <w:r>
        <w:t>₹10,000/- per annum for students from families with a monthly income of ₹18,001/- to ₹22,000/-.</w:t>
      </w:r>
    </w:p>
    <w:p>
      <w:r>
        <w:t>&lt;br&gt;</w:t>
      </w:r>
    </w:p>
    <w:p>
      <w:pPr>
        <w:pStyle w:val="Heading2"/>
      </w:pPr>
      <w:r>
        <w:t>Eligibility</w:t>
      </w:r>
    </w:p>
    <w:p>
      <w:pPr>
        <w:pStyle w:val="ListBullet"/>
      </w:pPr>
      <w:r>
        <w:t>The applicant must be a permanent resident of Uttarakhand.</w:t>
      </w:r>
    </w:p>
    <w:p>
      <w:pPr>
        <w:pStyle w:val="ListBullet"/>
      </w:pPr>
      <w:r>
        <w:t>The applicant must be studying in Classes 6 to 12 in a Sainik School located outside Uttarakhand.</w:t>
      </w:r>
    </w:p>
    <w:p>
      <w:pPr>
        <w:pStyle w:val="ListBullet"/>
      </w:pPr>
      <w:r>
        <w:t>The scholarship will be awarded on the basis of the applicant’s family income.</w:t>
      </w:r>
    </w:p>
    <w:p>
      <w:pPr>
        <w:pStyle w:val="ListBullet"/>
      </w:pPr>
      <w:r>
        <w:t>The applicant is not eligible if the monthly family income exceeds ₹22,000/-.</w:t>
      </w:r>
    </w:p>
    <w:p>
      <w:r>
        <w:t>&lt;br&gt;</w:t>
      </w:r>
    </w:p>
    <w:p>
      <w:pPr>
        <w:pStyle w:val="Heading2"/>
      </w:pPr>
      <w:r>
        <w:t>Application Process</w:t>
      </w:r>
    </w:p>
    <w:p>
      <w:pPr>
        <w:pStyle w:val="Heading3"/>
      </w:pPr>
      <w:r>
        <w:t>Mode: Offline</w:t>
      </w:r>
    </w:p>
    <w:p>
      <w:pPr>
        <w:pStyle w:val="ListBullet"/>
      </w:pPr>
      <w:r>
        <w:t>The student studying in a Sainik School located outside Uttarakhand will apply for a scholarship in that school.</w:t>
      </w:r>
    </w:p>
    <w:p>
      <w:pPr>
        <w:pStyle w:val="ListBullet"/>
      </w:pPr>
      <w:r>
        <w:t>Along with the application, the student must submit the following documents: a valid family income certificate issued by the tehsil, permanent residence certificate, Aadhaar card, and proof of an Aadhaar-linked bank account. All Sainik Schools located outside the state will forward the applications to Sainik School Ghorakhal. Sainik School Ghorakhal will compile the applications, prepare a proposal, and send it to the department.</w:t>
      </w:r>
    </w:p>
    <w:p>
      <w:pPr>
        <w:pStyle w:val="ListBullet"/>
      </w:pPr>
      <w:r>
        <w:t>The department will allocate funds to the concerned schools through Sainik School Ghorakhal, and the schools will disburse the scholarship to the students via DBT (Direct Benefit Transfer).</w:t>
      </w:r>
    </w:p>
    <w:p>
      <w:pPr>
        <w:pStyle w:val="Heading2"/>
      </w:pPr>
      <w:r>
        <w:t>Documents Required</w:t>
      </w:r>
    </w:p>
    <w:p>
      <w:pPr>
        <w:pStyle w:val="ListNumber"/>
      </w:pPr>
      <w:r>
        <w:t>A valid family income certificate issued by the tehsil</w:t>
      </w:r>
    </w:p>
    <w:p>
      <w:pPr>
        <w:pStyle w:val="ListNumber"/>
      </w:pPr>
      <w:r>
        <w:t>Permanent residence certificate</w:t>
      </w:r>
    </w:p>
    <w:p>
      <w:pPr>
        <w:pStyle w:val="ListNumber"/>
      </w:pPr>
      <w:r>
        <w:t>Aadhaar card</w:t>
      </w:r>
    </w:p>
    <w:p>
      <w:pPr>
        <w:pStyle w:val="ListNumber"/>
      </w:pPr>
      <w:r>
        <w:t>Proof of an Aadhaar-linked bank account</w:t>
      </w:r>
    </w:p>
    <w:p>
      <w:pPr>
        <w:pStyle w:val="Heading2"/>
      </w:pPr>
      <w:r>
        <w:t>Frequently Asked Questions</w:t>
      </w:r>
    </w:p>
    <w:p>
      <w:r>
        <w:rPr>
          <w:b/>
        </w:rPr>
        <w:t>Q1. Who is eligible to apply for this scholarship?</w:t>
      </w:r>
    </w:p>
    <w:p>
      <w:r>
        <w:t>The applicant must be a native of Uttarakhand and studying in Classes 6 to 12 in a Sainik School located outside the state.</w:t>
      </w:r>
    </w:p>
    <w:p>
      <w:r>
        <w:t>&lt;br&gt;</w:t>
      </w:r>
    </w:p>
    <w:p>
      <w:r>
        <w:rPr>
          <w:b/>
        </w:rPr>
        <w:t>Q2. On what basis are scholarships awarded?</w:t>
      </w:r>
    </w:p>
    <w:p>
      <w:r>
        <w:t>Scholarships are awarded on the basis of the family’s monthly income.</w:t>
      </w:r>
    </w:p>
    <w:p>
      <w:r>
        <w:t>&lt;br&gt;</w:t>
      </w:r>
    </w:p>
    <w:p>
      <w:r>
        <w:rPr>
          <w:b/>
        </w:rPr>
        <w:t>Q3. What is the maximum income limit for eligibility?</w:t>
      </w:r>
    </w:p>
    <w:p>
      <w:r>
        <w:t>Students from families with a monthly income above ₹22,000/- are not eligible.</w:t>
      </w:r>
    </w:p>
    <w:p>
      <w:r>
        <w:t>&lt;br&gt;</w:t>
      </w:r>
    </w:p>
    <w:p>
      <w:r>
        <w:rPr>
          <w:b/>
        </w:rPr>
        <w:t>Q4. From which classes can students apply?</w:t>
      </w:r>
    </w:p>
    <w:p>
      <w:r>
        <w:t>Students studying in Classes 6 to 12 are eligible.</w:t>
      </w:r>
    </w:p>
    <w:p>
      <w:r>
        <w:t>&lt;br&gt;</w:t>
      </w:r>
    </w:p>
    <w:p>
      <w:r>
        <w:rPr>
          <w:b/>
        </w:rPr>
        <w:t>Q5. How does a student apply for the scholarship?</w:t>
      </w:r>
    </w:p>
    <w:p>
      <w:r>
        <w:t>The student must apply through the concerned Sainik School where he/she is studying, along with the required documents.</w:t>
      </w:r>
    </w:p>
    <w:p>
      <w:r>
        <w:t>&lt;br&gt;</w:t>
      </w:r>
    </w:p>
    <w:p>
      <w:r>
        <w:rPr>
          <w:b/>
        </w:rPr>
        <w:t>Q6. Where are the applications submitted?</w:t>
      </w:r>
    </w:p>
    <w:p>
      <w:r>
        <w:t>The applications are submitted in the Sainik School where the student is enrolled, which then forwards them to Sainik School Ghorakhal.</w:t>
      </w:r>
    </w:p>
    <w:p>
      <w:r>
        <w:t>&lt;br&gt;</w:t>
      </w:r>
    </w:p>
    <w:p>
      <w:r>
        <w:rPr>
          <w:b/>
        </w:rPr>
        <w:t>Q7. How are the scholarship funds allocated?</w:t>
      </w:r>
    </w:p>
    <w:p>
      <w:r>
        <w:t>The Department of Education allocates funds to the concerned schools through Sainik School Ghorakhal.</w:t>
      </w:r>
    </w:p>
    <w:p>
      <w:r>
        <w:t>&lt;br&gt;</w:t>
      </w:r>
    </w:p>
    <w:p>
      <w:pPr>
        <w:pStyle w:val="Heading2"/>
      </w:pPr>
      <w:r>
        <w:t>Sources And References</w:t>
      </w:r>
    </w:p>
    <w:p>
      <w:pPr>
        <w:pStyle w:val="ListBullet"/>
      </w:pPr>
      <w:r>
        <w:t>Guidelines (Page No. 76) (https://uk.gov.in/department92/library_file/file-04-12-2023-06-02-23.pdf)</w:t>
      </w:r>
    </w:p>
    <w:p>
      <w:r>
        <w:t>Source: https://www.myscheme.gov.in/schemes/ssslos</w:t>
      </w:r>
    </w:p>
    <w:p>
      <w:r>
        <w:br w:type="page"/>
      </w:r>
    </w:p>
    <w:p>
      <w:pPr>
        <w:pStyle w:val="Heading1"/>
      </w:pPr>
      <w:r>
        <w:t>National Mission on Edible Oil–Oil Palm: Maintenance and Input Cost for Intercropping in Oilpalm</w:t>
      </w:r>
    </w:p>
    <w:p>
      <w:r>
        <w:rPr>
          <w:i/>
          <w:sz w:val="18"/>
        </w:rPr>
        <w:t>State: Gujarat | Categories: Agriculture,Rural &amp; Environment | Scheme For: Individual</w:t>
      </w:r>
    </w:p>
    <w:p>
      <w:pPr>
        <w:pStyle w:val="Heading2"/>
      </w:pPr>
      <w:r>
        <w:t>Details</w:t>
      </w:r>
    </w:p>
    <w:p>
      <w:r>
        <w:t>The scheme component &amp;quot;Maintenance and Input Cost for Intercropping in Oilpalm&amp;quot; launched under the &amp;quot;National Mission on Edible Oil–Oil Palm&amp;quot; scheme by the Department of Agriculture, Farmers Welfare and Co-operation, Government of Gujarat. aims to promote the cultivation of oil palm, enhance domestic production, and reduce dependency on imports. The scheme provides assistance to farmers for maintenance and intercropping during the four-year gestation period of oil palm plantations, ensuring the timely provision of essential inputs such as seeds, fertilizers, crop protection materials, and other related resources.</w:t>
      </w:r>
    </w:p>
    <w:p>
      <w:r>
        <w:t>&lt;br&gt;</w:t>
      </w:r>
    </w:p>
    <w:p>
      <w:pPr>
        <w:pStyle w:val="Heading2"/>
      </w:pPr>
      <w:r>
        <w:t>Benefits</w:t>
      </w:r>
    </w:p>
    <w:p>
      <w:pPr>
        <w:pStyle w:val="ListBullet"/>
      </w:pPr>
      <w:r>
        <w:rPr>
          <w:b/>
        </w:rPr>
        <w:t>First Year:</w:t>
      </w:r>
      <w:r>
        <w:t xml:space="preserve"> ₹10,500/-.  - </w:t>
      </w:r>
      <w:r>
        <w:rPr>
          <w:b/>
        </w:rPr>
        <w:t>Second Year:</w:t>
      </w:r>
      <w:r>
        <w:t xml:space="preserve"> ₹10,500/-.  - </w:t>
      </w:r>
      <w:r>
        <w:rPr>
          <w:b/>
        </w:rPr>
        <w:t>Third Year:</w:t>
      </w:r>
      <w:r>
        <w:t xml:space="preserve"> ₹10,500/-.  - </w:t>
      </w:r>
      <w:r>
        <w:rPr>
          <w:b/>
        </w:rPr>
        <w:t>Fourth Year:</w:t>
      </w:r>
      <w:r>
        <w:t xml:space="preserve"> ₹10,500/-.</w:t>
      </w:r>
    </w:p>
    <w:p>
      <w:r>
        <w:t>&lt;br&gt;</w:t>
      </w:r>
    </w:p>
    <w:p>
      <w:pPr>
        <w:pStyle w:val="Heading2"/>
      </w:pPr>
      <w:r>
        <w:t>Eligibility</w:t>
      </w:r>
    </w:p>
    <w:p>
      <w:pPr>
        <w:pStyle w:val="ListBullet"/>
      </w:pPr>
      <w:r>
        <w:t>The applicant should be a farmer.</w:t>
      </w:r>
    </w:p>
    <w:p>
      <w:pPr>
        <w:pStyle w:val="ListBullet"/>
      </w:pPr>
      <w:r>
        <w:t>The applicant should be a resident of Gujarat.</w:t>
      </w:r>
    </w:p>
    <w:p>
      <w:r>
        <w:t>&lt;br&gt;</w:t>
      </w:r>
    </w:p>
    <w:p>
      <w:pPr>
        <w:pStyle w:val="Heading2"/>
      </w:pPr>
      <w:r>
        <w:t>Application Process</w:t>
      </w:r>
    </w:p>
    <w:p>
      <w:pPr>
        <w:pStyle w:val="Heading3"/>
      </w:pPr>
      <w:r>
        <w:t>Mode: Online</w:t>
      </w:r>
    </w:p>
    <w:p>
      <w:r>
        <w:t xml:space="preserve">&gt; </w:t>
      </w:r>
      <w:r>
        <w:rPr>
          <w:b/>
        </w:rPr>
        <w:t>Registration Process:</w:t>
      </w:r>
    </w:p>
    <w:p>
      <w:r>
        <w:t xml:space="preserve">&gt; </w:t>
      </w:r>
      <w:r>
        <w:rPr>
          <w:b/>
        </w:rPr>
        <w:t>Login Process:</w:t>
      </w:r>
    </w:p>
    <w:p>
      <w:r>
        <w:t xml:space="preserve">&gt; </w:t>
      </w:r>
      <w:r>
        <w:rPr>
          <w:b/>
        </w:rPr>
        <w:t>Contact Us:</w:t>
      </w:r>
      <w:r>
        <w:t xml:space="preserve"> Click here (https://ikhedut.gujarat.gov.in/Public/frm_Public_Contacts.aspx)</w:t>
      </w:r>
    </w:p>
    <w:p>
      <w:pPr>
        <w:pStyle w:val="Heading2"/>
      </w:pPr>
      <w:r>
        <w:t>Documents Required</w:t>
      </w:r>
    </w:p>
    <w:p>
      <w:pPr>
        <w:pStyle w:val="ListNumber"/>
      </w:pPr>
      <w:r>
        <w:t>Aadhaar Card.</w:t>
      </w:r>
    </w:p>
    <w:p>
      <w:pPr>
        <w:pStyle w:val="ListNumber"/>
      </w:pPr>
      <w:r>
        <w:t>Land Record 7-12 and 8-A.</w:t>
      </w:r>
    </w:p>
    <w:p>
      <w:pPr>
        <w:pStyle w:val="ListNumber"/>
      </w:pPr>
      <w:r>
        <w:t>Bank Passbook/Cancelled Cheque.</w:t>
      </w:r>
    </w:p>
    <w:p>
      <w:pPr>
        <w:pStyle w:val="ListNumber"/>
      </w:pPr>
      <w:r>
        <w:t>Caste Certificate (if applicable).</w:t>
      </w:r>
    </w:p>
    <w:p>
      <w:pPr>
        <w:pStyle w:val="ListNumber"/>
      </w:pPr>
      <w:r>
        <w:t>Disability Certificate from Competent Authority (if applicable).</w:t>
      </w:r>
    </w:p>
    <w:p>
      <w:pPr>
        <w:pStyle w:val="Heading2"/>
      </w:pPr>
      <w:r>
        <w:t>Frequently Asked Questions</w:t>
      </w:r>
    </w:p>
    <w:p>
      <w:r>
        <w:rPr>
          <w:b/>
        </w:rPr>
        <w:t>Q1. What is the "National Mission on Edible Oil – Oil Palm: Maintenance and Input Cost for Intercropping in Oilpalm" scheme?</w:t>
      </w:r>
    </w:p>
    <w:p>
      <w:r>
        <w:t>The "National Mission on Edible Oil – Oil Palm: Maintenance and Input Cost for Intercropping in Oilpalm" scheme is a government programme providing financial assistance to farmers in Gujarat for maintenance and intercropping of oil palm during its four-year gestation period to boost production and reduce imports.</w:t>
      </w:r>
    </w:p>
    <w:p>
      <w:r>
        <w:t>&lt;br&gt;</w:t>
      </w:r>
    </w:p>
    <w:p>
      <w:r>
        <w:t>&lt;br&gt;</w:t>
      </w:r>
    </w:p>
    <w:p>
      <w:r>
        <w:t>&lt;br&gt;</w:t>
      </w:r>
    </w:p>
    <w:p>
      <w:r>
        <w:rPr>
          <w:b/>
        </w:rPr>
        <w:t>Q2. Who implements the "National Mission on Edible Oil – Oil Palm: Maintenance and Input Cost for Intercropping in Oilpalm" scheme?</w:t>
      </w:r>
    </w:p>
    <w:p>
      <w:r>
        <w:t>The scheme is implemented by Gujarat Seed Certification Agency, Gujarat Agro Industries, Government or Cooperative institutions, Agricultural Universities, Krishi Vigyan Kendras (KVKs), and other agencies empanelled by the Department of Agriculture, Government of Gujarat.</w:t>
      </w:r>
    </w:p>
    <w:p>
      <w:r>
        <w:t>&lt;br&gt;</w:t>
      </w:r>
    </w:p>
    <w:p>
      <w:r>
        <w:t>&lt;br&gt;</w:t>
      </w:r>
    </w:p>
    <w:p>
      <w:r>
        <w:t>&lt;br&gt;</w:t>
      </w:r>
    </w:p>
    <w:p>
      <w:r>
        <w:rPr>
          <w:b/>
        </w:rPr>
        <w:t>Q3. What is the primary objective of the "National Mission on Edible Oil – Oil Palm: Maintenance and Input Cost for Intercropping in Oilpalm" scheme?</w:t>
      </w:r>
    </w:p>
    <w:p>
      <w:r>
        <w:t>The primary objective is to increase oil palm production in Gujarat and reduce dependency on imports by supporting farmers with maintenance and intercropping assistance during the crop’s gestation period.</w:t>
      </w:r>
    </w:p>
    <w:p>
      <w:r>
        <w:t>&lt;br&gt;</w:t>
      </w:r>
    </w:p>
    <w:p>
      <w:r>
        <w:t>&lt;br&gt;</w:t>
      </w:r>
    </w:p>
    <w:p>
      <w:r>
        <w:t>&lt;br&gt;</w:t>
      </w:r>
    </w:p>
    <w:p>
      <w:r>
        <w:rPr>
          <w:b/>
        </w:rPr>
        <w:t>Q4. What is the total assistance provided under the "National Mission on Edible Oil – Oil Palm: Maintenance and Input Cost for Intercropping in Oilpalm" scheme?</w:t>
      </w:r>
    </w:p>
    <w:p>
      <w:r>
        <w:t>The scheme provides a total of ₹42,000/- per hectare over four years to eligible farmers for maintenance and intercropping activities in oil palm plantations.</w:t>
      </w:r>
    </w:p>
    <w:p>
      <w:r>
        <w:t>&lt;br&gt;</w:t>
      </w:r>
    </w:p>
    <w:p>
      <w:r>
        <w:t>&lt;br&gt;</w:t>
      </w:r>
    </w:p>
    <w:p>
      <w:r>
        <w:t>&lt;br&gt;</w:t>
      </w:r>
    </w:p>
    <w:p>
      <w:r>
        <w:rPr>
          <w:b/>
        </w:rPr>
        <w:t>Q5. How is the assistance distributed each year under the scheme?</w:t>
      </w:r>
    </w:p>
    <w:p>
      <w:r>
        <w:t>Under the scheme, ₹10,500/- per hectare is provided each year for four years, covering the entire gestation period of the oil palm crop.</w:t>
      </w:r>
    </w:p>
    <w:p>
      <w:r>
        <w:t>&lt;br&gt;</w:t>
      </w:r>
    </w:p>
    <w:p>
      <w:r>
        <w:t>&lt;br&gt;</w:t>
      </w:r>
    </w:p>
    <w:p>
      <w:r>
        <w:t>&lt;br&gt;</w:t>
      </w:r>
    </w:p>
    <w:p>
      <w:r>
        <w:rPr>
          <w:b/>
        </w:rPr>
        <w:t>Q6. What inputs are covered under the "National Mission on Edible Oil – Oil Palm: Maintenance and Input Cost for Intercropping in Oilpalm" scheme?</w:t>
      </w:r>
    </w:p>
    <w:p>
      <w:r>
        <w:t>The scheme covers seeds, fertilizers, Integrated Pest Management (IPM), Integrated Nutrient Management (INM), fertigation equipment, tree guards, and plant protection chemicals.</w:t>
      </w:r>
    </w:p>
    <w:p>
      <w:r>
        <w:t>&lt;br&gt;</w:t>
      </w:r>
    </w:p>
    <w:p>
      <w:r>
        <w:t>&lt;br&gt;</w:t>
      </w:r>
    </w:p>
    <w:p>
      <w:r>
        <w:t>&lt;br&gt;</w:t>
      </w:r>
    </w:p>
    <w:p>
      <w:r>
        <w:rPr>
          <w:b/>
        </w:rPr>
        <w:t>Q7. How is the cost allocation for inputs decided under the scheme?</w:t>
      </w:r>
    </w:p>
    <w:p>
      <w:r>
        <w:t>75% percent of the input cost is allocated to seeds and fertilizers, and the remaining 25% is allocated to crop protection measures.</w:t>
      </w:r>
    </w:p>
    <w:p>
      <w:r>
        <w:t>&lt;br&gt;</w:t>
      </w:r>
    </w:p>
    <w:p>
      <w:r>
        <w:t>&lt;br&gt;</w:t>
      </w:r>
    </w:p>
    <w:p>
      <w:r>
        <w:t>&lt;br&gt;</w:t>
      </w:r>
    </w:p>
    <w:p>
      <w:r>
        <w:rPr>
          <w:b/>
        </w:rPr>
        <w:t>Q8. Who is eligible to apply for the scheme?</w:t>
      </w:r>
    </w:p>
    <w:p>
      <w:r>
        <w:t>All farmers in Gujarat are eligible to apply.</w:t>
      </w:r>
    </w:p>
    <w:p>
      <w:r>
        <w:t>&lt;br&gt;</w:t>
      </w:r>
    </w:p>
    <w:p>
      <w:r>
        <w:t>&lt;br&gt;</w:t>
      </w:r>
    </w:p>
    <w:p>
      <w:r>
        <w:t>&lt;br&gt;</w:t>
      </w:r>
    </w:p>
    <w:p>
      <w:r>
        <w:rPr>
          <w:b/>
        </w:rPr>
        <w:t>Q9. How can eligible farmers apply for the scheme?</w:t>
      </w:r>
    </w:p>
    <w:p>
      <w:r>
        <w:t>Eligible farmers can apply for the scheme by visiting the iKhedut (https://ikhedut.gujarat.gov.in/site/) portal, filling out the application form online, uploading the required documents, and submitting it for departmental verification.</w:t>
      </w:r>
    </w:p>
    <w:p>
      <w:r>
        <w:t>&lt;br&gt;</w:t>
      </w:r>
    </w:p>
    <w:p>
      <w:r>
        <w:rPr>
          <w:b/>
        </w:rPr>
        <w:t>Q10. What documents are required to apply for the "National Mission on Edible Oil – Oil Palm: Maintenance and Input Cost for Intercropping in Oilpalm" scheme?</w:t>
      </w:r>
    </w:p>
    <w:p>
      <w:r>
        <w:t>Applicants for the "National Mission on Edible Oil – Oil Palm: Maintenance and Input Cost for Intercropping in Oilpalm" scheme are required to submit their Aadhaar Card, Land Records 7-12 and 8-A, Bank Passbook or Cancelled Cheque, and if applicable, a Caste Certificate or Disability Certificate issued by the competent authority.</w:t>
      </w:r>
    </w:p>
    <w:p>
      <w:r>
        <w:t>&lt;br&gt;</w:t>
      </w:r>
    </w:p>
    <w:p>
      <w:r>
        <w:rPr>
          <w:b/>
        </w:rPr>
        <w:t>Q11. Is there any income limit for applying to the scheme "National Mission on Edible Oil – Oil Palm: Maintenance and Input Cost for Intercropping in Oilpalm"?</w:t>
      </w:r>
    </w:p>
    <w:p>
      <w:r>
        <w:t>There is no income limit specified under the scheme guideline, meaning that farmers of all income levels can apply for the financial assistance provided they fulfil the other eligibility requirements.</w:t>
      </w:r>
    </w:p>
    <w:p>
      <w:r>
        <w:t>&lt;br&gt;</w:t>
      </w:r>
    </w:p>
    <w:p>
      <w:pPr>
        <w:pStyle w:val="Heading2"/>
      </w:pPr>
      <w:r>
        <w:t>Sources And References</w:t>
      </w:r>
    </w:p>
    <w:p>
      <w:pPr>
        <w:pStyle w:val="ListBullet"/>
      </w:pPr>
      <w:r>
        <w:t>Guidelines (https://doh.gujarat.gov.in/Home/SchemesDetailsPage/qEITCG3U50OobCZFAdsNeQ%E2%99%AC%E2%99%AC)</w:t>
      </w:r>
    </w:p>
    <w:p>
      <w:pPr>
        <w:pStyle w:val="ListBullet"/>
      </w:pPr>
      <w:r>
        <w:t>Guidelines (Scheme No. 382) (https://mariyojana.gujarat.gov.in/Schemeatoz.aspx)</w:t>
      </w:r>
    </w:p>
    <w:p>
      <w:r>
        <w:t>Source: https://www.myscheme.gov.in/schemes/nmoepmicio</w:t>
      </w:r>
    </w:p>
    <w:p>
      <w:r>
        <w:br w:type="page"/>
      </w:r>
    </w:p>
    <w:p>
      <w:pPr>
        <w:pStyle w:val="Heading1"/>
      </w:pPr>
      <w:r>
        <w:t>Residential- Rajiv Gandhi Navodaya Vidyalaya/ Rajiv Gandhi Abhinav Vidyalaya</w:t>
      </w:r>
    </w:p>
    <w:p>
      <w:r>
        <w:rPr>
          <w:i/>
          <w:sz w:val="18"/>
        </w:rPr>
        <w:t>State: Uttarakhand | Categories: Education &amp; Learning | Scheme For: Individual</w:t>
      </w:r>
    </w:p>
    <w:p>
      <w:pPr>
        <w:pStyle w:val="Heading2"/>
      </w:pPr>
      <w:r>
        <w:t>Details</w:t>
      </w:r>
    </w:p>
    <w:p>
      <w:r>
        <w:t>The &amp;quot;Residential - Rajiv Gandhi Navodaya Vidyalaya/ Rajiv Gandhi Abhinav Vidyalaya&amp;quot; scheme is implemented by the Secondary Education Department under the Department of Education, Government of Uttarakhand. The scheme aims to provide free and accessible education for children from Class 6 to 12 by offering free education, accommodation, meals, study materials, sports facilities, etc. across all Rajiv Gandhi Navodaya Vidyalaya / Rajiv Gandhi Abhinav Vidyalaya in the state.</w:t>
      </w:r>
    </w:p>
    <w:p>
      <w:r>
        <w:t>&lt;br&gt;</w:t>
      </w:r>
    </w:p>
    <w:p>
      <w:pPr>
        <w:pStyle w:val="Heading2"/>
      </w:pPr>
      <w:r>
        <w:t>Benefits</w:t>
      </w:r>
    </w:p>
    <w:p>
      <w:pPr>
        <w:pStyle w:val="ListBullet"/>
      </w:pPr>
      <w:r>
        <w:t>Students from Class 6 to 12 are provided with free accommodation, education, meals, sports facilities, and other essential services.</w:t>
      </w:r>
    </w:p>
    <w:p>
      <w:pPr>
        <w:pStyle w:val="ListBullet"/>
      </w:pPr>
      <w:r>
        <w:t>In these schools, 50% of the total seats are reserved for girls and 50% for boys, with 80% of the seats reserved for students from rural areas and 20% for students from urban areas. Reservations for SC, ST, OBC, EWS, orphans, and other eligible categories are applicable within these seats.</w:t>
      </w:r>
    </w:p>
    <w:p>
      <w:pPr>
        <w:pStyle w:val="ListBullet"/>
      </w:pPr>
      <w:r>
        <w:t>Admissions to these schools are only for Class 6.</w:t>
      </w:r>
    </w:p>
    <w:p>
      <w:r>
        <w:t>&lt;br&gt;</w:t>
      </w:r>
    </w:p>
    <w:p>
      <w:pPr>
        <w:pStyle w:val="Heading2"/>
      </w:pPr>
      <w:r>
        <w:t>Eligibility</w:t>
      </w:r>
    </w:p>
    <w:p>
      <w:pPr>
        <w:pStyle w:val="ListNumber"/>
      </w:pPr>
      <w:r>
        <w:t>The applicant must be studying in Class 5 in Uttarakhand.</w:t>
      </w:r>
    </w:p>
    <w:p>
      <w:pPr>
        <w:pStyle w:val="ListNumber"/>
      </w:pPr>
      <w:r>
        <w:t>The applicant must have passed Classes 3 and 4 from the same school where the applicant is currently studying in Class 5.</w:t>
      </w:r>
    </w:p>
    <w:p>
      <w:r>
        <w:t>&lt;br&gt;</w:t>
      </w:r>
    </w:p>
    <w:p>
      <w:pPr>
        <w:pStyle w:val="Heading2"/>
      </w:pPr>
      <w:r>
        <w:t>Application Process</w:t>
      </w:r>
    </w:p>
    <w:p>
      <w:pPr>
        <w:pStyle w:val="Heading3"/>
      </w:pPr>
      <w:r>
        <w:t>Mode: Offline</w:t>
      </w:r>
    </w:p>
    <w:p>
      <w:pPr>
        <w:pStyle w:val="ListBullet"/>
      </w:pPr>
      <w:r>
        <w:t>For admission, the Uttarakhand Board of School Education, Ramnagar conducts an entrance examination. The Board invites applications from students through advertisements published every year from September to December.</w:t>
      </w:r>
    </w:p>
    <w:p>
      <w:pPr>
        <w:pStyle w:val="ListBullet"/>
      </w:pPr>
      <w:r>
        <w:t>The application form can be downloaded from the Board’s website: https://ubse.uk.gov.in (https://ubse.uk.gov.in/)/. Along with the form, the applicant must attach and submit the following documents to the school where they are currently studying: photograph, Aadhaar card, caste certificate, Economically Weaker Section (EWS) certificate (for general category), orphan certificate, mark sheets of Classes 3 and 4, and the admission card of Class 5.</w:t>
      </w:r>
    </w:p>
    <w:p>
      <w:pPr>
        <w:pStyle w:val="ListBullet"/>
      </w:pPr>
      <w:r>
        <w:t>All completed application forms are submitted to the Block Education Officer’s office by the respective school. After submission, the applicant receives the admission card from the school and must appear for the entrance examination in February.</w:t>
      </w:r>
    </w:p>
    <w:p>
      <w:pPr>
        <w:pStyle w:val="ListBullet"/>
      </w:pPr>
      <w:r>
        <w:t>Based on the merit list, the school informs the selected applicant, who then takes admission in Class 6 at a residential Rajiv Gandhi Navodaya Vidyalaya / Rajiv Gandhi Abhinav Vidyalaya.</w:t>
      </w:r>
    </w:p>
    <w:p>
      <w:pPr>
        <w:pStyle w:val="Heading2"/>
      </w:pPr>
      <w:r>
        <w:t>Documents Required</w:t>
      </w:r>
    </w:p>
    <w:p>
      <w:pPr>
        <w:pStyle w:val="ListNumber"/>
      </w:pPr>
      <w:r>
        <w:t>Photograph of the Student</w:t>
      </w:r>
    </w:p>
    <w:p>
      <w:pPr>
        <w:pStyle w:val="ListNumber"/>
      </w:pPr>
      <w:r>
        <w:t>Aadhaar Card</w:t>
      </w:r>
    </w:p>
    <w:p>
      <w:pPr>
        <w:pStyle w:val="ListNumber"/>
      </w:pPr>
      <w:r>
        <w:t>Caste Certificate</w:t>
      </w:r>
    </w:p>
    <w:p>
      <w:pPr>
        <w:pStyle w:val="ListNumber"/>
      </w:pPr>
      <w:r>
        <w:t>Economically Weaker Section Certificate (for General category students under EWS quota)</w:t>
      </w:r>
    </w:p>
    <w:p>
      <w:pPr>
        <w:pStyle w:val="ListNumber"/>
      </w:pPr>
      <w:r>
        <w:t>Orphan Certificate (if applicable)</w:t>
      </w:r>
    </w:p>
    <w:p>
      <w:pPr>
        <w:pStyle w:val="ListNumber"/>
      </w:pPr>
      <w:r>
        <w:t>Classes 3rd and 4th Pass Mark Sheets</w:t>
      </w:r>
    </w:p>
    <w:p>
      <w:pPr>
        <w:pStyle w:val="ListNumber"/>
      </w:pPr>
      <w:r>
        <w:t>Class 5th Admission Proof</w:t>
      </w:r>
    </w:p>
    <w:p>
      <w:pPr>
        <w:pStyle w:val="Heading2"/>
      </w:pPr>
      <w:r>
        <w:t>Frequently Asked Questions</w:t>
      </w:r>
    </w:p>
    <w:p>
      <w:r>
        <w:rPr>
          <w:b/>
        </w:rPr>
        <w:t>Q1. Who is eligible for admission under this scheme?</w:t>
      </w:r>
    </w:p>
    <w:p>
      <w:r>
        <w:t>Students currently studying in Class 5 in Uttarakhand and who have passed Classes 3 and 4 from the same school are eligible.</w:t>
      </w:r>
    </w:p>
    <w:p>
      <w:r>
        <w:t>&lt;br&gt;</w:t>
      </w:r>
    </w:p>
    <w:p>
      <w:r>
        <w:rPr>
          <w:b/>
        </w:rPr>
        <w:t>Q2. At which class is admission provided?</w:t>
      </w:r>
    </w:p>
    <w:p>
      <w:r>
        <w:t>Admissions are provided only for Class 6.</w:t>
      </w:r>
    </w:p>
    <w:p>
      <w:r>
        <w:t>&lt;br&gt;</w:t>
      </w:r>
    </w:p>
    <w:p>
      <w:r>
        <w:rPr>
          <w:b/>
        </w:rPr>
        <w:t>Q3. What facilities are provided to students?</w:t>
      </w:r>
    </w:p>
    <w:p>
      <w:r>
        <w:t>Students receive free accommodation, education, meals, sports facilities, and other essential services.</w:t>
      </w:r>
    </w:p>
    <w:p>
      <w:r>
        <w:t>&lt;br&gt;</w:t>
      </w:r>
    </w:p>
    <w:p>
      <w:r>
        <w:rPr>
          <w:b/>
        </w:rPr>
        <w:t>Q4. Are there reservations for SC, ST, OBC, EWS, or orphans?</w:t>
      </w:r>
    </w:p>
    <w:p>
      <w:r>
        <w:t>Yes, reservations for SC, ST, OBC, EWS, orphans, and other eligible categories are applicable within the allotted seats.</w:t>
      </w:r>
    </w:p>
    <w:p>
      <w:r>
        <w:t>&lt;br&gt;</w:t>
      </w:r>
    </w:p>
    <w:p>
      <w:r>
        <w:rPr>
          <w:b/>
        </w:rPr>
        <w:t>Q5. How is the admission process conducted?</w:t>
      </w:r>
    </w:p>
    <w:p>
      <w:r>
        <w:t>Admissions are based on an entrance examination conducted by the Uttarakhand Board of School Education (UBSE), Ramnagar.</w:t>
      </w:r>
    </w:p>
    <w:p>
      <w:r>
        <w:t>&lt;br&gt;</w:t>
      </w:r>
    </w:p>
    <w:p>
      <w:r>
        <w:rPr>
          <w:b/>
        </w:rPr>
        <w:t>Q6. When is the application process for the entrance exam?</w:t>
      </w:r>
    </w:p>
    <w:p>
      <w:r>
        <w:t>The Board invites applications through advertisements from September to December every year.</w:t>
      </w:r>
    </w:p>
    <w:p>
      <w:r>
        <w:t>&lt;br&gt;</w:t>
      </w:r>
    </w:p>
    <w:p>
      <w:r>
        <w:rPr>
          <w:b/>
        </w:rPr>
        <w:t>Q7. Where can the application form be obtained?</w:t>
      </w:r>
    </w:p>
    <w:p>
      <w:r>
        <w:t>The application form can be downloaded from the Uttarakhand Board of School Education website: https://ubse.uk.gov.in (https://ubse.uk.gov.in/)</w:t>
      </w:r>
    </w:p>
    <w:p>
      <w:r>
        <w:t>&lt;br&gt;</w:t>
      </w:r>
    </w:p>
    <w:p>
      <w:r>
        <w:t>&lt;br&gt;</w:t>
      </w:r>
    </w:p>
    <w:p>
      <w:r>
        <w:rPr>
          <w:b/>
        </w:rPr>
        <w:t>Q8. Where should the application form be submitted?</w:t>
      </w:r>
    </w:p>
    <w:p>
      <w:r>
        <w:t>The completed application form is submitted to the school where the student is studying, which then forwards it to the Block Education Officer’s office.</w:t>
      </w:r>
    </w:p>
    <w:p>
      <w:r>
        <w:t>&lt;br&gt;</w:t>
      </w:r>
    </w:p>
    <w:p>
      <w:r>
        <w:rPr>
          <w:b/>
        </w:rPr>
        <w:t>Q9. When is the entrance examination held?</w:t>
      </w:r>
    </w:p>
    <w:p>
      <w:r>
        <w:t>The entrance examination is held in February.</w:t>
      </w:r>
    </w:p>
    <w:p>
      <w:r>
        <w:t>&lt;br&gt;</w:t>
      </w:r>
    </w:p>
    <w:p>
      <w:r>
        <w:rPr>
          <w:b/>
        </w:rPr>
        <w:t>Q10. How is the merit list prepared?</w:t>
      </w:r>
    </w:p>
    <w:p>
      <w:r>
        <w:t>The merit list is prepared based on the performance of students in the entrance examination.</w:t>
      </w:r>
    </w:p>
    <w:p>
      <w:r>
        <w:t>&lt;br&gt;</w:t>
      </w:r>
    </w:p>
    <w:p>
      <w:r>
        <w:rPr>
          <w:b/>
        </w:rPr>
        <w:t>Q11. How is a student informed about selection?</w:t>
      </w:r>
    </w:p>
    <w:p>
      <w:r>
        <w:t>The school informs the selected student after the merit list is published.</w:t>
      </w:r>
    </w:p>
    <w:p>
      <w:r>
        <w:t>&lt;br&gt;</w:t>
      </w:r>
    </w:p>
    <w:p>
      <w:pPr>
        <w:pStyle w:val="Heading2"/>
      </w:pPr>
      <w:r>
        <w:t>Sources And References</w:t>
      </w:r>
    </w:p>
    <w:p>
      <w:pPr>
        <w:pStyle w:val="ListBullet"/>
      </w:pPr>
      <w:r>
        <w:t>Guidelines (Page No. 74) (https://uk.gov.in/department92/library_file/file-04-12-2023-06-02-23.pdf)</w:t>
      </w:r>
    </w:p>
    <w:p>
      <w:r>
        <w:t>Source: https://www.myscheme.gov.in/schemes/argnvrgav</w:t>
      </w:r>
    </w:p>
    <w:p>
      <w:r>
        <w:br w:type="page"/>
      </w:r>
    </w:p>
    <w:p>
      <w:pPr>
        <w:pStyle w:val="Heading1"/>
      </w:pPr>
      <w:r>
        <w:t xml:space="preserve">PMMSY: Establishment of open Sea cages (100-120)m3 vol. - Gujarat </w:t>
      </w:r>
    </w:p>
    <w:p>
      <w:r>
        <w:rPr>
          <w:i/>
          <w:sz w:val="18"/>
        </w:rPr>
        <w:t>State: Gujarat | Categories: Agriculture,Rural &amp; Environment | Scheme For: Individual</w:t>
      </w:r>
    </w:p>
    <w:p>
      <w:pPr>
        <w:pStyle w:val="Heading2"/>
      </w:pPr>
      <w:r>
        <w:t>Details</w:t>
      </w:r>
    </w:p>
    <w:p>
      <w:r>
        <w:t>The scheme “Pradhan Mantri Matsya Sampada Yojana (PMMSY)” with the component of "Establishment of open Sea cages (100-120)m3 vol.", introduced by the Agriculture, Farmers Welfare and Co-operation Department, Government of Gujarat, aims to modernise cold chain infrastructure to preserve fish health, uplift fishermen, and enhance value chain efficiency. Through this scheme, financial support is provided to fishermen and related beneficiaries for constructing ice plants or storage units with a minimum capacity of 30 tonnes, ensuring hygienic fish storage and better returns. The scheme is implemented by the Commissioner of Fisheries of the State Governments, with 60% contribution from the Government of India and 40% contribution from the State Government.</w:t>
      </w:r>
    </w:p>
    <w:p>
      <w:r>
        <w:t>&lt;br&gt;</w:t>
      </w:r>
    </w:p>
    <w:p>
      <w:r>
        <w:t xml:space="preserve">&gt; </w:t>
      </w:r>
      <w:r>
        <w:rPr>
          <w:b/>
        </w:rPr>
        <w:t>Objective of the scheme</w:t>
      </w:r>
    </w:p>
    <w:p>
      <w:pPr>
        <w:pStyle w:val="ListBullet"/>
      </w:pPr>
      <w:r>
        <w:t>Marine production in the Gujarat state is one of the leading in the country. The state lags behind in exports due to non-norms. So cold storage/ice plant modernization is necessary to keep the fish in healthy condition.</w:t>
      </w:r>
    </w:p>
    <w:p>
      <w:pPr>
        <w:pStyle w:val="ListBullet"/>
      </w:pPr>
      <w:r>
        <w:t>Insulated vehicle, three wheeler with ice box including e-rickshaw, and live fish vending center to deliver the fish in hygienic condition to the consumer, so that the consumer (customer) can get fresh and clean fish from the local area and get good returns to the sellers.</w:t>
      </w:r>
    </w:p>
    <w:p>
      <w:pPr>
        <w:pStyle w:val="ListBullet"/>
      </w:pPr>
      <w:r>
        <w:t>Around 27,000 small and large boats are operating in the state. To strengthen the safety and security of the fishermen and increase the income of the boat owner, replacement of the existing boats is necessary to increase the sea growth of the existing boats.</w:t>
      </w:r>
    </w:p>
    <w:p>
      <w:r>
        <w:t>&lt;br&gt;</w:t>
      </w:r>
    </w:p>
    <w:p>
      <w:pPr>
        <w:pStyle w:val="Heading2"/>
      </w:pPr>
      <w:r>
        <w:t>Benefits</w:t>
      </w:r>
    </w:p>
    <w:p>
      <w:r>
        <w:rPr>
          <w:b/>
        </w:rPr>
        <w:t>Establishment of Open Sea Cages (100-120 m³ volume):</w:t>
      </w:r>
    </w:p>
    <w:p>
      <w:pPr>
        <w:pStyle w:val="ListBullet"/>
      </w:pPr>
      <w:r>
        <w:t>The estimated unit cost is ₹5,00,000/- for the general category against ₹(Rs.) 40% assistance, i.e., ₹2,00,000/- or 40% of the purchase (whichever is less).</w:t>
      </w:r>
    </w:p>
    <w:p>
      <w:pPr>
        <w:pStyle w:val="ListBullet"/>
      </w:pPr>
      <w:r>
        <w:t>60% contribution of the central government and 40% of the state government will be in the assistance received.</w:t>
      </w:r>
    </w:p>
    <w:p>
      <w:pPr>
        <w:pStyle w:val="ListBullet"/>
      </w:pPr>
      <w:r>
        <w:t>1 Sea-Cage unit under this scheme against the estimated unit cost of ₹ 5,00,00,000/- for women/SC/ST. 60% assistance for the category, i.e. assistance of ₹ 3,00,000/- or 60 % of the actual purchase, whichever is less, is available to the beneficiary.</w:t>
      </w:r>
    </w:p>
    <w:p>
      <w:pPr>
        <w:pStyle w:val="ListBullet"/>
      </w:pPr>
      <w:r>
        <w:t>60% contribution of the central government and 40% of the state government will be in the assistance received. The benefit will be available as per the target (category) allocated by the Government of India.</w:t>
      </w:r>
    </w:p>
    <w:p>
      <w:r>
        <w:t>&lt;br&gt;</w:t>
      </w:r>
    </w:p>
    <w:p>
      <w:r>
        <w:t xml:space="preserve">&gt; </w:t>
      </w:r>
      <w:r>
        <w:rPr>
          <w:b/>
        </w:rPr>
        <w:t>Remarks:</w:t>
      </w:r>
      <w:r>
        <w:t xml:space="preserve"> 60% contribution from Government of India and 40% contribution from State Governments is paid.</w:t>
      </w:r>
    </w:p>
    <w:p>
      <w:r>
        <w:t xml:space="preserve">&gt; </w:t>
      </w:r>
      <w:r>
        <w:rPr>
          <w:b/>
        </w:rPr>
        <w:t>Minimum Time Limit (in Years) for Reclaiming Benefits:</w:t>
      </w:r>
      <w:r>
        <w:t xml:space="preserve"> Once in a lifetime.</w:t>
      </w:r>
    </w:p>
    <w:p>
      <w:r>
        <w:t>&lt;br&gt;</w:t>
      </w:r>
    </w:p>
    <w:p>
      <w:pPr>
        <w:pStyle w:val="Heading2"/>
      </w:pPr>
      <w:r>
        <w:t>Eligibility</w:t>
      </w:r>
    </w:p>
    <w:p>
      <w:pPr>
        <w:pStyle w:val="ListNumber"/>
      </w:pPr>
      <w:r>
        <w:t>The applicant should be a native of Gujarat state.</w:t>
      </w:r>
    </w:p>
    <w:p>
      <w:pPr>
        <w:pStyle w:val="ListNumber"/>
      </w:pPr>
      <w:r>
        <w:t>The applicant should have a fishing boat registered under Real Craft software.</w:t>
      </w:r>
    </w:p>
    <w:p>
      <w:pPr>
        <w:pStyle w:val="ListNumber"/>
      </w:pPr>
      <w:r>
        <w:t>The applicant should hold a fishing license.</w:t>
      </w:r>
    </w:p>
    <w:p>
      <w:pPr>
        <w:pStyle w:val="ListNumber"/>
      </w:pPr>
      <w:r>
        <w:t>The applicant should complete the online registration on the iKhedut Portal (https://ikhedut.gujarat.gov.in/site/).1. The applicant should obtain in-principle approval before purchase of the floor plan.</w:t>
      </w:r>
    </w:p>
    <w:p>
      <w:pPr>
        <w:pStyle w:val="ListNumber"/>
      </w:pPr>
      <w:r>
        <w:t>The applicant should have his/her own bank account.</w:t>
      </w:r>
    </w:p>
    <w:p>
      <w:r>
        <w:t xml:space="preserve">&gt; </w:t>
      </w:r>
      <w:r>
        <w:rPr>
          <w:b/>
        </w:rPr>
        <w:t>Preference/Reservation/Relaxation:</w:t>
      </w:r>
    </w:p>
    <w:p>
      <w:pPr>
        <w:pStyle w:val="ListBullet"/>
      </w:pPr>
      <w:r>
        <w:t>Women, SC, and ST beneficiaries are eligible for 60% assistance of the unit cost.</w:t>
      </w:r>
    </w:p>
    <w:p>
      <w:pPr>
        <w:pStyle w:val="ListBullet"/>
      </w:pPr>
      <w:r>
        <w:t>General category beneficiaries are eligible for 40% assistance of the unit cost.</w:t>
      </w:r>
    </w:p>
    <w:p>
      <w:r>
        <w:t>&lt;br&gt;</w:t>
      </w:r>
    </w:p>
    <w:p>
      <w:pPr>
        <w:pStyle w:val="Heading2"/>
      </w:pPr>
      <w:r>
        <w:t>Application Process</w:t>
      </w:r>
    </w:p>
    <w:p>
      <w:pPr>
        <w:pStyle w:val="Heading3"/>
      </w:pPr>
      <w:r>
        <w:t>Mode: Online</w:t>
      </w:r>
    </w:p>
    <w:p>
      <w:r>
        <w:t>__</w:t>
      </w:r>
      <w:r>
        <w:rPr>
          <w:b/>
        </w:rPr>
        <w:t>Registration Process:</w:t>
      </w:r>
      <w:r>
        <w:t>__</w:t>
      </w:r>
    </w:p>
    <w:p>
      <w:r>
        <w:rPr>
          <w:b/>
        </w:rPr>
        <w:t>Step 1:</w:t>
      </w:r>
      <w:r>
        <w:t xml:space="preserve"> The applicant may visit and apply online at the I-Khedut Portal (https://ikhedut.gujarat.gov.in/).</w:t>
      </w:r>
    </w:p>
    <w:p>
      <w:r>
        <w:rPr>
          <w:b/>
        </w:rPr>
        <w:t>Step 2:</w:t>
      </w:r>
      <w:r>
        <w:t xml:space="preserve"> Click on 'Login' from the top right-hand side, then click on "Beneficiary Registration" and select any one from the 'Farmer' or 'Institutional' or 'Except For the Farmer' as the Beneficiary Type.</w:t>
      </w:r>
    </w:p>
    <w:p>
      <w:r>
        <w:rPr>
          <w:b/>
        </w:rPr>
        <w:t>Step 3:</w:t>
      </w:r>
      <w:r>
        <w:t xml:space="preserve"> Enter the 'Company Name' and Address if you have selected 'Institutional' or 'Except For the Farmer' as the Beneficiary Type. And for all select the District, Taluka, and Village, choose 'what type of account holder you are?', enter your Account Number and Name, solve the Captcha, and click 'Save and Next'.</w:t>
      </w:r>
    </w:p>
    <w:p>
      <w:r>
        <w:rPr>
          <w:b/>
        </w:rPr>
        <w:t>Step 4:</w:t>
      </w:r>
      <w:r>
        <w:t xml:space="preserve"> Enter your Mobile Number and E-mail address, click 'Send OTP', enter the received OTP, create and confirm a Password, solve the Captcha, and click 'Submit'.</w:t>
      </w:r>
    </w:p>
    <w:p>
      <w:r>
        <w:t>__</w:t>
      </w:r>
      <w:r>
        <w:rPr>
          <w:b/>
        </w:rPr>
        <w:t xml:space="preserve">Login Process: </w:t>
      </w:r>
      <w:r>
        <w:t>__</w:t>
      </w:r>
    </w:p>
    <w:p>
      <w:r>
        <w:rPr>
          <w:b/>
        </w:rPr>
        <w:t xml:space="preserve">Step 1: </w:t>
      </w:r>
      <w:r>
        <w:t>The applicant may visit and apply online at the I-Khedut Portal (https://ikhedut.gujarat.gov.in/).</w:t>
      </w:r>
    </w:p>
    <w:p>
      <w:r>
        <w:rPr>
          <w:b/>
        </w:rPr>
        <w:t>Step 2:</w:t>
      </w:r>
      <w:r>
        <w:t xml:space="preserve"> Click on 'Login' from the top right-hand side of the homepage. On the home page, click on ‘Schemes’ and then click on ‘Agricultural Schemes’.</w:t>
      </w:r>
    </w:p>
    <w:p>
      <w:r>
        <w:rPr>
          <w:b/>
        </w:rPr>
        <w:t>Step 3:</w:t>
      </w:r>
      <w:r>
        <w:t xml:space="preserve"> Now select the scheme, click on the ‘Apply’ button, and an application page will open.</w:t>
      </w:r>
    </w:p>
    <w:p>
      <w:r>
        <w:rPr>
          <w:b/>
        </w:rPr>
        <w:t>Step 4:</w:t>
      </w:r>
      <w:r>
        <w:t xml:space="preserve"> Click on the "Apply New" button and submit a new application.</w:t>
      </w:r>
    </w:p>
    <w:p>
      <w:r>
        <w:rPr>
          <w:b/>
        </w:rPr>
        <w:t>Step 5:</w:t>
      </w:r>
      <w:r>
        <w:t xml:space="preserve"> Click on the "Update Application" button to add corrections to the application.</w:t>
      </w:r>
    </w:p>
    <w:p>
      <w:r>
        <w:rPr>
          <w:b/>
        </w:rPr>
        <w:t>Step 6:</w:t>
      </w:r>
      <w:r>
        <w:t xml:space="preserve"> Once the application is done, confirm it.</w:t>
      </w:r>
    </w:p>
    <w:p>
      <w:r>
        <w:rPr>
          <w:b/>
        </w:rPr>
        <w:t xml:space="preserve">Step 7: </w:t>
      </w:r>
      <w:r>
        <w:t>Take a printout of the confirmed application.</w:t>
      </w:r>
    </w:p>
    <w:p>
      <w:r>
        <w:rPr>
          <w:b/>
        </w:rPr>
        <w:t xml:space="preserve">Contact Us: </w:t>
      </w:r>
      <w:r>
        <w:t>Click here (https://ikhedut.gujarat.gov.in/Public/frm_Public_Contacts.aspx).</w:t>
      </w:r>
    </w:p>
    <w:p>
      <w:pPr>
        <w:pStyle w:val="Heading2"/>
      </w:pPr>
      <w:r>
        <w:t>Documents Required</w:t>
      </w:r>
    </w:p>
    <w:p>
      <w:pPr>
        <w:pStyle w:val="ListNumber"/>
      </w:pPr>
      <w:r>
        <w:t>- Aadhar Card    - Bank Pass Book/Cancelled Cheque    - Caste Certificate    - Copy of license    - Identity Card    - Passport Size Photos    - Quotations    - Ration Card</w:t>
      </w:r>
    </w:p>
    <w:p>
      <w:pPr>
        <w:pStyle w:val="Heading2"/>
      </w:pPr>
      <w:r>
        <w:t>Frequently Asked Questions</w:t>
      </w:r>
    </w:p>
    <w:p>
      <w:r>
        <w:rPr>
          <w:b/>
        </w:rPr>
        <w:t>Q1. What type of financial assistance is provided for establishing an open sea cage unit?</w:t>
      </w:r>
    </w:p>
    <w:p>
      <w:r>
        <w:t>For establishing an open sea cage unit of 100-120 m³ volume, financial assistance is given as a percentage of the unit cost, depending on the category of the beneficiary.</w:t>
      </w:r>
    </w:p>
    <w:p>
      <w:r>
        <w:t>&lt;br&gt;</w:t>
      </w:r>
    </w:p>
    <w:p>
      <w:r>
        <w:rPr>
          <w:b/>
        </w:rPr>
        <w:t>Q2. How is the contribution for financial assistance divided between governments?</w:t>
      </w:r>
    </w:p>
    <w:p>
      <w:r>
        <w:t>The assistance is shared, with 60% contributed by the Government of India and 40% by the Government of Gujarat.</w:t>
      </w:r>
    </w:p>
    <w:p>
      <w:r>
        <w:t>&lt;br&gt;</w:t>
      </w:r>
    </w:p>
    <w:p>
      <w:r>
        <w:rPr>
          <w:b/>
        </w:rPr>
        <w:t>Q3. Is there a limit on how many times a beneficiary can avail financial assistance for a sea cage unit?</w:t>
      </w:r>
    </w:p>
    <w:p>
      <w:r>
        <w:t>Yes, financial assistance for establishing a sea cage unit is available only once in a lifetime.</w:t>
      </w:r>
    </w:p>
    <w:p>
      <w:r>
        <w:t>&lt;br&gt;</w:t>
      </w:r>
    </w:p>
    <w:p>
      <w:r>
        <w:rPr>
          <w:b/>
        </w:rPr>
        <w:t>Q4. Are there any specific targets for assistance under the sea cage component?</w:t>
      </w:r>
    </w:p>
    <w:p>
      <w:r>
        <w:t>Yes, benefits will be provided as per the target allocation decided by the Government of India.</w:t>
      </w:r>
    </w:p>
    <w:p>
      <w:r>
        <w:t>&lt;br&gt;</w:t>
      </w:r>
    </w:p>
    <w:p>
      <w:r>
        <w:rPr>
          <w:b/>
        </w:rPr>
        <w:t>Q5. What kind of support is given for cold storage and ice plant modernization?</w:t>
      </w:r>
    </w:p>
    <w:p>
      <w:r>
        <w:t>Assistance is provided to modernize cold storage and ice plants to keep fish in a healthy condition.</w:t>
      </w:r>
    </w:p>
    <w:p>
      <w:r>
        <w:t>&lt;br&gt;</w:t>
      </w:r>
    </w:p>
    <w:p>
      <w:r>
        <w:rPr>
          <w:b/>
        </w:rPr>
        <w:t>Q6. What facilities are supported for transporting and selling fish hygienically?</w:t>
      </w:r>
    </w:p>
    <w:p>
      <w:r>
        <w:t>Support is given for insulated vehicles, three-wheelers with ice boxes, e-rickshaws, and live fish vending centers to ensure fresh fish reaches consumers.</w:t>
      </w:r>
    </w:p>
    <w:p>
      <w:r>
        <w:t>&lt;br&gt;</w:t>
      </w:r>
    </w:p>
    <w:p>
      <w:r>
        <w:rPr>
          <w:b/>
        </w:rPr>
        <w:t>Q7. How do insulated vehicles and vending centers benefit consumers and sellers?</w:t>
      </w:r>
    </w:p>
    <w:p>
      <w:r>
        <w:t>They help consumers receive fresh and clean fish locally and enable sellers to get better returns.</w:t>
      </w:r>
    </w:p>
    <w:p>
      <w:r>
        <w:t>&lt;br&gt;</w:t>
      </w:r>
    </w:p>
    <w:p>
      <w:r>
        <w:rPr>
          <w:b/>
        </w:rPr>
        <w:t>Q8. Are there any exclusions related to the assistance?</w:t>
      </w:r>
    </w:p>
    <w:p>
      <w:r>
        <w:t>Yes, the benefit for a sea cage unit can only be claimed once in a lifetime.</w:t>
      </w:r>
    </w:p>
    <w:p>
      <w:r>
        <w:t>&lt;br&gt;</w:t>
      </w:r>
    </w:p>
    <w:p>
      <w:r>
        <w:rPr>
          <w:b/>
        </w:rPr>
        <w:t>Q9. Where should beneficiaries register to apply for assistance?</w:t>
      </w:r>
    </w:p>
    <w:p>
      <w:r>
        <w:t>Beneficiaries should register online through the iKhedut Gujarat portal.</w:t>
      </w:r>
    </w:p>
    <w:p>
      <w:r>
        <w:t>&lt;br&gt;</w:t>
      </w:r>
    </w:p>
    <w:p>
      <w:r>
        <w:rPr>
          <w:b/>
        </w:rPr>
        <w:t>Q10. How is the assistance amount disbursed to the beneficiary?</w:t>
      </w:r>
    </w:p>
    <w:p>
      <w:r>
        <w:t>After verification, the financial assistance is directly credited to the beneficiary’s bank account.</w:t>
      </w:r>
    </w:p>
    <w:p>
      <w:r>
        <w:t>&lt;br&gt;</w:t>
      </w:r>
    </w:p>
    <w:p>
      <w:r>
        <w:rPr>
          <w:b/>
        </w:rPr>
        <w:t>Q11. What additional documents are required for reserved categories?</w:t>
      </w:r>
    </w:p>
    <w:p>
      <w:r>
        <w:t>Caste certificate is required for SC/ST beneficiaries, and proof of gender is needed for women beneficiaries claiming higher assistance.</w:t>
      </w:r>
    </w:p>
    <w:p>
      <w:r>
        <w:t>&lt;br&gt;</w:t>
      </w:r>
    </w:p>
    <w:p>
      <w:r>
        <w:rPr>
          <w:b/>
        </w:rPr>
        <w:t>Q12. What documents are needed related to fishing activities?</w:t>
      </w:r>
    </w:p>
    <w:p>
      <w:r>
        <w:t>The applicant must provide a fishing boat registration certificate from Real Craft software and a valid fishing license.</w:t>
      </w:r>
    </w:p>
    <w:p>
      <w:r>
        <w:t>&lt;br&gt;</w:t>
      </w:r>
    </w:p>
    <w:p>
      <w:pPr>
        <w:pStyle w:val="Heading2"/>
      </w:pPr>
      <w:r>
        <w:t>Sources And References</w:t>
      </w:r>
    </w:p>
    <w:p>
      <w:pPr>
        <w:pStyle w:val="ListBullet"/>
      </w:pPr>
      <w:r>
        <w:t>Guidelines (https://cof.gujarat.gov.in/Home/SchemesDetailsPage/o4rkgGvkhO9IQUTkb5zosA%E2%99%AC%E2%99%AC)</w:t>
      </w:r>
    </w:p>
    <w:p>
      <w:pPr>
        <w:pStyle w:val="ListBullet"/>
      </w:pPr>
      <w:r>
        <w:t>Scheme Details (Serial No. 9) (https://mariyojana.gujarat.gov.in/Schemeatoz.aspx)</w:t>
      </w:r>
    </w:p>
    <w:p>
      <w:r>
        <w:t>Source: https://www.myscheme.gov.in/schemes/pmmsyeoscguj</w:t>
      </w:r>
    </w:p>
    <w:p>
      <w:r>
        <w:br w:type="page"/>
      </w:r>
    </w:p>
    <w:p>
      <w:pPr>
        <w:pStyle w:val="Heading1"/>
      </w:pPr>
      <w:r>
        <w:t xml:space="preserve">PMMSY : Modernization of Cold storage /Ice Plant - Gujarat </w:t>
      </w:r>
    </w:p>
    <w:p>
      <w:r>
        <w:rPr>
          <w:i/>
          <w:sz w:val="18"/>
        </w:rPr>
        <w:t>State: Gujarat | Categories: Agriculture,Rural &amp; Environment | Scheme For: Individual</w:t>
      </w:r>
    </w:p>
    <w:p>
      <w:pPr>
        <w:pStyle w:val="Heading2"/>
      </w:pPr>
      <w:r>
        <w:t>Details</w:t>
      </w:r>
    </w:p>
    <w:p>
      <w:r>
        <w:t>The scheme “Pradhan Mantri Matsya Sampada Yojana (PMMSY)” with the component of "Construction of Plant/Storage of Minimum 30 Tonne Capacity", introduced by the Agriculture, Farmers Welfare and Co-operation Department, Government of Gujarat, aims to modernise cold chain infrastructure to preserve fish health, uplift fishermen, and enhance value chain efficiency. Through this scheme, financial support is provided to fishermen and related beneficiaries for constructing ice plants or storage units with a minimum capacity of 30 tonnes, ensuring hygienic fish storage and better returns. The scheme is implemented by the Commissioner of Fisheries of the State Governments, with 60% contribution from the Government of India and 40% contribution from the State Government.</w:t>
      </w:r>
    </w:p>
    <w:p>
      <w:r>
        <w:t>&lt;br&gt;</w:t>
      </w:r>
    </w:p>
    <w:p>
      <w:r>
        <w:t xml:space="preserve">&gt; </w:t>
      </w:r>
      <w:r>
        <w:rPr>
          <w:b/>
        </w:rPr>
        <w:t>Objective of the scheme</w:t>
      </w:r>
    </w:p>
    <w:p>
      <w:pPr>
        <w:pStyle w:val="ListBullet"/>
      </w:pPr>
      <w:r>
        <w:t>Marine production in the Gujarat state is one of the leading in the country. The state lags behind in exports due to non-norms. So cold storage/ice plant modernization is necessary to keep the fish in healthy condition.</w:t>
      </w:r>
    </w:p>
    <w:p>
      <w:pPr>
        <w:pStyle w:val="ListBullet"/>
      </w:pPr>
      <w:r>
        <w:t>Insulated vehicle, three wheeler with ice box, including e-rickshaw, and live fish vending center to deliver the fish in hygienic condition to the consumer, so that the consumer (customer) can get fresh and clean fish from the local area and get good returns to the sellers.</w:t>
      </w:r>
    </w:p>
    <w:p>
      <w:pPr>
        <w:pStyle w:val="ListBullet"/>
      </w:pPr>
      <w:r>
        <w:t>Around 27,000 small and large boats are operating in the state. To strengthen the safety and security of the fishermen and increase the income of the boat owner, replacement of the existing boats is necessary to increase the sea growth of the existing boats.</w:t>
      </w:r>
    </w:p>
    <w:p>
      <w:r>
        <w:t>&lt;br&gt;</w:t>
      </w:r>
    </w:p>
    <w:p>
      <w:pPr>
        <w:pStyle w:val="Heading2"/>
      </w:pPr>
      <w:r>
        <w:t>Benefits</w:t>
      </w:r>
    </w:p>
    <w:p>
      <w:pPr>
        <w:pStyle w:val="ListBullet"/>
      </w:pPr>
      <w:r>
        <w:t>Unit cost is ₹50,00,000/-. 40% assistance for the general category, i.e. assistance up to ₹ 20,00,000/- and for women and ST/SC category beneficiaries 60%, i.e. assistance up to ₹ 30,00,000/-.</w:t>
      </w:r>
    </w:p>
    <w:p>
      <w:pPr>
        <w:pStyle w:val="ListBullet"/>
      </w:pPr>
      <w:r>
        <w:t>The benefit will be available as per the target (category) allocated by the Government of India.</w:t>
      </w:r>
    </w:p>
    <w:p>
      <w:r>
        <w:t>&lt;br&gt;</w:t>
      </w:r>
    </w:p>
    <w:p>
      <w:r>
        <w:t xml:space="preserve">&gt; </w:t>
      </w:r>
      <w:r>
        <w:rPr>
          <w:b/>
        </w:rPr>
        <w:t>Remarks:</w:t>
      </w:r>
      <w:r>
        <w:t xml:space="preserve"> 60% contribution from Government of India and 40% contribution from State Governments is paid.</w:t>
      </w:r>
    </w:p>
    <w:p>
      <w:r>
        <w:t xml:space="preserve">&gt; </w:t>
      </w:r>
      <w:r>
        <w:rPr>
          <w:b/>
        </w:rPr>
        <w:t>Minimum Time Limit (in Years) for Reclaiming Benefits:</w:t>
      </w:r>
      <w:r>
        <w:t xml:space="preserve"> Once in a lifetime.</w:t>
      </w:r>
    </w:p>
    <w:p>
      <w:r>
        <w:t>&lt;br&gt;</w:t>
      </w:r>
    </w:p>
    <w:p>
      <w:pPr>
        <w:pStyle w:val="Heading2"/>
      </w:pPr>
      <w:r>
        <w:t>Eligibility</w:t>
      </w:r>
    </w:p>
    <w:p>
      <w:pPr>
        <w:pStyle w:val="ListNumber"/>
      </w:pPr>
      <w:r>
        <w:t>The applicant should be a native of Gujarat state.</w:t>
      </w:r>
    </w:p>
    <w:p>
      <w:pPr>
        <w:pStyle w:val="ListNumber"/>
      </w:pPr>
      <w:r>
        <w:t>The applicant should have a fishing boat registered under Real Craft software.</w:t>
      </w:r>
    </w:p>
    <w:p>
      <w:pPr>
        <w:pStyle w:val="ListNumber"/>
      </w:pPr>
      <w:r>
        <w:t>The applicant should hold a fishing license.</w:t>
      </w:r>
    </w:p>
    <w:p>
      <w:pPr>
        <w:pStyle w:val="ListNumber"/>
      </w:pPr>
      <w:r>
        <w:t>The applicant should complete the online registration on the iKhedut Portal (https://ikhedut.gujarat.gov.in/site/).1. The applicant should obtain in-principle approval before purchase of the floor plan.</w:t>
      </w:r>
    </w:p>
    <w:p>
      <w:pPr>
        <w:pStyle w:val="ListNumber"/>
      </w:pPr>
      <w:r>
        <w:t>The applicant should have his/her own bank account.</w:t>
      </w:r>
    </w:p>
    <w:p>
      <w:r>
        <w:t xml:space="preserve">&gt; </w:t>
      </w:r>
      <w:r>
        <w:rPr>
          <w:b/>
        </w:rPr>
        <w:t>Preference/Reservation/Relaxation:</w:t>
      </w:r>
    </w:p>
    <w:p>
      <w:pPr>
        <w:pStyle w:val="ListBullet"/>
      </w:pPr>
      <w:r>
        <w:t>Women, SC, and ST beneficiaries are eligible for 60% assistance of the unit cost.</w:t>
      </w:r>
    </w:p>
    <w:p>
      <w:pPr>
        <w:pStyle w:val="ListBullet"/>
      </w:pPr>
      <w:r>
        <w:t>General category beneficiaries are eligible for 40% assistance of the unit cost.</w:t>
      </w:r>
    </w:p>
    <w:p>
      <w:r>
        <w:t>&lt;br&gt;</w:t>
      </w:r>
    </w:p>
    <w:p>
      <w:pPr>
        <w:pStyle w:val="Heading2"/>
      </w:pPr>
      <w:r>
        <w:t>Application Process</w:t>
      </w:r>
    </w:p>
    <w:p>
      <w:pPr>
        <w:pStyle w:val="Heading3"/>
      </w:pPr>
      <w:r>
        <w:t>Mode: Online</w:t>
      </w:r>
    </w:p>
    <w:p>
      <w:r>
        <w:t>__</w:t>
      </w:r>
      <w:r>
        <w:rPr>
          <w:b/>
        </w:rPr>
        <w:t>Registration Process:</w:t>
      </w:r>
      <w:r>
        <w:t>__</w:t>
      </w:r>
    </w:p>
    <w:p>
      <w:r>
        <w:rPr>
          <w:b/>
        </w:rPr>
        <w:t>Step 1:</w:t>
      </w:r>
      <w:r>
        <w:t xml:space="preserve"> The applicant may visit and apply online at the I-Khedut Portal (https://ikhedut.gujarat.gov.in/).</w:t>
      </w:r>
    </w:p>
    <w:p>
      <w:r>
        <w:rPr>
          <w:b/>
        </w:rPr>
        <w:t>Step 2:</w:t>
      </w:r>
      <w:r>
        <w:t xml:space="preserve"> Click on 'Login' from the top right-hand side, then click on "Beneficiary Registration" and select any one from the 'Farmer' or 'Institutional' or 'Except For the Farmer' as the Beneficiary Type.</w:t>
      </w:r>
    </w:p>
    <w:p>
      <w:r>
        <w:rPr>
          <w:b/>
        </w:rPr>
        <w:t>Step 3:</w:t>
      </w:r>
      <w:r>
        <w:t xml:space="preserve"> Enter the 'Company Name' and Address if you have selected 'Institutional' or 'Except For the Farmer' as the Beneficiary Type. And for all select the District, Taluka, and Village, choose 'what type of account holder you are?', enter your Account Number and Name, solve the Captcha, and click 'Save and Next'.</w:t>
      </w:r>
    </w:p>
    <w:p>
      <w:r>
        <w:rPr>
          <w:b/>
        </w:rPr>
        <w:t>Step 4:</w:t>
      </w:r>
      <w:r>
        <w:t xml:space="preserve"> Enter your Mobile Number and E-mail address, click 'Send OTP', enter the received OTP, create and confirm a Password, solve the Captcha, and click 'Submit'.</w:t>
      </w:r>
    </w:p>
    <w:p>
      <w:r>
        <w:t>__</w:t>
      </w:r>
      <w:r>
        <w:rPr>
          <w:b/>
        </w:rPr>
        <w:t xml:space="preserve">Login Process: </w:t>
      </w:r>
      <w:r>
        <w:t>__</w:t>
      </w:r>
    </w:p>
    <w:p>
      <w:r>
        <w:rPr>
          <w:b/>
        </w:rPr>
        <w:t xml:space="preserve">Step 1: </w:t>
      </w:r>
      <w:r>
        <w:t>The applicant may visit and apply online at the I-Khedut Portal (https://ikhedut.gujarat.gov.in/).</w:t>
      </w:r>
    </w:p>
    <w:p>
      <w:r>
        <w:rPr>
          <w:b/>
        </w:rPr>
        <w:t>Step 2:</w:t>
      </w:r>
      <w:r>
        <w:t xml:space="preserve"> Click on 'Login' from the top right-hand side of the homepage. On the home page, click on ‘Schemes’ and then click on ‘Agricultural Schemes’.</w:t>
      </w:r>
    </w:p>
    <w:p>
      <w:r>
        <w:rPr>
          <w:b/>
        </w:rPr>
        <w:t>Step 3:</w:t>
      </w:r>
      <w:r>
        <w:t xml:space="preserve"> Now select the scheme, click on the ‘Apply’ button, and an application page will open.</w:t>
      </w:r>
    </w:p>
    <w:p>
      <w:r>
        <w:rPr>
          <w:b/>
        </w:rPr>
        <w:t>Step 4:</w:t>
      </w:r>
      <w:r>
        <w:t xml:space="preserve"> Click on the "Apply New" button and submit a new application.</w:t>
      </w:r>
    </w:p>
    <w:p>
      <w:r>
        <w:rPr>
          <w:b/>
        </w:rPr>
        <w:t>Step 5:</w:t>
      </w:r>
      <w:r>
        <w:t xml:space="preserve"> Click on the "Update Application" button to add corrections to the application.</w:t>
      </w:r>
    </w:p>
    <w:p>
      <w:r>
        <w:rPr>
          <w:b/>
        </w:rPr>
        <w:t>Step 6:</w:t>
      </w:r>
      <w:r>
        <w:t xml:space="preserve"> Once the application is done, confirm it.</w:t>
      </w:r>
    </w:p>
    <w:p>
      <w:r>
        <w:rPr>
          <w:b/>
        </w:rPr>
        <w:t xml:space="preserve">Step 7: </w:t>
      </w:r>
      <w:r>
        <w:t>Take a printout of the confirmed application.</w:t>
      </w:r>
    </w:p>
    <w:p>
      <w:r>
        <w:rPr>
          <w:b/>
        </w:rPr>
        <w:t xml:space="preserve">Contact Us: </w:t>
      </w:r>
      <w:r>
        <w:t>Click here (https://ikhedut.gujarat.gov.in/Public/frm_Public_Contacts.aspx).</w:t>
      </w:r>
    </w:p>
    <w:p>
      <w:pPr>
        <w:pStyle w:val="Heading2"/>
      </w:pPr>
      <w:r>
        <w:t>Documents Required</w:t>
      </w:r>
    </w:p>
    <w:p>
      <w:pPr>
        <w:pStyle w:val="ListNumber"/>
      </w:pPr>
      <w:r>
        <w:t>- Aadhar Card    - Bank Pass Book/Cancelled Cheque    - Caste Certificate    - Copy of license    - Identity Card    - Passport Size Photos    - Quotations    - Ration Card</w:t>
      </w:r>
    </w:p>
    <w:p>
      <w:r>
        <w:t>2.</w:t>
      </w:r>
    </w:p>
    <w:p>
      <w:pPr>
        <w:pStyle w:val="Heading2"/>
      </w:pPr>
      <w:r>
        <w:t>Frequently Asked Questions</w:t>
      </w:r>
    </w:p>
    <w:p>
      <w:r>
        <w:rPr>
          <w:b/>
        </w:rPr>
        <w:t>Q1. What type of support is available for modernization of cold storage or ice plants?</w:t>
      </w:r>
    </w:p>
    <w:p>
      <w:r>
        <w:t>Assistance is provided for the modernisation of cold storage or ice plants with a unit cost of ₹50,00,000/-.</w:t>
      </w:r>
    </w:p>
    <w:p>
      <w:r>
        <w:t>&lt;br&gt;</w:t>
      </w:r>
    </w:p>
    <w:p>
      <w:r>
        <w:rPr>
          <w:b/>
        </w:rPr>
        <w:t>Q2. How much financial help is given to general category beneficiaries for cold storage or ice plant modernization?</w:t>
      </w:r>
    </w:p>
    <w:p>
      <w:r>
        <w:t>General category beneficiaries can receive 40% assistance, up to a maximum of ₹20,00,000/-.</w:t>
      </w:r>
    </w:p>
    <w:p>
      <w:r>
        <w:t>&lt;br&gt;</w:t>
      </w:r>
    </w:p>
    <w:p>
      <w:r>
        <w:rPr>
          <w:b/>
        </w:rPr>
        <w:t>Q3. What level of financial assistance is provided to women and SC/ST beneficiaries for cold storage or ice plants?</w:t>
      </w:r>
    </w:p>
    <w:p>
      <w:r>
        <w:t>Women, Scheduled Castes, and Scheduled Tribes can receive 60% assistance, up to a maximum of ₹30,00,000.</w:t>
      </w:r>
    </w:p>
    <w:p>
      <w:r>
        <w:t>&lt;br&gt;</w:t>
      </w:r>
    </w:p>
    <w:p>
      <w:r>
        <w:rPr>
          <w:b/>
        </w:rPr>
        <w:t>Q4. Is the benefit for modernization of cold storage or ice plants available multiple times?</w:t>
      </w:r>
    </w:p>
    <w:p>
      <w:r>
        <w:t>No, the benefit for modernisation is available only once in a lifetime.</w:t>
      </w:r>
    </w:p>
    <w:p>
      <w:r>
        <w:t>&lt;br&gt;</w:t>
      </w:r>
    </w:p>
    <w:p>
      <w:r>
        <w:rPr>
          <w:b/>
        </w:rPr>
        <w:t>Q5. Who contributes towards the financial assistance for cold storage or ice plant modernization?</w:t>
      </w:r>
    </w:p>
    <w:p>
      <w:r>
        <w:t>The assistance is shared, with 60% from the Government of India and 40% from the Government of Gujarat.</w:t>
      </w:r>
    </w:p>
    <w:p>
      <w:r>
        <w:t>&lt;br&gt;</w:t>
      </w:r>
    </w:p>
    <w:p>
      <w:r>
        <w:rPr>
          <w:b/>
        </w:rPr>
        <w:t>Q6. Is there any condition regarding the availability of benefits for cold storage or ice plants?</w:t>
      </w:r>
    </w:p>
    <w:p>
      <w:r>
        <w:t>Yes, the benefit is provided as per the category-wise targets allocated by the Government of India.</w:t>
      </w:r>
    </w:p>
    <w:p>
      <w:r>
        <w:t>&lt;br&gt;</w:t>
      </w:r>
    </w:p>
    <w:p>
      <w:r>
        <w:rPr>
          <w:b/>
        </w:rPr>
        <w:t>Q7. Who is eligible to apply for the benefits?</w:t>
      </w:r>
    </w:p>
    <w:p>
      <w:r>
        <w:t>The applicant must be a native of Gujarat state, with a fishing boat registered under Real Craft software and a valid fishing license.</w:t>
      </w:r>
    </w:p>
    <w:p>
      <w:r>
        <w:t>&lt;br&gt;</w:t>
      </w:r>
    </w:p>
    <w:p>
      <w:r>
        <w:rPr>
          <w:b/>
        </w:rPr>
        <w:t>Q8. What approval is needed before making any purchase?</w:t>
      </w:r>
    </w:p>
    <w:p>
      <w:r>
        <w:t>The applicant must obtain in-principle approval before purchasing the floor plan or related unit.</w:t>
      </w:r>
    </w:p>
    <w:p>
      <w:r>
        <w:t>&lt;br&gt;</w:t>
      </w:r>
    </w:p>
    <w:p>
      <w:r>
        <w:rPr>
          <w:b/>
        </w:rPr>
        <w:t>Q9. Where should the applicant register to apply for assistance?</w:t>
      </w:r>
    </w:p>
    <w:p>
      <w:r>
        <w:t>The applicant should register online through the official iKhedut Gujarat portal.</w:t>
      </w:r>
    </w:p>
    <w:p>
      <w:r>
        <w:t>&lt;br&gt;</w:t>
      </w:r>
    </w:p>
    <w:p>
      <w:r>
        <w:rPr>
          <w:b/>
        </w:rPr>
        <w:t>Q10. Are there any special benefits for certain categories of applicants?</w:t>
      </w:r>
    </w:p>
    <w:p>
      <w:r>
        <w:t>Yes, women, Scheduled Castes, and Scheduled Tribes receive higher financial assistance than general category applicants.</w:t>
      </w:r>
    </w:p>
    <w:p>
      <w:r>
        <w:t>&lt;br&gt;</w:t>
      </w:r>
    </w:p>
    <w:p>
      <w:r>
        <w:rPr>
          <w:b/>
        </w:rPr>
        <w:t>Q11. Is there any restriction on how many times the assistance can be availed?</w:t>
      </w:r>
    </w:p>
    <w:p>
      <w:r>
        <w:t>Yes, major capital assistance like cold storage modernisation can be availed only once in a lifetime.</w:t>
      </w:r>
    </w:p>
    <w:p>
      <w:r>
        <w:t>&lt;br&gt;</w:t>
      </w:r>
    </w:p>
    <w:p>
      <w:r>
        <w:rPr>
          <w:b/>
        </w:rPr>
        <w:t>Q12. What document is required to show eligibility for higher assistance under reserved categories?</w:t>
      </w:r>
    </w:p>
    <w:p>
      <w:r>
        <w:t>A caste certificate is required for SC/ST applicants, and proof of gender is needed for women applicants.</w:t>
      </w:r>
    </w:p>
    <w:p>
      <w:r>
        <w:t>&lt;br&gt;</w:t>
      </w:r>
    </w:p>
    <w:p>
      <w:r>
        <w:rPr>
          <w:b/>
        </w:rPr>
        <w:t>Q13. How is the financial assistance released to the applicant?</w:t>
      </w:r>
    </w:p>
    <w:p>
      <w:r>
        <w:t>After verification, the approved amount is directly transferred into the applicant’s bank account.</w:t>
      </w:r>
    </w:p>
    <w:p>
      <w:r>
        <w:t>&lt;br&gt;</w:t>
      </w:r>
    </w:p>
    <w:p>
      <w:pPr>
        <w:pStyle w:val="Heading2"/>
      </w:pPr>
      <w:r>
        <w:t>Sources And References</w:t>
      </w:r>
    </w:p>
    <w:p>
      <w:pPr>
        <w:pStyle w:val="ListBullet"/>
      </w:pPr>
      <w:r>
        <w:t>Guidelines (https://cof.gujarat.gov.in/Home/SchemesDetailsPage/o4rkgGvkhO9IQUTkb5zosA%E2%99%AC%E2%99%AC)</w:t>
      </w:r>
    </w:p>
    <w:p>
      <w:pPr>
        <w:pStyle w:val="ListBullet"/>
      </w:pPr>
      <w:r>
        <w:t>Scheme Details (Serial No. 9) (https://mariyojana.gujarat.gov.in/Schemeatoz.aspx)</w:t>
      </w:r>
    </w:p>
    <w:p>
      <w:r>
        <w:t>Source: https://www.myscheme.gov.in/schemes/pmmsymcsipguj</w:t>
      </w:r>
    </w:p>
    <w:p>
      <w:r>
        <w:br w:type="page"/>
      </w:r>
    </w:p>
    <w:p>
      <w:pPr>
        <w:pStyle w:val="Heading1"/>
      </w:pPr>
      <w:r>
        <w:t>PMMSY:  Establishment of Bio-toilets in mechanised fishing vessels - Gujarat</w:t>
      </w:r>
    </w:p>
    <w:p>
      <w:r>
        <w:rPr>
          <w:i/>
          <w:sz w:val="18"/>
        </w:rPr>
        <w:t>State: Gujarat | Categories: Agriculture,Rural &amp; Environment | Scheme For: Individual</w:t>
      </w:r>
    </w:p>
    <w:p>
      <w:pPr>
        <w:pStyle w:val="Heading2"/>
      </w:pPr>
      <w:r>
        <w:t>Details</w:t>
      </w:r>
    </w:p>
    <w:p>
      <w:r>
        <w:t>The scheme “Pradhan Mantri Matsya Sampada Yojana (PMMSY)” with the component of "Establishment of Bio-toilets in mechanised fishing vessels", introduced by the Agriculture, Farmers Welfare and Co-operation Department, Government of Gujarat, aims to modernise cold chain infrastructure to preserve fish health, uplift fishermen, and enhance value chain efficiency. Through this scheme, financial support is provided to fishermen and related beneficiaries for constructing ice plants or storage units with a minimum capacity of 30 tonnes, ensuring hygienic fish storage and better returns. The scheme is implemented by the Commissioner of Fisheries of the State Governments, with 60% contribution from the Government of India and 40% contribution from the State Government.</w:t>
      </w:r>
    </w:p>
    <w:p>
      <w:r>
        <w:t>&lt;br&gt;</w:t>
      </w:r>
    </w:p>
    <w:p>
      <w:r>
        <w:t xml:space="preserve">&gt; </w:t>
      </w:r>
      <w:r>
        <w:rPr>
          <w:b/>
        </w:rPr>
        <w:t>Objective of the scheme</w:t>
      </w:r>
    </w:p>
    <w:p>
      <w:pPr>
        <w:pStyle w:val="ListBullet"/>
      </w:pPr>
      <w:r>
        <w:t>Marine production in the Gujarat state is one of the leading in the country. The state lags behind in exports due to non-norms. So cold storage/ice plant modernization is necessary to keep the fish in healthy condition.</w:t>
      </w:r>
    </w:p>
    <w:p>
      <w:pPr>
        <w:pStyle w:val="ListBullet"/>
      </w:pPr>
      <w:r>
        <w:t>Insulated vehicle, three wheeler with ice box including e-rickshaw, and live fish vending center to deliver the fish in hygienic condition to the consumer, so that the consumer (customer) can get fresh and clean fish from the local area and get good returns to the sellers.</w:t>
      </w:r>
    </w:p>
    <w:p>
      <w:pPr>
        <w:pStyle w:val="ListBullet"/>
      </w:pPr>
      <w:r>
        <w:t>Around 27,000 small and large boats are operating in the state. To strengthen the safety and security of the fishermen and increase the income of the boat owner, replacement of the existing boats is necessary to increase the sea growth of the existing boats.</w:t>
      </w:r>
    </w:p>
    <w:p>
      <w:r>
        <w:t>&lt;br&gt;</w:t>
      </w:r>
    </w:p>
    <w:p>
      <w:pPr>
        <w:pStyle w:val="Heading2"/>
      </w:pPr>
      <w:r>
        <w:t>Benefits</w:t>
      </w:r>
    </w:p>
    <w:p>
      <w:r>
        <w:t xml:space="preserve">&gt; </w:t>
      </w:r>
      <w:r>
        <w:rPr>
          <w:b/>
        </w:rPr>
        <w:t>Financial Assistance:</w:t>
      </w:r>
    </w:p>
    <w:p>
      <w:pPr>
        <w:pStyle w:val="ListBullet"/>
      </w:pPr>
      <w:r>
        <w:t>General category beneficiaries: 40% assistance, i.e. ₹20,000/-.</w:t>
      </w:r>
    </w:p>
    <w:p>
      <w:pPr>
        <w:pStyle w:val="ListBullet"/>
      </w:pPr>
      <w:r>
        <w:t>Women and ST/SC category beneficiaries: 60% assistance, i.e. ₹30,000/-.</w:t>
      </w:r>
    </w:p>
    <w:p>
      <w:pPr>
        <w:pStyle w:val="ListBullet"/>
      </w:pPr>
      <w:r>
        <w:t>Unit Cost: ₹50,000/-.</w:t>
      </w:r>
    </w:p>
    <w:p>
      <w:pPr>
        <w:pStyle w:val="ListBullet"/>
      </w:pPr>
      <w:r>
        <w:t>Target Allocation: Benefits will be available as per the category allocation decided by the Government of India.</w:t>
      </w:r>
    </w:p>
    <w:p>
      <w:r>
        <w:t>&lt;br&gt;</w:t>
      </w:r>
    </w:p>
    <w:p>
      <w:r>
        <w:t xml:space="preserve">&gt; </w:t>
      </w:r>
      <w:r>
        <w:rPr>
          <w:b/>
        </w:rPr>
        <w:t>Mode of Disbursement:</w:t>
      </w:r>
      <w:r>
        <w:t xml:space="preserve"> Contribution is shared: 60% from Government of India, 40% from State Governments.</w:t>
      </w:r>
    </w:p>
    <w:p>
      <w:r>
        <w:t xml:space="preserve">&gt; </w:t>
      </w:r>
      <w:r>
        <w:rPr>
          <w:b/>
        </w:rPr>
        <w:t>Frequency of Disbursement:</w:t>
      </w:r>
      <w:r>
        <w:t xml:space="preserve"> The benefit is provided only once.</w:t>
      </w:r>
    </w:p>
    <w:p>
      <w:r>
        <w:t xml:space="preserve">&gt; </w:t>
      </w:r>
      <w:r>
        <w:rPr>
          <w:b/>
        </w:rPr>
        <w:t>Validity:</w:t>
      </w:r>
      <w:r>
        <w:t xml:space="preserve"> Available once in a lifetime.</w:t>
      </w:r>
    </w:p>
    <w:p>
      <w:r>
        <w:t>&lt;br&gt;</w:t>
      </w:r>
    </w:p>
    <w:p>
      <w:pPr>
        <w:pStyle w:val="Heading2"/>
      </w:pPr>
      <w:r>
        <w:t>Eligibility</w:t>
      </w:r>
    </w:p>
    <w:p>
      <w:pPr>
        <w:pStyle w:val="ListNumber"/>
      </w:pPr>
      <w:r>
        <w:t>The applicant should be a native of Gujarat state.</w:t>
      </w:r>
    </w:p>
    <w:p>
      <w:pPr>
        <w:pStyle w:val="ListNumber"/>
      </w:pPr>
      <w:r>
        <w:t>The applicant should have a fishing boat registered under Real Craft software.</w:t>
      </w:r>
    </w:p>
    <w:p>
      <w:pPr>
        <w:pStyle w:val="ListNumber"/>
      </w:pPr>
      <w:r>
        <w:t>The applicant should hold a fishing license.</w:t>
      </w:r>
    </w:p>
    <w:p>
      <w:pPr>
        <w:pStyle w:val="ListNumber"/>
      </w:pPr>
      <w:r>
        <w:t>The applicant should complete the online registration on the iKhedut Portal (https://ikhedut.gujarat.gov.in/site/).1. The applicant should obtain in-principle approval before purchase of the floor plan.</w:t>
      </w:r>
    </w:p>
    <w:p>
      <w:pPr>
        <w:pStyle w:val="ListNumber"/>
      </w:pPr>
      <w:r>
        <w:t>The applicant should have his/her own bank account.</w:t>
      </w:r>
    </w:p>
    <w:p>
      <w:r>
        <w:t xml:space="preserve">&gt; </w:t>
      </w:r>
      <w:r>
        <w:rPr>
          <w:b/>
        </w:rPr>
        <w:t>Preference/Reservation/Relaxation:</w:t>
      </w:r>
    </w:p>
    <w:p>
      <w:pPr>
        <w:pStyle w:val="ListBullet"/>
      </w:pPr>
      <w:r>
        <w:t>Women, SC, and ST beneficiaries are eligible for 60% assistance of the unit cost.</w:t>
      </w:r>
    </w:p>
    <w:p>
      <w:pPr>
        <w:pStyle w:val="ListBullet"/>
      </w:pPr>
      <w:r>
        <w:t>General category beneficiaries are eligible for 40% assistance of the unit cost.</w:t>
      </w:r>
    </w:p>
    <w:p>
      <w:r>
        <w:t>&lt;br&gt;</w:t>
      </w:r>
    </w:p>
    <w:p>
      <w:pPr>
        <w:pStyle w:val="Heading2"/>
      </w:pPr>
      <w:r>
        <w:t>Application Process</w:t>
      </w:r>
    </w:p>
    <w:p>
      <w:pPr>
        <w:pStyle w:val="Heading3"/>
      </w:pPr>
      <w:r>
        <w:t>Mode: Online</w:t>
      </w:r>
    </w:p>
    <w:p>
      <w:r>
        <w:t>__</w:t>
      </w:r>
      <w:r>
        <w:rPr>
          <w:b/>
        </w:rPr>
        <w:t>Registration Process:</w:t>
      </w:r>
      <w:r>
        <w:t>__</w:t>
      </w:r>
    </w:p>
    <w:p>
      <w:r>
        <w:rPr>
          <w:b/>
        </w:rPr>
        <w:t>Step 1:</w:t>
      </w:r>
      <w:r>
        <w:t xml:space="preserve"> The applicant may visit and apply online at the I-Khedut Portal (https://ikhedut.gujarat.gov.in/).</w:t>
      </w:r>
    </w:p>
    <w:p>
      <w:r>
        <w:rPr>
          <w:b/>
        </w:rPr>
        <w:t>Step 2:</w:t>
      </w:r>
      <w:r>
        <w:t xml:space="preserve"> Click on 'Login' from the top right-hand side, then click on "Beneficiary Registration" and select any one from the 'Farmer' or 'Institutional' or 'Except For the Farmer' as the Beneficiary Type.</w:t>
      </w:r>
    </w:p>
    <w:p>
      <w:r>
        <w:rPr>
          <w:b/>
        </w:rPr>
        <w:t>Step 3:</w:t>
      </w:r>
      <w:r>
        <w:t xml:space="preserve"> Enter the 'Company Name' and Address if you have selected 'Institutional' or 'Except For the Farmer' as the Beneficiary Type. And for all select the District, Taluka, and Village, choose 'what type of account holder you are?', enter your Account Number and Name, solve the Captcha, and click 'Save and Next'.</w:t>
      </w:r>
    </w:p>
    <w:p>
      <w:r>
        <w:rPr>
          <w:b/>
        </w:rPr>
        <w:t>Step 4:</w:t>
      </w:r>
      <w:r>
        <w:t xml:space="preserve"> Enter your Mobile Number and E-mail address, click 'Send OTP', enter the received OTP, create and confirm a Password, solve the Captcha, and click 'Submit'.</w:t>
      </w:r>
    </w:p>
    <w:p>
      <w:r>
        <w:t>__</w:t>
      </w:r>
      <w:r>
        <w:rPr>
          <w:b/>
        </w:rPr>
        <w:t xml:space="preserve">Login Process: </w:t>
      </w:r>
      <w:r>
        <w:t>__</w:t>
      </w:r>
    </w:p>
    <w:p>
      <w:r>
        <w:rPr>
          <w:b/>
        </w:rPr>
        <w:t xml:space="preserve">Step 1: </w:t>
      </w:r>
      <w:r>
        <w:t>The applicant may visit and apply online at the I-Khedut Portal (https://ikhedut.gujarat.gov.in/).</w:t>
      </w:r>
    </w:p>
    <w:p>
      <w:r>
        <w:rPr>
          <w:b/>
        </w:rPr>
        <w:t>Step 2:</w:t>
      </w:r>
      <w:r>
        <w:t xml:space="preserve"> Click on 'Login' from the top right-hand side of the homepage. On the home page, click on ‘Schemes’ and then click on ‘Agricultural Schemes’.</w:t>
      </w:r>
    </w:p>
    <w:p>
      <w:r>
        <w:rPr>
          <w:b/>
        </w:rPr>
        <w:t>Step 3:</w:t>
      </w:r>
      <w:r>
        <w:t xml:space="preserve"> Now select the scheme, click on the ‘Apply’ button, and an application page will open.</w:t>
      </w:r>
    </w:p>
    <w:p>
      <w:r>
        <w:rPr>
          <w:b/>
        </w:rPr>
        <w:t>Step 4:</w:t>
      </w:r>
      <w:r>
        <w:t xml:space="preserve"> Click on the "Apply New" button and submit a new application.</w:t>
      </w:r>
    </w:p>
    <w:p>
      <w:r>
        <w:rPr>
          <w:b/>
        </w:rPr>
        <w:t>Step 5:</w:t>
      </w:r>
      <w:r>
        <w:t xml:space="preserve"> Click on the "Update Application" button to add corrections to the application.</w:t>
      </w:r>
    </w:p>
    <w:p>
      <w:r>
        <w:rPr>
          <w:b/>
        </w:rPr>
        <w:t>Step 6:</w:t>
      </w:r>
      <w:r>
        <w:t xml:space="preserve"> Once the application is done, confirm it.</w:t>
      </w:r>
    </w:p>
    <w:p>
      <w:r>
        <w:rPr>
          <w:b/>
        </w:rPr>
        <w:t xml:space="preserve">Step 7: </w:t>
      </w:r>
      <w:r>
        <w:t>Take a printout of the confirmed application.</w:t>
      </w:r>
    </w:p>
    <w:p>
      <w:r>
        <w:rPr>
          <w:b/>
        </w:rPr>
        <w:t xml:space="preserve">Contact Us: </w:t>
      </w:r>
      <w:r>
        <w:t>Click here (https://ikhedut.gujarat.gov.in/Public/frm_Public_Contacts.aspx).</w:t>
      </w:r>
    </w:p>
    <w:p>
      <w:pPr>
        <w:pStyle w:val="Heading2"/>
      </w:pPr>
      <w:r>
        <w:t>Documents Required</w:t>
      </w:r>
    </w:p>
    <w:p>
      <w:pPr>
        <w:pStyle w:val="ListNumber"/>
      </w:pPr>
      <w:r>
        <w:t>Aadhar card.</w:t>
      </w:r>
    </w:p>
    <w:p>
      <w:pPr>
        <w:pStyle w:val="ListNumber"/>
      </w:pPr>
      <w:r>
        <w:t>Quotation.</w:t>
      </w:r>
    </w:p>
    <w:p>
      <w:pPr>
        <w:pStyle w:val="ListNumber"/>
      </w:pPr>
      <w:r>
        <w:t>Caste certificate (if applicable).</w:t>
      </w:r>
    </w:p>
    <w:p>
      <w:pPr>
        <w:pStyle w:val="ListNumber"/>
      </w:pPr>
      <w:r>
        <w:t>Fishing License.</w:t>
      </w:r>
    </w:p>
    <w:p>
      <w:pPr>
        <w:pStyle w:val="ListNumber"/>
      </w:pPr>
      <w:r>
        <w:t>Passport-size photo.</w:t>
      </w:r>
    </w:p>
    <w:p>
      <w:pPr>
        <w:pStyle w:val="ListNumber"/>
      </w:pPr>
      <w:r>
        <w:t>Bank passbook / cancelled cheque.</w:t>
      </w:r>
    </w:p>
    <w:p>
      <w:pPr>
        <w:pStyle w:val="ListNumber"/>
      </w:pPr>
      <w:r>
        <w:t>Ration card.</w:t>
      </w:r>
    </w:p>
    <w:p>
      <w:pPr>
        <w:pStyle w:val="Heading2"/>
      </w:pPr>
      <w:r>
        <w:t>Frequently Asked Questions</w:t>
      </w:r>
    </w:p>
    <w:p>
      <w:r>
        <w:rPr>
          <w:b/>
        </w:rPr>
        <w:t>Q1. What is the purpose of the scheme for establishment of bio-toilets in mechanised fishing vessels?</w:t>
      </w:r>
    </w:p>
    <w:p>
      <w:r>
        <w:t>The scheme aims to provide hygienic sanitation facilities by supporting the installation of bio-toilets in mechanised fishing vessels.</w:t>
      </w:r>
    </w:p>
    <w:p>
      <w:r>
        <w:t>&lt;br&gt;</w:t>
      </w:r>
    </w:p>
    <w:p>
      <w:r>
        <w:rPr>
          <w:b/>
        </w:rPr>
        <w:t>Q2. How much is the unit cost for establishing a bio-toilet under this scheme?</w:t>
      </w:r>
    </w:p>
    <w:p>
      <w:r>
        <w:t>The unit cost for establishing a bio-toilet in a mechanised fishing vessel is ₹50,000/-.</w:t>
      </w:r>
    </w:p>
    <w:p>
      <w:r>
        <w:t>&lt;br&gt;</w:t>
      </w:r>
    </w:p>
    <w:p>
      <w:r>
        <w:rPr>
          <w:b/>
        </w:rPr>
        <w:t>Q3. What financial assistance is given to beneficiaries belonging to the general category?</w:t>
      </w:r>
    </w:p>
    <w:p>
      <w:r>
        <w:t>Beneficiaries from the general category receive 40% assistance, which amounts to ₹20,000/-.</w:t>
      </w:r>
    </w:p>
    <w:p>
      <w:r>
        <w:t>&lt;br&gt;</w:t>
      </w:r>
    </w:p>
    <w:p>
      <w:r>
        <w:rPr>
          <w:b/>
        </w:rPr>
        <w:t>Q4. What financial support is available for women and ST/SC category beneficiaries?</w:t>
      </w:r>
    </w:p>
    <w:p>
      <w:r>
        <w:t>Women and ST/SC category beneficiaries receive 60% assistance, which amounts to ₹30,000/-.</w:t>
      </w:r>
    </w:p>
    <w:p>
      <w:r>
        <w:t>&lt;br&gt;</w:t>
      </w:r>
    </w:p>
    <w:p>
      <w:r>
        <w:rPr>
          <w:b/>
        </w:rPr>
        <w:t>Q5. Who decides the target categories for receiving benefits under this scheme?</w:t>
      </w:r>
    </w:p>
    <w:p>
      <w:r>
        <w:t>The target categories for receiving benefits are allocated by the Government of India.</w:t>
      </w:r>
    </w:p>
    <w:p>
      <w:r>
        <w:t>&lt;br&gt;</w:t>
      </w:r>
    </w:p>
    <w:p>
      <w:r>
        <w:rPr>
          <w:b/>
        </w:rPr>
        <w:t>Q6. How is the funding for this scheme shared between the central and state governments?</w:t>
      </w:r>
    </w:p>
    <w:p>
      <w:r>
        <w:t>The Government of India contributes 60%, while State Governments contribute 40% towards the financial assistance.</w:t>
      </w:r>
    </w:p>
    <w:p>
      <w:r>
        <w:t>&lt;br&gt;</w:t>
      </w:r>
    </w:p>
    <w:p>
      <w:r>
        <w:rPr>
          <w:b/>
        </w:rPr>
        <w:t>Q7. Can a person avail this scheme more than once?</w:t>
      </w:r>
    </w:p>
    <w:p>
      <w:r>
        <w:t>No, the benefit under this scheme is available only once in a lifetime.</w:t>
      </w:r>
    </w:p>
    <w:p>
      <w:r>
        <w:t>&lt;br&gt;</w:t>
      </w:r>
    </w:p>
    <w:p>
      <w:r>
        <w:rPr>
          <w:b/>
        </w:rPr>
        <w:t>Q8. Is the amount of financial assistance fixed for all categories?</w:t>
      </w:r>
    </w:p>
    <w:p>
      <w:r>
        <w:t>No, it varies. General category beneficiaries get ₹20,000/-, while women and ST/SC beneficiaries get ₹30,000/-.</w:t>
      </w:r>
    </w:p>
    <w:p>
      <w:r>
        <w:t>&lt;br&gt;</w:t>
      </w:r>
    </w:p>
    <w:p>
      <w:r>
        <w:rPr>
          <w:b/>
        </w:rPr>
        <w:t>Q9. Are the benefits provided directly to all applicants?</w:t>
      </w:r>
    </w:p>
    <w:p>
      <w:r>
        <w:t>The benefits are provided as per the target category allocation decided by the Government of India.</w:t>
      </w:r>
    </w:p>
    <w:p>
      <w:r>
        <w:t>&lt;br&gt;</w:t>
      </w:r>
    </w:p>
    <w:p>
      <w:r>
        <w:rPr>
          <w:b/>
        </w:rPr>
        <w:t>Q10. Does the scheme provide partial or full financial assistance for installation?</w:t>
      </w:r>
    </w:p>
    <w:p>
      <w:r>
        <w:t>The scheme provides partial financial assistance, covering 40% or 60% of the unit cost depending on the beneficiary category.</w:t>
      </w:r>
    </w:p>
    <w:p>
      <w:r>
        <w:t>&lt;br&gt;</w:t>
      </w:r>
    </w:p>
    <w:p>
      <w:pPr>
        <w:pStyle w:val="Heading2"/>
      </w:pPr>
      <w:r>
        <w:t>Sources And References</w:t>
      </w:r>
    </w:p>
    <w:p>
      <w:pPr>
        <w:pStyle w:val="ListBullet"/>
      </w:pPr>
      <w:r>
        <w:t>Guidelines (https://cof.gujarat.gov.in/Home/SchemesDetailsPage/o4rkgGvkhO9IQUTkb5zosA%E2%99%AC%E2%99%AC)</w:t>
      </w:r>
    </w:p>
    <w:p>
      <w:r>
        <w:t>Source: https://www.myscheme.gov.in/schemes/pmmsyebtmfvguj</w:t>
      </w:r>
    </w:p>
    <w:p>
      <w:r>
        <w:br w:type="page"/>
      </w:r>
    </w:p>
    <w:p>
      <w:pPr>
        <w:pStyle w:val="Heading1"/>
      </w:pPr>
      <w:r>
        <w:t>Soil Health Card Scheme - Uttarakhand</w:t>
      </w:r>
    </w:p>
    <w:p>
      <w:r>
        <w:rPr>
          <w:i/>
          <w:sz w:val="18"/>
        </w:rPr>
        <w:t>State: Uttarakhand | Categories: Agriculture,Rural &amp; Environment | Scheme For: Individual</w:t>
      </w:r>
    </w:p>
    <w:p>
      <w:pPr>
        <w:pStyle w:val="Heading2"/>
      </w:pPr>
      <w:r>
        <w:t>Details</w:t>
      </w:r>
    </w:p>
    <w:p>
      <w:r>
        <w:t>The scheme “Soil Health Card Scheme” is implemented by the Department of Agriculture, Government of Uttarakhand. The scheme aims to provide Soil Health Cards to all farmers in the state, helping them understand the nutrient composition of their soil and the type and quantity of fertilizers suitable for their crops.</w:t>
      </w:r>
    </w:p>
    <w:p>
      <w:r>
        <w:t>&lt;br&gt;</w:t>
      </w:r>
    </w:p>
    <w:p>
      <w:pPr>
        <w:pStyle w:val="Heading2"/>
      </w:pPr>
      <w:r>
        <w:t>Benefits</w:t>
      </w:r>
    </w:p>
    <w:p>
      <w:pPr>
        <w:pStyle w:val="ListBullet"/>
      </w:pPr>
      <w:r>
        <w:t>To provide Soil Health Cards to all farmers in the state.</w:t>
      </w:r>
    </w:p>
    <w:p>
      <w:pPr>
        <w:pStyle w:val="ListBullet"/>
      </w:pPr>
      <w:r>
        <w:t>The soil of each farmer’s field is tested at soil testing laboratories, which are operational in all 13 districts.</w:t>
      </w:r>
    </w:p>
    <w:p>
      <w:pPr>
        <w:pStyle w:val="ListBullet"/>
      </w:pPr>
      <w:r>
        <w:t>Farmers receive detailed information about the nutrient content of their soil, along with recommendations on the type and quantity of fertilizers best suited for their crops.</w:t>
      </w:r>
    </w:p>
    <w:p>
      <w:pPr>
        <w:pStyle w:val="ListBullet"/>
      </w:pPr>
      <w:r>
        <w:t>Soil testing is provided free of cost to farmers.</w:t>
      </w:r>
    </w:p>
    <w:p>
      <w:pPr>
        <w:pStyle w:val="ListBullet"/>
      </w:pPr>
      <w:r>
        <w:t>In hilly areas, a Soil Health Card is issued for agricultural land up to 2.5 hectares, while in plain areas, it is issued for land up to 10 hectares. Each card is valid for three years.</w:t>
      </w:r>
    </w:p>
    <w:p>
      <w:r>
        <w:t>&lt;br&gt;</w:t>
      </w:r>
    </w:p>
    <w:p>
      <w:pPr>
        <w:pStyle w:val="Heading2"/>
      </w:pPr>
      <w:r>
        <w:t>Eligibility</w:t>
      </w:r>
    </w:p>
    <w:p>
      <w:pPr>
        <w:pStyle w:val="ListNumber"/>
      </w:pPr>
      <w:r>
        <w:t>The applicant must be a resident of Uttarakhand.</w:t>
      </w:r>
    </w:p>
    <w:p>
      <w:pPr>
        <w:pStyle w:val="ListNumber"/>
      </w:pPr>
      <w:r>
        <w:t>The applicant must be a farmer.</w:t>
      </w:r>
    </w:p>
    <w:p>
      <w:pPr>
        <w:pStyle w:val="ListNumber"/>
      </w:pPr>
      <w:r>
        <w:t>The farmer must own agricultural land in the state and be actively engaged in farming activities.</w:t>
      </w:r>
    </w:p>
    <w:p>
      <w:r>
        <w:t>&lt;br&gt;</w:t>
      </w:r>
    </w:p>
    <w:p>
      <w:pPr>
        <w:pStyle w:val="Heading2"/>
      </w:pPr>
      <w:r>
        <w:t>Application Process</w:t>
      </w:r>
    </w:p>
    <w:p>
      <w:pPr>
        <w:pStyle w:val="Heading3"/>
      </w:pPr>
      <w:r>
        <w:t>Mode: Offline</w:t>
      </w:r>
    </w:p>
    <w:p>
      <w:pPr>
        <w:pStyle w:val="ListBullet"/>
      </w:pPr>
      <w:r>
        <w:t>First, the farmer must collect a soil sample from his or her field. The process is as follows: The farmer should identify six locations in his or her field from which he or she wishes to collect samples. He or she should clean the area from which the sample is to be taken, such as removing the grass on top of the soil. Dry soil is used for soil testing. If the collected soil sample is moist, it should be dried in the shade to allow it to air dry.</w:t>
      </w:r>
    </w:p>
    <w:p>
      <w:pPr>
        <w:pStyle w:val="ListBullet"/>
      </w:pPr>
      <w:r>
        <w:t>To collect a sample, dig a V-shaped pit 6 inches deep, 6 inches long, and 4 inches wide with a shovel or hoe. Collect approximately 1–2 inches of soil from the top to the bottom along the edge of the pit. Remove this collected soil and place it in a clean area. Collect soil from six locations in this manner. Once the soil is collected, mix it thoroughly and remove any pebbles, stones, grass, or roots. Divide the thoroughly mixed soil into four equal parts, discarding two, and retain the remaining two. Mix the remaining two parts thoroughly again, then divide them into four equal parts, discarding two. Repeat this process until you have half a kilogram of soil left. Half a kilogram of soil is a suitable sample for testing.</w:t>
      </w:r>
    </w:p>
    <w:p>
      <w:pPr>
        <w:pStyle w:val="ListBullet"/>
      </w:pPr>
      <w:r>
        <w:t>This half-kilogram soil sample should be kept in a clean bag, and a slip should be put in the bag in which the farmer’s name, complete address, Khasra number, mobile number, and information about the crop he or she wants to grow are mentioned. Along with the sample, the Aadhar card, residence certificate, and mobile number should also be included.</w:t>
      </w:r>
    </w:p>
    <w:p>
      <w:pPr>
        <w:pStyle w:val="ListBullet"/>
      </w:pPr>
      <w:r>
        <w:t>Farmers can submit this sample to the soil testing laboratory of their district themselves or through the Assistant Agriculture Officer of their Panchayat. After submission, when this sample is tested, the farmer is provided with his or her soil health card, according to which he or she can carry out farming and use manure and fertilizers. If a farmer in a remote district is unable to reach the headquarters, he or she can avail of the soil testing facility by contacting the in-charge of the Agriculture Department of his or her Panchayat, and the Aadhar card, residence certificate, and mobile number will be required.</w:t>
      </w:r>
    </w:p>
    <w:p>
      <w:pPr>
        <w:pStyle w:val="Heading2"/>
      </w:pPr>
      <w:r>
        <w:t>Documents Required</w:t>
      </w:r>
    </w:p>
    <w:p>
      <w:pPr>
        <w:pStyle w:val="ListNumber"/>
      </w:pPr>
      <w:r>
        <w:t>Aadhar card</w:t>
      </w:r>
    </w:p>
    <w:p>
      <w:pPr>
        <w:pStyle w:val="ListNumber"/>
      </w:pPr>
      <w:r>
        <w:t>Residence certificate</w:t>
      </w:r>
    </w:p>
    <w:p>
      <w:pPr>
        <w:pStyle w:val="ListNumber"/>
      </w:pPr>
      <w:r>
        <w:t>Mobile number</w:t>
      </w:r>
    </w:p>
    <w:p>
      <w:pPr>
        <w:pStyle w:val="Heading2"/>
      </w:pPr>
      <w:r>
        <w:t>Frequently Asked Questions</w:t>
      </w:r>
    </w:p>
    <w:p>
      <w:r>
        <w:rPr>
          <w:b/>
        </w:rPr>
        <w:t>Q1. Who is eligible for the Scheme?</w:t>
      </w:r>
    </w:p>
    <w:p>
      <w:r>
        <w:t>All landowning farmers of Uttarakhand who are actively engaged in agricultural work are eligible.</w:t>
      </w:r>
    </w:p>
    <w:p>
      <w:r>
        <w:t>&lt;br&gt;</w:t>
      </w:r>
    </w:p>
    <w:p>
      <w:r>
        <w:rPr>
          <w:b/>
        </w:rPr>
        <w:t>Q2. Is soil testing free under this scheme?</w:t>
      </w:r>
    </w:p>
    <w:p>
      <w:r>
        <w:t>Yes, soil sample testing is free for all farmers under the scheme.</w:t>
      </w:r>
    </w:p>
    <w:p>
      <w:r>
        <w:t>&lt;br&gt;</w:t>
      </w:r>
    </w:p>
    <w:p>
      <w:r>
        <w:rPr>
          <w:b/>
        </w:rPr>
        <w:t>Q3. What is the validity of a Soil Health Card?</w:t>
      </w:r>
    </w:p>
    <w:p>
      <w:r>
        <w:t>The Soil Health Card is valid for three years from the date of issue.</w:t>
      </w:r>
    </w:p>
    <w:p>
      <w:r>
        <w:t>&lt;br&gt;</w:t>
      </w:r>
    </w:p>
    <w:p>
      <w:r>
        <w:rPr>
          <w:b/>
        </w:rPr>
        <w:t>Q4. How much land is covered under the scheme?</w:t>
      </w:r>
    </w:p>
    <w:p>
      <w:r>
        <w:t>In hilly areas, soil health cards are issued for agricultural land up to 2.5 hectares, and in plain areas, up to 10 hectares.</w:t>
      </w:r>
    </w:p>
    <w:p>
      <w:r>
        <w:t>&lt;br&gt;</w:t>
      </w:r>
    </w:p>
    <w:p>
      <w:r>
        <w:rPr>
          <w:b/>
        </w:rPr>
        <w:t>Q5. Where can farmers get their soil tested?</w:t>
      </w:r>
    </w:p>
    <w:p>
      <w:r>
        <w:t>Soil testing laboratories are available in all 13 districts of Uttarakhand. Farmers can submit samples directly to these labs or through their Panchayat’s Assistant Agriculture Officer.</w:t>
      </w:r>
    </w:p>
    <w:p>
      <w:r>
        <w:t>&lt;br&gt;</w:t>
      </w:r>
    </w:p>
    <w:p>
      <w:r>
        <w:rPr>
          <w:b/>
        </w:rPr>
        <w:t>Q6. How should farmers collect a soil sample?</w:t>
      </w:r>
    </w:p>
    <w:p>
      <w:pPr>
        <w:pStyle w:val="ListBullet"/>
      </w:pPr>
      <w:r>
        <w:t>Identify six locations in the field for sampling.</w:t>
      </w:r>
    </w:p>
    <w:p>
      <w:pPr>
        <w:pStyle w:val="ListBullet"/>
      </w:pPr>
      <w:r>
        <w:t>Clear the area of grass or debris.</w:t>
      </w:r>
    </w:p>
    <w:p>
      <w:pPr>
        <w:pStyle w:val="ListBullet"/>
      </w:pPr>
      <w:r>
        <w:t>Dig a V-shaped pit 6 inches deep, 6 inches long, and 4 inches wide.</w:t>
      </w:r>
    </w:p>
    <w:p>
      <w:pPr>
        <w:pStyle w:val="ListBullet"/>
      </w:pPr>
      <w:r>
        <w:t>Collect 1–2 inches of soil from top to bottom along the pit’s edge.</w:t>
      </w:r>
    </w:p>
    <w:p>
      <w:pPr>
        <w:pStyle w:val="ListBullet"/>
      </w:pPr>
      <w:r>
        <w:t>Mix soil from all six locations thoroughly, remove stones, pebbles, and roots.</w:t>
      </w:r>
    </w:p>
    <w:p>
      <w:pPr>
        <w:pStyle w:val="ListBullet"/>
      </w:pPr>
      <w:r>
        <w:t>Reduce the mixed soil to half a kilogram for testing.</w:t>
      </w:r>
    </w:p>
    <w:p>
      <w:r>
        <w:t>&lt;br&gt;</w:t>
      </w:r>
    </w:p>
    <w:p>
      <w:r>
        <w:rPr>
          <w:b/>
        </w:rPr>
        <w:t>Q7. How should the soil sample be stored?</w:t>
      </w:r>
    </w:p>
    <w:p>
      <w:r>
        <w:t>Place the half-kilogram soil sample in a clean bag with a slip mentioning the farmer’s name, address, Khasra number, mobile number, and crop information. Include Aadhar card and residence certificate.</w:t>
      </w:r>
    </w:p>
    <w:p>
      <w:r>
        <w:t>&lt;br&gt;</w:t>
      </w:r>
    </w:p>
    <w:p>
      <w:r>
        <w:rPr>
          <w:b/>
        </w:rPr>
        <w:t>Q8. How is the soil sample submitted?</w:t>
      </w:r>
    </w:p>
    <w:p>
      <w:r>
        <w:t>Samples can be submitted to the district soil testing laboratory directly or through the Panchayat’s Assistant Agriculture Officer.</w:t>
      </w:r>
    </w:p>
    <w:p>
      <w:r>
        <w:t>&lt;br&gt;</w:t>
      </w:r>
    </w:p>
    <w:p>
      <w:pPr>
        <w:pStyle w:val="Heading2"/>
      </w:pPr>
      <w:r>
        <w:t>Sources And References</w:t>
      </w:r>
    </w:p>
    <w:p>
      <w:pPr>
        <w:pStyle w:val="ListBullet"/>
      </w:pPr>
      <w:r>
        <w:t>Guideline (Page No. 199) (https://uk.gov.in/department92/library_file/file-04-12-2023-06-02-23.pdf)</w:t>
      </w:r>
    </w:p>
    <w:p>
      <w:r>
        <w:t>Source: https://www.myscheme.gov.in/schemes/shc</w:t>
      </w:r>
    </w:p>
    <w:p>
      <w:r>
        <w:br w:type="page"/>
      </w:r>
    </w:p>
    <w:p>
      <w:pPr>
        <w:pStyle w:val="Heading1"/>
      </w:pPr>
      <w:r>
        <w:t>Orientation Courses in Dramatics</w:t>
      </w:r>
    </w:p>
    <w:p>
      <w:r>
        <w:rPr>
          <w:i/>
          <w:sz w:val="18"/>
        </w:rPr>
        <w:t>State: Goa | Categories: Education &amp; Learning, Sports &amp; Culture | Scheme For: Individual</w:t>
      </w:r>
    </w:p>
    <w:p>
      <w:pPr>
        <w:pStyle w:val="Heading2"/>
      </w:pPr>
      <w:r>
        <w:t>Details</w:t>
      </w:r>
    </w:p>
    <w:p>
      <w:r>
        <w:t>The scheme "Orientation Courses in Dramatics" by the Tiatr Academy of Goa aims to improve the quality of tiatr performances. The scheme provides orientation courses and workshops covering script writing, lyrics composition, direction, acting, stage setting, stage craft, background music, light effects, costumes, make-up, and the history of tiatr. These workshops are conducted as per the syllabus formulated by the Tiatr Academy of Goa, led by graduates of the National School of Drama or Kala Academy School of Drama, with tiatr-specific aspects handled by personnel involved in the field. The training is preliminary, intended to help tiatr artistes enhance performance standards. The applicant must be an individual interested in training in tiatr's various aspects, including song and music performances, and must submit a self-attested copy of their Aadhaar Card with the application. The scheme is implemented by the Tiatr Academy of Goa. Applications for this scheme are accepted through the local press or by invitation to Konkani Dramatic Troupes.</w:t>
      </w:r>
    </w:p>
    <w:p>
      <w:r>
        <w:t>&lt;br&gt;</w:t>
      </w:r>
    </w:p>
    <w:p>
      <w:pPr>
        <w:pStyle w:val="Heading2"/>
      </w:pPr>
      <w:r>
        <w:t>Benefits</w:t>
      </w:r>
    </w:p>
    <w:p>
      <w:r>
        <w:t xml:space="preserve">• </w:t>
      </w:r>
      <w:r>
        <w:rPr>
          <w:b/>
        </w:rPr>
        <w:t>Training and Skill Enhancement:</w:t>
      </w:r>
      <w:r>
        <w:t xml:space="preserve"> The scheme provides orientation courses and workshops in various aspects of dramatics, including script writing, lyrics composition, direction, acting, stage setting, stage craft, background music, light effects, costumes, make-up, and the history of tiatr. These courses and workshops are intended to help tiatr artistes improve the standard and quality of tiatr performances.</w:t>
      </w:r>
    </w:p>
    <w:p>
      <w:r>
        <w:t xml:space="preserve">• </w:t>
      </w:r>
      <w:r>
        <w:rPr>
          <w:b/>
        </w:rPr>
        <w:t>Expert Instruction:</w:t>
      </w:r>
      <w:r>
        <w:t xml:space="preserve"> Workshops are conducted by graduates of the National School of Drama or Kala Academy School of Drama, with tiatr-specific aspects handled by personnel involved in the field of tiatr, to ensure high-quality and relevant training for participants.</w:t>
      </w:r>
    </w:p>
    <w:p>
      <w:r>
        <w:t>&lt;br&gt;</w:t>
      </w:r>
    </w:p>
    <w:p>
      <w:pPr>
        <w:pStyle w:val="Heading2"/>
      </w:pPr>
      <w:r>
        <w:t>Eligibility</w:t>
      </w:r>
    </w:p>
    <w:p>
      <w:pPr>
        <w:pStyle w:val="ListBullet"/>
      </w:pPr>
      <w:r>
        <w:t>The applicant must be an individual.</w:t>
      </w:r>
    </w:p>
    <w:p>
      <w:pPr>
        <w:pStyle w:val="ListBullet"/>
      </w:pPr>
      <w:r>
        <w:t>The applicant must be interested in getting trained in various aspects of tiatr, including its song and music performances.</w:t>
      </w:r>
    </w:p>
    <w:p>
      <w:r>
        <w:t>&lt;br&gt;</w:t>
      </w:r>
    </w:p>
    <w:p>
      <w:pPr>
        <w:pStyle w:val="Heading2"/>
      </w:pPr>
      <w:r>
        <w:t>Application Process</w:t>
      </w:r>
    </w:p>
    <w:p>
      <w:pPr>
        <w:pStyle w:val="Heading3"/>
      </w:pPr>
      <w:r>
        <w:t>Mode: Offline</w:t>
      </w:r>
    </w:p>
    <w:p>
      <w:r>
        <w:t>__</w:t>
      </w:r>
      <w:r>
        <w:rPr>
          <w:b/>
        </w:rPr>
        <w:t>Step 1:</w:t>
      </w:r>
      <w:r>
        <w:t>__ The interested applicant should take a printout of the prescribed format (https://www.goa.gov.in/wp-content/uploads/2021/06/Citizen-Charter-TAG.pdf) of the application form.</w:t>
      </w:r>
    </w:p>
    <w:p>
      <w:r>
        <w:t>__</w:t>
      </w:r>
      <w:r>
        <w:rPr>
          <w:b/>
        </w:rPr>
        <w:t>Step 2:</w:t>
      </w:r>
      <w:r>
        <w:t>__ In the application form, fill in all the mandatory fields, and attach copies of all the mandatory documents (self-attest, if required). Sign the application form and mention the date.</w:t>
      </w:r>
    </w:p>
    <w:p>
      <w:r>
        <w:t>__</w:t>
      </w:r>
      <w:r>
        <w:rPr>
          <w:b/>
        </w:rPr>
        <w:t>Step 3:</w:t>
      </w:r>
      <w:r>
        <w:t>__ Submit the duly filled and signed application form along with the copies of the mandatory documents to -</w:t>
      </w:r>
    </w:p>
    <w:p>
      <w:r>
        <w:rPr>
          <w:b/>
        </w:rPr>
        <w:t>*Tiatr Academy of Goa, AS-1 / AS-4, Block A, 2nd Floor, Campal Trade Centre, Opposite Kala Academy, Campal, Panaji, Goa, India – 403001</w:t>
      </w:r>
      <w:r>
        <w:t>*</w:t>
      </w:r>
    </w:p>
    <w:p>
      <w:r>
        <w:t>**Applicants are advised to save a copy of the submitted application form and any acknowledgment.*</w:t>
      </w:r>
    </w:p>
    <w:p>
      <w:r>
        <w:t>*The application will be considered on a 'First Come First Serve' basis and is subject to the availability of funds.</w:t>
      </w:r>
    </w:p>
    <w:p>
      <w:pPr>
        <w:pStyle w:val="Heading2"/>
      </w:pPr>
      <w:r>
        <w:t>Documents Required</w:t>
      </w:r>
    </w:p>
    <w:p>
      <w:r>
        <w:t>Self-Attested Copy of Aadhaar Card</w:t>
      </w:r>
    </w:p>
    <w:p>
      <w:pPr>
        <w:pStyle w:val="Heading2"/>
      </w:pPr>
      <w:r>
        <w:t>Frequently Asked Questions</w:t>
      </w:r>
    </w:p>
    <w:p>
      <w:r>
        <w:rPr>
          <w:b/>
        </w:rPr>
        <w:t>Q1. What documentation do I need to provide when applying for training in traditional Goan theatrical arts and performance techniques?</w:t>
      </w:r>
    </w:p>
    <w:p>
      <w:r>
        <w:t>You must submit a self-attested copy of your Aadhaar Card along with your application. This is the only document required for participation in the orientation courses.</w:t>
      </w:r>
    </w:p>
    <w:p>
      <w:r>
        <w:t>&lt;br&gt;</w:t>
      </w:r>
    </w:p>
    <w:p>
      <w:r>
        <w:rPr>
          <w:b/>
        </w:rPr>
        <w:t>Q2. Can individuals who have no prior experience in theatrical performances still apply for these comprehensive dramatics training programs?</w:t>
      </w:r>
    </w:p>
    <w:p>
      <w:r>
        <w:t>Yes, any individual can apply as long as they have a genuine interest in learning various aspects of traditional Goan theatre, including song and music performances. Prior experience is not mentioned as a requirement.</w:t>
      </w:r>
    </w:p>
    <w:p>
      <w:r>
        <w:t>&lt;br&gt;</w:t>
      </w:r>
    </w:p>
    <w:p>
      <w:r>
        <w:rPr>
          <w:b/>
        </w:rPr>
        <w:t>Q3. What specific areas of theatrical training and performance skills are covered in these comprehensive orientation workshops?</w:t>
      </w:r>
    </w:p>
    <w:p>
      <w:r>
        <w:t>The courses cover script writing, lyrics composition, direction, acting, stage setting, stage craft, background music, light effects, costumes, make-up, and the history of traditional Goan theatre forms.</w:t>
      </w:r>
    </w:p>
    <w:p>
      <w:r>
        <w:t>&lt;br&gt;</w:t>
      </w:r>
    </w:p>
    <w:p>
      <w:r>
        <w:rPr>
          <w:b/>
        </w:rPr>
        <w:t>Q4. How does the selection process work for applicants wanting to participate in these theatrical training courses and workshops?</w:t>
      </w:r>
    </w:p>
    <w:p>
      <w:r>
        <w:t>All applicants must undergo an interview conducted by the Tiatr Academy of Goa. The Academy will evaluate candidates during this interview process to determine their selection for the courses.</w:t>
      </w:r>
    </w:p>
    <w:p>
      <w:r>
        <w:t>&lt;br&gt;</w:t>
      </w:r>
    </w:p>
    <w:p>
      <w:r>
        <w:rPr>
          <w:b/>
        </w:rPr>
        <w:t>Q5. Who are the qualified instructors responsible for conducting these specialized theatrical training sessions and dramatic arts workshops?</w:t>
      </w:r>
    </w:p>
    <w:p>
      <w:r>
        <w:t>The workshops are led by graduates from the National School of Drama or Kala Academy School of Drama. Traditional theatre-specific aspects are handled by personnel actively involved in the field.</w:t>
      </w:r>
    </w:p>
    <w:p>
      <w:r>
        <w:t>&lt;br&gt;</w:t>
      </w:r>
    </w:p>
    <w:p>
      <w:r>
        <w:rPr>
          <w:b/>
        </w:rPr>
        <w:t>Q6. What is the primary objective and intended outcome for participants completing these orientation courses in dramatic arts?</w:t>
      </w:r>
    </w:p>
    <w:p>
      <w:r>
        <w:t>The training is preliminary and specifically designed to help traditional theatre artistes enhance their performance standards and improve the overall quality of theatrical presentations.</w:t>
      </w:r>
    </w:p>
    <w:p>
      <w:r>
        <w:t>&lt;br&gt;</w:t>
      </w:r>
    </w:p>
    <w:p>
      <w:r>
        <w:rPr>
          <w:b/>
        </w:rPr>
        <w:t>Q7. Are there any specific conditions or rules that participants must follow throughout the duration of these training programs?</w:t>
      </w:r>
    </w:p>
    <w:p>
      <w:r>
        <w:t>Yes, participants are expected to abide by all scheme rules. The Tiatr Academy of Goa also reserves the right to make changes to the scheme rules as needed.</w:t>
      </w:r>
    </w:p>
    <w:p>
      <w:r>
        <w:t>&lt;br&gt;</w:t>
      </w:r>
    </w:p>
    <w:p>
      <w:r>
        <w:rPr>
          <w:b/>
        </w:rPr>
        <w:t>Q8. How are applications typically accepted and processed for these theatrical training and orientation programs?</w:t>
      </w:r>
    </w:p>
    <w:p>
      <w:r>
        <w:t>Applications are accepted through announcements in local press or by direct invitation to Konkani Dramatic Troupes. The Academy manages the application process through these channels.</w:t>
      </w:r>
    </w:p>
    <w:p>
      <w:r>
        <w:t>&lt;br&gt;</w:t>
      </w:r>
    </w:p>
    <w:p>
      <w:r>
        <w:rPr>
          <w:b/>
        </w:rPr>
        <w:t>Q9. What type of individual applicant profile is most suitable for these comprehensive dramatics and performance training courses?</w:t>
      </w:r>
    </w:p>
    <w:p>
      <w:r>
        <w:t>The applicant must be an individual with a genuine interest in learning various aspects of traditional Goan theatre, including song and music performances. No other specific qualifications are mentioned.</w:t>
      </w:r>
    </w:p>
    <w:p>
      <w:r>
        <w:t>&lt;br&gt;</w:t>
      </w:r>
    </w:p>
    <w:p>
      <w:r>
        <w:rPr>
          <w:b/>
        </w:rPr>
        <w:t>Q10. Can existing theatrical groups or troupes apply collectively for these orientation courses and specialized training workshops?</w:t>
      </w:r>
    </w:p>
    <w:p>
      <w:r>
        <w:t>Applications are accepted from individuals only. However, invitations may be extended to Konkani Dramatic Troupes, suggesting possible group participation through invitation processes.</w:t>
      </w:r>
    </w:p>
    <w:p>
      <w:r>
        <w:t>&lt;br&gt;</w:t>
      </w:r>
    </w:p>
    <w:p>
      <w:r>
        <w:rPr>
          <w:b/>
        </w:rPr>
        <w:t>Q11. What is the overall structure and level of training provided through these theatrical arts orientation courses?</w:t>
      </w:r>
    </w:p>
    <w:p>
      <w:r>
        <w:t>The training is described as preliminary and follows a syllabus specifically formulated by the Tiatr Academy of Goa to ensure systematic learning progression.</w:t>
      </w:r>
    </w:p>
    <w:p>
      <w:r>
        <w:t>&lt;br&gt;</w:t>
      </w:r>
    </w:p>
    <w:p>
      <w:r>
        <w:rPr>
          <w:b/>
        </w:rPr>
        <w:t>Q12. Who is responsible for implementing and overseeing these comprehensive theatrical training programs and orientation courses?</w:t>
      </w:r>
    </w:p>
    <w:p>
      <w:r>
        <w:t>The Tiatr Academy of Goa is the implementing agency responsible for conducting these courses and managing all aspects of the training program.</w:t>
      </w:r>
    </w:p>
    <w:p>
      <w:r>
        <w:t>&lt;br&gt;</w:t>
      </w:r>
    </w:p>
    <w:p>
      <w:r>
        <w:rPr>
          <w:b/>
        </w:rPr>
        <w:t>Q13. How does the Academy determine the scheduling and timing for these theatrical training classes and workshop sessions?</w:t>
      </w:r>
    </w:p>
    <w:p>
      <w:r>
        <w:t>The Tiatr Academy of Goa decides specific class days based on member suggestions or course requirements, ensuring flexible scheduling to meet participant needs.</w:t>
      </w:r>
    </w:p>
    <w:p>
      <w:r>
        <w:t>&lt;br&gt;</w:t>
      </w:r>
    </w:p>
    <w:p>
      <w:r>
        <w:rPr>
          <w:b/>
        </w:rPr>
        <w:t>Q14. What happens after successful completion of the interview process for these dramatic arts training programs?</w:t>
      </w:r>
    </w:p>
    <w:p>
      <w:r>
        <w:t>Upon selection through the interview, participants will attend the preliminary training sessions designed to improve traditional theatre performance standards and overall presentation quality.</w:t>
      </w:r>
    </w:p>
    <w:p>
      <w:r>
        <w:t>&lt;br&gt;</w:t>
      </w:r>
    </w:p>
    <w:p>
      <w:pPr>
        <w:pStyle w:val="Heading2"/>
      </w:pPr>
      <w:r>
        <w:t>Sources And References</w:t>
      </w:r>
    </w:p>
    <w:p>
      <w:pPr>
        <w:pStyle w:val="ListBullet"/>
      </w:pPr>
      <w:r>
        <w:t>Guidelines (https://www.goa.gov.in/wp-content/uploads/2021/06/Citizen-Charter-TAG.pdf)</w:t>
      </w:r>
    </w:p>
    <w:p>
      <w:r>
        <w:t>Source: https://www.myscheme.gov.in/schemes/ocd</w:t>
      </w:r>
    </w:p>
    <w:p>
      <w:r>
        <w:br w:type="page"/>
      </w:r>
    </w:p>
    <w:p>
      <w:pPr>
        <w:pStyle w:val="Heading1"/>
      </w:pPr>
      <w:r>
        <w:t>Swami Vivekanand Scholarship for Technical Diploma in Professional Courses</w:t>
      </w:r>
    </w:p>
    <w:p>
      <w:r>
        <w:rPr>
          <w:i/>
          <w:sz w:val="18"/>
        </w:rPr>
        <w:t>State: Gujarat | Categories: Education &amp; Learning | Scheme For: Individual</w:t>
      </w:r>
    </w:p>
    <w:p>
      <w:pPr>
        <w:pStyle w:val="Heading2"/>
      </w:pPr>
      <w:r>
        <w:t>Details</w:t>
      </w:r>
    </w:p>
    <w:p>
      <w:r>
        <w:t>The "Swami Vivekanand Scholarship for Technical Diploma in Professional Courses" scheme was launched by the Tribal Development Department, Government of Gujarat. It aims to promote educational development among scheduled tribe (ST) students by supporting them in technical and professional training. Under this scheme, stipends are provided to the students undergoing training in state government or government-recognized Private industrial training institutes (ITIs) and centers, enabling them to meet academic and living expenses.</w:t>
      </w:r>
    </w:p>
    <w:p>
      <w:r>
        <w:t>&lt;br&gt;</w:t>
      </w:r>
    </w:p>
    <w:p>
      <w:pPr>
        <w:pStyle w:val="Heading2"/>
      </w:pPr>
      <w:r>
        <w:t>Benefits</w:t>
      </w:r>
    </w:p>
    <w:p>
      <w:pPr>
        <w:pStyle w:val="ListBullet"/>
      </w:pPr>
      <w:r>
        <w:t>A monthly stipend of ₹400 for 12 months for the ITI and professional courses.</w:t>
      </w:r>
    </w:p>
    <w:p>
      <w:r>
        <w:t>&lt;br&gt;</w:t>
      </w:r>
    </w:p>
    <w:p>
      <w:pPr>
        <w:pStyle w:val="Heading2"/>
      </w:pPr>
      <w:r>
        <w:t>Eligibility</w:t>
      </w:r>
    </w:p>
    <w:p>
      <w:pPr>
        <w:pStyle w:val="ListNumber"/>
      </w:pPr>
      <w:r>
        <w:t>The applicant should be a resident of Gujarat.</w:t>
      </w:r>
    </w:p>
    <w:p>
      <w:pPr>
        <w:pStyle w:val="ListNumber"/>
      </w:pPr>
      <w:r>
        <w:t>The applicant should be a student.</w:t>
      </w:r>
    </w:p>
    <w:p>
      <w:pPr>
        <w:pStyle w:val="ListNumber"/>
      </w:pPr>
      <w:r>
        <w:t>The applicant should belong to the Scheduled Tribe (ST) category.</w:t>
      </w:r>
    </w:p>
    <w:p>
      <w:pPr>
        <w:pStyle w:val="ListNumber"/>
      </w:pPr>
      <w:r>
        <w:t>The applicant should be enrolled in a state government industrial training institute (ITI), or a government-recognized Private ITI, or a recognized one-year professional course.</w:t>
      </w:r>
    </w:p>
    <w:p>
      <w:pPr>
        <w:pStyle w:val="ListNumber"/>
      </w:pPr>
      <w:r>
        <w:t>The applicant’s family annual income should not exceed ₹1,20,000 in rural areas.</w:t>
      </w:r>
    </w:p>
    <w:p>
      <w:pPr>
        <w:pStyle w:val="ListNumber"/>
      </w:pPr>
      <w:r>
        <w:t>The applicant’s family annual income should not exceed ₹1,50,000 in urban areas.</w:t>
      </w:r>
    </w:p>
    <w:p>
      <w:r>
        <w:t>&lt;br&gt;</w:t>
      </w:r>
    </w:p>
    <w:p>
      <w:pPr>
        <w:pStyle w:val="Heading2"/>
      </w:pPr>
      <w:r>
        <w:t>Application Process</w:t>
      </w:r>
    </w:p>
    <w:p>
      <w:pPr>
        <w:pStyle w:val="Heading3"/>
      </w:pPr>
      <w:r>
        <w:t>Mode: Online</w:t>
      </w:r>
    </w:p>
    <w:p>
      <w:r>
        <w:t xml:space="preserve">&gt; </w:t>
      </w:r>
      <w:r>
        <w:rPr>
          <w:b/>
        </w:rPr>
        <w:t>Application Process:</w:t>
      </w:r>
    </w:p>
    <w:p>
      <w:r>
        <w:t xml:space="preserve">&gt; </w:t>
      </w:r>
      <w:r>
        <w:rPr>
          <w:b/>
        </w:rPr>
        <w:t xml:space="preserve">Instructions: </w:t>
      </w:r>
    </w:p>
    <w:p>
      <w:pPr>
        <w:pStyle w:val="Heading2"/>
      </w:pPr>
      <w:r>
        <w:t>Documents Required</w:t>
      </w:r>
    </w:p>
    <w:p>
      <w:pPr>
        <w:pStyle w:val="ListBullet"/>
      </w:pPr>
      <w:r>
        <w:t>Aadhaar Card</w:t>
      </w:r>
    </w:p>
    <w:p>
      <w:pPr>
        <w:pStyle w:val="ListBullet"/>
      </w:pPr>
      <w:r>
        <w:t>Caste Certificate</w:t>
      </w:r>
    </w:p>
    <w:p>
      <w:pPr>
        <w:pStyle w:val="ListBullet"/>
      </w:pPr>
      <w:r>
        <w:t>Income Certificate</w:t>
      </w:r>
    </w:p>
    <w:p>
      <w:pPr>
        <w:pStyle w:val="ListBullet"/>
      </w:pPr>
      <w:r>
        <w:t>Marksheet</w:t>
      </w:r>
    </w:p>
    <w:p>
      <w:r>
        <w:t>-</w:t>
      </w:r>
    </w:p>
    <w:p>
      <w:pPr>
        <w:pStyle w:val="Heading2"/>
      </w:pPr>
      <w:r>
        <w:t>Frequently Asked Questions</w:t>
      </w:r>
    </w:p>
    <w:p>
      <w:r>
        <w:rPr>
          <w:b/>
        </w:rPr>
        <w:t>Q1. Who is eligible for this scholarship?</w:t>
      </w:r>
    </w:p>
    <w:p>
      <w:r>
        <w:t>ST students studying in recognized ITIs or professional courses with income within prescribed limits.</w:t>
      </w:r>
    </w:p>
    <w:p>
      <w:r>
        <w:t>&lt;br&gt;</w:t>
      </w:r>
    </w:p>
    <w:p>
      <w:r>
        <w:rPr>
          <w:b/>
        </w:rPr>
        <w:t>Q2. What is the stipend amount?</w:t>
      </w:r>
    </w:p>
    <w:p>
      <w:r>
        <w:t>₹400 per month for 12 months (₹4,800 annually).</w:t>
      </w:r>
    </w:p>
    <w:p>
      <w:r>
        <w:t>&lt;br&gt;</w:t>
      </w:r>
    </w:p>
    <w:p>
      <w:r>
        <w:rPr>
          <w:b/>
        </w:rPr>
        <w:t>Q3. What is the income limit for eligibility?</w:t>
      </w:r>
    </w:p>
    <w:p>
      <w:r>
        <w:t>₹1,20,000 for rural families and ₹1,50,000 for urban families.</w:t>
      </w:r>
    </w:p>
    <w:p>
      <w:r>
        <w:t>&lt;br&gt;</w:t>
      </w:r>
    </w:p>
    <w:p>
      <w:r>
        <w:rPr>
          <w:b/>
        </w:rPr>
        <w:t>Q4. Can students of private ITIs apply?</w:t>
      </w:r>
    </w:p>
    <w:p>
      <w:r>
        <w:t>Yes, if the ITI is Government-recognized.</w:t>
      </w:r>
    </w:p>
    <w:p>
      <w:r>
        <w:t>&lt;br&gt;</w:t>
      </w:r>
    </w:p>
    <w:p>
      <w:r>
        <w:rPr>
          <w:b/>
        </w:rPr>
        <w:t>Q5. Can I apply offline?</w:t>
      </w:r>
    </w:p>
    <w:p>
      <w:r>
        <w:t>No, the application process is online.</w:t>
      </w:r>
    </w:p>
    <w:p>
      <w:r>
        <w:t>&lt;br&gt;</w:t>
      </w:r>
    </w:p>
    <w:p>
      <w:r>
        <w:rPr>
          <w:b/>
        </w:rPr>
        <w:t>Q6. Is there any application fee to apply?</w:t>
      </w:r>
    </w:p>
    <w:p>
      <w:r>
        <w:t>No, there is no application fee.</w:t>
      </w:r>
    </w:p>
    <w:p>
      <w:r>
        <w:t>﻿</w:t>
      </w:r>
    </w:p>
    <w:p>
      <w:r>
        <w:t>&lt;br&gt;</w:t>
      </w:r>
    </w:p>
    <w:p>
      <w:r>
        <w:rPr>
          <w:b/>
        </w:rPr>
        <w:t>Q7. How can a student apply for the scheme?</w:t>
      </w:r>
    </w:p>
    <w:p>
      <w:r>
        <w:t>The student must apply online through the Digital Gujarat Portal (https://www.digitalgujarat.gov.in/).</w:t>
      </w:r>
    </w:p>
    <w:p>
      <w:r>
        <w:t>&lt;br&gt;</w:t>
      </w:r>
    </w:p>
    <w:p>
      <w:r>
        <w:rPr>
          <w:b/>
        </w:rPr>
        <w:t>Q8. What documents are required to apply?</w:t>
      </w:r>
    </w:p>
    <w:p>
      <w:r>
        <w:t>Aadhaar card, bank passbook/cancelled cheque, caste certificate, income certificate, marksheet, etc.</w:t>
      </w:r>
    </w:p>
    <w:p>
      <w:r>
        <w:t>&lt;br&gt;</w:t>
      </w:r>
    </w:p>
    <w:p>
      <w:r>
        <w:rPr>
          <w:b/>
        </w:rPr>
        <w:t>Q9. Can students from other states apply?</w:t>
      </w:r>
    </w:p>
    <w:p>
      <w:r>
        <w:t>No, only ST students domiciled in Gujarat are eligible.</w:t>
      </w:r>
    </w:p>
    <w:p>
      <w:r>
        <w:t>&lt;br&gt;</w:t>
      </w:r>
    </w:p>
    <w:p>
      <w:r>
        <w:rPr>
          <w:b/>
        </w:rPr>
        <w:t>Q10. Whom can I contact for help?</w:t>
      </w:r>
    </w:p>
    <w:p>
      <w:r>
        <w:t>The Tribal Development Department or helplines are available on the Digital Gujarat Portal.</w:t>
      </w:r>
    </w:p>
    <w:p>
      <w:r>
        <w:t>&lt;br&gt;</w:t>
      </w:r>
    </w:p>
    <w:p>
      <w:pPr>
        <w:pStyle w:val="Heading2"/>
      </w:pPr>
      <w:r>
        <w:t>Sources And References</w:t>
      </w:r>
    </w:p>
    <w:p>
      <w:pPr>
        <w:pStyle w:val="ListBullet"/>
      </w:pPr>
      <w:r>
        <w:t>Guidelines (https://mariyojana.gujarat.gov.in/MoreDetails.aspx)</w:t>
      </w:r>
    </w:p>
    <w:p>
      <w:r>
        <w:t>Source: https://www.myscheme.gov.in/schemes/svstdpc</w:t>
      </w:r>
    </w:p>
    <w:p>
      <w:r>
        <w:br w:type="page"/>
      </w:r>
    </w:p>
    <w:p>
      <w:pPr>
        <w:pStyle w:val="Heading1"/>
      </w:pPr>
      <w:r>
        <w:t>Educational Travel Promotion Scheme</w:t>
      </w:r>
    </w:p>
    <w:p>
      <w:r>
        <w:rPr>
          <w:i/>
          <w:sz w:val="18"/>
        </w:rPr>
        <w:t>State: Gujarat | Categories: Education &amp; Learning | Scheme For: Individual</w:t>
      </w:r>
    </w:p>
    <w:p>
      <w:pPr>
        <w:pStyle w:val="Heading2"/>
      </w:pPr>
      <w:r>
        <w:t>Details</w:t>
      </w:r>
    </w:p>
    <w:p>
      <w:r>
        <w:t>The scheme &amp;quot;Educational Travel Promotion Scheme&amp;quot; by the Department of Education, Government of Gujarat, aims to promote the overall personality development of students, enhance their observation skills, and satisfy their curiosity to learn new things by supporting educational tours within the state. It provides financial assistance of ₹500/- per student per year to government secondary and higher secondary schools (including RMSA and Model/Model Day schools) to enable students to study with pleasure.</w:t>
      </w:r>
    </w:p>
    <w:p>
      <w:r>
        <w:t>&lt;br&gt;</w:t>
      </w:r>
    </w:p>
    <w:p>
      <w:pPr>
        <w:pStyle w:val="Heading2"/>
      </w:pPr>
      <w:r>
        <w:t>Benefits</w:t>
      </w:r>
    </w:p>
    <w:p>
      <w:pPr>
        <w:pStyle w:val="ListBullet"/>
      </w:pPr>
      <w:r>
        <w:rPr>
          <w:b/>
        </w:rPr>
        <w:t>Financial Assistance:</w:t>
      </w:r>
      <w:r>
        <w:t xml:space="preserve"> ₹500/- per student per year is allocated to the school for organizing educational tours within the state.</w:t>
      </w:r>
    </w:p>
    <w:p>
      <w:r>
        <w:t>&lt;br&gt;</w:t>
      </w:r>
    </w:p>
    <w:p>
      <w:pPr>
        <w:pStyle w:val="Heading2"/>
      </w:pPr>
      <w:r>
        <w:t>Eligibility</w:t>
      </w:r>
    </w:p>
    <w:p>
      <w:pPr>
        <w:pStyle w:val="ListBullet"/>
      </w:pPr>
      <w:r>
        <w:t>The applicant must be a student.</w:t>
      </w:r>
    </w:p>
    <w:p>
      <w:pPr>
        <w:pStyle w:val="ListBullet"/>
      </w:pPr>
      <w:r>
        <w:t>The applicant must be enrolled in a government secondary and higher secondary school (including RMSA, Model/Model Day) of the state.</w:t>
      </w:r>
    </w:p>
    <w:p>
      <w:r>
        <w:t>&lt;br&gt;</w:t>
      </w:r>
    </w:p>
    <w:p>
      <w:r>
        <w:t>&lt;br&gt;</w:t>
      </w:r>
    </w:p>
    <w:p>
      <w:pPr>
        <w:pStyle w:val="Heading2"/>
      </w:pPr>
      <w:r>
        <w:t>Application Process</w:t>
      </w:r>
    </w:p>
    <w:p>
      <w:pPr>
        <w:pStyle w:val="Heading3"/>
      </w:pPr>
      <w:r>
        <w:t>Mode: Offline</w:t>
      </w:r>
    </w:p>
    <w:p>
      <w:pPr>
        <w:pStyle w:val="ListBullet"/>
      </w:pPr>
      <w:r>
        <w:t>The applicant school should submit an application as per the prescribed checklist with resolutions related to the plan and five high-resolution photographs related to the educational tour/project.</w:t>
      </w:r>
    </w:p>
    <w:p>
      <w:pPr>
        <w:pStyle w:val="Heading2"/>
      </w:pPr>
      <w:r>
        <w:t>Documents Required</w:t>
      </w:r>
    </w:p>
    <w:p>
      <w:pPr>
        <w:pStyle w:val="ListNumber"/>
      </w:pPr>
      <w:r>
        <w:t>School Resolutions Related to the Plan.</w:t>
      </w:r>
    </w:p>
    <w:p>
      <w:pPr>
        <w:pStyle w:val="ListNumber"/>
      </w:pPr>
      <w:r>
        <w:t>Five High-Resolution Photographs Related to the Project.</w:t>
      </w:r>
    </w:p>
    <w:p>
      <w:pPr>
        <w:pStyle w:val="Heading2"/>
      </w:pPr>
      <w:r>
        <w:t>Frequently Asked Questions</w:t>
      </w:r>
    </w:p>
    <w:p>
      <w:r>
        <w:rPr>
          <w:b/>
        </w:rPr>
        <w:t>Q1. What is the "Educational Travel Promotion Scheme"?</w:t>
      </w:r>
    </w:p>
    <w:p>
      <w:r>
        <w:t>The "Educational Travel Promotion Scheme" is a government initiative that provides financial assistance of ₹500/- per student per year to government secondary and higher secondary schools, including RMSA and Model/Model Day schools, for organizing educational tours within the state.</w:t>
      </w:r>
    </w:p>
    <w:p>
      <w:r>
        <w:t>&lt;br&gt;</w:t>
      </w:r>
    </w:p>
    <w:p>
      <w:r>
        <w:rPr>
          <w:b/>
        </w:rPr>
        <w:t>Q2. Who implements the "Educational Travel Promotion Scheme"?</w:t>
      </w:r>
    </w:p>
    <w:p>
      <w:r>
        <w:t>The "Educational Travel Promotion Scheme" is implemented by the Department of Education under the Government of Gujarat.</w:t>
      </w:r>
    </w:p>
    <w:p>
      <w:r>
        <w:t>&lt;br&gt;</w:t>
      </w:r>
    </w:p>
    <w:p>
      <w:r>
        <w:rPr>
          <w:b/>
        </w:rPr>
        <w:t>Q3. What is the primary objective of the "Educational Travel Promotion Scheme"?</w:t>
      </w:r>
    </w:p>
    <w:p>
      <w:r>
        <w:t>The primary objective of the "Educational Travel Promotion Scheme" is to develop the personality of students, enhance their observation skills, encourage their curiosity to learn new things, and make learning a more enjoyable process.</w:t>
      </w:r>
    </w:p>
    <w:p>
      <w:r>
        <w:t>&lt;br&gt;</w:t>
      </w:r>
    </w:p>
    <w:p>
      <w:r>
        <w:rPr>
          <w:b/>
        </w:rPr>
        <w:t>Q4. Who is eligible to benefit from the "Educational Travel Promotion Scheme"?</w:t>
      </w:r>
    </w:p>
    <w:p>
      <w:r>
        <w:t>Students enrolled in government secondary and higher secondary schools, including RMSA and Model/Model Day schools within the state, are eligible to benefit from the "Educational Travel Promotion Scheme".</w:t>
      </w:r>
    </w:p>
    <w:p>
      <w:r>
        <w:t>&lt;br&gt;</w:t>
      </w:r>
    </w:p>
    <w:p>
      <w:r>
        <w:rPr>
          <w:b/>
        </w:rPr>
        <w:t>Q5. What is the financial assistance provided under the "Educational Travel Promotion Scheme"?</w:t>
      </w:r>
    </w:p>
    <w:p>
      <w:r>
        <w:t>Under the "Educational Travel Promotion Scheme", a financial assistance of ₹500/- per student per academic year is provided to the schools to conduct educational tours within the state.</w:t>
      </w:r>
    </w:p>
    <w:p>
      <w:r>
        <w:t>&lt;br&gt;</w:t>
      </w:r>
    </w:p>
    <w:p>
      <w:r>
        <w:rPr>
          <w:b/>
        </w:rPr>
        <w:t>Q6. What type of tours are covered under the "Educational Travel Promotion Scheme"?</w:t>
      </w:r>
    </w:p>
    <w:p>
      <w:r>
        <w:t>The "Educational Travel Promotion Scheme" covers educational tours organized within the state that focus on enhancing students' knowledge, observation skills, and learning through practical exposure.</w:t>
      </w:r>
    </w:p>
    <w:p>
      <w:r>
        <w:t>&lt;br&gt;</w:t>
      </w:r>
    </w:p>
    <w:p>
      <w:r>
        <w:rPr>
          <w:b/>
        </w:rPr>
        <w:t>Q7. How often can a school receive benefits under the "Educational Travel Promotion Scheme"?</w:t>
      </w:r>
    </w:p>
    <w:p>
      <w:r>
        <w:t>Schools can receive benefits under the "Educational Travel Promotion Scheme" once per academic year, with ₹500/- allocated for each eligible student.</w:t>
      </w:r>
    </w:p>
    <w:p>
      <w:r>
        <w:t>&lt;br&gt;</w:t>
      </w:r>
    </w:p>
    <w:p>
      <w:r>
        <w:rPr>
          <w:b/>
        </w:rPr>
        <w:t>Q8. What documents are mandatory to apply for the "Educational Travel Promotion Scheme"?</w:t>
      </w:r>
    </w:p>
    <w:p>
      <w:r>
        <w:t>To apply for the "Educational Travel Promotion Scheme", schools must submit the application form as per checklist, resolutions related to the plan, and five high-resolution photographs of the educational tour.</w:t>
      </w:r>
    </w:p>
    <w:p>
      <w:r>
        <w:t>&lt;br&gt;</w:t>
      </w:r>
    </w:p>
    <w:p>
      <w:pPr>
        <w:pStyle w:val="Heading2"/>
      </w:pPr>
      <w:r>
        <w:t>Sources And References</w:t>
      </w:r>
    </w:p>
    <w:p>
      <w:pPr>
        <w:pStyle w:val="ListBullet"/>
      </w:pPr>
      <w:r>
        <w:t>Guidelines (Scheme No. 166) (https://mariyojana.gujarat.gov.in/Schemeatoz.aspx)</w:t>
      </w:r>
    </w:p>
    <w:p>
      <w:r>
        <w:t>Source: https://www.myscheme.gov.in/schemes/etps</w:t>
      </w:r>
    </w:p>
    <w:p>
      <w:r>
        <w:br w:type="page"/>
      </w:r>
    </w:p>
    <w:p>
      <w:pPr>
        <w:pStyle w:val="Heading1"/>
      </w:pPr>
      <w:r>
        <w:t>Right to Education Act 2009 - Uttarakhand</w:t>
      </w:r>
    </w:p>
    <w:p>
      <w:r>
        <w:rPr>
          <w:i/>
          <w:sz w:val="18"/>
        </w:rPr>
        <w:t>State: Uttarakhand | Categories: Education &amp; Learning | Scheme For: Individual</w:t>
      </w:r>
    </w:p>
    <w:p>
      <w:pPr>
        <w:pStyle w:val="Heading2"/>
      </w:pPr>
      <w:r>
        <w:t>Details</w:t>
      </w:r>
    </w:p>
    <w:p>
      <w:r>
        <w:t>The “Right to Education Act 2009” is implemented under the Samagra Shiksha Programme by the Secondary Education Department, Government of Uttarakhand. The scheme aims to provide free education, textbooks, uniforms, and the benefits of the PM Poshan Yojana to children up to Class 8 in private schools, targeting rural and urban children from weaker and deprived sections of Uttarakhand.</w:t>
      </w:r>
    </w:p>
    <w:p>
      <w:r>
        <w:t>&lt;br&gt;</w:t>
      </w:r>
    </w:p>
    <w:p>
      <w:pPr>
        <w:pStyle w:val="Heading2"/>
      </w:pPr>
      <w:r>
        <w:t>Benefits</w:t>
      </w:r>
    </w:p>
    <w:p>
      <w:pPr>
        <w:pStyle w:val="ListBullet"/>
      </w:pPr>
      <w:r>
        <w:t>Under Section 12(1)(c) of the Right to Education Act, children from weaker and disadvantaged sections in rural and urban areas of Uttarakhand are provided free education, textbooks, uniforms, and the benefits of the PM Poshan Yojana up to Class 8 in private schools.</w:t>
      </w:r>
    </w:p>
    <w:p>
      <w:pPr>
        <w:pStyle w:val="ListBullet"/>
      </w:pPr>
      <w:r>
        <w:t>In private schools, 25% of the total seats in the entry-level class are reserved for children from weaker and disadvantaged sections under Section 12(1)(c) of the Right to Education Act.</w:t>
      </w:r>
    </w:p>
    <w:p>
      <w:r>
        <w:t>&lt;br&gt;</w:t>
      </w:r>
    </w:p>
    <w:p>
      <w:pPr>
        <w:pStyle w:val="Heading2"/>
      </w:pPr>
      <w:r>
        <w:t>Eligibility</w:t>
      </w:r>
    </w:p>
    <w:p>
      <w:r>
        <w:rPr>
          <w:b/>
        </w:rPr>
        <w:t>Children from the following categories will be eligible for admission up to Class 8 in private schools:</w:t>
      </w:r>
    </w:p>
    <w:p>
      <w:pPr>
        <w:pStyle w:val="ListNumber"/>
      </w:pPr>
      <w:r>
        <w:rPr>
          <w:b/>
        </w:rPr>
        <w:t>Children from weaker sections:</w:t>
      </w:r>
      <w:r>
        <w:t xml:space="preserve"> Those whose parents/guardians have an annual income of ₹55,000/- or less, or are BPL card holders.   1. </w:t>
      </w:r>
      <w:r>
        <w:rPr>
          <w:b/>
        </w:rPr>
        <w:t>Children from disadvantaged classes:</w:t>
      </w:r>
      <w:r>
        <w:t xml:space="preserve"> SC, ST, and children belonging to the non-creamy layer of OBC, with a family annual income of up to ₹4.5 lakh.   1. Orphan children.</w:t>
      </w:r>
    </w:p>
    <w:p>
      <w:pPr>
        <w:pStyle w:val="ListNumber"/>
      </w:pPr>
      <w:r>
        <w:t>Children with physical disabilities.</w:t>
      </w:r>
    </w:p>
    <w:p>
      <w:pPr>
        <w:pStyle w:val="ListNumber"/>
      </w:pPr>
      <w:r>
        <w:t>Children living with HIV/AIDS or those dependent on parents who are HIV/AIDS positive.</w:t>
      </w:r>
    </w:p>
    <w:p>
      <w:pPr>
        <w:pStyle w:val="ListNumber"/>
      </w:pPr>
      <w:r>
        <w:t>Children dependent on disabled parents or parents affected by leprosy, with a family annual income of less than ₹4.5 lakh.</w:t>
      </w:r>
    </w:p>
    <w:p>
      <w:pPr>
        <w:pStyle w:val="ListNumber"/>
      </w:pPr>
      <w:r>
        <w:t>Children dependent on a divorced or widowed mother, with an annual family income of less than ₹80,000/-.</w:t>
      </w:r>
    </w:p>
    <w:p>
      <w:r>
        <w:t>&lt;br&gt;</w:t>
      </w:r>
    </w:p>
    <w:p>
      <w:pPr>
        <w:pStyle w:val="Heading2"/>
      </w:pPr>
      <w:r>
        <w:t>Application Process</w:t>
      </w:r>
    </w:p>
    <w:p>
      <w:pPr>
        <w:pStyle w:val="Heading3"/>
      </w:pPr>
      <w:r>
        <w:t>Mode: Online</w:t>
      </w:r>
    </w:p>
    <w:p>
      <w:pPr>
        <w:pStyle w:val="ListNumber"/>
      </w:pPr>
      <w:r>
        <w:t>Before applying, the following documents are mandatory for children from weaker and disadvantaged sections: passport-size photograph of the child, Aadhaar card of the child and parents/guardians, caste certificate, permanent residence certificate, BPL certificate or income certificate (as applicable), disability certificate (if applicable), husband’s death certificate (in case of widow), divorce certificate (in case of divorcee), and orphan certificate (if applicable).</w:t>
      </w:r>
    </w:p>
    <w:p>
      <w:pPr>
        <w:pStyle w:val="ListNumber"/>
      </w:pPr>
      <w:r>
        <w:t>After filling in the address details on the portal, the parent/guardian can view the list of schools available in their ward and must select the nearest school. Once the form is submitted online, a printout of the application, along with self-attested copies of the required documents, must be submitted to the office of the concerned Deputy Education Officer / Block Education Officer.</w:t>
      </w:r>
    </w:p>
    <w:p>
      <w:pPr>
        <w:pStyle w:val="ListNumber"/>
      </w:pPr>
      <w:r>
        <w:t>All submitted documents are verified by a committee at the development block level. The details of students found eligible are updated and verified on the online portal.</w:t>
      </w:r>
    </w:p>
    <w:p>
      <w:pPr>
        <w:pStyle w:val="ListNumber"/>
      </w:pPr>
      <w:r>
        <w:t>If the number of applications exceeds the available seats in private schools, the selection of children is done through an online lottery conducted at the state level.</w:t>
      </w:r>
    </w:p>
    <w:p>
      <w:pPr>
        <w:pStyle w:val="Heading2"/>
      </w:pPr>
      <w:r>
        <w:t>Documents Required</w:t>
      </w:r>
    </w:p>
    <w:p>
      <w:pPr>
        <w:pStyle w:val="ListNumber"/>
      </w:pPr>
      <w:r>
        <w:t>Passport-size photograph of the child</w:t>
      </w:r>
    </w:p>
    <w:p>
      <w:pPr>
        <w:pStyle w:val="ListNumber"/>
      </w:pPr>
      <w:r>
        <w:t>Aadhaar card of the child and parents/guardians</w:t>
      </w:r>
    </w:p>
    <w:p>
      <w:pPr>
        <w:pStyle w:val="ListNumber"/>
      </w:pPr>
      <w:r>
        <w:t>Caste certificate</w:t>
      </w:r>
    </w:p>
    <w:p>
      <w:pPr>
        <w:pStyle w:val="ListNumber"/>
      </w:pPr>
      <w:r>
        <w:t>Permanent residence certificate</w:t>
      </w:r>
    </w:p>
    <w:p>
      <w:pPr>
        <w:pStyle w:val="ListNumber"/>
      </w:pPr>
      <w:r>
        <w:t>BPL certificate / Income certificate (as applicable under eligibility)</w:t>
      </w:r>
    </w:p>
    <w:p>
      <w:pPr>
        <w:pStyle w:val="ListNumber"/>
      </w:pPr>
      <w:r>
        <w:t>Disability certificate (if applicable)</w:t>
      </w:r>
    </w:p>
    <w:p>
      <w:pPr>
        <w:pStyle w:val="ListNumber"/>
      </w:pPr>
      <w:r>
        <w:t>Husband’s death certificate (in case of widow)</w:t>
      </w:r>
    </w:p>
    <w:p>
      <w:pPr>
        <w:pStyle w:val="ListNumber"/>
      </w:pPr>
      <w:r>
        <w:t>Divorce certificate (in case of divorcee)</w:t>
      </w:r>
    </w:p>
    <w:p>
      <w:pPr>
        <w:pStyle w:val="ListNumber"/>
      </w:pPr>
      <w:r>
        <w:t>Orphan certificate (if applicable)</w:t>
      </w:r>
    </w:p>
    <w:p>
      <w:pPr>
        <w:pStyle w:val="Heading2"/>
      </w:pPr>
      <w:r>
        <w:t>Frequently Asked Questions</w:t>
      </w:r>
    </w:p>
    <w:p>
      <w:r>
        <w:rPr>
          <w:b/>
        </w:rPr>
        <w:t>Q1. What benefits are provided under the scheme?</w:t>
      </w:r>
    </w:p>
    <w:p>
      <w:r>
        <w:t>Eligible children receive free education, textbooks, uniforms, and the benefits of the PM Poshan Yojana.</w:t>
      </w:r>
    </w:p>
    <w:p>
      <w:r>
        <w:t>&lt;br&gt;</w:t>
      </w:r>
    </w:p>
    <w:p>
      <w:r>
        <w:rPr>
          <w:b/>
        </w:rPr>
        <w:t>Q2. Up to which class do children receive free education under this scheme?</w:t>
      </w:r>
    </w:p>
    <w:p>
      <w:r>
        <w:t>Children are eligible for free education and benefits up to Class 8 in private schools.</w:t>
      </w:r>
    </w:p>
    <w:p>
      <w:r>
        <w:t>&lt;br&gt;</w:t>
      </w:r>
    </w:p>
    <w:p>
      <w:r>
        <w:rPr>
          <w:b/>
        </w:rPr>
        <w:t>Q3. When are applications invited under the scheme?</w:t>
      </w:r>
    </w:p>
    <w:p>
      <w:r>
        <w:t>Applications are generally invited through advertisements in February-March each year.</w:t>
      </w:r>
    </w:p>
    <w:p>
      <w:r>
        <w:t>&lt;br&gt;</w:t>
      </w:r>
    </w:p>
    <w:p>
      <w:r>
        <w:rPr>
          <w:b/>
        </w:rPr>
        <w:t>Q4. How can parents/guardians apply for this scheme?</w:t>
      </w:r>
    </w:p>
    <w:p>
      <w:r>
        <w:t>Applications can be submitted online through the official portal, either directly or via a cyber café.</w:t>
      </w:r>
    </w:p>
    <w:p>
      <w:r>
        <w:t>&lt;br&gt;</w:t>
      </w:r>
    </w:p>
    <w:p>
      <w:r>
        <w:rPr>
          <w:b/>
        </w:rPr>
        <w:t>Q5. How do parents/guardians select schools during the application process?</w:t>
      </w:r>
    </w:p>
    <w:p>
      <w:r>
        <w:t>After entering their address on the portal, parents/guardians can view a list of schools in their ward and must select the nearest school.</w:t>
      </w:r>
    </w:p>
    <w:p>
      <w:r>
        <w:t>&lt;br&gt;</w:t>
      </w:r>
    </w:p>
    <w:p>
      <w:r>
        <w:rPr>
          <w:b/>
        </w:rPr>
        <w:t>Q6. What should be done after submitting the online application?</w:t>
      </w:r>
    </w:p>
    <w:p>
      <w:r>
        <w:t>A printout of the application, along with photocopies of required documents, must be submitted to the office of the concerned Deputy Education Officer or Block Education Officer.</w:t>
      </w:r>
    </w:p>
    <w:p>
      <w:r>
        <w:t>&lt;br&gt;</w:t>
      </w:r>
    </w:p>
    <w:p>
      <w:r>
        <w:rPr>
          <w:b/>
        </w:rPr>
        <w:t>Q7. Who verifies the documents submitted by applicants?</w:t>
      </w:r>
    </w:p>
    <w:p>
      <w:r>
        <w:t>All documents are verified by a committee at the development block level.</w:t>
      </w:r>
    </w:p>
    <w:p>
      <w:r>
        <w:t>&lt;br&gt;</w:t>
      </w:r>
    </w:p>
    <w:p>
      <w:r>
        <w:rPr>
          <w:b/>
        </w:rPr>
        <w:t>Q8. What happens if the number of applications is greater than the available seats?</w:t>
      </w:r>
    </w:p>
    <w:p>
      <w:r>
        <w:t>If applications exceed available seats, children are selected through an online lottery conducted at the state level.</w:t>
      </w:r>
    </w:p>
    <w:p>
      <w:r>
        <w:t>&lt;br&gt;</w:t>
      </w:r>
    </w:p>
    <w:p>
      <w:pPr>
        <w:pStyle w:val="Heading2"/>
      </w:pPr>
      <w:r>
        <w:t>Sources And References</w:t>
      </w:r>
    </w:p>
    <w:p>
      <w:pPr>
        <w:pStyle w:val="ListBullet"/>
      </w:pPr>
      <w:r>
        <w:t>Guidelines (Page No. 81) (https://uk.gov.in/department92/library_file/file-04-12-2023-06-02-23.pdf)</w:t>
      </w:r>
    </w:p>
    <w:p>
      <w:r>
        <w:t>Source: https://www.myscheme.gov.in/schemes/rta2009</w:t>
      </w:r>
    </w:p>
    <w:p>
      <w:r>
        <w:br w:type="page"/>
      </w:r>
    </w:p>
    <w:p>
      <w:pPr>
        <w:pStyle w:val="Heading1"/>
      </w:pPr>
      <w:r>
        <w:t>Samriddhi – Scheme for Scheduled Caste/Scheduled Tribe Students for Setting Start-Ups</w:t>
      </w:r>
    </w:p>
    <w:p>
      <w:r>
        <w:rPr>
          <w:i/>
          <w:sz w:val="18"/>
        </w:rPr>
        <w:t>Ministry: Ministry of Education | State: All | Categories: Business &amp; Entrepreneurship, Education &amp; Learning | Scheme For: Individual</w:t>
      </w:r>
    </w:p>
    <w:p>
      <w:pPr>
        <w:pStyle w:val="Heading2"/>
      </w:pPr>
      <w:r>
        <w:t>Details</w:t>
      </w:r>
    </w:p>
    <w:p>
      <w:r>
        <w:t>The scheme "Samriddhi – Scheme for Scheduled Caste/Scheduled Tribe Students for Setting Start-Ups" was launched by the All India Council for Technical Education. The scheme aims to provide opportunities for Scheduled Caste/Scheduled Tribe students to design, launch, and run their own business or startup after formal education is completed or during their final year of education. The scheme provides a limited one-time financial assistance of ₹20,00,000/- (of which ₹1,00,000/- per year is a recurring grant) to the institute, which then selects nine registered startups of Scheduled Caste/Scheduled Tribe students and provides ₹2,00,000/- seed money to each startup.</w:t>
      </w:r>
    </w:p>
    <w:p>
      <w:r>
        <w:t>&lt;br&gt;</w:t>
      </w:r>
    </w:p>
    <w:p>
      <w:pPr>
        <w:pStyle w:val="Heading2"/>
      </w:pPr>
      <w:r>
        <w:t>Benefits</w:t>
      </w:r>
    </w:p>
    <w:p>
      <w:pPr>
        <w:pStyle w:val="ListBullet"/>
      </w:pPr>
      <w:r>
        <w:t>Total funding provided is ₹20,00,000/-.</w:t>
      </w:r>
    </w:p>
    <w:p>
      <w:pPr>
        <w:pStyle w:val="ListBullet"/>
      </w:pPr>
      <w:r>
        <w:t>Limited one-time financial assistance of ₹20,00,000/- is provided to the Institute.</w:t>
      </w:r>
    </w:p>
    <w:p>
      <w:pPr>
        <w:pStyle w:val="ListBullet"/>
      </w:pPr>
      <w:r>
        <w:t>Seed money of ₹2,00,000/- per startup will be given, and this amount is non-refundable.</w:t>
      </w:r>
    </w:p>
    <w:p>
      <w:pPr>
        <w:pStyle w:val="ListBullet"/>
      </w:pPr>
      <w:r>
        <w:t>Funding is allocated for nine startups of Scheduled Caste/Scheduled Tribe students.</w:t>
      </w:r>
    </w:p>
    <w:p>
      <w:pPr>
        <w:pStyle w:val="ListBullet"/>
      </w:pPr>
      <w:r>
        <w:t>₹2,00,000/- will be given to the institute specifically for meeting the expenditure associated with the selection procedure.</w:t>
      </w:r>
    </w:p>
    <w:p>
      <w:pPr>
        <w:pStyle w:val="ListBullet"/>
      </w:pPr>
      <w:r>
        <w:t>₹1,00,000/- per year shall constitute a recurring grant portion of the total funding.</w:t>
      </w:r>
    </w:p>
    <w:p>
      <w:r>
        <w:t xml:space="preserve">&gt; </w:t>
      </w:r>
      <w:r>
        <w:rPr>
          <w:b/>
        </w:rPr>
        <w:t>*Other Details</w:t>
      </w:r>
      <w:r>
        <w:t>*</w:t>
      </w:r>
    </w:p>
    <w:p>
      <w:pPr>
        <w:pStyle w:val="ListBullet"/>
      </w:pPr>
      <w:r>
        <w:t>The total duration of the Scheme shall be for a period of 2 years.</w:t>
      </w:r>
    </w:p>
    <w:p>
      <w:pPr>
        <w:pStyle w:val="ListBullet"/>
      </w:pPr>
      <w:r>
        <w:t>100% of non-recurring funds are released at the time of the award of the scheme.</w:t>
      </w:r>
    </w:p>
    <w:p>
      <w:pPr>
        <w:pStyle w:val="ListBullet"/>
      </w:pPr>
      <w:r>
        <w:t>₹1,00,000/- each is released as recurring funding for two consecutive years.</w:t>
      </w:r>
    </w:p>
    <w:p>
      <w:pPr>
        <w:pStyle w:val="ListBullet"/>
      </w:pPr>
      <w:r>
        <w:t>The seed money is provided to passed out or present students for starting their own enterprise after completion of the formal education from the same institute.</w:t>
      </w:r>
    </w:p>
    <w:p>
      <w:r>
        <w:t xml:space="preserve">&gt; </w:t>
      </w:r>
      <w:r>
        <w:rPr>
          <w:b/>
        </w:rPr>
        <w:t>*Conditions</w:t>
      </w:r>
      <w:r>
        <w:t>*</w:t>
      </w:r>
    </w:p>
    <w:p>
      <w:pPr>
        <w:pStyle w:val="ListBullet"/>
      </w:pPr>
      <w:r>
        <w:t>The Institute must set up a committee to select nine already registered startups of Scheduled Caste/Scheduled Tribe students.</w:t>
      </w:r>
    </w:p>
    <w:p>
      <w:pPr>
        <w:pStyle w:val="ListBullet"/>
      </w:pPr>
      <w:r>
        <w:t>It is essential that the center has dedicated faculty serving as the Principal Coordinator and dedicated support staff to ensure smooth functioning and effective meeting of its objectives.</w:t>
      </w:r>
    </w:p>
    <w:p>
      <w:pPr>
        <w:pStyle w:val="ListBullet"/>
      </w:pPr>
      <w:r>
        <w:t>The Institute must devise a feedback mechanism to assess the importance of the program.</w:t>
      </w:r>
    </w:p>
    <w:p>
      <w:pPr>
        <w:pStyle w:val="ListBullet"/>
      </w:pPr>
      <w:r>
        <w:t>Feedback shall be obtained after each program from each of the beneficiaries.</w:t>
      </w:r>
    </w:p>
    <w:p>
      <w:pPr>
        <w:pStyle w:val="ListBullet"/>
      </w:pPr>
      <w:r>
        <w:t>If deemed necessary based on feedback, the Institute can update its curriculum for these programs.</w:t>
      </w:r>
    </w:p>
    <w:p>
      <w:pPr>
        <w:pStyle w:val="ListBullet"/>
      </w:pPr>
      <w:r>
        <w:t>Exclusions from Benefit</w:t>
      </w:r>
    </w:p>
    <w:p>
      <w:pPr>
        <w:pStyle w:val="ListBullet"/>
      </w:pPr>
      <w:r>
        <w:t>Startup beneficiaries who are already receiving benefits from other schemes of the All India Council for Technical Education or the Government of India will not be entitled to this scheme.</w:t>
      </w:r>
    </w:p>
    <w:p>
      <w:r>
        <w:t>&lt;br&gt;</w:t>
      </w:r>
    </w:p>
    <w:p>
      <w:pPr>
        <w:pStyle w:val="Heading2"/>
      </w:pPr>
      <w:r>
        <w:t>Eligibility</w:t>
      </w:r>
    </w:p>
    <w:p>
      <w:pPr>
        <w:pStyle w:val="ListBullet"/>
      </w:pPr>
      <w:r>
        <w:t>The applicant must be an All India Council for Technical Education (AICTE) approved institute or an All India Council for Technical Education approved University Department.</w:t>
      </w:r>
    </w:p>
    <w:p>
      <w:pPr>
        <w:pStyle w:val="ListBullet"/>
      </w:pPr>
      <w:r>
        <w:t>The applicant (Institute/University Department) must have been in existence for a period of at least 10 years.</w:t>
      </w:r>
    </w:p>
    <w:p>
      <w:pPr>
        <w:pStyle w:val="ListBullet"/>
      </w:pPr>
      <w:r>
        <w:t>The applicant (Institution) must possess a good incubation center.</w:t>
      </w:r>
    </w:p>
    <w:p>
      <w:pPr>
        <w:pStyle w:val="ListBullet"/>
      </w:pPr>
      <w:r>
        <w:t>The incubation center's activities must have been happening for at least 5 years.</w:t>
      </w:r>
    </w:p>
    <w:p>
      <w:pPr>
        <w:pStyle w:val="ListBullet"/>
      </w:pPr>
      <w:r>
        <w:t>The applicant (Institute) must have a minimum of 50 Scheduled Caste/Scheduled Tribe students enrolled on average during the last 3 years.</w:t>
      </w:r>
    </w:p>
    <w:p>
      <w:pPr>
        <w:pStyle w:val="ListBullet"/>
      </w:pPr>
      <w:r>
        <w:t>The applicant (Institute) must comply with the guidelines of the Tribal Sub Plan and the Scheduled Caste Sub Plan of the Government of India.</w:t>
      </w:r>
    </w:p>
    <w:p>
      <w:pPr>
        <w:pStyle w:val="ListBullet"/>
      </w:pPr>
      <w:r>
        <w:t>Student Eligibility (For selection by the Institute)</w:t>
      </w:r>
    </w:p>
    <w:p>
      <w:pPr>
        <w:pStyle w:val="ListBullet"/>
      </w:pPr>
      <w:r>
        <w:t>The applicant (Student) must be in the final year of their degree or diploma course.</w:t>
      </w:r>
    </w:p>
    <w:p>
      <w:pPr>
        <w:pStyle w:val="ListBullet"/>
      </w:pPr>
      <w:r>
        <w:t>The applicant (Student) must have a registered company or startup in their name.</w:t>
      </w:r>
    </w:p>
    <w:p>
      <w:r>
        <w:t>&lt;br&gt;</w:t>
      </w:r>
    </w:p>
    <w:p>
      <w:pPr>
        <w:pStyle w:val="Heading2"/>
      </w:pPr>
      <w:r>
        <w:t>Application Process</w:t>
      </w:r>
    </w:p>
    <w:p>
      <w:pPr>
        <w:pStyle w:val="Heading3"/>
      </w:pPr>
      <w:r>
        <w:t>Mode: Online</w:t>
      </w:r>
    </w:p>
    <w:p>
      <w:r>
        <w:t>__</w:t>
      </w:r>
      <w:r>
        <w:rPr>
          <w:b/>
        </w:rPr>
        <w:t>*Step 1: Accessing the Portal and Initial Login</w:t>
      </w:r>
      <w:r>
        <w:t>*__</w:t>
      </w:r>
    </w:p>
    <w:p>
      <w:pPr>
        <w:pStyle w:val="ListBullet"/>
      </w:pPr>
      <w:r>
        <w:t>The applicant (Institute) must first log in to the existing All India Council for Technical Education (AICTE) Portal (https://www.aicte-india.org/) utilizing the credentials previously provided by the All India Council for Technical Education.</w:t>
      </w:r>
    </w:p>
    <w:p>
      <w:pPr>
        <w:pStyle w:val="ListBullet"/>
      </w:pPr>
      <w:r>
        <w:t>Following successful login, the institution must navigate to the All India Council for Technical Education Quality Improvement Schemes (AQIS) Application screen by clicking on the designated tab.</w:t>
      </w:r>
    </w:p>
    <w:p>
      <w:r>
        <w:t>__</w:t>
      </w:r>
      <w:r>
        <w:rPr>
          <w:b/>
        </w:rPr>
        <w:t>*Step 2: Reviewing and Inputting Institute Details</w:t>
      </w:r>
      <w:r>
        <w:t>*__</w:t>
      </w:r>
    </w:p>
    <w:p>
      <w:pPr>
        <w:pStyle w:val="ListBullet"/>
      </w:pPr>
      <w:r>
        <w:t>The system will automatically populate various Institute Details on the AQIS Application – Institute Details form, such as the Permanent Institute Identification, Name of the Institute, Address, and Institution Type; these fields cannot be edited by the Institute.</w:t>
      </w:r>
    </w:p>
    <w:p>
      <w:pPr>
        <w:pStyle w:val="ListBullet"/>
      </w:pPr>
      <w:r>
        <w:t>The Institute must then manually complete the required editable details, including the Institute District, Percentage Grant received from the Government, Permanent Account Number (PAN) details, the reference number of the Extension of Approval letter for the current year, and the official Email Identification of the Institute.</w:t>
      </w:r>
    </w:p>
    <w:p>
      <w:r>
        <w:t>__</w:t>
      </w:r>
      <w:r>
        <w:rPr>
          <w:b/>
        </w:rPr>
        <w:t>*Step 3: Entering and Confirming Bank Details</w:t>
      </w:r>
      <w:r>
        <w:t>*__</w:t>
      </w:r>
    </w:p>
    <w:p>
      <w:pPr>
        <w:pStyle w:val="ListBullet"/>
      </w:pPr>
      <w:r>
        <w:t>The Institute must provide comprehensive Bank Details, specifying the Name of Bank (selected from a dropdown), Branch details, Account Number (entered and re-entered, converting to asterisks for security), Indian Financial System Code (IFSC Code, entered and re-entered, requiring 11 digits), Bank Magnetic Ink Character Recognition (MICR) Code, Bank Code, and Pin Code.</w:t>
      </w:r>
    </w:p>
    <w:p>
      <w:pPr>
        <w:pStyle w:val="ListBullet"/>
      </w:pPr>
      <w:r>
        <w:t>After entering the data, the applicant must check the Declaration flag and click the "Save Bank Details" button, which renders the fields read-only and activates the "Confirm Bank Details" button.</w:t>
      </w:r>
    </w:p>
    <w:p>
      <w:pPr>
        <w:pStyle w:val="ListBullet"/>
      </w:pPr>
      <w:r>
        <w:t>The institution must click "Confirm Bank Details" and then "Ok" to finalize the bank details, which makes this section read-only and enables the "New" button necessary for starting the AQIS Application.</w:t>
      </w:r>
    </w:p>
    <w:p>
      <w:r>
        <w:t>__</w:t>
      </w:r>
      <w:r>
        <w:rPr>
          <w:b/>
        </w:rPr>
        <w:t>*Step 4: Starting the Application and Scheme Selection</w:t>
      </w:r>
      <w:r>
        <w:t>*__</w:t>
      </w:r>
    </w:p>
    <w:p>
      <w:pPr>
        <w:pStyle w:val="ListBullet"/>
      </w:pPr>
      <w:r>
        <w:t>The user must click the "New" button, which is enabled only after confirming the Bank Details, to create a new All India Council for Technical Education Quality Improvement Schemes (AQIS) Application.</w:t>
      </w:r>
    </w:p>
    <w:p>
      <w:pPr>
        <w:pStyle w:val="ListBullet"/>
      </w:pPr>
      <w:r>
        <w:t>An error message will be displayed if the Institute is not approved by the All India Council for Technical Education.</w:t>
      </w:r>
    </w:p>
    <w:p>
      <w:pPr>
        <w:pStyle w:val="ListBullet"/>
      </w:pPr>
      <w:r>
        <w:t>A unique AQIS Application Identification will be generated, and the applicant must select the "SAMRIDDHI-Programme Centre for Scheduled Caste/Scheduled Tribe Students" from the scheme dropdown list.</w:t>
      </w:r>
    </w:p>
    <w:p>
      <w:r>
        <w:t>__</w:t>
      </w:r>
      <w:r>
        <w:rPr>
          <w:b/>
        </w:rPr>
        <w:t>*Step 5: Defining the Principal Investigator (PI) Details</w:t>
      </w:r>
      <w:r>
        <w:t>*__</w:t>
      </w:r>
    </w:p>
    <w:p>
      <w:pPr>
        <w:pStyle w:val="ListBullet"/>
      </w:pPr>
      <w:r>
        <w:t>The Institute must click the selection menu icon in the Faculty Identification field to add the Principal Investigator’s details, selecting the Faculty Identification from the subsequent list. Data such as Title, Name, Designation, Date of Birth, Qualifications (Undergraduate/Postgraduate/Doctorate), and contact information are auto-populated from existing faculty records.</w:t>
      </w:r>
    </w:p>
    <w:p>
      <w:pPr>
        <w:pStyle w:val="ListBullet"/>
      </w:pPr>
      <w:r>
        <w:t>The Institute must then fill in mandatory fields for the Faculty, including the Technical Field of the Proposal, Abstract, Objective, Expected Outcome, and required details such as the Principal Investigator's Aadhaar Card (Unique Identification Document, 12 digits long) and Permanent Account Number (PAN, 10 digits long). If the faculty added is not Full Time and Regular, an error message will be displayed.</w:t>
      </w:r>
    </w:p>
    <w:p>
      <w:r>
        <w:t>__</w:t>
      </w:r>
      <w:r>
        <w:rPr>
          <w:b/>
        </w:rPr>
        <w:t>*Step 6: Completing Mandatory Application Tabs</w:t>
      </w:r>
      <w:r>
        <w:t>*__</w:t>
      </w:r>
    </w:p>
    <w:p>
      <w:pPr>
        <w:pStyle w:val="ListBullet"/>
      </w:pPr>
      <w:r>
        <w:t>The applicant must navigate through and complete several required tabs applicable to the SAMRIDDHI scheme, which include: AQIS Application Details, Budget Estimates – Non Recurring Samriddhi, Academic Credentials of Coordinator, Justification of Project, Credentials of Institute, and Budget Recurring.</w:t>
      </w:r>
    </w:p>
    <w:p>
      <w:r>
        <w:t>__</w:t>
      </w:r>
      <w:r>
        <w:rPr>
          <w:b/>
        </w:rPr>
        <w:t xml:space="preserve">*Step 7: Inputting Budget and Credential Specifics </w:t>
      </w:r>
      <w:r>
        <w:t>*__</w:t>
      </w:r>
    </w:p>
    <w:p>
      <w:pPr>
        <w:pStyle w:val="ListBullet"/>
      </w:pPr>
      <w:r>
        <w:t>For the "Budget Estimates – Non Recurring Samriddhi" tab, the Institute must click "New" to add details for proposed startups, specifying the Student's Name, Qualification, Phone Number, Email, Project Specification, and the Estimated Cost in Indian Rupees (₹).</w:t>
      </w:r>
    </w:p>
    <w:p>
      <w:pPr>
        <w:pStyle w:val="ListBullet"/>
      </w:pPr>
      <w:r>
        <w:t>In the "Academic Credentials of Coordinator/PI/Applicant" tab and the "Credentials of Institution/Department" tab, the user must add exactly one record for each required Parameter/Criteria by selecting values from dropdown lists and providing associated Counts/Numbers and Details.</w:t>
      </w:r>
    </w:p>
    <w:p>
      <w:r>
        <w:t>__</w:t>
      </w:r>
      <w:r>
        <w:rPr>
          <w:b/>
        </w:rPr>
        <w:t>*Step 8: Final Application Validation</w:t>
      </w:r>
      <w:r>
        <w:t>*__</w:t>
      </w:r>
    </w:p>
    <w:p>
      <w:pPr>
        <w:pStyle w:val="ListBullet"/>
      </w:pPr>
      <w:r>
        <w:t>After completing all required data entry in the necessary tabs, the user must click on the "Validate Application" button located on the AQIS Application tab.</w:t>
      </w:r>
    </w:p>
    <w:p>
      <w:pPr>
        <w:pStyle w:val="ListBullet"/>
      </w:pPr>
      <w:r>
        <w:t>This action initiates a complete validation of the entire AQIS Application, and upon successful completion, a confirmation message will be displayed.</w:t>
      </w:r>
    </w:p>
    <w:p>
      <w:pPr>
        <w:pStyle w:val="ListBullet"/>
      </w:pPr>
      <w:r>
        <w:t>Error messages will appear if required fields are missed or validation rules (like data length or format) are violated.</w:t>
      </w:r>
    </w:p>
    <w:p>
      <w:pPr>
        <w:pStyle w:val="Heading2"/>
      </w:pPr>
      <w:r>
        <w:t>Documents Required</w:t>
      </w:r>
    </w:p>
    <w:p>
      <w:r>
        <w:t>__</w:t>
      </w:r>
      <w:r>
        <w:rPr>
          <w:b/>
        </w:rPr>
        <w:t>*Required Documentation and Data (General)</w:t>
      </w:r>
      <w:r>
        <w:t>*__</w:t>
      </w:r>
    </w:p>
    <w:p>
      <w:pPr>
        <w:pStyle w:val="ListBullet"/>
      </w:pPr>
      <w:r>
        <w:t>Proof of All India Council For Technical Education Approval (Institute Status)</w:t>
      </w:r>
    </w:p>
    <w:p>
      <w:pPr>
        <w:pStyle w:val="ListBullet"/>
      </w:pPr>
      <w:r>
        <w:t>Proof of Institute/University Department Existence (Must Be At Least 10 Years)</w:t>
      </w:r>
    </w:p>
    <w:p>
      <w:pPr>
        <w:pStyle w:val="ListBullet"/>
      </w:pPr>
      <w:r>
        <w:t>Documentation Regarding the Good Incubation Centre</w:t>
      </w:r>
    </w:p>
    <w:p>
      <w:pPr>
        <w:pStyle w:val="ListBullet"/>
      </w:pPr>
      <w:r>
        <w:t>Records of Incubation Centre Activities (Must Be Ongoing For At Least 5 Years)</w:t>
      </w:r>
    </w:p>
    <w:p>
      <w:pPr>
        <w:pStyle w:val="ListBullet"/>
      </w:pPr>
      <w:r>
        <w:t>Records of Student Enrollment (Minimum 50 Scheduled Caste/Scheduled Tribe Students On Average During the Last 3 Years)</w:t>
      </w:r>
    </w:p>
    <w:p>
      <w:pPr>
        <w:pStyle w:val="ListBullet"/>
      </w:pPr>
      <w:r>
        <w:t>Compliance Documentation For Tribal Sub Plan And Scheduled Caste Sub Plan Guidelines of Government of India</w:t>
      </w:r>
    </w:p>
    <w:p>
      <w:pPr>
        <w:pStyle w:val="ListBullet"/>
      </w:pPr>
      <w:r>
        <w:t>Reference of Extension of Approval Letter For the Current Year</w:t>
      </w:r>
    </w:p>
    <w:p>
      <w:pPr>
        <w:pStyle w:val="ListBullet"/>
      </w:pPr>
      <w:r>
        <w:t>Justification Document (Details Regarding Various Parameters/Criteria)</w:t>
      </w:r>
    </w:p>
    <w:p>
      <w:pPr>
        <w:pStyle w:val="ListBullet"/>
      </w:pPr>
      <w:r>
        <w:t>Institution/Department Credentials (Including Details On Accreditation, Research Projects, Consultancy Projects, And Type of Institute Under TEQIP-I/II)</w:t>
      </w:r>
    </w:p>
    <w:p>
      <w:pPr>
        <w:pStyle w:val="ListBullet"/>
      </w:pPr>
      <w:r>
        <w:t>Details of the Expenditure (For Budget Recurring, Estimating For Year 1 And Year 2)</w:t>
      </w:r>
    </w:p>
    <w:p>
      <w:r>
        <w:t>__</w:t>
      </w:r>
      <w:r>
        <w:rPr>
          <w:b/>
        </w:rPr>
        <w:t>*Required Documentation and Data (Financial and Institute Identity)</w:t>
      </w:r>
      <w:r>
        <w:t>*__</w:t>
      </w:r>
    </w:p>
    <w:p>
      <w:pPr>
        <w:pStyle w:val="ListBullet"/>
      </w:pPr>
      <w:r>
        <w:t>Permanent Account Number (PAN) of the Institute</w:t>
      </w:r>
    </w:p>
    <w:p>
      <w:pPr>
        <w:pStyle w:val="ListBullet"/>
      </w:pPr>
      <w:r>
        <w:t>Permanent Account Number Card Issuing Authority And State (Institute)</w:t>
      </w:r>
    </w:p>
    <w:p>
      <w:pPr>
        <w:pStyle w:val="ListBullet"/>
      </w:pPr>
      <w:r>
        <w:t>Permanent Account Number Card Issuing Date (Must Be Less Than Current Date)</w:t>
      </w:r>
    </w:p>
    <w:p>
      <w:pPr>
        <w:pStyle w:val="ListBullet"/>
      </w:pPr>
      <w:r>
        <w:t>Percentage Grant Received From Government</w:t>
      </w:r>
    </w:p>
    <w:p>
      <w:pPr>
        <w:pStyle w:val="ListBullet"/>
      </w:pPr>
      <w:r>
        <w:t>Email Identification of the Institute</w:t>
      </w:r>
    </w:p>
    <w:p>
      <w:pPr>
        <w:pStyle w:val="ListBullet"/>
      </w:pPr>
      <w:r>
        <w:t>Bank Details (Including Account Number, Indian Financial System Code, Magnetic Ink Character Recognition (MICR) Code, Bank Code, Account Type, And Account Holder Name)</w:t>
      </w:r>
    </w:p>
    <w:p>
      <w:r>
        <w:t>__</w:t>
      </w:r>
      <w:r>
        <w:rPr>
          <w:b/>
        </w:rPr>
        <w:t>*Required Documentation and Data (Principal Investigator/Coordinator)</w:t>
      </w:r>
      <w:r>
        <w:t>*__</w:t>
      </w:r>
    </w:p>
    <w:p>
      <w:pPr>
        <w:pStyle w:val="ListBullet"/>
      </w:pPr>
      <w:r>
        <w:t>Faculty Identification (ID) Details</w:t>
      </w:r>
    </w:p>
    <w:p>
      <w:pPr>
        <w:pStyle w:val="ListBullet"/>
      </w:pPr>
      <w:r>
        <w:t>Principal Investigator’s Permanent Account Number (Must Be 10 Digits In Length)</w:t>
      </w:r>
    </w:p>
    <w:p>
      <w:pPr>
        <w:pStyle w:val="ListBullet"/>
      </w:pPr>
      <w:r>
        <w:t>Principal Investigator’s Aadhaar Card (Unique Identification Document) (Must Be 12 Digits In Length)</w:t>
      </w:r>
    </w:p>
    <w:p>
      <w:pPr>
        <w:pStyle w:val="ListBullet"/>
      </w:pPr>
      <w:r>
        <w:t>Proposal Details (Including Title, Technical Field, Abstract, Objective, And Expected Outcome)</w:t>
      </w:r>
    </w:p>
    <w:p>
      <w:pPr>
        <w:pStyle w:val="ListBullet"/>
      </w:pPr>
      <w:r>
        <w:t>Coordinator Academic Credentials (Details For Parameters Such As Postgraduate (PG), Doctor of Philosophy (PhD), Patents Registered, Total Experience, Number of Publications, And Number of PhD Students Guided)</w:t>
      </w:r>
    </w:p>
    <w:p>
      <w:r>
        <w:t>__</w:t>
      </w:r>
      <w:r>
        <w:rPr>
          <w:b/>
        </w:rPr>
        <w:t>*Required Documentation and Data (Student/Startup Specific)</w:t>
      </w:r>
      <w:r>
        <w:t>*__</w:t>
      </w:r>
    </w:p>
    <w:p>
      <w:pPr>
        <w:pStyle w:val="ListBullet"/>
      </w:pPr>
      <w:r>
        <w:t>Proof of Student Enrollment (Final Year Degree/Diploma Course)</w:t>
      </w:r>
    </w:p>
    <w:p>
      <w:pPr>
        <w:pStyle w:val="ListBullet"/>
      </w:pPr>
      <w:r>
        <w:t>Proof of Registered Company/Start-Up In Student’s Name</w:t>
      </w:r>
    </w:p>
    <w:p>
      <w:pPr>
        <w:pStyle w:val="ListBullet"/>
      </w:pPr>
      <w:r>
        <w:t>Budget Estimates – Non Recurring Samriddhi (Including Student Name, Qualification, Phone Number, Email, Specification of the Project, And Estimated Cost In Indian Rupees)</w:t>
      </w:r>
    </w:p>
    <w:p>
      <w:pPr>
        <w:pStyle w:val="Heading2"/>
      </w:pPr>
      <w:r>
        <w:t>Frequently Asked Questions</w:t>
      </w:r>
    </w:p>
    <w:p>
      <w:r>
        <w:rPr>
          <w:b/>
        </w:rPr>
        <w:t>Q1. If a startup is already receiving financial support from other government schemes, would that preclude the student from being eligible for this particular program?</w:t>
      </w:r>
    </w:p>
    <w:p>
      <w:r>
        <w:t>Yes, startup beneficiaries who are currently receiving assistance from any other scheme offered by the All India Council for Technical Education or the Government of India (GOI) will not be entitled to this program.</w:t>
      </w:r>
    </w:p>
    <w:p>
      <w:r>
        <w:t>&lt;br&gt;</w:t>
      </w:r>
    </w:p>
    <w:p>
      <w:r>
        <w:rPr>
          <w:b/>
        </w:rPr>
        <w:t>Q2. How many registered student start-ups belonging to the Scheduled Caste/Scheduled Tribe categories will the institution ultimately be expected to select for funding?</w:t>
      </w:r>
    </w:p>
    <w:p>
      <w:r>
        <w:t>The institute must establish a dedicated internal committee tasked with selecting exactly 9 already registered startups belonging to the Scheduled Caste/Scheduled Tribe (SC/ST) students for funding.</w:t>
      </w:r>
    </w:p>
    <w:p>
      <w:r>
        <w:t>&lt;br&gt;</w:t>
      </w:r>
    </w:p>
    <w:p>
      <w:r>
        <w:rPr>
          <w:b/>
        </w:rPr>
        <w:t>Q3. What is the minimum duration the applying educational institution or university department must have been established to meet the requirements?</w:t>
      </w:r>
    </w:p>
    <w:p>
      <w:r>
        <w:t>The Institute or University Department seeking to apply for this financial assistance must have been actively operating and in existence for a period of at least ten years.</w:t>
      </w:r>
    </w:p>
    <w:p>
      <w:r>
        <w:t>&lt;br&gt;</w:t>
      </w:r>
    </w:p>
    <w:p>
      <w:r>
        <w:rPr>
          <w:b/>
        </w:rPr>
        <w:t>Q4. Considering the institution is the primary applicant, what is the maximum total limited one-time financial assistance amount that the institution can potentially receive?</w:t>
      </w:r>
    </w:p>
    <w:p>
      <w:r>
        <w:t>The All India Council for Technical Education (AICTE) shall provide a limited one-time financial assistance amounting to ₹20,00,000/-, of which ₹1,00,000/- per year shall be counted as a recurring grant.</w:t>
      </w:r>
    </w:p>
    <w:p>
      <w:r>
        <w:t>&lt;br&gt;</w:t>
      </w:r>
    </w:p>
    <w:p>
      <w:r>
        <w:rPr>
          <w:b/>
        </w:rPr>
        <w:t>Q5. What specific allocation of funds is provided directly to the institute for covering administrative costs associated with identifying and selecting the beneficiaries?</w:t>
      </w:r>
    </w:p>
    <w:p>
      <w:r>
        <w:t>The institute will be provided ₹2,00,000/- specifically intended for meeting the necessary expenditure related to executing the stipulated selection procedure.</w:t>
      </w:r>
    </w:p>
    <w:p>
      <w:r>
        <w:t>&lt;br&gt;</w:t>
      </w:r>
    </w:p>
    <w:p>
      <w:r>
        <w:rPr>
          <w:b/>
        </w:rPr>
        <w:t>Q6. What is the minimum average enrollment of students from the Scheduled Caste/Scheduled Tribe categories the institution must demonstrate over recent academic years?</w:t>
      </w:r>
    </w:p>
    <w:p>
      <w:r>
        <w:t>The Institute must verify that it has maintained a minimum average enrollment of 50 Scheduled Caste/Scheduled Tribe (SC/ST) students on its official roll during the preceding 3 years.</w:t>
      </w:r>
    </w:p>
    <w:p>
      <w:r>
        <w:t>&lt;br&gt;</w:t>
      </w:r>
    </w:p>
    <w:p>
      <w:r>
        <w:rPr>
          <w:b/>
        </w:rPr>
        <w:t>Q7. What is the official total sanctioned time period for which the approved institution will be able to operate the various activities supported by this scheme?</w:t>
      </w:r>
    </w:p>
    <w:p>
      <w:r>
        <w:t>The defined total duration for the implementation and operation of the scheme by the institution shall be officially set for a period of 2 Years.</w:t>
      </w:r>
    </w:p>
    <w:p>
      <w:r>
        <w:t>&lt;br&gt;</w:t>
      </w:r>
    </w:p>
    <w:p>
      <w:r>
        <w:rPr>
          <w:b/>
        </w:rPr>
        <w:t>Q8. Does the academic institution need to be recognized by any specific national regulatory body to be eligible to apply for this program?</w:t>
      </w:r>
    </w:p>
    <w:p>
      <w:r>
        <w:t>Yes, the applying Institutes or University Departments must hold formal approval from the All India Council for Technical Education (AICTE).</w:t>
      </w:r>
    </w:p>
    <w:p>
      <w:r>
        <w:t>&lt;br&gt;</w:t>
      </w:r>
    </w:p>
    <w:p>
      <w:r>
        <w:rPr>
          <w:b/>
        </w:rPr>
        <w:t>Q9. If my startup is successfully selected by the institution, what is the exact amount of seed funding a student entrepreneur is eligible to receive?</w:t>
      </w:r>
    </w:p>
    <w:p>
      <w:r>
        <w:t>The selected student startup will receive seed money of ₹2,00,000/-, which is provided on a non-refundable basis.</w:t>
      </w:r>
    </w:p>
    <w:p>
      <w:r>
        <w:t>&lt;br&gt;</w:t>
      </w:r>
    </w:p>
    <w:p>
      <w:r>
        <w:rPr>
          <w:b/>
        </w:rPr>
        <w:t>Q10. Besides longevity, what physical or organizational facility must the applicant institution possess to qualify for receiving this support?</w:t>
      </w:r>
    </w:p>
    <w:p>
      <w:r>
        <w:t>The applying institution is required to possess and maintain a functioning, high-quality good incubation center as part of its infrastructure.</w:t>
      </w:r>
    </w:p>
    <w:p>
      <w:r>
        <w:t>&lt;br&gt;</w:t>
      </w:r>
    </w:p>
    <w:p>
      <w:r>
        <w:rPr>
          <w:b/>
        </w:rPr>
        <w:t>Q11. When exactly should the awarded institution expect to receive the non-recurring portion of the approved financial grant for immediate use?</w:t>
      </w:r>
    </w:p>
    <w:p>
      <w:r>
        <w:t>One hundred percent (100%) of the approved non-recurring funds are scheduled to be released by the All India Council for Technical Education at the time the scheme is officially awarded to the institution.</w:t>
      </w:r>
    </w:p>
    <w:p>
      <w:r>
        <w:t>&lt;br&gt;</w:t>
      </w:r>
    </w:p>
    <w:p>
      <w:r>
        <w:rPr>
          <w:b/>
        </w:rPr>
        <w:t>Q12. Do the student applicants need to have formally created a legally recognized business entity or start-up before applying for institutional selection?</w:t>
      </w:r>
    </w:p>
    <w:p>
      <w:r>
        <w:t>Yes, it is a strict requirement that the applying student must have an officially registered company or startup listed in his or her name.</w:t>
      </w:r>
    </w:p>
    <w:p>
      <w:r>
        <w:t>&lt;br&gt;</w:t>
      </w:r>
    </w:p>
    <w:p>
      <w:r>
        <w:rPr>
          <w:b/>
        </w:rPr>
        <w:t>Q13. Are there any specific central government planning compliance rules that the applicant institution must adhere to before submitting a proposal?</w:t>
      </w:r>
    </w:p>
    <w:p>
      <w:r>
        <w:t>Yes, the applying institution must demonstrate compliance with the official guidelines established for both the Tribal Sub Plan and the Scheduled Caste Sub Plan of the Government of India (GOI).</w:t>
      </w:r>
    </w:p>
    <w:p>
      <w:r>
        <w:t>&lt;br&gt;</w:t>
      </w:r>
    </w:p>
    <w:p>
      <w:r>
        <w:rPr>
          <w:b/>
        </w:rPr>
        <w:t>Q14. How long must the related activities of the incubation center within the institution have been operational for the application to be considered valid?</w:t>
      </w:r>
    </w:p>
    <w:p>
      <w:r>
        <w:t>It is mandatory that the activities carried out by the institution's existing incubation center must have been demonstrably happening for a continuous period of at least 5 years.</w:t>
      </w:r>
    </w:p>
    <w:p>
      <w:r>
        <w:t>&lt;br&gt;</w:t>
      </w:r>
    </w:p>
    <w:p>
      <w:pPr>
        <w:pStyle w:val="Heading2"/>
      </w:pPr>
      <w:r>
        <w:t>Sources And References</w:t>
      </w:r>
    </w:p>
    <w:p>
      <w:pPr>
        <w:pStyle w:val="ListBullet"/>
      </w:pPr>
      <w:r>
        <w:t>Guidelines (https://www.aicte.gov.in/sites/default/files/Samriddhi%20(EC)%20-%20revamped.pdf)</w:t>
      </w:r>
    </w:p>
    <w:p>
      <w:pPr>
        <w:pStyle w:val="ListBullet"/>
      </w:pPr>
      <w:r>
        <w:t>User Manual - Application Process (https://www.aicte.gov.in/sites/default/files/User_Manual_-_AQIS_Application_-_SAMRIDDHI_OUI.pdf)</w:t>
      </w:r>
    </w:p>
    <w:p>
      <w:r>
        <w:t>Source: https://www.myscheme.gov.in/schemes/ssscstsssu</w:t>
      </w:r>
    </w:p>
    <w:p>
      <w:r>
        <w:br w:type="page"/>
      </w:r>
    </w:p>
    <w:p>
      <w:pPr>
        <w:pStyle w:val="Heading1"/>
      </w:pPr>
      <w:r>
        <w:t>Akhil Bhartiya Veda Sammelan and Akhil Bhartiya Jyotish Vastu Sammelan</w:t>
      </w:r>
    </w:p>
    <w:p>
      <w:r>
        <w:rPr>
          <w:i/>
          <w:sz w:val="18"/>
        </w:rPr>
        <w:t>State: Uttarakhand | Categories: Education &amp; Learning | Scheme For: Individual</w:t>
      </w:r>
    </w:p>
    <w:p>
      <w:pPr>
        <w:pStyle w:val="Heading2"/>
      </w:pPr>
      <w:r>
        <w:t>Details</w:t>
      </w:r>
    </w:p>
    <w:p>
      <w:r>
        <w:t>The scheme “Akhil Bhartiya Veda Sammelan and Akhil Bhartiya Jyotish Vastu Sammelan” is implemented by the Uttarakhand Sanskrit Academy, Haridwar, under the Department of Sanskrit Education, Government of Uttarakhand. The scheme aims to provide a platform for scholars engaged in the study, teaching, propagation, and research of Vedas, Astrology, and Vastu Shastra to participate in the conference.</w:t>
      </w:r>
    </w:p>
    <w:p>
      <w:r>
        <w:t>&lt;br&gt;</w:t>
      </w:r>
    </w:p>
    <w:p>
      <w:pPr>
        <w:pStyle w:val="Heading2"/>
      </w:pPr>
      <w:r>
        <w:t>Benefits</w:t>
      </w:r>
    </w:p>
    <w:p>
      <w:r>
        <w:t>In the conference, scholars gain the opportunity to understand the subtle knowledge of Vedic literature, Astrology, and Vastu Shastra; interpret the scriptures from a contemporary perspective; exchange knowledge and receive certificates of participation.</w:t>
      </w:r>
    </w:p>
    <w:p>
      <w:r>
        <w:t>&lt;br&gt;</w:t>
      </w:r>
    </w:p>
    <w:p>
      <w:pPr>
        <w:pStyle w:val="Heading2"/>
      </w:pPr>
      <w:r>
        <w:t>Eligibility</w:t>
      </w:r>
    </w:p>
    <w:p>
      <w:pPr>
        <w:pStyle w:val="ListNumber"/>
      </w:pPr>
      <w:r>
        <w:t>Scholars engaged in the study, teaching, propagation, and research of the Vedas, Astrology, and Vastu Shastra will be eligible to participate in the respective conference.</w:t>
      </w:r>
    </w:p>
    <w:p>
      <w:r>
        <w:t>&lt;br&gt;</w:t>
      </w:r>
    </w:p>
    <w:p>
      <w:pPr>
        <w:pStyle w:val="Heading2"/>
      </w:pPr>
      <w:r>
        <w:t>Application Process</w:t>
      </w:r>
    </w:p>
    <w:p>
      <w:pPr>
        <w:pStyle w:val="Heading3"/>
      </w:pPr>
      <w:r>
        <w:t>Mode: Offline</w:t>
      </w:r>
    </w:p>
    <w:p>
      <w:pPr>
        <w:pStyle w:val="Heading2"/>
      </w:pPr>
      <w:r>
        <w:t>Frequently Asked Questions</w:t>
      </w:r>
    </w:p>
    <w:p>
      <w:r>
        <w:rPr>
          <w:b/>
        </w:rPr>
        <w:t>Q1. Who can participate in the Veda Sammelan?</w:t>
      </w:r>
    </w:p>
    <w:p>
      <w:r>
        <w:t>Scholars engaged in the study, teaching, propagation, and research of the Vedas are eligible to participate.</w:t>
      </w:r>
    </w:p>
    <w:p>
      <w:r>
        <w:t>&lt;br&gt;</w:t>
      </w:r>
    </w:p>
    <w:p>
      <w:r>
        <w:rPr>
          <w:b/>
        </w:rPr>
        <w:t>Q2. Who can participate in the Jyotish Vastu Sammelan?</w:t>
      </w:r>
    </w:p>
    <w:p>
      <w:r>
        <w:t>Scholars engaged in the study, teaching, propagation, and research of Astrology and Vastu Shastra are eligible.</w:t>
      </w:r>
    </w:p>
    <w:p>
      <w:r>
        <w:t>&lt;br&gt;</w:t>
      </w:r>
    </w:p>
    <w:p>
      <w:r>
        <w:rPr>
          <w:b/>
        </w:rPr>
        <w:t>Q3. What are the benefits of participating in the conference?</w:t>
      </w:r>
    </w:p>
    <w:p>
      <w:r>
        <w:t>Participants can understand the subtle knowledge of Vedic literature, Astrology, and Vastu Shastra, interpret scriptures in a contemporary context, exchange knowledge, and receive certificates of participation.</w:t>
      </w:r>
    </w:p>
    <w:p>
      <w:r>
        <w:t>&lt;br&gt;</w:t>
      </w:r>
    </w:p>
    <w:p>
      <w:r>
        <w:rPr>
          <w:b/>
        </w:rPr>
        <w:t>Q4. How can scholars apply for the conference?</w:t>
      </w:r>
    </w:p>
    <w:p>
      <w:r>
        <w:t>Scholars can submit their application forms via email or inform the coordinator of their arrival by phone as per the information letter.</w:t>
      </w:r>
    </w:p>
    <w:p>
      <w:r>
        <w:t>&lt;br&gt;</w:t>
      </w:r>
    </w:p>
    <w:p>
      <w:r>
        <w:rPr>
          <w:b/>
        </w:rPr>
        <w:t>Q5. Are certificates provided to all participants?</w:t>
      </w:r>
    </w:p>
    <w:p>
      <w:r>
        <w:t>Yes, scholars attending the conference receive certificates of participation.</w:t>
      </w:r>
    </w:p>
    <w:p>
      <w:r>
        <w:t>&lt;br&gt;</w:t>
      </w:r>
    </w:p>
    <w:p>
      <w:r>
        <w:rPr>
          <w:b/>
        </w:rPr>
        <w:t>Q6. How will updates about the conference be communicated?</w:t>
      </w:r>
    </w:p>
    <w:p>
      <w:r>
        <w:t>Updates are shared through email or phone communication as per the details in the information letter.</w:t>
      </w:r>
    </w:p>
    <w:p>
      <w:r>
        <w:t>&lt;br&gt;</w:t>
      </w:r>
    </w:p>
    <w:p>
      <w:pPr>
        <w:pStyle w:val="Heading2"/>
      </w:pPr>
      <w:r>
        <w:t>Sources And References</w:t>
      </w:r>
    </w:p>
    <w:p>
      <w:pPr>
        <w:pStyle w:val="ListBullet"/>
      </w:pPr>
      <w:r>
        <w:t>Guidelines (Page No. 60) (https://uk.gov.in/department92/library_file/file-30-01-2025-04-25-16.pdf)</w:t>
      </w:r>
    </w:p>
    <w:p>
      <w:r>
        <w:t>Source: https://www.myscheme.gov.in/schemes/abvsabjvs</w:t>
      </w:r>
    </w:p>
    <w:p>
      <w:r>
        <w:br w:type="page"/>
      </w:r>
    </w:p>
    <w:p>
      <w:pPr>
        <w:pStyle w:val="Heading1"/>
      </w:pPr>
      <w:r>
        <w:t>CM-Vashistha Guru Puraskar</w:t>
      </w:r>
    </w:p>
    <w:p>
      <w:r>
        <w:rPr>
          <w:i/>
          <w:sz w:val="18"/>
        </w:rPr>
        <w:t>State: Goa | Categories: Education &amp; Learning | Scheme For: Individual</w:t>
      </w:r>
    </w:p>
    <w:p>
      <w:pPr>
        <w:pStyle w:val="Heading2"/>
      </w:pPr>
      <w:r>
        <w:t>Details</w:t>
      </w:r>
    </w:p>
    <w:p>
      <w:r>
        <w:t>The scheme “CM-Vashistha Guru Puraskar” was launched by the Directorate of Education, Government of Goa. The scheme aims to celebrate the unique contribution of some of the finest teachers in the state and to honour those teachers who through their commitment and industry have not only improved the quality of school education but also enriched the lives of their students. The scheme provides State Awards to Teachers, with each award consisting of a cash amount of ₹1,00,000/- (Rupees One Lakh) and a citation.</w:t>
      </w:r>
    </w:p>
    <w:p>
      <w:r>
        <w:t>&lt;br&gt;</w:t>
      </w:r>
    </w:p>
    <w:p>
      <w:pPr>
        <w:pStyle w:val="Heading2"/>
      </w:pPr>
      <w:r>
        <w:t>Benefits</w:t>
      </w:r>
    </w:p>
    <w:p>
      <w:r>
        <w:rPr>
          <w:b/>
        </w:rPr>
        <w:t>Cash Award:</w:t>
      </w:r>
      <w:r>
        <w:t xml:space="preserve"> ₹1,00,000/- (Rupees One Lakh).</w:t>
      </w:r>
    </w:p>
    <w:p>
      <w:r>
        <w:rPr>
          <w:b/>
        </w:rPr>
        <w:t>Citation:</w:t>
      </w:r>
      <w:r>
        <w:t xml:space="preserve"> Provided with each award.</w:t>
      </w:r>
    </w:p>
    <w:p>
      <w:r>
        <w:rPr>
          <w:b/>
        </w:rPr>
        <w:t>Total 10 Awards:</w:t>
      </w:r>
    </w:p>
    <w:p>
      <w:pPr>
        <w:pStyle w:val="ListBullet"/>
      </w:pPr>
      <w:r>
        <w:t>Primary Teacher: Two Awards (One in each District).</w:t>
      </w:r>
    </w:p>
    <w:p>
      <w:pPr>
        <w:pStyle w:val="ListBullet"/>
      </w:pPr>
      <w:r>
        <w:t>Secondary Teacher: Four Awards (Two in each District).</w:t>
      </w:r>
    </w:p>
    <w:p>
      <w:pPr>
        <w:pStyle w:val="ListBullet"/>
      </w:pPr>
      <w:r>
        <w:t>High School Headmaster: Two Awards (One in each District).</w:t>
      </w:r>
    </w:p>
    <w:p>
      <w:pPr>
        <w:pStyle w:val="ListBullet"/>
      </w:pPr>
      <w:r>
        <w:t>Higher Secondary Teacher: One Award (One in entire State).</w:t>
      </w:r>
    </w:p>
    <w:p>
      <w:pPr>
        <w:pStyle w:val="ListBullet"/>
      </w:pPr>
      <w:r>
        <w:t>Higher Secondary Principal: One Award (One in entire State).</w:t>
      </w:r>
    </w:p>
    <w:p>
      <w:r>
        <w:t>_*The recipients will be felicitated at the hands of the Chief Minister of Goa during the Teacher’s Day function._</w:t>
      </w:r>
    </w:p>
    <w:p>
      <w:r>
        <w:t>_*The selected teachers will have to make a presentation before the State Level Committee._</w:t>
      </w:r>
    </w:p>
    <w:p>
      <w:r>
        <w:t>&lt;br&gt;</w:t>
      </w:r>
    </w:p>
    <w:p>
      <w:pPr>
        <w:pStyle w:val="Heading2"/>
      </w:pPr>
      <w:r>
        <w:t>Eligibility</w:t>
      </w:r>
    </w:p>
    <w:p>
      <w:r>
        <w:rPr>
          <w:b/>
        </w:rPr>
        <w:t>*Target Group Definition</w:t>
      </w:r>
      <w:r>
        <w:t>*</w:t>
      </w:r>
    </w:p>
    <w:p>
      <w:r>
        <w:t>◦ The applicant must be a school teacher, special educator, or Head of School.</w:t>
      </w:r>
    </w:p>
    <w:p>
      <w:r>
        <w:t>◦ The applicant must be working in a recognized government or aided primary, middle, high, or higher secondary school.</w:t>
      </w:r>
    </w:p>
    <w:p>
      <w:r>
        <w:t>◦ The applicant must be an in-service teacher.</w:t>
      </w:r>
    </w:p>
    <w:p>
      <w:r>
        <w:t>◦ The applicant must fulfill the required academic and professional qualifications as per their cadre for the State Award to Teachers.</w:t>
      </w:r>
    </w:p>
    <w:p>
      <w:r>
        <w:rPr>
          <w:b/>
        </w:rPr>
        <w:t>*Service Requirements</w:t>
      </w:r>
      <w:r>
        <w:t>*</w:t>
      </w:r>
    </w:p>
    <w:p>
      <w:r>
        <w:t>◦ The applicant, if an in-service Regular Teacher or Special Educator, must have completed at least 15 years of regular teaching service in the State of Goa as on June 30th of the academic year for which they are applying.</w:t>
      </w:r>
    </w:p>
    <w:p>
      <w:r>
        <w:t>◦ The applicant, if a Headmaster, must have 5 years of administrative experience out of the required 15 years of regular teaching service in the State of Goa.</w:t>
      </w:r>
    </w:p>
    <w:p>
      <w:r>
        <w:rPr>
          <w:b/>
        </w:rPr>
        <w:t>*Preference/Reservation</w:t>
      </w:r>
      <w:r>
        <w:t>*</w:t>
      </w:r>
    </w:p>
    <w:p>
      <w:r>
        <w:t>◦ One award out of the 10 is reserved for a differently abled teacher or Head of the School/Special Educator from Regular or Special Schools.</w:t>
      </w:r>
    </w:p>
    <w:p>
      <w:r>
        <w:t>◦ The applicant applying for the Differently Abled Category must attach a disability certificate indicating more than 40% disability.</w:t>
      </w:r>
    </w:p>
    <w:p>
      <w:r>
        <w:t>&lt;br&gt;</w:t>
      </w:r>
    </w:p>
    <w:p>
      <w:pPr>
        <w:pStyle w:val="Heading2"/>
      </w:pPr>
      <w:r>
        <w:t>Application Process</w:t>
      </w:r>
    </w:p>
    <w:p>
      <w:pPr>
        <w:pStyle w:val="Heading3"/>
      </w:pPr>
      <w:r>
        <w:t>Mode: Offline</w:t>
      </w:r>
    </w:p>
    <w:p>
      <w:r>
        <w:t>__</w:t>
      </w:r>
      <w:r>
        <w:rPr>
          <w:b/>
        </w:rPr>
        <w:t>*Step 1:</w:t>
      </w:r>
      <w:r>
        <w:t>*__</w:t>
      </w:r>
    </w:p>
    <w:p>
      <w:pPr>
        <w:pStyle w:val="ListBullet"/>
      </w:pPr>
      <w:r>
        <w:t>The applicant must visit the official website of the Directorate of Education at www.education.goa.gov.in and take a printout of the prescribed format of the application form.</w:t>
      </w:r>
    </w:p>
    <w:p>
      <w:pPr>
        <w:pStyle w:val="ListBullet"/>
      </w:pPr>
      <w:r>
        <w:t>The prescribed forms and guidelines are also available at the office of the respective Taluka Assistant District Education Inspectors (ADEI’s) and Educational Zones.</w:t>
      </w:r>
    </w:p>
    <w:p>
      <w:r>
        <w:t>__</w:t>
      </w:r>
      <w:r>
        <w:rPr>
          <w:b/>
        </w:rPr>
        <w:t>*Step 2:</w:t>
      </w:r>
      <w:r>
        <w:t>*__</w:t>
      </w:r>
    </w:p>
    <w:p>
      <w:pPr>
        <w:pStyle w:val="ListBullet"/>
      </w:pPr>
      <w:r>
        <w:t>The applicant must complete Part I (Mandatory) and Part II (If applicable) of the form.</w:t>
      </w:r>
    </w:p>
    <w:p>
      <w:pPr>
        <w:pStyle w:val="ListBullet"/>
      </w:pPr>
      <w:r>
        <w:t>In the application form, fill in all the mandatory fields, paste the passport-sized photograph (signed across, if required), and attach copies of all the mandatory documents (self-attest, if required).</w:t>
      </w:r>
    </w:p>
    <w:p>
      <w:pPr>
        <w:pStyle w:val="ListBullet"/>
      </w:pPr>
      <w:r>
        <w:t>Inspectors (ADEI’s) and Educational Zones.</w:t>
      </w:r>
    </w:p>
    <w:p>
      <w:r>
        <w:t>__</w:t>
      </w:r>
      <w:r>
        <w:rPr>
          <w:b/>
        </w:rPr>
        <w:t>*Step 3:</w:t>
      </w:r>
      <w:r>
        <w:t>*__</w:t>
      </w:r>
    </w:p>
    <w:p>
      <w:pPr>
        <w:pStyle w:val="ListBullet"/>
      </w:pPr>
      <w:r>
        <w:t>The applicant must submit the completed application and portfolio by hand directly to the respective Zonal Head.</w:t>
      </w:r>
    </w:p>
    <w:p>
      <w:pPr>
        <w:pStyle w:val="ListBullet"/>
      </w:pPr>
      <w:r>
        <w:t>The registration for self-nominations for the 2024-25 cycle is accepted from June 24, 2025, to July 31, 2025. Submission must occur at all Educational Zones located at Panaji, Mapusa, and Margao.</w:t>
      </w:r>
    </w:p>
    <w:p>
      <w:r>
        <w:t>__</w:t>
      </w:r>
      <w:r>
        <w:rPr>
          <w:b/>
        </w:rPr>
        <w:t>*Help &amp; Support/Grievance Redressal</w:t>
      </w:r>
      <w:r>
        <w:t>*__</w:t>
      </w:r>
    </w:p>
    <w:p>
      <w:r>
        <w:t>The Directorate of Education, Alto - Porvorim, Bardez - Goa, can be contacted via Email at dir-educ.goa@nic.in or by Fax at 0832-2416136. Telephone numbers are 0832-2416023, 2416033.</w:t>
      </w:r>
    </w:p>
    <w:p>
      <w:pPr>
        <w:pStyle w:val="Heading2"/>
      </w:pPr>
      <w:r>
        <w:t>Documents Required</w:t>
      </w:r>
    </w:p>
    <w:p>
      <w:pPr>
        <w:pStyle w:val="ListBullet"/>
      </w:pPr>
      <w:r>
        <w:t>Recent Passport Size Photograph (Duly Attested By The Gazetted Officer On The Backside Of The Photograph).</w:t>
      </w:r>
    </w:p>
    <w:p>
      <w:pPr>
        <w:pStyle w:val="ListBullet"/>
      </w:pPr>
      <w:r>
        <w:t>Disability Certificate (Required If Applying For Differently Abled Category, Must Show More Than 40% Disability).</w:t>
      </w:r>
    </w:p>
    <w:p>
      <w:pPr>
        <w:pStyle w:val="ListBullet"/>
      </w:pPr>
      <w:r>
        <w:t>Abstracts (Required If Innovative Ideas For Raising Quality Of Education Were Introduced).</w:t>
      </w:r>
    </w:p>
    <w:p>
      <w:pPr>
        <w:pStyle w:val="ListBullet"/>
      </w:pPr>
      <w:r>
        <w:t>Portfolio (Shall Include Relevant Supporting Material Such As Documents, Tools, Reports Of Activities, Field Visits, Photographs, Audios Or Videos).</w:t>
      </w:r>
    </w:p>
    <w:p>
      <w:pPr>
        <w:pStyle w:val="ListBullet"/>
      </w:pPr>
      <w:r>
        <w:t>Undertaking By The Applicant (Certifying That All Submitted Information/Data Is True).</w:t>
      </w:r>
    </w:p>
    <w:p>
      <w:r>
        <w:t>__</w:t>
      </w:r>
      <w:r>
        <w:rPr>
          <w:b/>
        </w:rPr>
        <w:t>*Exclusions/Notes on Evidence</w:t>
      </w:r>
      <w:r>
        <w:t>*__</w:t>
      </w:r>
    </w:p>
    <w:p>
      <w:r>
        <w:t>Newspaper Reports / Publications (May Not Be Considered For Evaluation Of Outstanding Work).</w:t>
      </w:r>
    </w:p>
    <w:p>
      <w:pPr>
        <w:pStyle w:val="Heading2"/>
      </w:pPr>
      <w:r>
        <w:t>Frequently Asked Questions</w:t>
      </w:r>
    </w:p>
    <w:p>
      <w:r>
        <w:rPr>
          <w:b/>
        </w:rPr>
        <w:t>Q1. What is the minimum duration of continuous service required in the State of Goa for regular teachers or special educators to be considered eligible for the prestigious award?</w:t>
      </w:r>
    </w:p>
    <w:p>
      <w:r>
        <w:t>In-service Regular Teachers or Special Educators must have completed at least 15 years of regular teaching service in the State of Goa as on June 30th of the academic year for which they are applying.</w:t>
      </w:r>
    </w:p>
    <w:p>
      <w:r>
        <w:t>&lt;br&gt;</w:t>
      </w:r>
    </w:p>
    <w:p>
      <w:r>
        <w:rPr>
          <w:b/>
        </w:rPr>
        <w:t>Q2. To qualify for consideration, must an applicant currently be employed exclusively within institutions that are entirely managed and funded by the government?</w:t>
      </w:r>
    </w:p>
    <w:p>
      <w:r>
        <w:t>Applicants must be working in recognized government or government aided primary, middle, high, or higher secondary schools.</w:t>
      </w:r>
    </w:p>
    <w:p>
      <w:r>
        <w:t>&lt;br&gt;</w:t>
      </w:r>
    </w:p>
    <w:p>
      <w:r>
        <w:rPr>
          <w:b/>
        </w:rPr>
        <w:t>Q3. If only a few teachers apply in a specific category, is the Government obligated to grant the full number of allocated awards regardless of the quality of the applications received?</w:t>
      </w:r>
    </w:p>
    <w:p>
      <w:r>
        <w:t>If insufficient, suitable, or eligible teachers, Heads of the Institution, or Special Educators are available in a particular category, the Government is not bound to grant that award.</w:t>
      </w:r>
    </w:p>
    <w:p>
      <w:r>
        <w:t>&lt;br&gt;</w:t>
      </w:r>
    </w:p>
    <w:p>
      <w:r>
        <w:rPr>
          <w:b/>
        </w:rPr>
        <w:t>Q4. Are educators who hold positions such as contractual teacher, Para Teacher, or part-time instructor permitted to submit their nominations for this teaching recognition scheme?</w:t>
      </w:r>
    </w:p>
    <w:p>
      <w:r>
        <w:t>No, Contractual Teachers, Para Teachers, Part-time Instructors, and National Skills Qualifications Framework (NSQF) Instructors are explicitly not eligible for the State Awards to Teachers.</w:t>
      </w:r>
    </w:p>
    <w:p>
      <w:r>
        <w:t>&lt;br&gt;</w:t>
      </w:r>
    </w:p>
    <w:p>
      <w:r>
        <w:rPr>
          <w:b/>
        </w:rPr>
        <w:t>Q5. If an applicant has previously faced disciplinary measures or been penalized by the Goa Board of Secondary and Higher Secondary Education, can they still be considered for this award?</w:t>
      </w:r>
    </w:p>
    <w:p>
      <w:r>
        <w:t>No, any teacher who has been penalized by the Goa Board of Secondary and Higher Secondary Education (GBSHSE) shall not be considered.</w:t>
      </w:r>
    </w:p>
    <w:p>
      <w:r>
        <w:t>&lt;br&gt;</w:t>
      </w:r>
    </w:p>
    <w:p>
      <w:r>
        <w:rPr>
          <w:b/>
        </w:rPr>
        <w:t>Q6. If there is an active investigation or official inquiry currently underway against a teaching professional, will that automatically exclude them from the selection process?</w:t>
      </w:r>
    </w:p>
    <w:p>
      <w:r>
        <w:t>Yes, a teacher against whom any inquiry is being conducted shall not be considered for the award.</w:t>
      </w:r>
    </w:p>
    <w:p>
      <w:r>
        <w:t>&lt;br&gt;</w:t>
      </w:r>
    </w:p>
    <w:p>
      <w:r>
        <w:rPr>
          <w:b/>
        </w:rPr>
        <w:t>Q7. What specific documentation is required, and what is the minimum impairment threshold necessary, if I choose to apply under the reserved category for differently abled educators?</w:t>
      </w:r>
    </w:p>
    <w:p>
      <w:r>
        <w:t>If applying for the Differently Abled Category, a disability certificate indicating more than 40% disability must be attached to the application.</w:t>
      </w:r>
    </w:p>
    <w:p>
      <w:r>
        <w:t>&lt;br&gt;</w:t>
      </w:r>
    </w:p>
    <w:p>
      <w:r>
        <w:rPr>
          <w:b/>
        </w:rPr>
        <w:t>Q8. Besides the length of service requirement, must in-service teachers demonstrate specific educational backgrounds or certifications to be deemed eligible?</w:t>
      </w:r>
    </w:p>
    <w:p>
      <w:r>
        <w:t>Yes, in-service teachers shall have to fulfill the required academic and professional qualifications as per their specific cadre for the State Award to Teachers.</w:t>
      </w:r>
    </w:p>
    <w:p>
      <w:r>
        <w:t>&lt;br&gt;</w:t>
      </w:r>
    </w:p>
    <w:p>
      <w:r>
        <w:rPr>
          <w:b/>
        </w:rPr>
        <w:t>Q9. Among the total awards available, is there a specific provision or reservation made to ensure recognition is given to educators with physical disabilities?</w:t>
      </w:r>
    </w:p>
    <w:p>
      <w:r>
        <w:t>Yes, one award out of the total ten is reserved specifically for a differently abled teacher, Head of the School, or Special Educator from Regular or Special Schools.</w:t>
      </w:r>
    </w:p>
    <w:p>
      <w:r>
        <w:t>&lt;br&gt;</w:t>
      </w:r>
    </w:p>
    <w:p>
      <w:r>
        <w:rPr>
          <w:b/>
        </w:rPr>
        <w:t>Q10. For applicants who are currently serving as Headmasters or Heads of School, how much administrative experience must be demonstrated within their overall teaching tenure?</w:t>
      </w:r>
    </w:p>
    <w:p>
      <w:r>
        <w:t>A Headmaster must have 5 years of administrative experience, which must be part of the required 15 years of regular teaching service in the State of Goa.</w:t>
      </w:r>
    </w:p>
    <w:p>
      <w:r>
        <w:t>&lt;br&gt;</w:t>
      </w:r>
    </w:p>
    <w:p>
      <w:r>
        <w:rPr>
          <w:b/>
        </w:rPr>
        <w:t>Q11. Are there any restrictions related to an applicant's legal standing, specifically regarding pending cases related to oversight or criminal activity?</w:t>
      </w:r>
    </w:p>
    <w:p>
      <w:r>
        <w:t>The applicant must not have any vigilance case or criminal case pending against them at the time of application.</w:t>
      </w:r>
    </w:p>
    <w:p>
      <w:r>
        <w:t>&lt;br&gt;</w:t>
      </w:r>
    </w:p>
    <w:p>
      <w:r>
        <w:rPr>
          <w:b/>
        </w:rPr>
        <w:t>Q12. Does engaging in private tutoring outside of regular school hours disqualify a teacher or Head of School from being considered for this official recognition?</w:t>
      </w:r>
    </w:p>
    <w:p>
      <w:r>
        <w:t>Yes, a Teacher or Head of School should not have indulged in tuitions to maintain eligibility for the awards.</w:t>
      </w:r>
    </w:p>
    <w:p>
      <w:r>
        <w:t>&lt;br&gt;</w:t>
      </w:r>
    </w:p>
    <w:p>
      <w:pPr>
        <w:pStyle w:val="Heading2"/>
      </w:pPr>
      <w:r>
        <w:t>Sources And References</w:t>
      </w:r>
    </w:p>
    <w:p>
      <w:pPr>
        <w:pStyle w:val="ListBullet"/>
      </w:pPr>
      <w:r>
        <w:t>Guidelines (https://education.goa.gov.in/wp-content/uploads/2025/06/CM-Vashistha-Guru-Puraskar-2025.pdf)</w:t>
      </w:r>
    </w:p>
    <w:p>
      <w:r>
        <w:t>Source: https://www.myscheme.gov.in/schemes/cmvgp</w:t>
      </w:r>
    </w:p>
    <w:p>
      <w:r>
        <w:br w:type="page"/>
      </w:r>
    </w:p>
    <w:p>
      <w:pPr>
        <w:pStyle w:val="Heading1"/>
      </w:pPr>
      <w:r>
        <w:t>Kisan-Vaigyanik Sangoshthi</w:t>
      </w:r>
    </w:p>
    <w:p>
      <w:r>
        <w:rPr>
          <w:i/>
          <w:sz w:val="18"/>
        </w:rPr>
        <w:t>State: Uttarakhand | Categories: Agriculture,Rural &amp; Environment, Skills &amp; Employment | Scheme For: Individual</w:t>
      </w:r>
    </w:p>
    <w:p>
      <w:pPr>
        <w:pStyle w:val="Heading2"/>
      </w:pPr>
      <w:r>
        <w:t>Details</w:t>
      </w:r>
    </w:p>
    <w:p>
      <w:r>
        <w:t>The scheme “Kisan-Vaigyanik Sangoshthi” is implemented by the Uttarakhand Council for Biotechnology under the Department of Agriculture, Government of Uttarakhand. The scheme aims to guide farmers and youth in biotechnology-based farming and animal husbandry by providing technical training and solutions to enhance self-employment and income generation.</w:t>
      </w:r>
    </w:p>
    <w:p>
      <w:r>
        <w:t>&lt;br&gt;</w:t>
      </w:r>
    </w:p>
    <w:p>
      <w:pPr>
        <w:pStyle w:val="Heading2"/>
      </w:pPr>
      <w:r>
        <w:t>Benefits</w:t>
      </w:r>
    </w:p>
    <w:p>
      <w:r>
        <w:t>Through Kisan-Vaigyanik Sangoshthi, the Council provides technical guidance from subject matter experts to the state’s farmers, helping to address challenges in biotechnology-based agriculture and animal husbandry. The Council also continuously works to improve farmers’ livelihoods and promote self-employment by sharing technical knowledge on hydroponics, soilless farming, kiwifruit cultivation, fish farming, beekeeping, vegetable production, and floriculture.</w:t>
      </w:r>
    </w:p>
    <w:p>
      <w:r>
        <w:t>&lt;br&gt;</w:t>
      </w:r>
    </w:p>
    <w:p>
      <w:pPr>
        <w:pStyle w:val="Heading2"/>
      </w:pPr>
      <w:r>
        <w:t>Eligibility</w:t>
      </w:r>
    </w:p>
    <w:p>
      <w:pPr>
        <w:pStyle w:val="ListNumber"/>
      </w:pPr>
      <w:r>
        <w:t>The applicant must be a resident of Uttarakhand.</w:t>
      </w:r>
    </w:p>
    <w:p>
      <w:pPr>
        <w:pStyle w:val="ListNumber"/>
      </w:pPr>
      <w:r>
        <w:t>The applicant must be a youth, a farmer, a member of a self-help group, or a livestock farmer.</w:t>
      </w:r>
    </w:p>
    <w:p>
      <w:r>
        <w:t>&lt;br&gt;</w:t>
      </w:r>
    </w:p>
    <w:p>
      <w:pPr>
        <w:pStyle w:val="Heading2"/>
      </w:pPr>
      <w:r>
        <w:t>Application Process</w:t>
      </w:r>
    </w:p>
    <w:p>
      <w:pPr>
        <w:pStyle w:val="Heading3"/>
      </w:pPr>
      <w:r>
        <w:t>Mode: Online</w:t>
      </w:r>
    </w:p>
    <w:p>
      <w:pPr>
        <w:pStyle w:val="Heading2"/>
      </w:pPr>
      <w:r>
        <w:t>Documents Required</w:t>
      </w:r>
    </w:p>
    <w:p>
      <w:r>
        <w:t>Documents are required as per the guidelines of the Uttarakhand Council for Biotechnology for participation in the seminars.</w:t>
      </w:r>
    </w:p>
    <w:p>
      <w:pPr>
        <w:pStyle w:val="Heading2"/>
      </w:pPr>
      <w:r>
        <w:t>Frequently Asked Questions</w:t>
      </w:r>
    </w:p>
    <w:p>
      <w:r>
        <w:rPr>
          <w:b/>
        </w:rPr>
        <w:t>Q1. Who can participate in the scheme?</w:t>
      </w:r>
    </w:p>
    <w:p>
      <w:r>
        <w:t>Participation is open to youth, farmers, members of self-help groups, and livestock farmers from Uttarakhand.</w:t>
      </w:r>
    </w:p>
    <w:p>
      <w:r>
        <w:t>&lt;br&gt;</w:t>
      </w:r>
    </w:p>
    <w:p>
      <w:r>
        <w:rPr>
          <w:b/>
        </w:rPr>
        <w:t>Q2. How are participants informed about the seminars?</w:t>
      </w:r>
    </w:p>
    <w:p>
      <w:r>
        <w:t>Participants are informed through brochures, leaflets, and social media channels.</w:t>
      </w:r>
    </w:p>
    <w:p>
      <w:r>
        <w:t>&lt;br&gt;</w:t>
      </w:r>
    </w:p>
    <w:p>
      <w:r>
        <w:rPr>
          <w:b/>
        </w:rPr>
        <w:t>Q3. How are participants registered?</w:t>
      </w:r>
    </w:p>
    <w:p>
      <w:r>
        <w:t>Interested candidates are registered after receiving information about the seminars, either online or through designated registration centers.</w:t>
      </w:r>
    </w:p>
    <w:p>
      <w:r>
        <w:t>&lt;br&gt;</w:t>
      </w:r>
    </w:p>
    <w:p>
      <w:r>
        <w:rPr>
          <w:b/>
        </w:rPr>
        <w:t>Q4. What topics are covered in the seminars?</w:t>
      </w:r>
    </w:p>
    <w:p>
      <w:r>
        <w:t>Seminars cover hydroponics, soilless farming, kiwifruit cultivation, fish farming, beekeeping, vegetable production, floriculture, and other biotechnology-based agriculture and animal husbandry techniques.</w:t>
      </w:r>
    </w:p>
    <w:p>
      <w:r>
        <w:t>&lt;br&gt;</w:t>
      </w:r>
    </w:p>
    <w:p>
      <w:r>
        <w:rPr>
          <w:b/>
        </w:rPr>
        <w:t>Q5. Can students participate in these seminars?</w:t>
      </w:r>
    </w:p>
    <w:p>
      <w:r>
        <w:t>Yes, students associated with agriculture or biotechnology can also participate in the seminars.</w:t>
      </w:r>
    </w:p>
    <w:p>
      <w:r>
        <w:t>&lt;br&gt;</w:t>
      </w:r>
    </w:p>
    <w:p>
      <w:pPr>
        <w:pStyle w:val="Heading2"/>
      </w:pPr>
      <w:r>
        <w:t>Sources And References</w:t>
      </w:r>
    </w:p>
    <w:p>
      <w:pPr>
        <w:pStyle w:val="ListBullet"/>
      </w:pPr>
      <w:r>
        <w:t>Guidelines (Page No. 125) (https://uk.gov.in/department92/library_file/file-04-12-2023-06-02-23.pdf)</w:t>
      </w:r>
    </w:p>
    <w:p>
      <w:r>
        <w:t>Source: https://www.myscheme.gov.in/schemes/f-ss</w:t>
      </w:r>
    </w:p>
    <w:p>
      <w:r>
        <w:br w:type="page"/>
      </w:r>
    </w:p>
    <w:p>
      <w:pPr>
        <w:pStyle w:val="Heading1"/>
      </w:pPr>
      <w:r>
        <w:t>Organization of Various Conclaves and Felicitations to Encourage Women, Women Scientists, Teachers and Young Students</w:t>
      </w:r>
    </w:p>
    <w:p>
      <w:r>
        <w:rPr>
          <w:i/>
          <w:sz w:val="18"/>
        </w:rPr>
        <w:t>State: Uttarakhand | Categories: Education &amp; Learning, Science, IT &amp; Communications | Scheme For: Individual</w:t>
      </w:r>
    </w:p>
    <w:p>
      <w:pPr>
        <w:pStyle w:val="Heading2"/>
      </w:pPr>
      <w:r>
        <w:t>Details</w:t>
      </w:r>
    </w:p>
    <w:p>
      <w:r>
        <w:t>The scheme “Organization of Various Conclaves and Felicitations to Encourage Women, Women Scientists, Teachers and Young Students” is implemented by the Uttarakhand Science Education and Research Centre (USERC) under the Department of Science and Technology, Government of Uttarakhand. The scheme aims to promote and enhance scientific attitude and skill development of women, women scientists, teachers, and young students of the state by organizing conclaves and felicitating them.</w:t>
      </w:r>
    </w:p>
    <w:p>
      <w:r>
        <w:t>&lt;br&gt;</w:t>
      </w:r>
    </w:p>
    <w:p>
      <w:pPr>
        <w:pStyle w:val="Heading2"/>
      </w:pPr>
      <w:r>
        <w:t>Benefits</w:t>
      </w:r>
    </w:p>
    <w:p>
      <w:r>
        <w:t>Under this scheme, to promote and enhance scientific attitude and skill development among students, teachers, and women of the state, the following conclaves are organized and felicitations are given:</w:t>
      </w:r>
    </w:p>
    <w:p>
      <w:pPr>
        <w:pStyle w:val="ListBullet"/>
      </w:pPr>
      <w:r>
        <w:t>Yuva-Bal Samagam: Medhavi Chhatra Samman</w:t>
      </w:r>
    </w:p>
    <w:p>
      <w:pPr>
        <w:pStyle w:val="ListBullet"/>
      </w:pPr>
      <w:r>
        <w:t>Teacher/Science Conclave: Vigyan Prasar Samman</w:t>
      </w:r>
    </w:p>
    <w:p>
      <w:pPr>
        <w:pStyle w:val="ListBullet"/>
      </w:pPr>
      <w:r>
        <w:t>Woman Scientists Conclave: Utkrisht Yuva Mahila Vaigyanik Samman</w:t>
      </w:r>
    </w:p>
    <w:p>
      <w:pPr>
        <w:pStyle w:val="ListBullet"/>
      </w:pPr>
      <w:r>
        <w:t>Mahila Prayogdharmi Samman</w:t>
      </w:r>
    </w:p>
    <w:p>
      <w:r>
        <w:t>&lt;br&gt;</w:t>
      </w:r>
    </w:p>
    <w:p>
      <w:pPr>
        <w:pStyle w:val="Heading2"/>
      </w:pPr>
      <w:r>
        <w:t>Eligibility</w:t>
      </w:r>
    </w:p>
    <w:p>
      <w:pPr>
        <w:pStyle w:val="ListNumber"/>
      </w:pPr>
      <w:r>
        <w:t>The applicant must be a resident of Uttarakhand state.</w:t>
      </w:r>
    </w:p>
    <w:p>
      <w:pPr>
        <w:pStyle w:val="ListNumber"/>
      </w:pPr>
      <w:r>
        <w:t>The applicant must be a student, teacher, woman, and the general public.</w:t>
      </w:r>
    </w:p>
    <w:p>
      <w:r>
        <w:t>&lt;br&gt;</w:t>
      </w:r>
    </w:p>
    <w:p>
      <w:pPr>
        <w:pStyle w:val="Heading2"/>
      </w:pPr>
      <w:r>
        <w:t>Application Process</w:t>
      </w:r>
    </w:p>
    <w:p>
      <w:pPr>
        <w:pStyle w:val="Heading3"/>
      </w:pPr>
      <w:r>
        <w:t>Mode: Offline</w:t>
      </w:r>
    </w:p>
    <w:p>
      <w:pPr>
        <w:pStyle w:val="ListBullet"/>
      </w:pPr>
      <w:r>
        <w:t>USERC organizes district-wise Bal Yuva Samagams. The top five meritorious students from each district, who achieve the highest marks in High School/12th Grade under the Uttarakhand Board, are honored. The merit list is provided by the District Education Officer of the respective district.</w:t>
      </w:r>
    </w:p>
    <w:p>
      <w:pPr>
        <w:pStyle w:val="ListBullet"/>
      </w:pPr>
      <w:r>
        <w:t>The Science Teachers' Conclave honors Uttarakhand’s science teachers and science-oriented educators with the Vigyan Prasar Samman to encourage and promote the exchange of ideas. Applications are invited from teachers across the state for the award, and advertisements are also published in newspapers.</w:t>
      </w:r>
    </w:p>
    <w:p>
      <w:pPr>
        <w:pStyle w:val="ListBullet"/>
      </w:pPr>
      <w:r>
        <w:t>USERC organizes the Women Scientists Conclave and the Utkrisht Yuva Mahila Vaigyaanik Samman Programme every year to encourage women scientists. Applications are invited from women scientists across the state, and advertisements are published in newspapers.</w:t>
      </w:r>
    </w:p>
    <w:p>
      <w:pPr>
        <w:pStyle w:val="ListBullet"/>
      </w:pPr>
      <w:r>
        <w:t>To identify and encourage women making exemplary contributions to the integration of science in the state, they are honored with the Mahila Prayogdharmi Samman on the occasion of International Women’s Day.</w:t>
      </w:r>
    </w:p>
    <w:p>
      <w:pPr>
        <w:pStyle w:val="Heading2"/>
      </w:pPr>
      <w:r>
        <w:t>Frequently Asked Questions</w:t>
      </w:r>
    </w:p>
    <w:p>
      <w:r>
        <w:rPr>
          <w:b/>
        </w:rPr>
        <w:t>Q1. Who is eligible to participate in this scheme?</w:t>
      </w:r>
    </w:p>
    <w:p>
      <w:r>
        <w:t>Students, teachers, women, and the general public of Uttarakhand are eligible.</w:t>
      </w:r>
    </w:p>
    <w:p>
      <w:r>
        <w:t>&lt;br&gt;</w:t>
      </w:r>
    </w:p>
    <w:p>
      <w:r>
        <w:rPr>
          <w:b/>
        </w:rPr>
        <w:t>Q2. What are the main conclaves organized under this scheme?</w:t>
      </w:r>
    </w:p>
    <w:p>
      <w:pPr>
        <w:pStyle w:val="ListBullet"/>
      </w:pPr>
      <w:r>
        <w:t>Bal Yuva Samagam</w:t>
      </w:r>
    </w:p>
    <w:p>
      <w:pPr>
        <w:pStyle w:val="ListBullet"/>
      </w:pPr>
      <w:r>
        <w:t>Teacher/Science Conclave</w:t>
      </w:r>
    </w:p>
    <w:p>
      <w:pPr>
        <w:pStyle w:val="ListBullet"/>
      </w:pPr>
      <w:r>
        <w:t>Women Scientists Conclave</w:t>
      </w:r>
    </w:p>
    <w:p>
      <w:pPr>
        <w:pStyle w:val="ListBullet"/>
      </w:pPr>
      <w:r>
        <w:t>Mahila Prayogdharmi Samman</w:t>
      </w:r>
    </w:p>
    <w:p>
      <w:r>
        <w:t>&lt;br&gt;</w:t>
      </w:r>
    </w:p>
    <w:p>
      <w:r>
        <w:rPr>
          <w:b/>
        </w:rPr>
        <w:t>Q3. Who is honored in the Teacher/Science Conclave?</w:t>
      </w:r>
    </w:p>
    <w:p>
      <w:r>
        <w:t>Uttarakhand's science teachers and science-oriented educators are honored with the Vigyan Prasar Samman.</w:t>
      </w:r>
    </w:p>
    <w:p>
      <w:r>
        <w:t>&lt;br&gt;</w:t>
      </w:r>
    </w:p>
    <w:p>
      <w:r>
        <w:rPr>
          <w:b/>
        </w:rPr>
        <w:t>Q4. Which award is given in the Women Scientists Conclave?</w:t>
      </w:r>
    </w:p>
    <w:p>
      <w:r>
        <w:t>The Utkrisht Yuva Mahila Vaigyaanik Samman is awarded to women scientists.</w:t>
      </w:r>
    </w:p>
    <w:p>
      <w:r>
        <w:t>&lt;br&gt;</w:t>
      </w:r>
    </w:p>
    <w:p>
      <w:r>
        <w:rPr>
          <w:b/>
        </w:rPr>
        <w:t>Q5. When is the Mahila Prayogdharmi Samman awarded?</w:t>
      </w:r>
    </w:p>
    <w:p>
      <w:r>
        <w:t>It is awarded on the occasion of International Women’s Day to women doing exemplary work in science integration.</w:t>
      </w:r>
    </w:p>
    <w:p>
      <w:r>
        <w:t>&lt;br&gt;</w:t>
      </w:r>
    </w:p>
    <w:p>
      <w:r>
        <w:rPr>
          <w:b/>
        </w:rPr>
        <w:t>Q6. How are students selected for Bal Yuva Samagam?</w:t>
      </w:r>
    </w:p>
    <w:p>
      <w:r>
        <w:t>The top five meritorious students from each district who achieve the highest marks in High School/12th Grade under the Uttarakhand Board are selected.</w:t>
      </w:r>
    </w:p>
    <w:p>
      <w:r>
        <w:t>&lt;br&gt;</w:t>
      </w:r>
    </w:p>
    <w:p>
      <w:r>
        <w:rPr>
          <w:b/>
        </w:rPr>
        <w:t>Q7. Who provides the merit list for students?</w:t>
      </w:r>
    </w:p>
    <w:p>
      <w:r>
        <w:t>The District Education Officer of the respective district provides the merit list.</w:t>
      </w:r>
    </w:p>
    <w:p>
      <w:r>
        <w:t>&lt;br&gt;</w:t>
      </w:r>
    </w:p>
    <w:p>
      <w:r>
        <w:rPr>
          <w:b/>
        </w:rPr>
        <w:t>Q8. How are women scientists selected for the Utkrisht Yuva Mahila Vaigyaanik Samman?</w:t>
      </w:r>
    </w:p>
    <w:p>
      <w:r>
        <w:t>Applications are invited from women scientists across Uttarakhand, and shortlisted candidates are honored.</w:t>
      </w:r>
    </w:p>
    <w:p>
      <w:r>
        <w:t>&lt;br&gt;</w:t>
      </w:r>
    </w:p>
    <w:p>
      <w:r>
        <w:rPr>
          <w:b/>
        </w:rPr>
        <w:t>Q9. What is the frequency of these conclaves?</w:t>
      </w:r>
    </w:p>
    <w:p>
      <w:r>
        <w:t>These conclaves and awards are organized annually.</w:t>
      </w:r>
    </w:p>
    <w:p>
      <w:r>
        <w:t>&lt;br&gt;</w:t>
      </w:r>
    </w:p>
    <w:p>
      <w:pPr>
        <w:pStyle w:val="Heading2"/>
      </w:pPr>
      <w:r>
        <w:t>Sources And References</w:t>
      </w:r>
    </w:p>
    <w:p>
      <w:pPr>
        <w:pStyle w:val="ListBullet"/>
      </w:pPr>
      <w:r>
        <w:t>Guidelines (Page No. 82) (https://uk.gov.in/department92/library_file/file-30-01-2025-04-25-16.pdf)</w:t>
      </w:r>
    </w:p>
    <w:p>
      <w:r>
        <w:t>Source: https://www.myscheme.gov.in/schemes/ovcaewfstys</w:t>
      </w:r>
    </w:p>
    <w:p>
      <w:r>
        <w:br w:type="page"/>
      </w:r>
    </w:p>
    <w:p>
      <w:pPr>
        <w:pStyle w:val="Heading1"/>
      </w:pPr>
      <w:r>
        <w:t>Compensation for Livestock Loss Caused by Wild Animals</w:t>
      </w:r>
    </w:p>
    <w:p>
      <w:r>
        <w:rPr>
          <w:i/>
          <w:sz w:val="18"/>
        </w:rPr>
        <w:t>State: Madhya Pradesh | Categories: Agriculture,Rural &amp; Environment, Health &amp; Wellness | Open: 2010-09-24 | Scheme For: Individual</w:t>
      </w:r>
    </w:p>
    <w:p>
      <w:pPr>
        <w:pStyle w:val="Heading2"/>
      </w:pPr>
      <w:r>
        <w:t>Details</w:t>
      </w:r>
    </w:p>
    <w:p>
      <w:r>
        <w:t>The “Compensation for Livestock Loss Caused by Wild Animals” scheme is launched by the Forest Department, Government of Madhya Pradesh. The scheme aims to provide financial relief to individuals whose livestock is injured or killed by wild animals. The scheme applies to both urban and rural areas and covers a variety of livestock including cows, buffaloes, camels, goats, sheep, donkeys, mules, and pigs.</w:t>
      </w:r>
    </w:p>
    <w:p>
      <w:r>
        <w:t>&lt;br&gt;</w:t>
      </w:r>
    </w:p>
    <w:p>
      <w:pPr>
        <w:pStyle w:val="Heading2"/>
      </w:pPr>
      <w:r>
        <w:t>Benefits</w:t>
      </w:r>
    </w:p>
    <w:p>
      <w:r>
        <w:rPr>
          <w:b/>
        </w:rPr>
        <w:t>Compensation Amounts:</w:t>
      </w:r>
    </w:p>
    <w:p>
      <w:pPr>
        <w:pStyle w:val="ListBullet"/>
      </w:pPr>
      <w:r>
        <w:t>Dairy animals (cow, buffalo, camel): ₹30,000</w:t>
      </w:r>
    </w:p>
    <w:p>
      <w:pPr>
        <w:pStyle w:val="ListBullet"/>
      </w:pPr>
      <w:r>
        <w:t>Sheep/Goat: ₹3,000</w:t>
      </w:r>
    </w:p>
    <w:p>
      <w:pPr>
        <w:pStyle w:val="ListBullet"/>
      </w:pPr>
      <w:r>
        <w:t>Non-dairy animals (bull, buffalo, camel, horse): ₹25,000</w:t>
      </w:r>
    </w:p>
    <w:p>
      <w:pPr>
        <w:pStyle w:val="ListBullet"/>
      </w:pPr>
      <w:r>
        <w:t>Young animals (calf of cow/buffalo/horse/camel), Donkey/Mule: ₹16,000</w:t>
      </w:r>
    </w:p>
    <w:p>
      <w:pPr>
        <w:pStyle w:val="ListBullet"/>
      </w:pPr>
      <w:r>
        <w:t>Pig: ₹3,000</w:t>
      </w:r>
    </w:p>
    <w:p>
      <w:r>
        <w:rPr>
          <w:b/>
        </w:rPr>
        <w:t>Injury Compensation:</w:t>
      </w:r>
    </w:p>
    <w:p>
      <w:pPr>
        <w:pStyle w:val="ListBullet"/>
      </w:pPr>
      <w:r>
        <w:t>50% of the amount payable for injury under revenue circular provisions.</w:t>
      </w:r>
    </w:p>
    <w:p>
      <w:r>
        <w:rPr>
          <w:b/>
        </w:rPr>
        <w:t>Mode of Disbursement:</w:t>
      </w:r>
    </w:p>
    <w:p>
      <w:pPr>
        <w:pStyle w:val="ListBullet"/>
      </w:pPr>
      <w:r>
        <w:t>Compensation is paid directly to the beneficiary via e-payment.</w:t>
      </w:r>
    </w:p>
    <w:p>
      <w:r>
        <w:rPr>
          <w:b/>
        </w:rPr>
        <w:t>Expected Time of Disbursement:</w:t>
      </w:r>
    </w:p>
    <w:p>
      <w:pPr>
        <w:pStyle w:val="ListBullet"/>
      </w:pPr>
      <w:r>
        <w:t>Compensation is provided within 30 working days of claim verification.</w:t>
      </w:r>
    </w:p>
    <w:p>
      <w:r>
        <w:t>&lt;br&gt;</w:t>
      </w:r>
    </w:p>
    <w:p>
      <w:pPr>
        <w:pStyle w:val="Heading2"/>
      </w:pPr>
      <w:r>
        <w:t>Eligibility</w:t>
      </w:r>
    </w:p>
    <w:p>
      <w:pPr>
        <w:pStyle w:val="ListNumber"/>
      </w:pPr>
      <w:r>
        <w:t>The applicant must be a resident of Madhya Pradesh.</w:t>
      </w:r>
    </w:p>
    <w:p>
      <w:pPr>
        <w:pStyle w:val="ListNumber"/>
      </w:pPr>
      <w:r>
        <w:t>The applicant should be the owner of the livestock injured or killed by wild animals.</w:t>
      </w:r>
    </w:p>
    <w:p>
      <w:r>
        <w:t>&lt;br&gt;</w:t>
      </w:r>
    </w:p>
    <w:p>
      <w:pPr>
        <w:pStyle w:val="Heading2"/>
      </w:pPr>
      <w:r>
        <w:t>Application Process</w:t>
      </w:r>
    </w:p>
    <w:p>
      <w:pPr>
        <w:pStyle w:val="Heading3"/>
      </w:pPr>
      <w:r>
        <w:t>Mode: Online</w:t>
      </w:r>
    </w:p>
    <w:p>
      <w:r>
        <w:t>__</w:t>
      </w:r>
      <w:r>
        <w:rPr>
          <w:b/>
        </w:rPr>
        <w:t>Registration</w:t>
      </w:r>
      <w:r>
        <w:t>__</w:t>
      </w:r>
    </w:p>
    <w:p>
      <w:r>
        <w:t>__</w:t>
      </w:r>
      <w:r>
        <w:rPr>
          <w:b/>
        </w:rPr>
        <w:t>Step 1:</w:t>
      </w:r>
      <w:r>
        <w:t>__ Visit the Official Website of "Madhya Pradesh Lok Sewa Guarantee Portal (https://mpedistrict.gov.in/MPL/CitizenRegistration.aspx)".</w:t>
      </w:r>
    </w:p>
    <w:p>
      <w:r>
        <w:t>__</w:t>
      </w:r>
      <w:r>
        <w:rPr>
          <w:b/>
        </w:rPr>
        <w:t>Step 2:</w:t>
      </w:r>
      <w:r>
        <w:t>__ On the homepage, click "Citizen Registration". You will be taken to the registration page.</w:t>
      </w:r>
    </w:p>
    <w:p>
      <w:r>
        <w:t>__</w:t>
      </w:r>
      <w:r>
        <w:rPr>
          <w:b/>
        </w:rPr>
        <w:t>Step 3:</w:t>
      </w:r>
      <w:r>
        <w:t>__ On the registration page, fill in all the mandatory fields (name, mobile number, gender, and captcha) and click "Verify Mobile Number."</w:t>
      </w:r>
    </w:p>
    <w:p>
      <w:r>
        <w:t>__</w:t>
      </w:r>
      <w:r>
        <w:rPr>
          <w:b/>
        </w:rPr>
        <w:t>Step 4:</w:t>
      </w:r>
      <w:r>
        <w:t>__ A verification code will be sent to your mobile number. Enter the code and complete the registration.</w:t>
      </w:r>
    </w:p>
    <w:p>
      <w:r>
        <w:t>__</w:t>
      </w:r>
      <w:r>
        <w:rPr>
          <w:b/>
        </w:rPr>
        <w:t>Application</w:t>
      </w:r>
      <w:r>
        <w:t>__</w:t>
      </w:r>
    </w:p>
    <w:p>
      <w:r>
        <w:t>__</w:t>
      </w:r>
      <w:r>
        <w:rPr>
          <w:b/>
        </w:rPr>
        <w:t>Step 1:</w:t>
      </w:r>
      <w:r>
        <w:t>__ Visit the Official Website of "Madhya Pradesh Lok Sewa Guarantee Portal".</w:t>
      </w:r>
    </w:p>
    <w:p>
      <w:r>
        <w:t>__</w:t>
      </w:r>
      <w:r>
        <w:rPr>
          <w:b/>
        </w:rPr>
        <w:t>Step 2:</w:t>
      </w:r>
      <w:r>
        <w:t>__ Enter your User ID, Password, and Captcha Code, and click "Login."</w:t>
      </w:r>
    </w:p>
    <w:p>
      <w:r>
        <w:t>__</w:t>
      </w:r>
      <w:r>
        <w:rPr>
          <w:b/>
        </w:rPr>
        <w:t>Step 3:</w:t>
      </w:r>
      <w:r>
        <w:t>__ Click on "Apply Online Service" and select the scheme you intend to apply for.</w:t>
      </w:r>
    </w:p>
    <w:p>
      <w:r>
        <w:t>__</w:t>
      </w:r>
      <w:r>
        <w:rPr>
          <w:b/>
        </w:rPr>
        <w:t>Step 4:</w:t>
      </w:r>
      <w:r>
        <w:t>__ In the scheme's online application form, fill in all the mandatory fields and upload all the mandatory documents in the specified format and size (fields marked with * are mandatory), and click "Submit".</w:t>
      </w:r>
    </w:p>
    <w:p>
      <w:r>
        <w:rPr>
          <w:b/>
        </w:rPr>
        <w:t>Note 1:</w:t>
      </w:r>
      <w:r>
        <w:t xml:space="preserve"> The incident must be reported within 48 hours to the nearest Forest Range Officer, either verbally or in writing.</w:t>
      </w:r>
    </w:p>
    <w:p>
      <w:r>
        <w:rPr>
          <w:b/>
        </w:rPr>
        <w:t>Note 2:</w:t>
      </w:r>
      <w:r>
        <w:t xml:space="preserve"> The dead or injured animal should remain at the site for verification by the forest authority.</w:t>
      </w:r>
    </w:p>
    <w:p>
      <w:pPr>
        <w:pStyle w:val="Heading3"/>
      </w:pPr>
      <w:r>
        <w:t>Mode: Offline</w:t>
      </w:r>
    </w:p>
    <w:p>
      <w:r>
        <w:rPr>
          <w:b/>
        </w:rPr>
        <w:t>Application Process:</w:t>
      </w:r>
    </w:p>
    <w:p>
      <w:r>
        <w:rPr>
          <w:b/>
        </w:rPr>
        <w:t xml:space="preserve">Step 1: </w:t>
      </w:r>
      <w:r>
        <w:t>The interested applicant should visit (during office hours) the nearest Forest Range Office and request a hard copy of the prescribed format of the application form from the staff exclusively entrusted to issue and collect filled-in applications.</w:t>
      </w:r>
    </w:p>
    <w:p>
      <w:r>
        <w:rPr>
          <w:b/>
        </w:rPr>
        <w:t>Step 2:</w:t>
      </w:r>
      <w:r>
        <w:t xml:space="preserve"> In the application form, fill in all the mandatory fields, and attach copies of all the mandatory documents (self-attest, if required).</w:t>
      </w:r>
    </w:p>
    <w:p>
      <w:r>
        <w:rPr>
          <w:b/>
        </w:rPr>
        <w:t>Step 3:</w:t>
      </w:r>
      <w:r>
        <w:t xml:space="preserve"> Submit the duly filled and signed application form along with the documents to the Forest Range Office.</w:t>
      </w:r>
    </w:p>
    <w:p>
      <w:r>
        <w:rPr>
          <w:b/>
        </w:rPr>
        <w:t>Step 4:</w:t>
      </w:r>
      <w:r>
        <w:t xml:space="preserve"> Request a receipt or acknowledgment from the Forest Range Office to whom the application has been submitted. Ensure that the receipt contains essential details such as the date and time of submission, and a unique identification number (if applicable).</w:t>
      </w:r>
    </w:p>
    <w:p>
      <w:r>
        <w:rPr>
          <w:b/>
        </w:rPr>
        <w:t>Post-Application Process:</w:t>
      </w:r>
    </w:p>
    <w:p>
      <w:r>
        <w:rPr>
          <w:b/>
        </w:rPr>
        <w:t xml:space="preserve">Step 1: </w:t>
      </w:r>
      <w:r>
        <w:t>The Forest Range Officer verifies the incident and prepares a recommendation.</w:t>
      </w:r>
    </w:p>
    <w:p>
      <w:r>
        <w:rPr>
          <w:b/>
        </w:rPr>
        <w:t xml:space="preserve">Step 2: </w:t>
      </w:r>
      <w:r>
        <w:t>Approved claims are processed for e-payment to the beneficiary within 30 working days.</w:t>
      </w:r>
    </w:p>
    <w:p>
      <w:r>
        <w:rPr>
          <w:b/>
        </w:rPr>
        <w:t xml:space="preserve">Appeal Process: </w:t>
      </w:r>
      <w:r>
        <w:t>If the application is rejected</w:t>
      </w:r>
    </w:p>
    <w:p>
      <w:r>
        <w:rPr>
          <w:b/>
        </w:rPr>
        <w:t xml:space="preserve">Step 1: </w:t>
      </w:r>
      <w:r>
        <w:t>First appeal can be made within 30 days to the Divisional/Assistant Conservator of Forests.</w:t>
      </w:r>
    </w:p>
    <w:p>
      <w:r>
        <w:rPr>
          <w:b/>
        </w:rPr>
        <w:t xml:space="preserve">Step 2: </w:t>
      </w:r>
      <w:r>
        <w:t>Second appeal within 60 days to the Conservator of Forests.</w:t>
      </w:r>
    </w:p>
    <w:p>
      <w:r>
        <w:rPr>
          <w:b/>
        </w:rPr>
        <w:t>Note 1:</w:t>
      </w:r>
      <w:r>
        <w:t xml:space="preserve"> The incident must be reported within 48 hours to the nearest Forest Range Officer, either verbally or in writing.</w:t>
      </w:r>
    </w:p>
    <w:p>
      <w:r>
        <w:rPr>
          <w:b/>
        </w:rPr>
        <w:t>Note 2:</w:t>
      </w:r>
      <w:r>
        <w:t xml:space="preserve"> The dead or injured animal should remain at the site for verification by the forest authority.</w:t>
      </w:r>
    </w:p>
    <w:p>
      <w:pPr>
        <w:pStyle w:val="Heading2"/>
      </w:pPr>
      <w:r>
        <w:t>Documents Required</w:t>
      </w:r>
    </w:p>
    <w:p>
      <w:pPr>
        <w:pStyle w:val="ListBullet"/>
      </w:pPr>
      <w:r>
        <w:t>Identity Proof</w:t>
      </w:r>
    </w:p>
    <w:p>
      <w:pPr>
        <w:pStyle w:val="ListBullet"/>
      </w:pPr>
      <w:r>
        <w:t>Resident Proof</w:t>
      </w:r>
    </w:p>
    <w:p>
      <w:pPr>
        <w:pStyle w:val="ListBullet"/>
      </w:pPr>
      <w:r>
        <w:t>Bank Account Details</w:t>
      </w:r>
    </w:p>
    <w:p>
      <w:pPr>
        <w:pStyle w:val="ListBullet"/>
      </w:pPr>
      <w:r>
        <w:t>Death Certificate</w:t>
      </w:r>
    </w:p>
    <w:p>
      <w:pPr>
        <w:pStyle w:val="ListBullet"/>
      </w:pPr>
      <w:r>
        <w:t>Treatment Bills</w:t>
      </w:r>
    </w:p>
    <w:p>
      <w:pPr>
        <w:pStyle w:val="ListBullet"/>
      </w:pPr>
      <w:r>
        <w:t>Other Necessary Documents, if required</w:t>
      </w:r>
    </w:p>
    <w:p>
      <w:pPr>
        <w:pStyle w:val="Heading2"/>
      </w:pPr>
      <w:r>
        <w:t>Frequently Asked Questions</w:t>
      </w:r>
    </w:p>
    <w:p>
      <w:r>
        <w:rPr>
          <w:b/>
        </w:rPr>
        <w:t>Q1. Who is eligible to apply?</w:t>
      </w:r>
    </w:p>
    <w:p>
      <w:r>
        <w:t>Any livestock owner in Madhya Pradesh whose animals are killed or injured by wild animals.</w:t>
      </w:r>
    </w:p>
    <w:p>
      <w:r>
        <w:t>&lt;br&gt;</w:t>
      </w:r>
    </w:p>
    <w:p>
      <w:r>
        <w:rPr>
          <w:b/>
        </w:rPr>
        <w:t>Q2. Which animals are covered?</w:t>
      </w:r>
    </w:p>
    <w:p>
      <w:r>
        <w:t>Cow, buffalo, camel, bull, horse, sheep, goat, donkey, mule, and pig.</w:t>
      </w:r>
    </w:p>
    <w:p>
      <w:r>
        <w:t>&lt;br&gt;</w:t>
      </w:r>
    </w:p>
    <w:p>
      <w:r>
        <w:rPr>
          <w:b/>
        </w:rPr>
        <w:t>Q3. What is the compensation for injury to livestock?</w:t>
      </w:r>
    </w:p>
    <w:p>
      <w:r>
        <w:t>50% of the applicable compensation amount under revenue circular provisions.</w:t>
      </w:r>
    </w:p>
    <w:p>
      <w:r>
        <w:t>&lt;br&gt;</w:t>
      </w:r>
    </w:p>
    <w:p>
      <w:r>
        <w:rPr>
          <w:b/>
        </w:rPr>
        <w:t>Q4. What is the application fee?</w:t>
      </w:r>
    </w:p>
    <w:p>
      <w:r>
        <w:t>The application is free of cost.</w:t>
      </w:r>
    </w:p>
    <w:p>
      <w:r>
        <w:t>&lt;br&gt;</w:t>
      </w:r>
    </w:p>
    <w:p>
      <w:r>
        <w:rPr>
          <w:b/>
        </w:rPr>
        <w:t>Q5. Where should the application be submitted?</w:t>
      </w:r>
    </w:p>
    <w:p>
      <w:r>
        <w:t>At the nearest Forest Range Office or online at mpedistrict.gov.in</w:t>
      </w:r>
    </w:p>
    <w:p>
      <w:r>
        <w:t>&lt;br&gt;</w:t>
      </w:r>
    </w:p>
    <w:p>
      <w:r>
        <w:rPr>
          <w:b/>
        </w:rPr>
        <w:t>Q6. Within what time should the incident be reported?</w:t>
      </w:r>
    </w:p>
    <w:p>
      <w:r>
        <w:t>The incident be reported within 48 hours of occurrence.</w:t>
      </w:r>
    </w:p>
    <w:p>
      <w:r>
        <w:t>&lt;br&gt;</w:t>
      </w:r>
    </w:p>
    <w:p>
      <w:r>
        <w:rPr>
          <w:b/>
        </w:rPr>
        <w:t>Q7. What is the expected time for payment?</w:t>
      </w:r>
    </w:p>
    <w:p>
      <w:r>
        <w:t>Payment within 30 working days of verification.</w:t>
      </w:r>
    </w:p>
    <w:p>
      <w:r>
        <w:t>&lt;br&gt;</w:t>
      </w:r>
    </w:p>
    <w:p>
      <w:r>
        <w:rPr>
          <w:b/>
        </w:rPr>
        <w:t>Q8. How is the compensation disbursed?</w:t>
      </w:r>
    </w:p>
    <w:p>
      <w:r>
        <w:t>Directly to the beneficiary via e-payment.</w:t>
      </w:r>
    </w:p>
    <w:p>
      <w:r>
        <w:t>&lt;br&gt;</w:t>
      </w:r>
    </w:p>
    <w:p>
      <w:r>
        <w:rPr>
          <w:b/>
        </w:rPr>
        <w:t>Q9. What if my application is rejected?</w:t>
      </w:r>
    </w:p>
    <w:p>
      <w:r>
        <w:t>A first appeal can be filed within 30 days, and a second appeal within 60 days.</w:t>
      </w:r>
    </w:p>
    <w:p>
      <w:r>
        <w:t>&lt;br&gt;</w:t>
      </w:r>
    </w:p>
    <w:p>
      <w:r>
        <w:rPr>
          <w:b/>
        </w:rPr>
        <w:t>Q10. Are urban livestock owners eligible?</w:t>
      </w:r>
    </w:p>
    <w:p>
      <w:r>
        <w:t>Yes, both urban and rural livestock owners are eligible.</w:t>
      </w:r>
    </w:p>
    <w:p>
      <w:r>
        <w:t>&lt;br&gt;</w:t>
      </w:r>
    </w:p>
    <w:p>
      <w:r>
        <w:rPr>
          <w:b/>
        </w:rPr>
        <w:t>Q11. Can I move the dead animal before verification?</w:t>
      </w:r>
    </w:p>
    <w:p>
      <w:r>
        <w:t>No, the dead animal must remain at the site for verification by the Forest Officer.</w:t>
      </w:r>
    </w:p>
    <w:p>
      <w:r>
        <w:t>&lt;br&gt;</w:t>
      </w:r>
    </w:p>
    <w:p>
      <w:pPr>
        <w:pStyle w:val="Heading2"/>
      </w:pPr>
      <w:r>
        <w:t>Sources And References</w:t>
      </w:r>
    </w:p>
    <w:p>
      <w:pPr>
        <w:pStyle w:val="ListBullet"/>
      </w:pPr>
      <w:r>
        <w:t>Guidelines (https://cmhelpline.mp.gov.in/KnowYourEntitleDetail.aspx?status=ByVibhag&amp;pointvalue=2&amp;Schemeid=312)</w:t>
      </w:r>
    </w:p>
    <w:p>
      <w:r>
        <w:t>Source: https://www.myscheme.gov.in/schemes/cfllcbwa</w:t>
      </w:r>
    </w:p>
    <w:p>
      <w:r>
        <w:br w:type="page"/>
      </w:r>
    </w:p>
    <w:p>
      <w:pPr>
        <w:pStyle w:val="Heading1"/>
      </w:pPr>
      <w:r>
        <w:t>S.T. Bus Pass Fee Concession Scheme For Government/ Non Government Primary, Secondary &amp; Higher Secondary and Higher Technical Education Students</w:t>
      </w:r>
    </w:p>
    <w:p>
      <w:r>
        <w:rPr>
          <w:i/>
          <w:sz w:val="18"/>
        </w:rPr>
        <w:t>State: Gujarat | Categories: Travel &amp; Tourism, Education &amp; Learning | Scheme For: Individual</w:t>
      </w:r>
    </w:p>
    <w:p>
      <w:pPr>
        <w:pStyle w:val="Heading2"/>
      </w:pPr>
      <w:r>
        <w:t>Details</w:t>
      </w:r>
    </w:p>
    <w:p>
      <w:r>
        <w:t>The scheme "S.T. Bus Pass Fee Concession Scheme For Government/ Non Government Primary, Secondary &amp; Higher Secondary and Higher Technical Education Students" was launched by the Education Department, Government of Gujarat. The scheme aims to provide concession in bus fare fees to the students studying in Primary, Secondary, Higher Secondary, and Higher Secondary Technical Education in Government and Non-Government schools. The scheme is implemented by the Gujarat State Road Transport Corporation (GSRTC). The application for this scheme is accepted online.</w:t>
      </w:r>
    </w:p>
    <w:p>
      <w:r>
        <w:t>&lt;br&gt;</w:t>
      </w:r>
    </w:p>
    <w:p>
      <w:pPr>
        <w:pStyle w:val="Heading2"/>
      </w:pPr>
      <w:r>
        <w:t>Benefits</w:t>
      </w:r>
    </w:p>
    <w:p>
      <w:r>
        <w:t>Concession in Fees of the Buses of Gujarat State Road Transport Corporation (GSRTC).</w:t>
      </w:r>
    </w:p>
    <w:p>
      <w:r>
        <w:t>&lt;br&gt;</w:t>
      </w:r>
    </w:p>
    <w:p>
      <w:pPr>
        <w:pStyle w:val="Heading2"/>
      </w:pPr>
      <w:r>
        <w:t>Eligibility</w:t>
      </w:r>
    </w:p>
    <w:p>
      <w:pPr>
        <w:pStyle w:val="ListBullet"/>
      </w:pPr>
      <w:r>
        <w:t>The applicant must be a resident of Gujarat.</w:t>
      </w:r>
    </w:p>
    <w:p>
      <w:pPr>
        <w:pStyle w:val="ListBullet"/>
      </w:pPr>
      <w:r>
        <w:t>The applicant must be a Student.</w:t>
      </w:r>
    </w:p>
    <w:p>
      <w:pPr>
        <w:pStyle w:val="ListBullet"/>
      </w:pPr>
      <w:r>
        <w:t>The applicant must be a Girl.</w:t>
      </w:r>
    </w:p>
    <w:p>
      <w:pPr>
        <w:pStyle w:val="ListBullet"/>
      </w:pPr>
      <w:r>
        <w:t>The applicant must be studying in Primary / Secondary / Higher Secondary / Higher Secondary Technical Education.</w:t>
      </w:r>
    </w:p>
    <w:p>
      <w:pPr>
        <w:pStyle w:val="ListBullet"/>
      </w:pPr>
      <w:r>
        <w:t>The applicant must be studying in a Government or Non-Government School.</w:t>
      </w:r>
    </w:p>
    <w:p>
      <w:r>
        <w:t>&lt;br&gt;</w:t>
      </w:r>
    </w:p>
    <w:p>
      <w:pPr>
        <w:pStyle w:val="Heading2"/>
      </w:pPr>
      <w:r>
        <w:t>Application Process</w:t>
      </w:r>
    </w:p>
    <w:p>
      <w:pPr>
        <w:pStyle w:val="Heading3"/>
      </w:pPr>
      <w:r>
        <w:t>Mode: Online</w:t>
      </w:r>
    </w:p>
    <w:p>
      <w:r>
        <w:t>__</w:t>
      </w:r>
      <w:r>
        <w:rPr>
          <w:b/>
        </w:rPr>
        <w:t>Step 1:</w:t>
      </w:r>
      <w:r>
        <w:t>__ Visit the Official GSRTC E-Pass System website at https://pass.gsrtc.in (https://pass.gsrtc.in). Alternatively, use the GSRTC mobile app (available on the Google Play Store).</w:t>
      </w:r>
    </w:p>
    <w:p>
      <w:r>
        <w:t>__</w:t>
      </w:r>
      <w:r>
        <w:rPr>
          <w:b/>
        </w:rPr>
        <w:t>Step 2:</w:t>
      </w:r>
      <w:r>
        <w:t>__ From the list of "Pass Type" categories, select "Student Pass". On the next page, click "New Pass Request".</w:t>
      </w:r>
    </w:p>
    <w:p>
      <w:r>
        <w:t>__</w:t>
      </w:r>
      <w:r>
        <w:rPr>
          <w:b/>
        </w:rPr>
        <w:t>Step 3:</w:t>
      </w:r>
      <w:r>
        <w:t>__ The online application form will open. In the form, fill in the following mandatory fields:</w:t>
      </w:r>
    </w:p>
    <w:p>
      <w:r>
        <w:t>__</w:t>
      </w:r>
      <w:r>
        <w:rPr>
          <w:b/>
        </w:rPr>
        <w:t>*Personal Details</w:t>
      </w:r>
      <w:r>
        <w:t>*__</w:t>
      </w:r>
    </w:p>
    <w:p>
      <w:pPr>
        <w:pStyle w:val="ListBullet"/>
      </w:pPr>
      <w:r>
        <w:t>Full name, complete postal address, date of birth, and gender.</w:t>
      </w:r>
    </w:p>
    <w:p>
      <w:pPr>
        <w:pStyle w:val="ListBullet"/>
      </w:pPr>
      <w:r>
        <w:t>Category details (General, SC, ST, SCBC) and educational qualification level.</w:t>
      </w:r>
    </w:p>
    <w:p>
      <w:pPr>
        <w:pStyle w:val="ListBullet"/>
      </w:pPr>
      <w:r>
        <w:t>Mobile number and email address for communication.</w:t>
      </w:r>
    </w:p>
    <w:p>
      <w:r>
        <w:t>__</w:t>
      </w:r>
      <w:r>
        <w:rPr>
          <w:b/>
        </w:rPr>
        <w:t>*Organization/Institution Information</w:t>
      </w:r>
      <w:r>
        <w:t>*__</w:t>
      </w:r>
    </w:p>
    <w:p>
      <w:pPr>
        <w:pStyle w:val="ListBullet"/>
      </w:pPr>
      <w:r>
        <w:t>Name and address of the educational institution or workplace related to the pass application.</w:t>
      </w:r>
    </w:p>
    <w:p>
      <w:r>
        <w:t>__</w:t>
      </w:r>
      <w:r>
        <w:rPr>
          <w:b/>
        </w:rPr>
        <w:t>*Travel Route and Service Details</w:t>
      </w:r>
      <w:r>
        <w:t>*__</w:t>
      </w:r>
    </w:p>
    <w:p>
      <w:pPr>
        <w:pStyle w:val="ListBullet"/>
      </w:pPr>
      <w:r>
        <w:t>Journey details including starting and destination points with route code. Add any via places and select the bus pass issue location.</w:t>
      </w:r>
    </w:p>
    <w:p>
      <w:pPr>
        <w:pStyle w:val="ListBullet"/>
      </w:pPr>
      <w:r>
        <w:t>Class of bus service required options include Express, AC Seater, AC Sleeper, City Service, Volvo, Luxury, etc.</w:t>
      </w:r>
    </w:p>
    <w:p>
      <w:pPr>
        <w:pStyle w:val="ListBullet"/>
      </w:pPr>
      <w:r>
        <w:t>Duration and number of days for the pass validity.</w:t>
      </w:r>
    </w:p>
    <w:p>
      <w:r>
        <w:t>__</w:t>
      </w:r>
      <w:r>
        <w:rPr>
          <w:b/>
        </w:rPr>
        <w:t>Step 4:</w:t>
      </w:r>
      <w:r>
        <w:t>__ Upload the following mandatory attachments in the specified format and size.</w:t>
      </w:r>
    </w:p>
    <w:p>
      <w:r>
        <w:t>A recent passport-size photo (less than 10 KB in size).</w:t>
      </w:r>
    </w:p>
    <w:p>
      <w:r>
        <w:t>__</w:t>
      </w:r>
      <w:r>
        <w:rPr>
          <w:b/>
        </w:rPr>
        <w:t>Step 5:</w:t>
      </w:r>
      <w:r>
        <w:t>__ The form displays fees for bus pass, ID card amount if applicable, and any toll charges. The student concession will be applied automatically. Make the payment via UPI or counter payment at bus depots.</w:t>
      </w:r>
    </w:p>
    <w:p>
      <w:r>
        <w:t>__</w:t>
      </w:r>
      <w:r>
        <w:rPr>
          <w:b/>
        </w:rPr>
        <w:t>Step 6:</w:t>
      </w:r>
      <w:r>
        <w:t>__ Check the box agreeing to GSRTC's terms and conditions. Authenticate application submission by entering OTP sent to the registered mobile number. Submit the completed application form. An application number will be received for future tracking and status updates.</w:t>
      </w:r>
    </w:p>
    <w:p>
      <w:r>
        <w:t>__</w:t>
      </w:r>
      <w:r>
        <w:rPr>
          <w:b/>
        </w:rPr>
        <w:t>*Important Information</w:t>
      </w:r>
      <w:r>
        <w:t>*__</w:t>
      </w:r>
    </w:p>
    <w:p>
      <w:pPr>
        <w:pStyle w:val="ListBullet"/>
      </w:pPr>
      <w:r>
        <w:t>Valid identity proof and enrollment certification from the educational institute may be required during verification.</w:t>
      </w:r>
    </w:p>
    <w:p>
      <w:pPr>
        <w:pStyle w:val="ListBullet"/>
      </w:pPr>
      <w:r>
        <w:t>Students are eligible for up to approximately 82.5% fare concession on the pass fare.</w:t>
      </w:r>
    </w:p>
    <w:p>
      <w:pPr>
        <w:pStyle w:val="ListBullet"/>
      </w:pPr>
      <w:r>
        <w:t>The pass is valid only on GSRTC buses as per the specified routes and class.</w:t>
      </w:r>
    </w:p>
    <w:p>
      <w:pPr>
        <w:pStyle w:val="ListBullet"/>
      </w:pPr>
      <w:r>
        <w:t>The online system supports registration, new applications, renewals, and application status inquiries.</w:t>
      </w:r>
    </w:p>
    <w:p>
      <w:pPr>
        <w:pStyle w:val="ListBullet"/>
      </w:pPr>
      <w:r>
        <w:t>Video tutorials and guides in Gujarati are available online to assist applicants throughout the process.</w:t>
      </w:r>
    </w:p>
    <w:p>
      <w:pPr>
        <w:pStyle w:val="ListBullet"/>
      </w:pPr>
      <w:r>
        <w:t>The GSRTC app facilitates easy access to pass details, bus schedules, and related services.</w:t>
      </w:r>
    </w:p>
    <w:p>
      <w:pPr>
        <w:pStyle w:val="Heading2"/>
      </w:pPr>
      <w:r>
        <w:t>Documents Required</w:t>
      </w:r>
    </w:p>
    <w:p>
      <w:pPr>
        <w:pStyle w:val="ListBullet"/>
      </w:pPr>
      <w:r>
        <w:t>Recent Passport-Size Photograph</w:t>
      </w:r>
    </w:p>
    <w:p>
      <w:pPr>
        <w:pStyle w:val="ListBullet"/>
      </w:pPr>
      <w:r>
        <w:t>Identity Proof</w:t>
      </w:r>
    </w:p>
    <w:p>
      <w:pPr>
        <w:pStyle w:val="ListBullet"/>
      </w:pPr>
      <w:r>
        <w:t>Bonafide Certificate</w:t>
      </w:r>
    </w:p>
    <w:p>
      <w:pPr>
        <w:pStyle w:val="ListBullet"/>
      </w:pPr>
      <w:r>
        <w:t>Student ID Card</w:t>
      </w:r>
    </w:p>
    <w:p>
      <w:pPr>
        <w:pStyle w:val="ListBullet"/>
      </w:pPr>
      <w:r>
        <w:t>Social Category Certificate</w:t>
      </w:r>
    </w:p>
    <w:p>
      <w:pPr>
        <w:pStyle w:val="ListBullet"/>
      </w:pPr>
      <w:r>
        <w:t>Previous Bus Pass (if applicable)</w:t>
      </w:r>
    </w:p>
    <w:p>
      <w:pPr>
        <w:pStyle w:val="Heading2"/>
      </w:pPr>
      <w:r>
        <w:t>Frequently Asked Questions</w:t>
      </w:r>
    </w:p>
    <w:p>
      <w:r>
        <w:rPr>
          <w:b/>
        </w:rPr>
        <w:t>Q1. If a girl student is currently studying in a private unaided secondary school in Gujarat, can she benefit from reduced bus fare under this program?</w:t>
      </w:r>
    </w:p>
    <w:p>
      <w:r>
        <w:t>Yes, girl students studying in non-government schools are eligible for this concession. The scheme covers students from both government and non-government educational institutions across primary, secondary, and higher secondary levels.</w:t>
      </w:r>
    </w:p>
    <w:p>
      <w:r>
        <w:t>&lt;br&gt;</w:t>
      </w:r>
    </w:p>
    <w:p>
      <w:r>
        <w:rPr>
          <w:b/>
        </w:rPr>
        <w:t>Q2. Is there any restriction on which bus routes or service classes a student can choose when applying for the concession pass?</w:t>
      </w:r>
    </w:p>
    <w:p>
      <w:r>
        <w:t>The pass is valid only on Gujarat State Road Transport Corporation buses according to the specified routes and service class selected during application.</w:t>
      </w:r>
    </w:p>
    <w:p>
      <w:r>
        <w:t>&lt;br&gt;</w:t>
      </w:r>
    </w:p>
    <w:p>
      <w:r>
        <w:rPr>
          <w:b/>
        </w:rPr>
        <w:t>Q3. What is the file size limitation for uploading the photograph when submitting the application form through the online portal?</w:t>
      </w:r>
    </w:p>
    <w:p>
      <w:r>
        <w:t>The recent passport-size photograph must be less than 10 kilobytes in size. Applicants must ensure their photograph meets this technical specification before uploading it to the system.</w:t>
      </w:r>
    </w:p>
    <w:p>
      <w:r>
        <w:t>&lt;br&gt;</w:t>
      </w:r>
    </w:p>
    <w:p>
      <w:r>
        <w:rPr>
          <w:b/>
        </w:rPr>
        <w:t>Q4. Does a girl student need to provide any certification from her educational institution when applying for or verifying the bus pass application?</w:t>
      </w:r>
    </w:p>
    <w:p>
      <w:r>
        <w:t>Yes, a Bonafide Certificate from the educational institution may be required during the verification process. Additionally, valid identity proof and enrollment certification from the institute may also be necessary for verification purposes.</w:t>
      </w:r>
    </w:p>
    <w:p>
      <w:r>
        <w:t>&lt;br&gt;</w:t>
      </w:r>
    </w:p>
    <w:p>
      <w:r>
        <w:rPr>
          <w:b/>
        </w:rPr>
        <w:t>Q5. Can students renew their existing bus passes through the same online system, or do they need to visit physical offices for renewal?</w:t>
      </w:r>
    </w:p>
    <w:p>
      <w:r>
        <w:t>The online system supports multiple functions including registration, new applications, renewals, and application status inquiries. Students can conveniently renew their passes through the same digital platform without visiting physical offices.</w:t>
      </w:r>
    </w:p>
    <w:p>
      <w:r>
        <w:t>&lt;br&gt;</w:t>
      </w:r>
    </w:p>
    <w:p>
      <w:r>
        <w:rPr>
          <w:b/>
        </w:rPr>
        <w:t>Q6. If a student belongs to Scheduled Caste, Scheduled Tribe, or Scheduled Caste Backward Class category, do they need to submit any specific documentation?</w:t>
      </w:r>
    </w:p>
    <w:p>
      <w:r>
        <w:t>Yes, students must submit a Social Category Certificate to establish their category status. The application form requires category details to be filled, and supporting documentation must be provided accordingly.</w:t>
      </w:r>
    </w:p>
    <w:p>
      <w:r>
        <w:t>&lt;br&gt;</w:t>
      </w:r>
    </w:p>
    <w:p>
      <w:r>
        <w:rPr>
          <w:b/>
        </w:rPr>
        <w:t>Q7. What authentication method is used to verify the applicant's identity before final submission of the bus pass application form?</w:t>
      </w:r>
    </w:p>
    <w:p>
      <w:r>
        <w:t>An One-Time Password is sent to the registered mobile number provided in the application form. Applicants must enter this One-Time Password correctly to authenticate and complete the submission process.</w:t>
      </w:r>
    </w:p>
    <w:p>
      <w:r>
        <w:t>&lt;br&gt;</w:t>
      </w:r>
    </w:p>
    <w:p>
      <w:r>
        <w:rPr>
          <w:b/>
        </w:rPr>
        <w:t>Q8. Besides the web portal, is there any mobile-based application facility available for students to apply for or manage their bus passes?</w:t>
      </w:r>
    </w:p>
    <w:p>
      <w:r>
        <w:t>Yes, the Gujarat State Road Transport Corporation mobile application is available on the Google Play Store. This app facilitates easy access to pass details, bus schedules, application submission, and other related services.</w:t>
      </w:r>
    </w:p>
    <w:p>
      <w:r>
        <w:t>&lt;br&gt;</w:t>
      </w:r>
    </w:p>
    <w:p>
      <w:r>
        <w:rPr>
          <w:b/>
        </w:rPr>
        <w:t>Q9. When making payment for the bus pass, what are the available payment options for students completing their applications?</w:t>
      </w:r>
    </w:p>
    <w:p>
      <w:r>
        <w:t>Students can make payment through Unified Payments Interface or opt for counter payment at bus depots. The system displays the total fees including bus pass charges, Identity Document card amount if applicable, and any toll charges.</w:t>
      </w:r>
    </w:p>
    <w:p>
      <w:r>
        <w:t>&lt;br&gt;</w:t>
      </w:r>
    </w:p>
    <w:p>
      <w:r>
        <w:rPr>
          <w:b/>
        </w:rPr>
        <w:t>Q10. If a student has previously held a bus pass under this scheme, do they need to submit their old pass documentation?</w:t>
      </w:r>
    </w:p>
    <w:p>
      <w:r>
        <w:t>Yes, the Previous Bus Pass is listed among the required documents if applicable. Students who are renewing or reapplying should submit their previous bus pass as part of the documentation process.</w:t>
      </w:r>
    </w:p>
    <w:p>
      <w:r>
        <w:t>&lt;br&gt;</w:t>
      </w:r>
    </w:p>
    <w:p>
      <w:pPr>
        <w:pStyle w:val="Heading2"/>
      </w:pPr>
      <w:r>
        <w:t>Sources And References</w:t>
      </w:r>
    </w:p>
    <w:p>
      <w:pPr>
        <w:pStyle w:val="ListBullet"/>
      </w:pPr>
      <w:r>
        <w:t>Guidelines (https://education.gujarat.gov.in/Main/SchemesDetailsPage?id=EMQfBFS3NWF+lPDAa44IYw==)</w:t>
      </w:r>
    </w:p>
    <w:p>
      <w:pPr>
        <w:pStyle w:val="ListBullet"/>
      </w:pPr>
      <w:r>
        <w:t>GSRTC E-Pass System (https://pass.gsrtc.in/ESCPS/frmStudentApplication.aspx)</w:t>
      </w:r>
    </w:p>
    <w:p>
      <w:r>
        <w:t>Source: https://www.myscheme.gov.in/schemes/stbpfcsgngpshshtes</w:t>
      </w:r>
    </w:p>
    <w:p>
      <w:r>
        <w:br w:type="page"/>
      </w:r>
    </w:p>
    <w:p>
      <w:pPr>
        <w:pStyle w:val="Heading1"/>
      </w:pPr>
      <w:r>
        <w:t>Mukhyamantri Dairy Plus Programme (Provision of 02 Murrah Buffaloes on Subsidy)</w:t>
      </w:r>
    </w:p>
    <w:p>
      <w:r>
        <w:rPr>
          <w:i/>
          <w:sz w:val="18"/>
        </w:rPr>
        <w:t>State: Madhya Pradesh | Categories: Agriculture,Rural &amp; Environment | Scheme For: Individual</w:t>
      </w:r>
    </w:p>
    <w:p>
      <w:pPr>
        <w:pStyle w:val="Heading2"/>
      </w:pPr>
      <w:r>
        <w:t>Details</w:t>
      </w:r>
    </w:p>
    <w:p>
      <w:r>
        <w:t>The "Mukhyamantri Dairy Plus Programme (Provision of 02 Murrah Buffaloes on Subsidy)" scheme is implemented by the Animal Husbandry Department, Government of Madhya Pradesh. The scheme aims to enhance milk production, promote improved livestock breeding, and support small and marginal livestock farmers by providing two high genetic quality, pregnant Murrah buffaloes (five months or more), each yielding an average of 8 to 10 liters of milk per day, on a subsidy basis to ensure early productivity.</w:t>
      </w:r>
    </w:p>
    <w:p>
      <w:r>
        <w:t>&lt;br&gt;</w:t>
      </w:r>
    </w:p>
    <w:p>
      <w:pPr>
        <w:pStyle w:val="Heading2"/>
      </w:pPr>
      <w:r>
        <w:t>Benefits</w:t>
      </w:r>
    </w:p>
    <w:p>
      <w:r>
        <w:t xml:space="preserve">&gt; </w:t>
      </w:r>
      <w:r>
        <w:rPr>
          <w:b/>
        </w:rPr>
        <w:t>Subsidy Process:</w:t>
      </w:r>
    </w:p>
    <w:p>
      <w:pPr>
        <w:pStyle w:val="ListBullet"/>
      </w:pPr>
      <w:r>
        <w:t>General Category: 50% subsidy and 50% beneficiary contribution.</w:t>
      </w:r>
    </w:p>
    <w:p>
      <w:pPr>
        <w:pStyle w:val="ListBullet"/>
      </w:pPr>
      <w:r>
        <w:t>Scheduled Castes (SC), Scheduled Tribes (ST), and Scheduled Caste farmers: 75% subsidy and 25% beneficiary contribution.</w:t>
      </w:r>
    </w:p>
    <w:p>
      <w:pPr>
        <w:pStyle w:val="ListBullet"/>
      </w:pPr>
      <w:r>
        <w:t>Provision of 2 Murrah Buffaloes with high genetic quality, each yielding 8–10 liters of milk daily.</w:t>
      </w:r>
    </w:p>
    <w:p>
      <w:pPr>
        <w:pStyle w:val="ListBullet"/>
      </w:pPr>
      <w:r>
        <w:t>Pregnant buffaloes (5 months or more) are provided to ensure immediate milk production.</w:t>
      </w:r>
    </w:p>
    <w:p>
      <w:r>
        <w:t>&lt;br&gt;</w:t>
      </w:r>
    </w:p>
    <w:p>
      <w:pPr>
        <w:pStyle w:val="Heading2"/>
      </w:pPr>
      <w:r>
        <w:t>Eligibility</w:t>
      </w:r>
    </w:p>
    <w:p>
      <w:pPr>
        <w:pStyle w:val="ListNumber"/>
      </w:pPr>
      <w:r>
        <w:t>The applicant must be a resident of Madhya Pradesh.</w:t>
      </w:r>
    </w:p>
    <w:p>
      <w:pPr>
        <w:pStyle w:val="ListNumber"/>
      </w:pPr>
      <w:r>
        <w:t>The applicant must be a resident of Sehore, Vidisha, or Raisen district, where the scheme is currently implemented.</w:t>
      </w:r>
    </w:p>
    <w:p>
      <w:pPr>
        <w:pStyle w:val="ListNumber"/>
      </w:pPr>
      <w:r>
        <w:t>The applicant must be a livestock farmer.</w:t>
      </w:r>
    </w:p>
    <w:p>
      <w:pPr>
        <w:pStyle w:val="ListNumber"/>
      </w:pPr>
      <w:r>
        <w:t>The applicant must belong to the General, Schedule Caste, or Schedule Tribe category.</w:t>
      </w:r>
    </w:p>
    <w:p>
      <w:pPr>
        <w:pStyle w:val="ListNumber"/>
      </w:pPr>
      <w:r>
        <w:t>The applicant must have basic infrastructure for maintaining two dairy animals, such as a shed and water availability.</w:t>
      </w:r>
    </w:p>
    <w:p>
      <w:r>
        <w:t>&lt;br&gt;</w:t>
      </w:r>
    </w:p>
    <w:p>
      <w:pPr>
        <w:pStyle w:val="Heading2"/>
      </w:pPr>
      <w:r>
        <w:t>Application Process</w:t>
      </w:r>
    </w:p>
    <w:p>
      <w:pPr>
        <w:pStyle w:val="Heading3"/>
      </w:pPr>
      <w:r>
        <w:t>Mode: Offline</w:t>
      </w:r>
    </w:p>
    <w:p>
      <w:r>
        <w:rPr>
          <w:b/>
        </w:rPr>
        <w:t>Application Process:</w:t>
      </w:r>
    </w:p>
    <w:p>
      <w:r>
        <w:rPr>
          <w:b/>
        </w:rPr>
        <w:t xml:space="preserve">Step 1: </w:t>
      </w:r>
      <w:r>
        <w:t>The interested applicant should visit the Veterinary Officer, Veterinary Hospital In-Charge, or Deputy Director of Veterinary Services in their respective district (Sehore, Vidisha, or Raisen) and request a hard copy of the prescribed format of the application form from the staff exclusively entrusted to issue and collect filled-in applications.</w:t>
      </w:r>
    </w:p>
    <w:p>
      <w:r>
        <w:rPr>
          <w:b/>
        </w:rPr>
        <w:t>Step 2:</w:t>
      </w:r>
      <w:r>
        <w:t xml:space="preserve"> In the application form, fill in all the mandatory fields, and attach copies of all the mandatory documents (self-attested, if required).</w:t>
      </w:r>
    </w:p>
    <w:p>
      <w:r>
        <w:rPr>
          <w:b/>
        </w:rPr>
        <w:t>Step 3:</w:t>
      </w:r>
      <w:r>
        <w:t xml:space="preserve"> Submit the duly filled and signed application form along with the documents to the Veterinary Officer, Veterinary Hospital In-Charge, or Deputy Director of Veterinary Services office.</w:t>
      </w:r>
    </w:p>
    <w:p>
      <w:r>
        <w:rPr>
          <w:b/>
        </w:rPr>
        <w:t>Step 4:</w:t>
      </w:r>
      <w:r>
        <w:t xml:space="preserve"> Request a receipt or acknowledgment from the Veterinary Officer, Veterinary Hospital In-Charge, or Deputy Director of Veterinary Services office to whom the application has been submitted. Ensure that the receipt contains essential details such as the date and time of submission, and a unique identification number (if applicable).</w:t>
      </w:r>
    </w:p>
    <w:p>
      <w:r>
        <w:rPr>
          <w:b/>
        </w:rPr>
        <w:t>Post-Application Process:</w:t>
      </w:r>
    </w:p>
    <w:p>
      <w:r>
        <w:rPr>
          <w:b/>
        </w:rPr>
        <w:t xml:space="preserve">Step 1: </w:t>
      </w:r>
      <w:r>
        <w:t>The application is first approved by the Gram Sabha of the applicant’s village.</w:t>
      </w:r>
    </w:p>
    <w:p>
      <w:r>
        <w:rPr>
          <w:b/>
        </w:rPr>
        <w:t xml:space="preserve">Step 2: </w:t>
      </w:r>
      <w:r>
        <w:t>The list of Gram Sabha-approved beneficiaries is then forwarded to the Janpad Panchayat meeting for further approval.</w:t>
      </w:r>
    </w:p>
    <w:p>
      <w:r>
        <w:rPr>
          <w:b/>
        </w:rPr>
        <w:t xml:space="preserve">Step 3: </w:t>
      </w:r>
      <w:r>
        <w:t>After approval at the Janpad Panchayat level, the application is finalized by the District Panchayat Agricultural Standing Committee.</w:t>
      </w:r>
    </w:p>
    <w:p>
      <w:r>
        <w:rPr>
          <w:b/>
        </w:rPr>
        <w:t xml:space="preserve">Step 4: </w:t>
      </w:r>
      <w:r>
        <w:t>Once approved, two Murrah buffaloes are provided to the selected beneficiary at the prescribed subsidy rate.</w:t>
      </w:r>
    </w:p>
    <w:p>
      <w:pPr>
        <w:pStyle w:val="Heading2"/>
      </w:pPr>
      <w:r>
        <w:t>Documents Required</w:t>
      </w:r>
    </w:p>
    <w:p>
      <w:pPr>
        <w:pStyle w:val="ListBullet"/>
      </w:pPr>
      <w:r>
        <w:t>Identity Proof</w:t>
      </w:r>
    </w:p>
    <w:p>
      <w:pPr>
        <w:pStyle w:val="ListBullet"/>
      </w:pPr>
      <w:r>
        <w:t>Residence Proof</w:t>
      </w:r>
    </w:p>
    <w:p>
      <w:pPr>
        <w:pStyle w:val="ListBullet"/>
      </w:pPr>
      <w:r>
        <w:t>Caste Certificate</w:t>
      </w:r>
    </w:p>
    <w:p>
      <w:pPr>
        <w:pStyle w:val="ListBullet"/>
      </w:pPr>
      <w:r>
        <w:t>Bank Account Details</w:t>
      </w:r>
    </w:p>
    <w:p>
      <w:pPr>
        <w:pStyle w:val="ListBullet"/>
      </w:pPr>
      <w:r>
        <w:t>Land or Livestock Ownership Proof</w:t>
      </w:r>
    </w:p>
    <w:p>
      <w:pPr>
        <w:pStyle w:val="Heading2"/>
      </w:pPr>
      <w:r>
        <w:t>Frequently Asked Questions</w:t>
      </w:r>
    </w:p>
    <w:p>
      <w:r>
        <w:rPr>
          <w:b/>
        </w:rPr>
        <w:t>Q1. In which districts is the scheme active?</w:t>
      </w:r>
    </w:p>
    <w:p>
      <w:r>
        <w:t>It is implemented in Sehore, Vidisha, and Raisen districts.</w:t>
      </w:r>
    </w:p>
    <w:p>
      <w:r>
        <w:t>&lt;br&gt;</w:t>
      </w:r>
    </w:p>
    <w:p>
      <w:r>
        <w:rPr>
          <w:b/>
        </w:rPr>
        <w:t>Q2. Who can apply for the scheme?</w:t>
      </w:r>
    </w:p>
    <w:p>
      <w:r>
        <w:t>Any livestock farmer belonging to General, SC, or ST categories residing in eligible districts.</w:t>
      </w:r>
    </w:p>
    <w:p>
      <w:r>
        <w:t>&lt;br&gt;</w:t>
      </w:r>
    </w:p>
    <w:p>
      <w:r>
        <w:rPr>
          <w:b/>
        </w:rPr>
        <w:t>Q3. How many buffaloes are provided under the scheme?</w:t>
      </w:r>
    </w:p>
    <w:p>
      <w:r>
        <w:t>Two Murrah buffaloes are provided to each selected beneficiary.</w:t>
      </w:r>
    </w:p>
    <w:p>
      <w:r>
        <w:t>&lt;br&gt;</w:t>
      </w:r>
    </w:p>
    <w:p>
      <w:r>
        <w:rPr>
          <w:b/>
        </w:rPr>
        <w:t>Q4. What is the subsidy amount?</w:t>
      </w:r>
    </w:p>
    <w:p>
      <w:r>
        <w:t>General category – 50% subsidy; SC/ST category – 75% subsidy.</w:t>
      </w:r>
    </w:p>
    <w:p>
      <w:r>
        <w:t>&lt;br&gt;</w:t>
      </w:r>
    </w:p>
    <w:p>
      <w:r>
        <w:rPr>
          <w:b/>
        </w:rPr>
        <w:t>Q5. What is the daily milk yield expected from the buffaloes?</w:t>
      </w:r>
    </w:p>
    <w:p>
      <w:r>
        <w:t>Each buffalo is expected to produce 8–10 liters of milk per day.</w:t>
      </w:r>
    </w:p>
    <w:p>
      <w:r>
        <w:t>&lt;br&gt;</w:t>
      </w:r>
    </w:p>
    <w:p>
      <w:r>
        <w:rPr>
          <w:b/>
        </w:rPr>
        <w:t>Q6. What kind of buffaloes are given?</w:t>
      </w:r>
    </w:p>
    <w:p>
      <w:r>
        <w:t>Pregnant Murrah buffaloes (at least 5 months) with high milk yield potential.</w:t>
      </w:r>
    </w:p>
    <w:p>
      <w:r>
        <w:t>&lt;br&gt;</w:t>
      </w:r>
    </w:p>
    <w:p>
      <w:r>
        <w:rPr>
          <w:b/>
        </w:rPr>
        <w:t>Q7. How are beneficiaries selected?</w:t>
      </w:r>
    </w:p>
    <w:p>
      <w:r>
        <w:t>Through approvals at Gram Sabha, Janpad Panchayat, and District Panchayat Agricultural Committee levels.</w:t>
      </w:r>
    </w:p>
    <w:p>
      <w:r>
        <w:t>&lt;br&gt;</w:t>
      </w:r>
    </w:p>
    <w:p>
      <w:r>
        <w:rPr>
          <w:b/>
        </w:rPr>
        <w:t>Q8. Is there any contribution from the beneficiary?</w:t>
      </w:r>
    </w:p>
    <w:p>
      <w:r>
        <w:t>Yes, beneficiaries contribute 25% to 50% of the total cost, depending on their category.</w:t>
      </w:r>
    </w:p>
    <w:p>
      <w:r>
        <w:t>&lt;br&gt;</w:t>
      </w:r>
    </w:p>
    <w:p>
      <w:r>
        <w:rPr>
          <w:b/>
        </w:rPr>
        <w:t>Q9. What is the role of the district officials?</w:t>
      </w:r>
    </w:p>
    <w:p>
      <w:r>
        <w:t>District veterinary officers supervise beneficiary selection, animal procurement, and subsidy disbursement.</w:t>
      </w:r>
    </w:p>
    <w:p>
      <w:r>
        <w:t>&lt;br&gt;</w:t>
      </w:r>
    </w:p>
    <w:p>
      <w:r>
        <w:rPr>
          <w:b/>
        </w:rPr>
        <w:t>Q10. Where can I apply?</w:t>
      </w:r>
    </w:p>
    <w:p>
      <w:r>
        <w:t>At the nearest Veterinary Hospital, Animal Dispensary Officer, or Deputy Director of Veterinary Services in your district.</w:t>
      </w:r>
    </w:p>
    <w:p>
      <w:r>
        <w:t>&lt;br&gt;</w:t>
      </w:r>
    </w:p>
    <w:p>
      <w:pPr>
        <w:pStyle w:val="Heading2"/>
      </w:pPr>
      <w:r>
        <w:t>Sources And References</w:t>
      </w:r>
    </w:p>
    <w:p>
      <w:pPr>
        <w:pStyle w:val="ListBullet"/>
      </w:pPr>
      <w:r>
        <w:t>Guidelines (https://cmhelpline.mp.gov.in/KnowYourEntitleDetail.aspx?status=ByVibhag&amp;pointvalue=2&amp;Schemeid=980)</w:t>
      </w:r>
    </w:p>
    <w:p>
      <w:r>
        <w:t>Source: https://www.myscheme.gov.in/schemes/mmdpp</w:t>
      </w:r>
    </w:p>
    <w:p>
      <w:r>
        <w:br w:type="page"/>
      </w:r>
    </w:p>
    <w:p>
      <w:pPr>
        <w:pStyle w:val="Heading1"/>
      </w:pPr>
      <w:r>
        <w:t>Dr. Bhimrao Ambedkar Kamdhenu Yojana</w:t>
      </w:r>
    </w:p>
    <w:p>
      <w:r>
        <w:rPr>
          <w:i/>
          <w:sz w:val="18"/>
        </w:rPr>
        <w:t>State: Madhya Pradesh | Categories: Agriculture,Rural &amp; Environment, Business &amp; Entrepreneurship | Scheme For: Individual</w:t>
      </w:r>
    </w:p>
    <w:p>
      <w:pPr>
        <w:pStyle w:val="Heading2"/>
      </w:pPr>
      <w:r>
        <w:t>Details</w:t>
      </w:r>
    </w:p>
    <w:p>
      <w:r>
        <w:t>The "Dr. Bhimrao Ambedkar Kamdhenu Yojana" scheme was launched by the Department of Animal Husbandry, Government of Madhya Pradesh. The scheme aims to provide business opportunities in the dairy sector, especially to unemployed youths, increase milk production, strengthen economic conditions, and enable farmers will get economic benefits even in adverse circumstances.</w:t>
      </w:r>
    </w:p>
    <w:p>
      <w:r>
        <w:t>&lt;br&gt;</w:t>
      </w:r>
    </w:p>
    <w:p>
      <w:pPr>
        <w:pStyle w:val="Heading2"/>
      </w:pPr>
      <w:r>
        <w:t>Benefits</w:t>
      </w:r>
    </w:p>
    <w:p>
      <w:r>
        <w:t xml:space="preserve">&gt; </w:t>
      </w:r>
      <w:r>
        <w:rPr>
          <w:b/>
        </w:rPr>
        <w:t>Loan will be disbursed in four stages (Amount in Lakhs)</w:t>
      </w:r>
    </w:p>
    <w:p>
      <w:r>
        <w:t>Stages of PaymentTime PeriodComponent DescriptionIndigenous Breed (₹ in Lakh)Crossbred/Hybrid/ Buffalo (₹ in Lakh)First installment1st MonthShed Construction11,00,00011,40,000Second installment4th MonthAnimal Purchase + Insurance + Transport9,00,00011,00,000Third installment10th MonthAnimal Purchase + Insurance + Transport8,00,0009,80,000First installment18th MonthAnimal Purchase + Insurance + Transport8,00,0009,80,000Total 36,00,00042,00,000&lt;br&gt;</w:t>
      </w:r>
    </w:p>
    <w:p>
      <w:pPr>
        <w:pStyle w:val="ListBullet"/>
      </w:pPr>
      <w:r>
        <w:t>Financial assistance for the construction of cattle sheds, the purchase of high-yielding milch cattle, cattle insurance, and transportation costs.</w:t>
      </w:r>
    </w:p>
    <w:p>
      <w:pPr>
        <w:pStyle w:val="ListBullet"/>
      </w:pPr>
      <w:r>
        <w:t>Each unit consists of 25 cattle (either all crossbred cows, indigenous cows, or buffaloes of similar breeds).</w:t>
      </w:r>
    </w:p>
    <w:p>
      <w:pPr>
        <w:pStyle w:val="ListBullet"/>
      </w:pPr>
      <w:r>
        <w:t>A beneficiary can avail up to 8 units (200 cattle) depending on landholding and repayment record.</w:t>
      </w:r>
    </w:p>
    <w:p>
      <w:pPr>
        <w:pStyle w:val="ListBullet"/>
      </w:pPr>
      <w:r>
        <w:t>Loan amount ranges from ₹36,00,000 (for indigenous breed units) to ₹42,00,000 (for crossbred cows/buffalo units).</w:t>
      </w:r>
    </w:p>
    <w:p>
      <w:pPr>
        <w:pStyle w:val="ListBullet"/>
      </w:pPr>
      <w:r>
        <w:t>The scheme ensures insurance coverage for cattle, sheds, and transit risks.</w:t>
      </w:r>
    </w:p>
    <w:p>
      <w:pPr>
        <w:pStyle w:val="ListBullet"/>
      </w:pPr>
      <w:r>
        <w:t>Tagging of purchased animals is mandatory and registered on the Bharat Pashudhan App.</w:t>
      </w:r>
    </w:p>
    <w:p>
      <w:pPr>
        <w:pStyle w:val="ListBullet"/>
      </w:pPr>
      <w:r>
        <w:t>Preference is given to farmers already supplying milk to milk unions or located along milk collection routes.</w:t>
      </w:r>
    </w:p>
    <w:p>
      <w:pPr>
        <w:pStyle w:val="ListBullet"/>
      </w:pPr>
      <w:r>
        <w:t>The disbursement occurs over an 18-month period in stages.</w:t>
      </w:r>
    </w:p>
    <w:p>
      <w:pPr>
        <w:pStyle w:val="ListBullet"/>
      </w:pPr>
      <w:r>
        <w:t>The beneficiary becomes eligible for another unit after 2 years, provided the earlier loan is regularly repaid.</w:t>
      </w:r>
    </w:p>
    <w:p>
      <w:r>
        <w:t>&lt;br&gt;</w:t>
      </w:r>
    </w:p>
    <w:p>
      <w:pPr>
        <w:pStyle w:val="Heading2"/>
      </w:pPr>
      <w:r>
        <w:t>Eligibility</w:t>
      </w:r>
    </w:p>
    <w:p>
      <w:pPr>
        <w:pStyle w:val="ListBullet"/>
      </w:pPr>
      <w:r>
        <w:t>The applicant must be a resident of Madhya Pradesh.</w:t>
      </w:r>
    </w:p>
    <w:p>
      <w:pPr>
        <w:pStyle w:val="ListBullet"/>
      </w:pPr>
      <w:r>
        <w:t>The applicant must be at least 21 years of age.</w:t>
      </w:r>
    </w:p>
    <w:p>
      <w:pPr>
        <w:pStyle w:val="ListBullet"/>
      </w:pPr>
      <w:r>
        <w:t>The applicant must be a livestock farmer.</w:t>
      </w:r>
    </w:p>
    <w:p>
      <w:pPr>
        <w:pStyle w:val="ListBullet"/>
      </w:pPr>
      <w:r>
        <w:t>The applicant belongs to all categories: SC, ST, and others are eligible to apply.</w:t>
      </w:r>
    </w:p>
    <w:p>
      <w:pPr>
        <w:pStyle w:val="ListBullet"/>
      </w:pPr>
      <w:r>
        <w:t>The applicant must possess a minimum of 3.5 acres of agricultural land per unit (25 cattle).</w:t>
      </w:r>
    </w:p>
    <w:p>
      <w:pPr>
        <w:pStyle w:val="ListBullet"/>
      </w:pPr>
      <w:r>
        <w:t>The applicant can apply for up to 8 units, with land requirement increasing proportionately.</w:t>
      </w:r>
    </w:p>
    <w:p>
      <w:pPr>
        <w:pStyle w:val="ListBullet"/>
      </w:pPr>
      <w:r>
        <w:t>The applicant’s family’s collective landholding can be considered; in such cases, there will be co-borrowers.</w:t>
      </w:r>
    </w:p>
    <w:p>
      <w:pPr>
        <w:pStyle w:val="ListBullet"/>
      </w:pPr>
      <w:r>
        <w:t>For scattered landholdings, at least half an acre must be in one location.</w:t>
      </w:r>
    </w:p>
    <w:p>
      <w:pPr>
        <w:pStyle w:val="ListBullet"/>
      </w:pPr>
      <w:r>
        <w:t>The applicant must hold a training certificate from a reputed institute/organization in dairy management.</w:t>
      </w:r>
    </w:p>
    <w:p>
      <w:r>
        <w:t>&lt;br&gt;</w:t>
      </w:r>
    </w:p>
    <w:p>
      <w:pPr>
        <w:pStyle w:val="Heading2"/>
      </w:pPr>
      <w:r>
        <w:t>Application Process</w:t>
      </w:r>
    </w:p>
    <w:p>
      <w:pPr>
        <w:pStyle w:val="Heading3"/>
      </w:pPr>
      <w:r>
        <w:t>Mode: Online</w:t>
      </w:r>
    </w:p>
    <w:p>
      <w:r>
        <w:t>__</w:t>
      </w:r>
      <w:r>
        <w:rPr>
          <w:b/>
        </w:rPr>
        <w:t>*Registration</w:t>
      </w:r>
      <w:r>
        <w:t>*__</w:t>
      </w:r>
    </w:p>
    <w:p>
      <w:r>
        <w:t>__</w:t>
      </w:r>
      <w:r>
        <w:rPr>
          <w:b/>
        </w:rPr>
        <w:t>Step 1:</w:t>
      </w:r>
      <w:r>
        <w:t>__ Visit the official website (https://dbaky.mp.gov.in/) of "Dr. Bhimrao Ambedkar Kamdhenu Yojana", and click "Sign-up".</w:t>
      </w:r>
    </w:p>
    <w:p>
      <w:r>
        <w:t>__</w:t>
      </w:r>
      <w:r>
        <w:rPr>
          <w:b/>
        </w:rPr>
        <w:t>Step 2:</w:t>
      </w:r>
      <w:r>
        <w:t>__ In the online registration form, fill the following mandatory fields: Email ID, Mobile Number. Create a password and confirm. Finally, click "Submit" to complete the registration.</w:t>
      </w:r>
    </w:p>
    <w:p>
      <w:r>
        <w:t>__</w:t>
      </w:r>
      <w:r>
        <w:rPr>
          <w:b/>
        </w:rPr>
        <w:t>Step 3:</w:t>
      </w:r>
      <w:r>
        <w:t>__ After successful registration, the User ID and Password will be generated.</w:t>
      </w:r>
    </w:p>
    <w:p>
      <w:r>
        <w:t>__</w:t>
      </w:r>
      <w:r>
        <w:rPr>
          <w:b/>
        </w:rPr>
        <w:t>*Application</w:t>
      </w:r>
      <w:r>
        <w:t>*__</w:t>
      </w:r>
    </w:p>
    <w:p>
      <w:r>
        <w:t>__</w:t>
      </w:r>
      <w:r>
        <w:rPr>
          <w:b/>
        </w:rPr>
        <w:t>Step 1:</w:t>
      </w:r>
      <w:r>
        <w:t>__ Visit the official website (https://dbaky.mp.gov.in/) of "Dr. Bhimrao Ambedkar Kamdhenu Yojana", and click "Sign-In". Sign in using your Username and Password created during registration.</w:t>
      </w:r>
    </w:p>
    <w:p>
      <w:r>
        <w:t>__</w:t>
      </w:r>
      <w:r>
        <w:rPr>
          <w:b/>
        </w:rPr>
        <w:t>Step 2:</w:t>
      </w:r>
      <w:r>
        <w:t>__ Navigate to the online form of the scheme. In the form, fill in all the mandatory fields and upload all the mandatory documents in the specified format and size.</w:t>
      </w:r>
    </w:p>
    <w:p>
      <w:r>
        <w:t>__</w:t>
      </w:r>
      <w:r>
        <w:rPr>
          <w:b/>
        </w:rPr>
        <w:t>Step 3:</w:t>
      </w:r>
      <w:r>
        <w:t>__ Carefully review all the information provided and the documents uploaded. Make any necessary corrections. Click "Save Application". You'll receive a confirmation message upon successful submission of the application, along with an "application number". Click "Print Application" to print the application.</w:t>
      </w:r>
    </w:p>
    <w:p>
      <w:pPr>
        <w:pStyle w:val="Heading2"/>
      </w:pPr>
      <w:r>
        <w:t>Documents Required</w:t>
      </w:r>
    </w:p>
    <w:p>
      <w:pPr>
        <w:pStyle w:val="ListBullet"/>
      </w:pPr>
      <w:r>
        <w:t>Identity Proof</w:t>
      </w:r>
    </w:p>
    <w:p>
      <w:pPr>
        <w:pStyle w:val="ListBullet"/>
      </w:pPr>
      <w:r>
        <w:t>Residence Proof</w:t>
      </w:r>
    </w:p>
    <w:p>
      <w:pPr>
        <w:pStyle w:val="ListBullet"/>
      </w:pPr>
      <w:r>
        <w:t>Land Records</w:t>
      </w:r>
    </w:p>
    <w:p>
      <w:pPr>
        <w:pStyle w:val="ListBullet"/>
      </w:pPr>
      <w:r>
        <w:t>Training Certificate</w:t>
      </w:r>
    </w:p>
    <w:p>
      <w:pPr>
        <w:pStyle w:val="ListBullet"/>
      </w:pPr>
      <w:r>
        <w:t>Bank Account Details</w:t>
      </w:r>
    </w:p>
    <w:p>
      <w:pPr>
        <w:pStyle w:val="ListBullet"/>
      </w:pPr>
      <w:r>
        <w:t>Other Necessary Documents, if required</w:t>
      </w:r>
    </w:p>
    <w:p>
      <w:pPr>
        <w:pStyle w:val="Heading2"/>
      </w:pPr>
      <w:r>
        <w:t>Frequently Asked Questions</w:t>
      </w:r>
    </w:p>
    <w:p>
      <w:r>
        <w:rPr>
          <w:b/>
        </w:rPr>
        <w:t>Q1. Who can apply under the DBAKY?</w:t>
      </w:r>
    </w:p>
    <w:p>
      <w:r>
        <w:t>Any resident livestock farmer of Madhya Pradesh aged 21 years or above.</w:t>
      </w:r>
    </w:p>
    <w:p>
      <w:r>
        <w:t>&lt;br&gt;</w:t>
      </w:r>
    </w:p>
    <w:p>
      <w:r>
        <w:rPr>
          <w:b/>
        </w:rPr>
        <w:t>Q2. What is the minimum land requirement per unit?</w:t>
      </w:r>
    </w:p>
    <w:p>
      <w:r>
        <w:t>3.5 acres of agricultural land per unit (25 cattle).</w:t>
      </w:r>
    </w:p>
    <w:p>
      <w:r>
        <w:t>&lt;br&gt;</w:t>
      </w:r>
    </w:p>
    <w:p>
      <w:r>
        <w:rPr>
          <w:b/>
        </w:rPr>
        <w:t>Q3. How many animals are there in one unit?</w:t>
      </w:r>
    </w:p>
    <w:p>
      <w:r>
        <w:t>One unit comprises 25 milch animals of a single breed type.</w:t>
      </w:r>
    </w:p>
    <w:p>
      <w:r>
        <w:t>&lt;br&gt;</w:t>
      </w:r>
    </w:p>
    <w:p>
      <w:r>
        <w:rPr>
          <w:b/>
        </w:rPr>
        <w:t>Q4. Can a farmer mix different breeds in one unit?</w:t>
      </w:r>
    </w:p>
    <w:p>
      <w:r>
        <w:t>No, all 25 animals in one unit must belong to the same breed category.</w:t>
      </w:r>
    </w:p>
    <w:p>
      <w:r>
        <w:t>&lt;br&gt;</w:t>
      </w:r>
    </w:p>
    <w:p>
      <w:r>
        <w:rPr>
          <w:b/>
        </w:rPr>
        <w:t>Q5. What is the maximum number of units a farmer can apply for?</w:t>
      </w:r>
    </w:p>
    <w:p>
      <w:r>
        <w:t>The maximum is up to 8 units (200 cattle in total).</w:t>
      </w:r>
    </w:p>
    <w:p>
      <w:r>
        <w:t>&lt;br&gt;</w:t>
      </w:r>
    </w:p>
    <w:p>
      <w:r>
        <w:rPr>
          <w:b/>
        </w:rPr>
        <w:t>Q6. Is animal insurance mandatory under this scheme?</w:t>
      </w:r>
    </w:p>
    <w:p>
      <w:r>
        <w:t>Yes, insurance of cattle, shed, and transit is compulsory.</w:t>
      </w:r>
    </w:p>
    <w:p>
      <w:r>
        <w:t>&lt;br&gt;</w:t>
      </w:r>
    </w:p>
    <w:p>
      <w:r>
        <w:rPr>
          <w:b/>
        </w:rPr>
        <w:t>Q7. How is the loan disbursed?</w:t>
      </w:r>
    </w:p>
    <w:p>
      <w:r>
        <w:t>The loan was disbursed in four stages over 18 months.</w:t>
      </w:r>
    </w:p>
    <w:p>
      <w:r>
        <w:t>&lt;br&gt;</w:t>
      </w:r>
    </w:p>
    <w:p>
      <w:r>
        <w:rPr>
          <w:b/>
        </w:rPr>
        <w:t>Q8. What are the approved cattle breeds under the scheme?</w:t>
      </w:r>
    </w:p>
    <w:p>
      <w:r>
        <w:t>Sahiwal, Gir, Tharparkar, Red Sindhi, Kankrej (indigenous); HF, Jersey (crossbred); Murrah, Bhadawari, Nili-Ravi, Jafarabadi, Surti, Mehsana (buffaloes).</w:t>
      </w:r>
    </w:p>
    <w:p>
      <w:r>
        <w:t>&lt;br&gt;</w:t>
      </w:r>
    </w:p>
    <w:p>
      <w:r>
        <w:rPr>
          <w:b/>
        </w:rPr>
        <w:t>Q9. What is the selection method for beneficiaries?</w:t>
      </w:r>
    </w:p>
    <w:p>
      <w:r>
        <w:t>Online selection on a first-come, first-served basis.</w:t>
      </w:r>
    </w:p>
    <w:p>
      <w:r>
        <w:t>&lt;br&gt;</w:t>
      </w:r>
    </w:p>
    <w:p>
      <w:r>
        <w:rPr>
          <w:b/>
        </w:rPr>
        <w:t>Q10. Can animals be purchased locally?</w:t>
      </w:r>
    </w:p>
    <w:p>
      <w:r>
        <w:t>No, animals are to be purchased from outside the state or from certified breeding tracts.</w:t>
      </w:r>
    </w:p>
    <w:p>
      <w:r>
        <w:t>&lt;br&gt;</w:t>
      </w:r>
    </w:p>
    <w:p>
      <w:pPr>
        <w:pStyle w:val="Heading2"/>
      </w:pPr>
      <w:r>
        <w:t>Sources And References</w:t>
      </w:r>
    </w:p>
    <w:p>
      <w:pPr>
        <w:pStyle w:val="ListBullet"/>
      </w:pPr>
      <w:r>
        <w:t>Guidelines (https://dbaky.mp.gov.in/IndexAboutScheme.aspx?csrt=8196877104242795588)</w:t>
      </w:r>
    </w:p>
    <w:p>
      <w:r>
        <w:t>Source: https://www.myscheme.gov.in/schemes/dbaky</w:t>
      </w:r>
    </w:p>
    <w:p>
      <w:r>
        <w:br w:type="page"/>
      </w:r>
    </w:p>
    <w:p>
      <w:pPr>
        <w:pStyle w:val="Heading1"/>
      </w:pPr>
      <w:r>
        <w:t>Grant of Subsidy for Purchase of 'Electric Vehicles' to Consumers in State of Goa</w:t>
      </w:r>
    </w:p>
    <w:p>
      <w:r>
        <w:rPr>
          <w:i/>
          <w:sz w:val="18"/>
        </w:rPr>
        <w:t>State: Goa | Categories: Agriculture,Rural &amp; Environment, Transport &amp; Infrastructure | Scheme For: Individual</w:t>
      </w:r>
    </w:p>
    <w:p>
      <w:pPr>
        <w:pStyle w:val="Heading2"/>
      </w:pPr>
      <w:r>
        <w:t>Details</w:t>
      </w:r>
    </w:p>
    <w:p>
      <w:r>
        <w:t>The scheme "Grant of Subsidy for Purchase of 'Electric Vehicles' to Consumers in State of Goa" was launched by the Department of New and Renewable Energy, Government of Goa. The scheme provides financial assistance in the form of a subsidy for the purchase or conversion of Electric two-wheelers, three-wheelers, and four-wheelers, along with scrapping incentives for old vehicles, incentives for local manufacturing in Goa, and low-cost loans provided by Convergence Energy Services Limited (CESL). The scheme is implemented by the Goa Energy Development Agency (GEDA). The applications for this scheme are accepted on a First Come First Serve (FCFS) basis.</w:t>
      </w:r>
    </w:p>
    <w:p>
      <w:r>
        <w:t>&lt;br&gt;</w:t>
      </w:r>
    </w:p>
    <w:p>
      <w:pPr>
        <w:pStyle w:val="Heading2"/>
      </w:pPr>
      <w:r>
        <w:t>Benefits</w:t>
      </w:r>
    </w:p>
    <w:p>
      <w:r>
        <w:t xml:space="preserve">##### </w:t>
      </w:r>
      <w:r>
        <w:rPr>
          <w:b/>
        </w:rPr>
        <w:t>*State Subsidy (Quantum of Subsidy per kilowatt-hour)</w:t>
      </w:r>
      <w:r>
        <w:t>*</w:t>
      </w:r>
    </w:p>
    <w:p>
      <w:pPr>
        <w:pStyle w:val="ListBullet"/>
      </w:pPr>
      <w:r>
        <w:t>Financial Year 2021-2022: ₹10,000/- per kilowatt-hour (kWh) for Two Wheelers, Three Wheelers, and Four Wheelers.</w:t>
      </w:r>
    </w:p>
    <w:p>
      <w:pPr>
        <w:pStyle w:val="ListBullet"/>
      </w:pPr>
      <w:r>
        <w:t>Financial Year 2022-2023: ₹8,000/- per kilowatt-hour (kWh) for Two Wheelers, Three Wheelers, and Four Wheelers.</w:t>
      </w:r>
    </w:p>
    <w:p>
      <w:pPr>
        <w:pStyle w:val="ListBullet"/>
      </w:pPr>
      <w:r>
        <w:t>Financial Year 2023-2024: ₹6,000/- per kilowatt-hour (kWh) for Two Wheelers, Three Wheelers, and Four Wheelers.</w:t>
      </w:r>
    </w:p>
    <w:p>
      <w:pPr>
        <w:pStyle w:val="ListBullet"/>
      </w:pPr>
      <w:r>
        <w:t>Financial Year 2024-2025: ₹4,000/- per kilowatt-hour (kWh) for Two Wheelers, Three Wheelers, and Four Wheelers.</w:t>
      </w:r>
    </w:p>
    <w:p>
      <w:pPr>
        <w:pStyle w:val="ListBullet"/>
      </w:pPr>
      <w:r>
        <w:t>Financial Year 2025-2026: ₹2,000/- per kilowatt-hour (kWh) for Two Wheelers, Three Wheelers, and Four Wheelers.</w:t>
      </w:r>
    </w:p>
    <w:p>
      <w:r>
        <w:t xml:space="preserve">##### </w:t>
      </w:r>
      <w:r>
        <w:rPr>
          <w:b/>
        </w:rPr>
        <w:t>*Capping of State Subsidy (Maximum amounts)</w:t>
      </w:r>
      <w:r>
        <w:t>*</w:t>
      </w:r>
    </w:p>
    <w:p>
      <w:pPr>
        <w:pStyle w:val="ListBullet"/>
      </w:pPr>
      <w:r>
        <w:t>Two Wheeler: Not exceeding ₹30,000/- (for a maximum of 3,000 vehicles).</w:t>
      </w:r>
    </w:p>
    <w:p>
      <w:pPr>
        <w:pStyle w:val="ListBullet"/>
      </w:pPr>
      <w:r>
        <w:t>Three Wheeler: Not exceeding ₹60,000/- (for a maximum of 50 vehicles).</w:t>
      </w:r>
    </w:p>
    <w:p>
      <w:pPr>
        <w:pStyle w:val="ListBullet"/>
      </w:pPr>
      <w:r>
        <w:t>Four Wheeler: Not exceeding ₹3,00,000/- (for a maximum of 300 vehicles).</w:t>
      </w:r>
    </w:p>
    <w:p>
      <w:r>
        <w:t xml:space="preserve">##### </w:t>
      </w:r>
      <w:r>
        <w:rPr>
          <w:b/>
        </w:rPr>
        <w:t>*Scrapping Incentives (Goa Government Incentive for scrapping of vehicle)</w:t>
      </w:r>
      <w:r>
        <w:t>*</w:t>
      </w:r>
    </w:p>
    <w:p>
      <w:pPr>
        <w:pStyle w:val="ListBullet"/>
      </w:pPr>
      <w:r>
        <w:t>Two Wheeler: ₹5,000/-.</w:t>
      </w:r>
    </w:p>
    <w:p>
      <w:pPr>
        <w:pStyle w:val="ListBullet"/>
      </w:pPr>
      <w:r>
        <w:t>Three Wheeler: ₹10,000/-.</w:t>
      </w:r>
    </w:p>
    <w:p>
      <w:pPr>
        <w:pStyle w:val="ListBullet"/>
      </w:pPr>
      <w:r>
        <w:t>Four Wheeler: ₹10,000/-.</w:t>
      </w:r>
    </w:p>
    <w:p>
      <w:r>
        <w:t xml:space="preserve">##### </w:t>
      </w:r>
      <w:r>
        <w:rPr>
          <w:b/>
        </w:rPr>
        <w:t>*Other Contribution for Scrapping of Vehicle by Original Equipment Manufacturer (OEM) or Convergence Energy Services Limited (CESL)</w:t>
      </w:r>
      <w:r>
        <w:t>*</w:t>
      </w:r>
    </w:p>
    <w:p>
      <w:pPr>
        <w:pStyle w:val="ListBullet"/>
      </w:pPr>
      <w:r>
        <w:t>Two Wheeler: ₹5,000/-.</w:t>
      </w:r>
    </w:p>
    <w:p>
      <w:pPr>
        <w:pStyle w:val="ListBullet"/>
      </w:pPr>
      <w:r>
        <w:t>Three Wheeler: Not applicable (NIL).</w:t>
      </w:r>
    </w:p>
    <w:p>
      <w:pPr>
        <w:pStyle w:val="ListBullet"/>
      </w:pPr>
      <w:r>
        <w:t>Four Wheeler: Not applicable (NIL).</w:t>
      </w:r>
    </w:p>
    <w:p>
      <w:pPr>
        <w:pStyle w:val="ListBullet"/>
      </w:pPr>
      <w:r>
        <w:t>Incentive for Vehicle Manufactured in Goa:</w:t>
      </w:r>
    </w:p>
    <w:p>
      <w:pPr>
        <w:pStyle w:val="ListBullet"/>
      </w:pPr>
      <w:r>
        <w:t>Two Wheeler: ₹5,000/-.</w:t>
      </w:r>
    </w:p>
    <w:p>
      <w:pPr>
        <w:pStyle w:val="ListBullet"/>
      </w:pPr>
      <w:r>
        <w:t>Three Wheeler: ₹10,000/-.</w:t>
      </w:r>
    </w:p>
    <w:p>
      <w:pPr>
        <w:pStyle w:val="ListBullet"/>
      </w:pPr>
      <w:r>
        <w:t>Four Wheeler: ₹15,000/-.</w:t>
      </w:r>
    </w:p>
    <w:p>
      <w:r>
        <w:rPr>
          <w:b/>
        </w:rPr>
        <w:t>*Central Government Faster Adoption and Manufacturing of Hybrid and Electric Vehicles (FAME)-II Scheme Subsidy:</w:t>
      </w:r>
      <w:r>
        <w:t>* Provided as applicable.</w:t>
      </w:r>
    </w:p>
    <w:p>
      <w:r>
        <w:rPr>
          <w:b/>
        </w:rPr>
        <w:t>*Low Cost Loans:</w:t>
      </w:r>
      <w:r>
        <w:t>* Convergence Energy Services Limited will provide low cost loans to the consumer for the purchase of an Electric Vehicle if the vehicle is purchased from Convergence Energy Services Limited.</w:t>
      </w:r>
    </w:p>
    <w:p>
      <w:r>
        <w:rPr>
          <w:b/>
        </w:rPr>
        <w:t>*Training and Capacity Building:</w:t>
      </w:r>
      <w:r>
        <w:t>* Convergence Energy Services Limited will provide training/capacity building to local youths in the field of servicing of electric vehicles.</w:t>
      </w:r>
    </w:p>
    <w:p>
      <w:r>
        <w:t>&lt;br&gt;</w:t>
      </w:r>
    </w:p>
    <w:p>
      <w:r>
        <w:t xml:space="preserve">##### </w:t>
      </w:r>
      <w:r>
        <w:rPr>
          <w:b/>
        </w:rPr>
        <w:t>*Benefit Disbursal Conditions</w:t>
      </w:r>
      <w:r>
        <w:t>*</w:t>
      </w:r>
    </w:p>
    <w:p>
      <w:pPr>
        <w:pStyle w:val="ListBullet"/>
      </w:pPr>
      <w:r>
        <w:t>The total amount of financial subsidy will be decided by the Department of New and Renewable Energy.</w:t>
      </w:r>
    </w:p>
    <w:p>
      <w:pPr>
        <w:pStyle w:val="ListBullet"/>
      </w:pPr>
      <w:r>
        <w:t>Disbursement will be done on a First Come First Serve (FCFS) basis.</w:t>
      </w:r>
    </w:p>
    <w:p>
      <w:pPr>
        <w:pStyle w:val="ListBullet"/>
      </w:pPr>
      <w:r>
        <w:t>The subsidy shall be disbursed in a single installment to the beneficiary concerned, which is 100% on purchase or conversion of the vehicle.</w:t>
      </w:r>
    </w:p>
    <w:p>
      <w:pPr>
        <w:pStyle w:val="ListBullet"/>
      </w:pPr>
      <w:r>
        <w:t>The Purchase Incentive for conversion of an Old Internal Combustion Engine vehicle into an Electric Vehicle by a retrofitting kit will be provided as per the capacity of the battery or maximum up to the capping of the State subsidy, whichever is lower.</w:t>
      </w:r>
    </w:p>
    <w:p>
      <w:pPr>
        <w:pStyle w:val="ListBullet"/>
      </w:pPr>
      <w:r>
        <w:t>If a consumer opts to purchase an Electric Vehicle directly from a dealer and avail benefits from the Government of Goa, the financial assistance from Convergence Energy Services Limited will not be available.</w:t>
      </w:r>
    </w:p>
    <w:p>
      <w:r>
        <w:t xml:space="preserve">##### </w:t>
      </w:r>
      <w:r>
        <w:rPr>
          <w:b/>
        </w:rPr>
        <w:t>*Post-Selection Obligations</w:t>
      </w:r>
      <w:r>
        <w:t>*</w:t>
      </w:r>
    </w:p>
    <w:p>
      <w:pPr>
        <w:pStyle w:val="ListBullet"/>
      </w:pPr>
      <w:r>
        <w:t>The beneficiary must ensure that the purchase incentive for conversion is subject to the approval of the retrofitting kit by the Regional Transport Office.</w:t>
      </w:r>
    </w:p>
    <w:p>
      <w:pPr>
        <w:pStyle w:val="ListBullet"/>
      </w:pPr>
      <w:r>
        <w:t>The registered owner of an Electric Vehicle claiming a Scrapping Incentive must obtain confirmation of scrapping and de-registration of the old Internal Combustion Engine vehicle by the Regional Transport Office, as reimbursement is subject to this confirmation.</w:t>
      </w:r>
    </w:p>
    <w:p>
      <w:r>
        <w:t>&lt;br&gt;</w:t>
      </w:r>
    </w:p>
    <w:p>
      <w:pPr>
        <w:pStyle w:val="Heading2"/>
      </w:pPr>
      <w:r>
        <w:t>Eligibility</w:t>
      </w:r>
    </w:p>
    <w:p>
      <w:pPr>
        <w:pStyle w:val="ListBullet"/>
      </w:pPr>
      <w:r>
        <w:t>The applicant must be a permanent resident of Goa.</w:t>
      </w:r>
    </w:p>
    <w:p>
      <w:pPr>
        <w:pStyle w:val="ListBullet"/>
      </w:pPr>
      <w:r>
        <w:t>The applicant must be the registered owner of the Electric Vehicle for which the Purchase Incentive is claimed.</w:t>
      </w:r>
    </w:p>
    <w:p>
      <w:pPr>
        <w:pStyle w:val="ListBullet"/>
      </w:pPr>
      <w:r>
        <w:t>The applicant must ensure the vehicle is an Electric Two Wheeler, Three Wheeler, or Four Wheeler purchased or converted in the State of Goa.</w:t>
      </w:r>
    </w:p>
    <w:p>
      <w:pPr>
        <w:pStyle w:val="ListBullet"/>
      </w:pPr>
      <w:r>
        <w:t>The applicant must purchase the Electric Vehicle from Convergence Energy Services Limited to avail of their low-cost loans and financial incentives.</w:t>
      </w:r>
    </w:p>
    <w:p>
      <w:r>
        <w:t>&lt;br&gt;</w:t>
      </w:r>
    </w:p>
    <w:p>
      <w:pPr>
        <w:pStyle w:val="Heading2"/>
      </w:pPr>
      <w:r>
        <w:t>Application Process</w:t>
      </w:r>
    </w:p>
    <w:p>
      <w:pPr>
        <w:pStyle w:val="Heading3"/>
      </w:pPr>
      <w:r>
        <w:t>Mode: Offline</w:t>
      </w:r>
    </w:p>
    <w:p>
      <w:r>
        <w:t>*The application and disbursement process for the financial benefits under the "Scheme for Promotion of Electric Vehicles in the State of Goa" vary depending on the method used to acquire the Electric Vehicle (EV).*</w:t>
      </w:r>
    </w:p>
    <w:p>
      <w:r>
        <w:t>__</w:t>
      </w:r>
      <w:r>
        <w:rPr>
          <w:b/>
        </w:rPr>
        <w:t>*Disbursement Through Convergence Energy Services Limited (CESL)</w:t>
      </w:r>
      <w:r>
        <w:t>*__</w:t>
      </w:r>
    </w:p>
    <w:p>
      <w:pPr>
        <w:pStyle w:val="ListBullet"/>
      </w:pPr>
      <w:r>
        <w:t>If the consumer chooses to purchase the Electric Vehicle from Convergence Energy Services Limited (CESL), the financial structure is designed to reduce the upfront cost.</w:t>
      </w:r>
    </w:p>
    <w:p>
      <w:pPr>
        <w:pStyle w:val="ListBullet"/>
      </w:pPr>
      <w:r>
        <w:t>__</w:t>
      </w:r>
      <w:r>
        <w:rPr>
          <w:b/>
        </w:rPr>
        <w:t>Upfront Reduction:</w:t>
      </w:r>
      <w:r>
        <w:t>__ CESL will "club the incentives" provided under the Central Government's Faster Adoption and Manufacturing of Hybrid and Electric Vehicles (FAME)-II scheme (as applicable), along with the subsidy proposed by the State Government, and the contribution from the Original Equipment Manufacturer (OEM).</w:t>
      </w:r>
    </w:p>
    <w:p>
      <w:pPr>
        <w:pStyle w:val="ListBullet"/>
      </w:pPr>
      <w:r>
        <w:t>__</w:t>
      </w:r>
      <w:r>
        <w:rPr>
          <w:b/>
        </w:rPr>
        <w:t>Purpose:</w:t>
      </w:r>
      <w:r>
        <w:t>__ This clubbing of incentives is specifically intended "to reduce the upfront cost of the vehicle to the consumer".</w:t>
      </w:r>
    </w:p>
    <w:p>
      <w:pPr>
        <w:pStyle w:val="ListBullet"/>
      </w:pPr>
      <w:r>
        <w:t>__</w:t>
      </w:r>
      <w:r>
        <w:rPr>
          <w:b/>
        </w:rPr>
        <w:t>Loans:</w:t>
      </w:r>
      <w:r>
        <w:t>__ CESL also provides low-cost loans to the consumer for the purchase of the Electric Vehicle.</w:t>
      </w:r>
    </w:p>
    <w:p>
      <w:pPr>
        <w:pStyle w:val="ListBullet"/>
      </w:pPr>
      <w:r>
        <w:t>__</w:t>
      </w:r>
      <w:r>
        <w:rPr>
          <w:b/>
        </w:rPr>
        <w:t>Condition:</w:t>
      </w:r>
      <w:r>
        <w:t>__ However, the consumer must purchase the vehicle directly from CESL to avail of this financial assistance and the upfront cost reduction mechanism.</w:t>
      </w:r>
    </w:p>
    <w:p>
      <w:r>
        <w:t>__</w:t>
      </w:r>
      <w:r>
        <w:rPr>
          <w:b/>
        </w:rPr>
        <w:t>*Disbursement Through Direct Purchase/Conversion (State Subsidy)</w:t>
      </w:r>
      <w:r>
        <w:t>*__</w:t>
      </w:r>
    </w:p>
    <w:p>
      <w:pPr>
        <w:pStyle w:val="ListBullet"/>
      </w:pPr>
      <w:r>
        <w:t>If the consumer opts to purchase the Electric Vehicle "directly from dealer and avail benefits from Government of Goa," the financial assistance from CESL will not be available.</w:t>
      </w:r>
    </w:p>
    <w:p>
      <w:pPr>
        <w:pStyle w:val="ListBullet"/>
      </w:pPr>
      <w:r>
        <w:t>In this scenario (or when converting an existing vehicle), the State subsidy is provided as a disbursement to the beneficiary after the purchase and registration requirements are met.</w:t>
      </w:r>
    </w:p>
    <w:p>
      <w:pPr>
        <w:pStyle w:val="ListBullet"/>
      </w:pPr>
      <w:r>
        <w:t>__</w:t>
      </w:r>
      <w:r>
        <w:rPr>
          <w:b/>
        </w:rPr>
        <w:t>Disbursement Pattern:</w:t>
      </w:r>
      <w:r>
        <w:t>__ The subsidy is disbursed "in a single installment to the beneficiary concerned i.e. 100% on purchase/conversion of the vehicle".</w:t>
      </w:r>
    </w:p>
    <w:p>
      <w:pPr>
        <w:pStyle w:val="ListBullet"/>
      </w:pPr>
      <w:r>
        <w:t>__</w:t>
      </w:r>
      <w:r>
        <w:rPr>
          <w:b/>
        </w:rPr>
        <w:t>Documentation Requirement:</w:t>
      </w:r>
      <w:r>
        <w:t>__ To receive this disbursement, the beneficiary must engage in the "production of documents of purchase/conversion i.e. copy of Registration Certificate book and Insurance".</w:t>
      </w:r>
    </w:p>
    <w:p>
      <w:r>
        <w:t>__</w:t>
      </w:r>
      <w:r>
        <w:rPr>
          <w:b/>
        </w:rPr>
        <w:t>*Scrapping Incentive</w:t>
      </w:r>
      <w:r>
        <w:t>*__</w:t>
      </w:r>
    </w:p>
    <w:p>
      <w:r>
        <w:t>If the registered owner of the EV claims the Scrapping Incentive, the reimbursement of that incentive is subject to the confirmation of scrapping and de-registration of the old Internal Combustion Engine (ICE) vehicle by the Regional Transport Office (RTO).</w:t>
      </w:r>
    </w:p>
    <w:p>
      <w:pPr>
        <w:pStyle w:val="Heading2"/>
      </w:pPr>
      <w:r>
        <w:t>Documents Required</w:t>
      </w:r>
    </w:p>
    <w:p>
      <w:pPr>
        <w:pStyle w:val="ListBullet"/>
      </w:pPr>
      <w:r>
        <w:t>Copy Of Registration Certificate Book.</w:t>
      </w:r>
    </w:p>
    <w:p>
      <w:pPr>
        <w:pStyle w:val="ListBullet"/>
      </w:pPr>
      <w:r>
        <w:t>Insurance Documents.</w:t>
      </w:r>
    </w:p>
    <w:p>
      <w:pPr>
        <w:pStyle w:val="ListBullet"/>
      </w:pPr>
      <w:r>
        <w:t>Required To Substantiate Eligibility: (Inferred from explicit eligibility criteria)</w:t>
      </w:r>
    </w:p>
    <w:p>
      <w:pPr>
        <w:pStyle w:val="ListBullet"/>
      </w:pPr>
      <w:r>
        <w:t>Aadhar Card Issued In Goa.</w:t>
      </w:r>
    </w:p>
    <w:p>
      <w:pPr>
        <w:pStyle w:val="ListBullet"/>
      </w:pPr>
      <w:r>
        <w:t>Driving License Issued In Goa.</w:t>
      </w:r>
    </w:p>
    <w:p>
      <w:r>
        <w:t>__</w:t>
      </w:r>
      <w:r>
        <w:rPr>
          <w:b/>
        </w:rPr>
        <w:t>*For Specific Incentives/Conditions</w:t>
      </w:r>
      <w:r>
        <w:t>*__</w:t>
      </w:r>
    </w:p>
    <w:p>
      <w:pPr>
        <w:pStyle w:val="ListBullet"/>
      </w:pPr>
      <w:r>
        <w:t>Confirmation Of Scrapping And De-Registration Of The Internal Combustion Engine Vehicle By The Regional Transport Office. (Required for reimbursement of Scrapping Incentive).</w:t>
      </w:r>
    </w:p>
    <w:p>
      <w:pPr>
        <w:pStyle w:val="ListBullet"/>
      </w:pPr>
      <w:r>
        <w:t>Approval By The Regional Transport Office For The Retrofitting Kit. (Required for availing the Purchase Incentive for conversion of an old Internal Combustion Engine vehicle).</w:t>
      </w:r>
    </w:p>
    <w:p>
      <w:pPr>
        <w:pStyle w:val="Heading2"/>
      </w:pPr>
      <w:r>
        <w:t>Frequently Asked Questions</w:t>
      </w:r>
    </w:p>
    <w:p>
      <w:r>
        <w:rPr>
          <w:b/>
        </w:rPr>
        <w:t>Q1. What are the mandatory residency and documentation requirements applicants must fulfill to be eligible for financial assistance under this promotional effort?</w:t>
      </w:r>
    </w:p>
    <w:p>
      <w:r>
        <w:t>The applicant must be a permanent resident of Goa. They must also possess an Aadhar Card and a Driving License that have both been issued in Goa.</w:t>
      </w:r>
    </w:p>
    <w:p>
      <w:r>
        <w:t>&lt;br&gt;</w:t>
      </w:r>
    </w:p>
    <w:p>
      <w:r>
        <w:rPr>
          <w:b/>
        </w:rPr>
        <w:t>Q2. Are there any supplementary financial incentives provided for purchasing new vehicles that are specifically manufactured locally within the State of Goa?</w:t>
      </w:r>
    </w:p>
    <w:p>
      <w:r>
        <w:t>Yes, an incentive is provided if the vehicle is Manufactured in Goa. This incentive is ₹5,000/- for a Two Wheeler, ₹10,000/- for a Three Wheeler, and ₹15,000/- for a Four Wheeler.</w:t>
      </w:r>
    </w:p>
    <w:p>
      <w:r>
        <w:t>&lt;br&gt;</w:t>
      </w:r>
    </w:p>
    <w:p>
      <w:r>
        <w:rPr>
          <w:b/>
        </w:rPr>
        <w:t>Q3. What is the maximum total amount of subsidy available from the State Government that an eligible applicant can receive for the purchase of different categories of vehicles?</w:t>
      </w:r>
    </w:p>
    <w:p>
      <w:r>
        <w:t>The State Subsidy is capped, meaning it will not exceed ₹30,000/- for a Two Wheeler, ₹60,000/- for a Three Wheeler, or ₹3,00,000/- for a Four Wheeler.</w:t>
      </w:r>
    </w:p>
    <w:p>
      <w:r>
        <w:t>&lt;br&gt;</w:t>
      </w:r>
    </w:p>
    <w:p>
      <w:r>
        <w:rPr>
          <w:b/>
        </w:rPr>
        <w:t>Q4. How exactly will the various financial benefits, including subsidies and manufacturer contributions, be combined to help reduce the total upfront cost of the vehicle for the consumer?</w:t>
      </w:r>
    </w:p>
    <w:p>
      <w:r>
        <w:t>The Convergence Energy Services Ltd. (CESL) will club the incentives from the Faster Adoptions and Manufacturing of Hybrid and Electric Vehicles (FAME) II scheme of the Central Government, the State Government subsidy, and the contribution from the Original Equipment Manufacturer (OEM).</w:t>
      </w:r>
    </w:p>
    <w:p>
      <w:r>
        <w:t>&lt;br&gt;</w:t>
      </w:r>
    </w:p>
    <w:p>
      <w:r>
        <w:rPr>
          <w:b/>
        </w:rPr>
        <w:t>Q5. Who is responsible for determining the final financial subsidy amount, and what operational basis is used for deciding the sequence of disbursement to beneficiaries?</w:t>
      </w:r>
    </w:p>
    <w:p>
      <w:r>
        <w:t>The total financial subsidy amount will be decided by the Department of New and Renewable Energy. Disbursement of this assistance will be done based on a First Come First Serve (FCFS) approach.</w:t>
      </w:r>
    </w:p>
    <w:p>
      <w:r>
        <w:t>&lt;br&gt;</w:t>
      </w:r>
    </w:p>
    <w:p>
      <w:r>
        <w:rPr>
          <w:b/>
        </w:rPr>
        <w:t>Q6. Can applicants receive the contribution for scrapping an old vehicle provided by the Original Equipment Manufacturer or the Convergence Energy Services Ltd. for all vehicle types?</w:t>
      </w:r>
    </w:p>
    <w:p>
      <w:r>
        <w:t>No, the other contribution for scrapping, provided by the Original Equipment Manufacturer/Convergence Energy Services Ltd. (OEM/CESL), is limited to ₹5,000/- and is available only for the Two Wheeler category.</w:t>
      </w:r>
    </w:p>
    <w:p>
      <w:r>
        <w:t>&lt;br&gt;</w:t>
      </w:r>
    </w:p>
    <w:p>
      <w:r>
        <w:rPr>
          <w:b/>
        </w:rPr>
        <w:t>Q7. What specific financial incentives are offered by the Government of Goa to consumers who elect to scrap and de-register an old vehicle when purchasing a new electric model?</w:t>
      </w:r>
    </w:p>
    <w:p>
      <w:r>
        <w:t>The Goa Government Incentive for scrapping a vehicle is ₹5,000/- for a Two Wheeler and ₹10,000/- for both a Three Wheeler and a Four Wheeler.</w:t>
      </w:r>
    </w:p>
    <w:p>
      <w:r>
        <w:t>&lt;br&gt;</w:t>
      </w:r>
    </w:p>
    <w:p>
      <w:r>
        <w:rPr>
          <w:b/>
        </w:rPr>
        <w:t>Q8. Which specific categories of vehicles are eligible to receive the purchase incentive provided in the form of a subsidy under the scope of this scheme?</w:t>
      </w:r>
    </w:p>
    <w:p>
      <w:r>
        <w:t>The scheme's scope covers providing an incentive in the form of a subsidy to prospective users for the purchase or conversion of Electric Two Wheelers, Three Wheelers, and Four Wheelers in the State of Goa.</w:t>
      </w:r>
    </w:p>
    <w:p>
      <w:r>
        <w:t>&lt;br&gt;</w:t>
      </w:r>
    </w:p>
    <w:p>
      <w:r>
        <w:rPr>
          <w:b/>
        </w:rPr>
        <w:t>Q9. What is the specified method and required documentation for receiving the approved financial assistance after the purchase or conversion has been completed?</w:t>
      </w:r>
    </w:p>
    <w:p>
      <w:r>
        <w:t>The subsidy shall be disbursed in a single installment (100%) to the beneficiary concerned. This happens upon production of the documents of purchase/conversion, specifically a copy of the Registration Certificate book and Insurance by the beneficiary.</w:t>
      </w:r>
    </w:p>
    <w:p>
      <w:r>
        <w:t>&lt;br&gt;</w:t>
      </w:r>
    </w:p>
    <w:p>
      <w:r>
        <w:rPr>
          <w:b/>
        </w:rPr>
        <w:t>Q10. How is the exact amount of the Purchase Incentive calculated when converting an old Internal Combustion Engine vehicle into an Electric Vehicle using a retrofitting kit?</w:t>
      </w:r>
    </w:p>
    <w:p>
      <w:r>
        <w:t>The incentive is calculated based on the capacity of the battery or the maximum capping of the State subsidy, whichever amount is lower. This is provided subject to the retrofitting kit being approved by the Regional Transport Office (RTO).</w:t>
      </w:r>
    </w:p>
    <w:p>
      <w:r>
        <w:t>&lt;br&gt;</w:t>
      </w:r>
    </w:p>
    <w:p>
      <w:r>
        <w:rPr>
          <w:b/>
        </w:rPr>
        <w:t>Q11. If an applicant chooses to purchase their Electric Vehicle directly from a registered dealer, will they still be able to utilize all aspects of the available financial assistance?</w:t>
      </w:r>
    </w:p>
    <w:p>
      <w:r>
        <w:t>The consumer can opt to purchase the Electric Vehicle directly from a dealer and still avail benefits from the Government of Goa. However, in such a case, the financial assistance, specifically the low-cost loans, from the Convergence Energy Services Ltd. (CESL) will not be available.</w:t>
      </w:r>
    </w:p>
    <w:p>
      <w:r>
        <w:t>&lt;br&gt;</w:t>
      </w:r>
    </w:p>
    <w:p>
      <w:r>
        <w:rPr>
          <w:b/>
        </w:rPr>
        <w:t>Q12. Are there specific conditions under which the applicant will be eligible to receive low-cost loans offered by the Convergence Energy Services Ltd. (CESL)?</w:t>
      </w:r>
    </w:p>
    <w:p>
      <w:r>
        <w:t>The financial assistance, including low-cost loans, from Convergence Energy Services Ltd. (CESL) will be available only if the Electric Vehicle is purchased from CESL.</w:t>
      </w:r>
    </w:p>
    <w:p>
      <w:r>
        <w:t>&lt;br&gt;</w:t>
      </w:r>
    </w:p>
    <w:p>
      <w:r>
        <w:rPr>
          <w:b/>
        </w:rPr>
        <w:t>Q13. What is the specific financial calculation used to determine the rate of the subsidy provided by the Government of Goa for vehicles purchased during the 2021-2022 financial year?</w:t>
      </w:r>
    </w:p>
    <w:p>
      <w:r>
        <w:t>For the 2021-2022 financial year, the quantum of subsidy is calculated at ₹10,000/- per kilowatt-hour (kWh). This rate applies uniformly to Two Wheelers, Three Wheelers, and Four Wheelers.</w:t>
      </w:r>
    </w:p>
    <w:p>
      <w:r>
        <w:t>&lt;br&gt;</w:t>
      </w:r>
    </w:p>
    <w:p>
      <w:r>
        <w:rPr>
          <w:b/>
        </w:rPr>
        <w:t>Q14. Are there any predetermined limits set by the State Government regarding the maximum number of new vehicles for which subsidies will be provided across different categories?</w:t>
      </w:r>
    </w:p>
    <w:p>
      <w:r>
        <w:t>Yes, the subsidy is limited to 3,000 Two Wheelers, 50 Three Wheelers, and 300 Four Wheelers. Once these numbers are reached for each category, further subsidies will likely cease.</w:t>
      </w:r>
    </w:p>
    <w:p>
      <w:r>
        <w:t>&lt;br&gt;</w:t>
      </w:r>
    </w:p>
    <w:p>
      <w:pPr>
        <w:pStyle w:val="Heading2"/>
      </w:pPr>
      <w:r>
        <w:t>Sources And References</w:t>
      </w:r>
    </w:p>
    <w:p>
      <w:pPr>
        <w:pStyle w:val="ListBullet"/>
      </w:pPr>
      <w:r>
        <w:t>Guidelines (https://ahvs.goa.gov.in/wp-content/uploads/2025/03/financial-assistance-Dairy-equipment.pdf)</w:t>
      </w:r>
    </w:p>
    <w:p>
      <w:r>
        <w:t>Source: https://www.myscheme.gov.in/schemes/gspevcsg</w:t>
      </w:r>
    </w:p>
    <w:p>
      <w:r>
        <w:br w:type="page"/>
      </w:r>
    </w:p>
    <w:p>
      <w:pPr>
        <w:pStyle w:val="Heading1"/>
      </w:pPr>
      <w:r>
        <w:t>Flower Development (Demonstration)</w:t>
      </w:r>
    </w:p>
    <w:p>
      <w:r>
        <w:rPr>
          <w:i/>
          <w:sz w:val="18"/>
        </w:rPr>
        <w:t>State: Madhya Pradesh | Categories: Agriculture,Rural &amp; Environment, Business &amp; Entrepreneurship | Scheme For: Individual</w:t>
      </w:r>
    </w:p>
    <w:p>
      <w:pPr>
        <w:pStyle w:val="Heading2"/>
      </w:pPr>
      <w:r>
        <w:t>Details</w:t>
      </w:r>
    </w:p>
    <w:p>
      <w:r>
        <w:t>The scheme “Flower Development (Demonstration)” launched by the Horticulture and Food Processing Department, Government of Madhya Pradesh, aims to promote flower cultivation by conducting demonstrations of major flowers such as rose, tuberose, aster, marigold, chrysanthemum, and gladiolus in farmers&amp;#39; fields. Under this scheme, demonstrations are carried out in an area of 0.04 hectares (400 square meters) to encourage farmers to adopt flower farming practices.</w:t>
      </w:r>
    </w:p>
    <w:p>
      <w:r>
        <w:t>&lt;br&gt;</w:t>
      </w:r>
    </w:p>
    <w:p>
      <w:pPr>
        <w:pStyle w:val="Heading2"/>
      </w:pPr>
      <w:r>
        <w:t>Benefits</w:t>
      </w:r>
    </w:p>
    <w:p>
      <w:pPr>
        <w:pStyle w:val="ListBullet"/>
      </w:pPr>
      <w:r>
        <w:t>Exhibition: Demonstrations of major flowers such as rose, tuberose, aster, marigold, chrysanthemum, and gladiolus are conducted in farmers’ fields over an area of 0.04 hectares (400 square meters).</w:t>
      </w:r>
    </w:p>
    <w:p>
      <w:pPr>
        <w:pStyle w:val="ListBullet"/>
      </w:pPr>
      <w:r>
        <w:t>Financial Assistance: A subsidy is provided at the rate of 75% or a maximum of ₹3,000/- per demonstration, whichever is less, based on ₹4,000/- per demonstration for seeds, plants, bulbs, or suckers.</w:t>
      </w:r>
    </w:p>
    <w:p>
      <w:r>
        <w:t>&lt;br&gt;</w:t>
      </w:r>
    </w:p>
    <w:p>
      <w:pPr>
        <w:pStyle w:val="Heading2"/>
      </w:pPr>
      <w:r>
        <w:t>Eligibility</w:t>
      </w:r>
    </w:p>
    <w:p>
      <w:pPr>
        <w:pStyle w:val="ListBullet"/>
      </w:pPr>
      <w:r>
        <w:t>The applicant must be a farmer.</w:t>
      </w:r>
    </w:p>
    <w:p>
      <w:pPr>
        <w:pStyle w:val="ListBullet"/>
      </w:pPr>
      <w:r>
        <w:t>The applicant must be a resident of Madhya Pradesh.</w:t>
      </w:r>
    </w:p>
    <w:p>
      <w:r>
        <w:t>&lt;br&gt;</w:t>
      </w:r>
    </w:p>
    <w:p>
      <w:pPr>
        <w:pStyle w:val="Heading2"/>
      </w:pPr>
      <w:r>
        <w:t>Application Process</w:t>
      </w:r>
    </w:p>
    <w:p>
      <w:pPr>
        <w:pStyle w:val="Heading3"/>
      </w:pPr>
      <w:r>
        <w:t>Mode: Offline</w:t>
      </w:r>
    </w:p>
    <w:p>
      <w:pPr>
        <w:pStyle w:val="ListBullet"/>
      </w:pPr>
      <w:r>
        <w:t>The applicant should contact the District Office of the Horticulture Department.</w:t>
      </w:r>
    </w:p>
    <w:p>
      <w:pPr>
        <w:pStyle w:val="Heading2"/>
      </w:pPr>
      <w:r>
        <w:t>Documents Required</w:t>
      </w:r>
    </w:p>
    <w:p>
      <w:pPr>
        <w:pStyle w:val="ListNumber"/>
      </w:pPr>
      <w:r>
        <w:t>Proof of Identity.</w:t>
      </w:r>
    </w:p>
    <w:p>
      <w:pPr>
        <w:pStyle w:val="ListNumber"/>
      </w:pPr>
      <w:r>
        <w:t>Residence Certificate.</w:t>
      </w:r>
    </w:p>
    <w:p>
      <w:pPr>
        <w:pStyle w:val="ListNumber"/>
      </w:pPr>
      <w:r>
        <w:t>Any other documents as required.</w:t>
      </w:r>
    </w:p>
    <w:p>
      <w:pPr>
        <w:pStyle w:val="Heading2"/>
      </w:pPr>
      <w:r>
        <w:t>Frequently Asked Questions</w:t>
      </w:r>
    </w:p>
    <w:p>
      <w:r>
        <w:rPr>
          <w:b/>
        </w:rPr>
        <w:t>Q1. What is the objective of this scheme?</w:t>
      </w:r>
    </w:p>
    <w:p>
      <w:r>
        <w:t>The "Flower Development (Demonstration)" scheme is a program to promote flower cultivation among farmers through field demonstrations.</w:t>
      </w:r>
    </w:p>
    <w:p>
      <w:r>
        <w:t>&lt;br&gt;</w:t>
      </w:r>
    </w:p>
    <w:p>
      <w:r>
        <w:rPr>
          <w:b/>
        </w:rPr>
        <w:t>Q2. Which department implements this scheme?</w:t>
      </w:r>
    </w:p>
    <w:p>
      <w:r>
        <w:t>The scheme is implemented by the Horticulture and Food Processing Department, Government of Madhya Pradesh.</w:t>
      </w:r>
    </w:p>
    <w:p>
      <w:r>
        <w:t>&lt;br&gt;</w:t>
      </w:r>
    </w:p>
    <w:p>
      <w:r>
        <w:rPr>
          <w:b/>
        </w:rPr>
        <w:t>Q3. What is the objective of this scheme?</w:t>
      </w:r>
    </w:p>
    <w:p>
      <w:r>
        <w:t>The objective is to encourage farmers to grow major flowers by conducting demonstrations on their fields.</w:t>
      </w:r>
    </w:p>
    <w:p>
      <w:r>
        <w:t>&lt;br&gt;</w:t>
      </w:r>
    </w:p>
    <w:p>
      <w:r>
        <w:rPr>
          <w:b/>
        </w:rPr>
        <w:t>Q4. Which flowers are covered under this scheme?</w:t>
      </w:r>
    </w:p>
    <w:p>
      <w:r>
        <w:t>The scheme covers major flowers like rose, tuberose, aster, marigold, chrysanthemum, and gladiolus.</w:t>
      </w:r>
    </w:p>
    <w:p>
      <w:r>
        <w:t>&lt;br&gt;</w:t>
      </w:r>
    </w:p>
    <w:p>
      <w:r>
        <w:rPr>
          <w:b/>
        </w:rPr>
        <w:t>Q5. What is the size of the demonstration plot?</w:t>
      </w:r>
    </w:p>
    <w:p>
      <w:r>
        <w:t>Each demonstration is conducted over an area of 0.04 hectares (400 square meters).</w:t>
      </w:r>
    </w:p>
    <w:p>
      <w:r>
        <w:t>&lt;br&gt;</w:t>
      </w:r>
    </w:p>
    <w:p>
      <w:r>
        <w:rPr>
          <w:b/>
        </w:rPr>
        <w:t>Q6. Who can apply for this scheme?</w:t>
      </w:r>
    </w:p>
    <w:p>
      <w:r>
        <w:t>Farmers of Madhya Pradesh can apply for this scheme.</w:t>
      </w:r>
    </w:p>
    <w:p>
      <w:r>
        <w:t>&lt;br&gt;</w:t>
      </w:r>
    </w:p>
    <w:p>
      <w:r>
        <w:rPr>
          <w:b/>
        </w:rPr>
        <w:t>Q7. How much financial assistance is given under the scheme?</w:t>
      </w:r>
    </w:p>
    <w:p>
      <w:r>
        <w:t>A subsidy of 75% or up to ₹3,000/- per demonstration is provided, whichever is less.</w:t>
      </w:r>
    </w:p>
    <w:p>
      <w:r>
        <w:t>&lt;br&gt;</w:t>
      </w:r>
    </w:p>
    <w:p>
      <w:r>
        <w:rPr>
          <w:b/>
        </w:rPr>
        <w:t>Q8. What items are covered under the subsidy?</w:t>
      </w:r>
    </w:p>
    <w:p>
      <w:r>
        <w:t>The subsidy is provided for seeds, plants, bulbs, or suckers used in the demonstration.</w:t>
      </w:r>
    </w:p>
    <w:p>
      <w:r>
        <w:t>&lt;br&gt;</w:t>
      </w:r>
    </w:p>
    <w:p>
      <w:r>
        <w:rPr>
          <w:b/>
        </w:rPr>
        <w:t>Q9. How is the subsidy amount calculated?</w:t>
      </w:r>
    </w:p>
    <w:p>
      <w:r>
        <w:t>The subsidy is calculated based on ₹4,000/- per demonstration, with a maximum limit of ₹3,000/-</w:t>
      </w:r>
    </w:p>
    <w:p>
      <w:r>
        <w:t>&lt;br&gt;</w:t>
      </w:r>
    </w:p>
    <w:p>
      <w:r>
        <w:rPr>
          <w:b/>
        </w:rPr>
        <w:t>Q10. Where can farmers get more details about the scheme?</w:t>
      </w:r>
    </w:p>
    <w:p>
      <w:r>
        <w:t>Farmers can contact the nearest office of the Horticulture and Food Processing Department, Madhya Pradesh, for more details.</w:t>
      </w:r>
    </w:p>
    <w:p>
      <w:r>
        <w:t>&lt;br&gt;</w:t>
      </w:r>
    </w:p>
    <w:p>
      <w:pPr>
        <w:pStyle w:val="Heading2"/>
      </w:pPr>
      <w:r>
        <w:t>Sources And References</w:t>
      </w:r>
    </w:p>
    <w:p>
      <w:pPr>
        <w:pStyle w:val="ListBullet"/>
      </w:pPr>
      <w:r>
        <w:t>Guidelines (https://cmhelpline.mp.gov.in/schemes.aspx?vID=0)</w:t>
      </w:r>
    </w:p>
    <w:p>
      <w:r>
        <w:t>Source: https://www.myscheme.gov.in/schemes/fdd</w:t>
      </w:r>
    </w:p>
    <w:p>
      <w:r>
        <w:br w:type="page"/>
      </w:r>
    </w:p>
    <w:p>
      <w:pPr>
        <w:pStyle w:val="Heading1"/>
      </w:pPr>
      <w:r>
        <w:t>Skill Development Programme- Uttarakhand</w:t>
      </w:r>
    </w:p>
    <w:p>
      <w:r>
        <w:rPr>
          <w:i/>
          <w:sz w:val="18"/>
        </w:rPr>
        <w:t>State: Uttarakhand | Categories: Agriculture,Rural &amp; Environment, Skills &amp; Employment | Scheme For: Individual</w:t>
      </w:r>
    </w:p>
    <w:p>
      <w:pPr>
        <w:pStyle w:val="Heading2"/>
      </w:pPr>
      <w:r>
        <w:t>Details</w:t>
      </w:r>
    </w:p>
    <w:p>
      <w:r>
        <w:t>The scheme “Skill Development Programme” is implemented by the Uttarakhand Council for Biotechnology under the Department of Agriculture, Government of Uttarakhand. The scheme aims to enhance the employability and entrepreneurial skills of students, researchers, and farmers in the field of biotechnology, thereby promoting self-employment and entrepreneurship in emerging areas of the biotechnology sector. Under this scheme, various training programmes are conducted in the following areas:</w:t>
      </w:r>
    </w:p>
    <w:p>
      <w:pPr>
        <w:pStyle w:val="ListBullet"/>
      </w:pPr>
      <w:r>
        <w:t>Training programme on plant production methods and cultivation through plant tissue culture.</w:t>
      </w:r>
    </w:p>
    <w:p>
      <w:pPr>
        <w:pStyle w:val="ListBullet"/>
      </w:pPr>
      <w:r>
        <w:t>Training programme on hydroponic and soilless farming techniques.</w:t>
      </w:r>
    </w:p>
    <w:p>
      <w:pPr>
        <w:pStyle w:val="ListBullet"/>
      </w:pPr>
      <w:r>
        <w:t>Training programme on drinking water and soil quality testing.</w:t>
      </w:r>
    </w:p>
    <w:p>
      <w:pPr>
        <w:pStyle w:val="ListBullet"/>
      </w:pPr>
      <w:r>
        <w:t>Training programme on biological and molecular genetic engineering techniques.</w:t>
      </w:r>
    </w:p>
    <w:p>
      <w:pPr>
        <w:pStyle w:val="ListBullet"/>
      </w:pPr>
      <w:r>
        <w:t>Training programme on the preparation of medicines from natural products derived from Himalayan plants.</w:t>
      </w:r>
    </w:p>
    <w:p>
      <w:r>
        <w:t>&lt;br&gt;</w:t>
      </w:r>
    </w:p>
    <w:p>
      <w:pPr>
        <w:pStyle w:val="Heading2"/>
      </w:pPr>
      <w:r>
        <w:t>Benefits</w:t>
      </w:r>
    </w:p>
    <w:p>
      <w:r>
        <w:t>Training programs are organized to promote self-employment under the Skill Development in Critical Areas of Biotechnology. These programs range in duration from 30/45 to 90 days for undergraduate and postgraduate students, and 180 days (Dissertation Program) for postgraduate students.</w:t>
      </w:r>
    </w:p>
    <w:p>
      <w:r>
        <w:t>During the training period, selected students conduct their research and practical training in the Council’s modern research laboratories. The trainees receive hands-on training in plant tissue culture, molecular biology and genetic engineering, environmental biotechnology, hydroponics, and soilless farming. After receiving the training, beneficiaries are better able to manage their business, self-employment, and agricultural activities.</w:t>
      </w:r>
    </w:p>
    <w:p>
      <w:r>
        <w:t>&lt;br&gt;</w:t>
      </w:r>
    </w:p>
    <w:p>
      <w:pPr>
        <w:pStyle w:val="Heading2"/>
      </w:pPr>
      <w:r>
        <w:t>Eligibility</w:t>
      </w:r>
    </w:p>
    <w:p>
      <w:pPr>
        <w:pStyle w:val="ListNumber"/>
      </w:pPr>
      <w:r>
        <w:t>The applicant must be a resident of Uttarakhand.</w:t>
      </w:r>
    </w:p>
    <w:p>
      <w:pPr>
        <w:pStyle w:val="ListNumber"/>
      </w:pPr>
      <w:r>
        <w:t>The applicant must be a graduate or postgraduate student, researcher, or farmer from subjects such as Biotechnology, Microbiology, Molecular and Genetic Biology, Environmental Biology, B.Tech in Biotechnology, or related fields.</w:t>
      </w:r>
    </w:p>
    <w:p>
      <w:r>
        <w:t>&lt;br&gt;</w:t>
      </w:r>
    </w:p>
    <w:p>
      <w:pPr>
        <w:pStyle w:val="Heading2"/>
      </w:pPr>
      <w:r>
        <w:t>Application Process</w:t>
      </w:r>
    </w:p>
    <w:p>
      <w:pPr>
        <w:pStyle w:val="Heading3"/>
      </w:pPr>
      <w:r>
        <w:t>Mode: Offline</w:t>
      </w:r>
    </w:p>
    <w:p>
      <w:pPr>
        <w:pStyle w:val="ListBullet"/>
      </w:pPr>
      <w:r>
        <w:t>The Research Dissertation Programme (Dissertation) is conducted every year from January to June. Students and research scholars can also undergo training of 30, 45, or 90 days at any time of the year, according to their convenience.</w:t>
      </w:r>
    </w:p>
    <w:p>
      <w:pPr>
        <w:pStyle w:val="ListBullet"/>
      </w:pPr>
      <w:r>
        <w:t>Candidates can apply for training of 30, 45, or 90 days by downloading the application form and guidelines from the Council’s website www.ucb.ac.in (https://ucb.ac.in/). The duly completed application (hard copy or soft copy) should be submitted to the Council’s address after obtaining the recommendation of the competent authority, Principal, or Head of Department.</w:t>
      </w:r>
    </w:p>
    <w:p>
      <w:pPr>
        <w:pStyle w:val="ListBullet"/>
      </w:pPr>
      <w:r>
        <w:t>Selection is based on merit. For short-term training, students are provided training in the relevant area or laboratory. For the six-month Research Dissertation Programme (Dissertation), the Council issues a notification on its website, and after receiving applications, the maximum number of students is selected for training on the basis of merit.</w:t>
      </w:r>
    </w:p>
    <w:p>
      <w:pPr>
        <w:pStyle w:val="ListBullet"/>
      </w:pPr>
      <w:r>
        <w:t>Along with the completed application, candidates must submit photocopies of their Aadhar Card, high school, intermediate, graduation, and post-graduation certificates and mark sheets, as well as any other equivalent degree certificates, permanent residence proof, and caste certificate (if applicable).</w:t>
      </w:r>
    </w:p>
    <w:p>
      <w:pPr>
        <w:pStyle w:val="Heading2"/>
      </w:pPr>
      <w:r>
        <w:t>Documents Required</w:t>
      </w:r>
    </w:p>
    <w:p>
      <w:pPr>
        <w:pStyle w:val="ListNumber"/>
      </w:pPr>
      <w:r>
        <w:t>Aadhaar Card</w:t>
      </w:r>
    </w:p>
    <w:p>
      <w:pPr>
        <w:pStyle w:val="ListNumber"/>
      </w:pPr>
      <w:r>
        <w:t>High school, intermediate, graduation, and post-graduation certificates and mark sheets as well as any other equivalent degree certificates</w:t>
      </w:r>
    </w:p>
    <w:p>
      <w:pPr>
        <w:pStyle w:val="ListNumber"/>
      </w:pPr>
      <w:r>
        <w:t>Permanent residence proof</w:t>
      </w:r>
    </w:p>
    <w:p>
      <w:pPr>
        <w:pStyle w:val="ListNumber"/>
      </w:pPr>
      <w:r>
        <w:t>Caste certificate (if applicable)</w:t>
      </w:r>
    </w:p>
    <w:p>
      <w:pPr>
        <w:pStyle w:val="Heading2"/>
      </w:pPr>
      <w:r>
        <w:t>Frequently Asked Questions</w:t>
      </w:r>
    </w:p>
    <w:p>
      <w:r>
        <w:rPr>
          <w:b/>
        </w:rPr>
        <w:t>Q1. Who can benefit from this programme?</w:t>
      </w:r>
    </w:p>
    <w:p>
      <w:r>
        <w:t>Graduate and postgraduate students, researchers, and farmers from subjects such as Biotechnology, Microbiology, Molecular and Genetic Biology, Environmental Biology, B.Tech in Biotechnology, and related fields can avail themselves of the benefits.</w:t>
      </w:r>
    </w:p>
    <w:p>
      <w:r>
        <w:t>&lt;br&gt;</w:t>
      </w:r>
    </w:p>
    <w:p>
      <w:r>
        <w:rPr>
          <w:b/>
        </w:rPr>
        <w:t>Q2. What are the areas of training offered under this scheme?</w:t>
      </w:r>
    </w:p>
    <w:p>
      <w:r>
        <w:t>The training areas include:</w:t>
      </w:r>
    </w:p>
    <w:p>
      <w:pPr>
        <w:pStyle w:val="ListBullet"/>
      </w:pPr>
      <w:r>
        <w:t>Plant production methods and cultivation through plant tissue culture</w:t>
      </w:r>
    </w:p>
    <w:p>
      <w:pPr>
        <w:pStyle w:val="ListBullet"/>
      </w:pPr>
      <w:r>
        <w:t>Hydroponic and soilless farming techniques</w:t>
      </w:r>
    </w:p>
    <w:p>
      <w:pPr>
        <w:pStyle w:val="ListBullet"/>
      </w:pPr>
      <w:r>
        <w:t>Drinking water and soil quality testing</w:t>
      </w:r>
    </w:p>
    <w:p>
      <w:pPr>
        <w:pStyle w:val="ListBullet"/>
      </w:pPr>
      <w:r>
        <w:t>Biological and molecular genetic engineering techniques</w:t>
      </w:r>
    </w:p>
    <w:p>
      <w:pPr>
        <w:pStyle w:val="ListBullet"/>
      </w:pPr>
      <w:r>
        <w:t>Preparation of medicines from natural products derived from Himalayan plants</w:t>
      </w:r>
    </w:p>
    <w:p>
      <w:r>
        <w:t>&lt;br&gt;</w:t>
      </w:r>
    </w:p>
    <w:p>
      <w:r>
        <w:rPr>
          <w:b/>
        </w:rPr>
        <w:t>Q3. What is the duration of the training programmes?</w:t>
      </w:r>
    </w:p>
    <w:p>
      <w:r>
        <w:t>Training programmes range from 30, 45, to 90 days for undergraduate and postgraduate students. The Research Dissertation Programme runs for 180 days.</w:t>
      </w:r>
    </w:p>
    <w:p>
      <w:r>
        <w:t>&lt;br&gt;</w:t>
      </w:r>
    </w:p>
    <w:p>
      <w:r>
        <w:rPr>
          <w:b/>
        </w:rPr>
        <w:t>Q4. When is the Research Dissertation Programme conducted?</w:t>
      </w:r>
    </w:p>
    <w:p>
      <w:r>
        <w:t>The Research Dissertation Programme is conducted every year from January to June.</w:t>
      </w:r>
    </w:p>
    <w:p>
      <w:r>
        <w:t>&lt;br&gt;</w:t>
      </w:r>
    </w:p>
    <w:p>
      <w:r>
        <w:rPr>
          <w:b/>
        </w:rPr>
        <w:t>Q5. Can students undergo short-term training at any time of the year</w:t>
      </w:r>
    </w:p>
    <w:p>
      <w:r>
        <w:t>Yes. Students and research scholars can undergo short-term training of 30, 45, or 90 days at any time of the year according to their convenience.</w:t>
      </w:r>
    </w:p>
    <w:p>
      <w:r>
        <w:t>&lt;br&gt;</w:t>
      </w:r>
    </w:p>
    <w:p>
      <w:r>
        <w:rPr>
          <w:b/>
        </w:rPr>
        <w:t>Q6. How can candidates apply for training?</w:t>
      </w:r>
    </w:p>
    <w:p>
      <w:r>
        <w:t>Candidates can download the application form and guidelines from the Council’s website www.ucb.ac.in (https://ucb.ac.in/) and submit the completed form (hard copy or soft copy) to the Council after obtaining recommendation from the competent authority, Principal, or HOD.</w:t>
      </w:r>
    </w:p>
    <w:p>
      <w:r>
        <w:t>&lt;br&gt;</w:t>
      </w:r>
    </w:p>
    <w:p>
      <w:pPr>
        <w:pStyle w:val="Heading2"/>
      </w:pPr>
      <w:r>
        <w:t>Sources And References</w:t>
      </w:r>
    </w:p>
    <w:p>
      <w:pPr>
        <w:pStyle w:val="ListBullet"/>
      </w:pPr>
      <w:r>
        <w:t>Guidelines (Page No. 124) (https://uk.gov.in/department92/library_file/file-04-12-2023-06-02-23.pdf)</w:t>
      </w:r>
    </w:p>
    <w:p>
      <w:r>
        <w:t>Source: https://www.myscheme.gov.in/schemes/sdpuk</w:t>
      </w:r>
    </w:p>
    <w:p>
      <w:r>
        <w:br w:type="page"/>
      </w:r>
    </w:p>
    <w:p>
      <w:pPr>
        <w:pStyle w:val="Heading1"/>
      </w:pPr>
      <w:r>
        <w:t>Weather Based Crop Insurance Scheme</w:t>
      </w:r>
    </w:p>
    <w:p>
      <w:r>
        <w:rPr>
          <w:i/>
          <w:sz w:val="18"/>
        </w:rPr>
        <w:t>State: Madhya Pradesh | Categories: Agriculture,Rural &amp; Environment | Scheme For: Individual</w:t>
      </w:r>
    </w:p>
    <w:p>
      <w:pPr>
        <w:pStyle w:val="Heading2"/>
      </w:pPr>
      <w:r>
        <w:t>Details</w:t>
      </w:r>
    </w:p>
    <w:p>
      <w:r>
        <w:t>The scheme &amp;quot;Weather Based Crop Insurance Scheme&amp;quot; launched by the Horticulture and Food Processing Department, Government of Madhya Pradesh aims to protect farmers from weather-related losses through insurance coverage for selected crops cultivated during Kharif and Rabi seasons.</w:t>
      </w:r>
    </w:p>
    <w:p>
      <w:r>
        <w:t>&lt;br&gt;</w:t>
      </w:r>
    </w:p>
    <w:p>
      <w:pPr>
        <w:pStyle w:val="Heading2"/>
      </w:pPr>
      <w:r>
        <w:t>Benefits</w:t>
      </w:r>
    </w:p>
    <w:p>
      <w:pPr>
        <w:pStyle w:val="ListBullet"/>
      </w:pPr>
      <w:r>
        <w:rPr>
          <w:b/>
        </w:rPr>
        <w:t>Insurance Coverage for Crops:</w:t>
      </w:r>
      <w:r>
        <w:t xml:space="preserve"> Provides protection to crops against losses caused by adverse weather conditions such as high or low temperatures, excess or deficient rainfall, and wind speed.</w:t>
      </w:r>
    </w:p>
    <w:p>
      <w:r>
        <w:t>&lt;br&gt;</w:t>
      </w:r>
    </w:p>
    <w:p>
      <w:pPr>
        <w:pStyle w:val="Heading2"/>
      </w:pPr>
      <w:r>
        <w:t>Eligibility</w:t>
      </w:r>
    </w:p>
    <w:p>
      <w:pPr>
        <w:pStyle w:val="ListBullet"/>
      </w:pPr>
      <w:r>
        <w:t>The applicant must be a farmer.</w:t>
      </w:r>
    </w:p>
    <w:p>
      <w:pPr>
        <w:pStyle w:val="ListBullet"/>
      </w:pPr>
      <w:r>
        <w:t>The applicant must be a resident of Madhya Pradesh.</w:t>
      </w:r>
    </w:p>
    <w:p>
      <w:r>
        <w:t>&lt;br&gt;</w:t>
      </w:r>
    </w:p>
    <w:p>
      <w:pPr>
        <w:pStyle w:val="Heading2"/>
      </w:pPr>
      <w:r>
        <w:t>Application Process</w:t>
      </w:r>
    </w:p>
    <w:p>
      <w:pPr>
        <w:pStyle w:val="Heading3"/>
      </w:pPr>
      <w:r>
        <w:t>Mode: Offline</w:t>
      </w:r>
    </w:p>
    <w:p>
      <w:pPr>
        <w:pStyle w:val="ListBullet"/>
      </w:pPr>
      <w:r>
        <w:t>The applicant should contact the District Office of the Horticulture Department.</w:t>
      </w:r>
    </w:p>
    <w:p>
      <w:pPr>
        <w:pStyle w:val="Heading2"/>
      </w:pPr>
      <w:r>
        <w:t>Documents Required</w:t>
      </w:r>
    </w:p>
    <w:p>
      <w:pPr>
        <w:pStyle w:val="ListNumber"/>
      </w:pPr>
      <w:r>
        <w:t>Proof of Identity.</w:t>
      </w:r>
    </w:p>
    <w:p>
      <w:pPr>
        <w:pStyle w:val="ListNumber"/>
      </w:pPr>
      <w:r>
        <w:t>Residence Certificate.</w:t>
      </w:r>
    </w:p>
    <w:p>
      <w:pPr>
        <w:pStyle w:val="ListNumber"/>
      </w:pPr>
      <w:r>
        <w:t>Any other documents as required.</w:t>
      </w:r>
    </w:p>
    <w:p>
      <w:pPr>
        <w:pStyle w:val="Heading2"/>
      </w:pPr>
      <w:r>
        <w:t>Frequently Asked Questions</w:t>
      </w:r>
    </w:p>
    <w:p>
      <w:r>
        <w:rPr>
          <w:b/>
        </w:rPr>
        <w:t>Q1. What is the objective of this scheme?</w:t>
      </w:r>
    </w:p>
    <w:p>
      <w:r>
        <w:t>The scheme aims to protect farmers from losses caused by adverse weather conditions.</w:t>
      </w:r>
    </w:p>
    <w:p>
      <w:r>
        <w:t>&lt;br&gt;</w:t>
      </w:r>
    </w:p>
    <w:p>
      <w:r>
        <w:rPr>
          <w:b/>
        </w:rPr>
        <w:t>Q2. Who implements the scheme in Madhya Pradesh?</w:t>
      </w:r>
    </w:p>
    <w:p>
      <w:r>
        <w:t>The scheme is implemented by the Horticulture and Food Processing Department, Government of Madhya Pradesh.</w:t>
      </w:r>
    </w:p>
    <w:p>
      <w:r>
        <w:t>&lt;br&gt;</w:t>
      </w:r>
    </w:p>
    <w:p>
      <w:r>
        <w:rPr>
          <w:b/>
        </w:rPr>
        <w:t>Q3. Which crops are covered under this scheme?</w:t>
      </w:r>
    </w:p>
    <w:p>
      <w:r>
        <w:t>The scheme covers crops such as orange, banana, papaya, onion, chili, brinjal, tomato, potato, cauliflower, cabbage, peas, coriander, garlic, mango, pomegranate, and grapes.</w:t>
      </w:r>
    </w:p>
    <w:p>
      <w:r>
        <w:t>&lt;br&gt;</w:t>
      </w:r>
    </w:p>
    <w:p>
      <w:r>
        <w:rPr>
          <w:b/>
        </w:rPr>
        <w:t>Q4. What type of risks are covered under the scheme?</w:t>
      </w:r>
    </w:p>
    <w:p>
      <w:r>
        <w:t>The scheme covers risks due to high or low temperatures, excess or deficient rainfall, strong wind, and hailstorm.</w:t>
      </w:r>
    </w:p>
    <w:p>
      <w:r>
        <w:t>&lt;br&gt;</w:t>
      </w:r>
    </w:p>
    <w:p>
      <w:r>
        <w:rPr>
          <w:b/>
        </w:rPr>
        <w:t>Q5. What is the premium amount to be paid by the farmer?</w:t>
      </w:r>
    </w:p>
    <w:p>
      <w:r>
        <w:t>The farmer has to pay 5% of the insured amount as the premium.</w:t>
      </w:r>
    </w:p>
    <w:p>
      <w:r>
        <w:t>&lt;br&gt;</w:t>
      </w:r>
    </w:p>
    <w:p>
      <w:r>
        <w:rPr>
          <w:b/>
        </w:rPr>
        <w:t>Q6. Who pays the remaining premium?</w:t>
      </w:r>
    </w:p>
    <w:p>
      <w:r>
        <w:t>The remaining premium is shared equally by the central and state governments.</w:t>
      </w:r>
    </w:p>
    <w:p>
      <w:r>
        <w:t>&lt;br&gt;</w:t>
      </w:r>
    </w:p>
    <w:p>
      <w:r>
        <w:rPr>
          <w:b/>
        </w:rPr>
        <w:t>Q7. Who is eligible to apply under this scheme?</w:t>
      </w:r>
    </w:p>
    <w:p>
      <w:r>
        <w:t>Farmers of Madhya Pradesh are eligible to apply under this scheme.</w:t>
      </w:r>
    </w:p>
    <w:p>
      <w:r>
        <w:t>&lt;br&gt;</w:t>
      </w:r>
    </w:p>
    <w:p>
      <w:r>
        <w:rPr>
          <w:b/>
        </w:rPr>
        <w:t>Q8. How is the compensation amount calculated?</w:t>
      </w:r>
    </w:p>
    <w:p>
      <w:r>
        <w:t>The compensation is calculated based on weather deviations recorded at established weather stations.</w:t>
      </w:r>
    </w:p>
    <w:p>
      <w:r>
        <w:t>&lt;br&gt;</w:t>
      </w:r>
    </w:p>
    <w:p>
      <w:pPr>
        <w:pStyle w:val="Heading2"/>
      </w:pPr>
      <w:r>
        <w:t>Sources And References</w:t>
      </w:r>
    </w:p>
    <w:p>
      <w:pPr>
        <w:pStyle w:val="ListBullet"/>
      </w:pPr>
      <w:r>
        <w:t>Guidelines (https://cmhelpline.mp.gov.in/schemes.aspx?vID=0)</w:t>
      </w:r>
    </w:p>
    <w:p>
      <w:r>
        <w:t>Source: https://www.myscheme.gov.in/schemes/wbcism</w:t>
      </w:r>
    </w:p>
    <w:p>
      <w:r>
        <w:br w:type="page"/>
      </w:r>
    </w:p>
    <w:p>
      <w:pPr>
        <w:pStyle w:val="Heading1"/>
      </w:pPr>
      <w:r>
        <w:t>Annapurna Scheme: Seed Multiplication Programme</w:t>
      </w:r>
    </w:p>
    <w:p>
      <w:r>
        <w:rPr>
          <w:i/>
          <w:sz w:val="18"/>
        </w:rPr>
        <w:t>State: Madhya Pradesh | Categories: Agriculture,Rural &amp; Environment | Scheme For: Individual</w:t>
      </w:r>
    </w:p>
    <w:p>
      <w:pPr>
        <w:pStyle w:val="Heading2"/>
      </w:pPr>
      <w:r>
        <w:t>Details</w:t>
      </w:r>
    </w:p>
    <w:p>
      <w:r>
        <w:t>The “Annapurna Scheme” was launched by the Department of Farmers Welfare and Agricultural Development, Government of Madhya Pradesh. The “Seed Exchange Programme” component of the scheme aims to improve the economic status of Scheduled Caste and Scheduled Tribe small and marginal farmers by providing them with economic assistance to access improved seeds of high-yielding foodgrain crops, thereby increasing productivity and production. The scheme is implemented by the Directorate of Agriculture through the District Panchayats, Sub-Directorate of Agriculture, and the Senior Agriculture Development Officer. The applications for this scheme are accepted by the Rural Agriculture Extension Officer based on targets set according to the population of the target groups and the district's demand.</w:t>
      </w:r>
    </w:p>
    <w:p>
      <w:r>
        <w:t>&lt;br&gt;</w:t>
      </w:r>
    </w:p>
    <w:p>
      <w:pPr>
        <w:pStyle w:val="Heading2"/>
      </w:pPr>
      <w:r>
        <w:t>Benefits</w:t>
      </w:r>
    </w:p>
    <w:p>
      <w:pPr>
        <w:pStyle w:val="ListBullet"/>
      </w:pPr>
      <w:r>
        <w:t>Provision of Breeder or Certified I Grade Seeds for seed production.</w:t>
      </w:r>
    </w:p>
    <w:p>
      <w:pPr>
        <w:pStyle w:val="ListBullet"/>
      </w:pPr>
      <w:r>
        <w:t>A 75% subsidy is provided on the Breeder or Certified Seed.</w:t>
      </w:r>
    </w:p>
    <w:p>
      <w:pPr>
        <w:pStyle w:val="ListBullet"/>
      </w:pPr>
      <w:r>
        <w:t>The subsidy is applicable for a maximum area of 1 hectare.</w:t>
      </w:r>
    </w:p>
    <w:p>
      <w:pPr>
        <w:pStyle w:val="ListBullet"/>
      </w:pPr>
      <w:r>
        <w:t>The payment of registration fees required by the Seed Certification Agency, including the application fee, registration fee, inspection fee, and sample fee, is covered from the scheme funds.</w:t>
      </w:r>
    </w:p>
    <w:p>
      <w:r>
        <w:t>&lt;br&gt;</w:t>
      </w:r>
    </w:p>
    <w:p>
      <w:r>
        <w:t xml:space="preserve">##### </w:t>
      </w:r>
      <w:r>
        <w:rPr>
          <w:b/>
        </w:rPr>
        <w:t>*Conditions</w:t>
      </w:r>
      <w:r>
        <w:t>*</w:t>
      </w:r>
    </w:p>
    <w:p>
      <w:pPr>
        <w:pStyle w:val="ListBullet"/>
      </w:pPr>
      <w:r>
        <w:t>_The produced seeds must be made available to other Scheduled Caste and Scheduled Tribe farmers under the scheme at a fair price in the subsequent year._</w:t>
      </w:r>
    </w:p>
    <w:p>
      <w:pPr>
        <w:pStyle w:val="ListBullet"/>
      </w:pPr>
      <w:r>
        <w:t>_An agreement (Anubandh) must be executed between the department and the beneficiary through the Seed Production Committee or Farm Superintendent to ensure seed production, marketing (muktjan), and payment according to policy._</w:t>
      </w:r>
    </w:p>
    <w:p>
      <w:pPr>
        <w:pStyle w:val="ListBullet"/>
      </w:pPr>
      <w:r>
        <w:t>_The entire agricultural methodology (Sampuurna Krishi Kaaryamaala) must be adopted for higher production._</w:t>
      </w:r>
    </w:p>
    <w:p>
      <w:pPr>
        <w:pStyle w:val="ListBullet"/>
      </w:pPr>
      <w:r>
        <w:t>_Undesirable plants (Avaanchhaniy Paudhon) must be separated to maintain seed purity._</w:t>
      </w:r>
    </w:p>
    <w:p>
      <w:pPr>
        <w:pStyle w:val="ListBullet"/>
      </w:pPr>
      <w:r>
        <w:t>_The raw seed produced under the program will undergo grading, processing, stacking, and packing at the Government Agricultural Farm or at the processing center of the Seed Corporation or other institutions if facilities are unavailable at the farm._</w:t>
      </w:r>
    </w:p>
    <w:p>
      <w:pPr>
        <w:pStyle w:val="ListBullet"/>
      </w:pPr>
      <w:r>
        <w:t>_The expenditure incurred on grading, processing, stacking, and packing of raw seeds produced at Government Agricultural Farms may be met by the Deputy Director of Agriculture from the scheme funds, provided the prepared seed is used only under the scheme._</w:t>
      </w:r>
    </w:p>
    <w:p>
      <w:pPr>
        <w:pStyle w:val="ListBullet"/>
      </w:pPr>
      <w:r>
        <w:t>_The remaining amount, after deducting the processing expenditure from the prescribed price of the supplied seed, must be deposited in the Government Treasury by challan towards payment to the Government Agricultural Farm._</w:t>
      </w:r>
    </w:p>
    <w:p>
      <w:r>
        <w:t>&lt;br&gt;</w:t>
      </w:r>
    </w:p>
    <w:p>
      <w:pPr>
        <w:pStyle w:val="Heading2"/>
      </w:pPr>
      <w:r>
        <w:t>Eligibility</w:t>
      </w:r>
    </w:p>
    <w:p>
      <w:pPr>
        <w:pStyle w:val="ListBullet"/>
      </w:pPr>
      <w:r>
        <w:t>The applicant must belong to the Scheduled Caste (SC) or Scheduled Tribe (ST) category.</w:t>
      </w:r>
    </w:p>
    <w:p>
      <w:pPr>
        <w:pStyle w:val="ListBullet"/>
      </w:pPr>
      <w:r>
        <w:t>The applicant must be a small or marginal farmer.</w:t>
      </w:r>
    </w:p>
    <w:p>
      <w:r>
        <w:t xml:space="preserve">##### </w:t>
      </w:r>
      <w:r>
        <w:rPr>
          <w:b/>
        </w:rPr>
        <w:t>*Criteria Specific to "Seed Production Programme"</w:t>
      </w:r>
      <w:r>
        <w:t>*</w:t>
      </w:r>
    </w:p>
    <w:p>
      <w:pPr>
        <w:pStyle w:val="ListBullet"/>
      </w:pPr>
      <w:r>
        <w:t>The applicant must be willing to participate in the Seed Production Programme.</w:t>
      </w:r>
    </w:p>
    <w:p>
      <w:pPr>
        <w:pStyle w:val="ListBullet"/>
      </w:pPr>
      <w:r>
        <w:t>The applicant's land must fall within the 10 km perimeter of the selected Government Agricultural Farms.</w:t>
      </w:r>
    </w:p>
    <w:p>
      <w:pPr>
        <w:pStyle w:val="ListBullet"/>
      </w:pPr>
      <w:r>
        <w:t>The applicant must conduct the program in a minimum area of 1/2 acre (0.2 hectare).</w:t>
      </w:r>
    </w:p>
    <w:p>
      <w:pPr>
        <w:pStyle w:val="ListBullet"/>
      </w:pPr>
      <w:r>
        <w:t>The maximum area for which subsidy is eligible is 1 hectare.</w:t>
      </w:r>
    </w:p>
    <w:p>
      <w:pPr>
        <w:pStyle w:val="ListBullet"/>
      </w:pPr>
      <w:r>
        <w:t>The applicant must mandatorily register with the Seed Certification Agency.</w:t>
      </w:r>
    </w:p>
    <w:p>
      <w:r>
        <w:t xml:space="preserve">##### </w:t>
      </w:r>
      <w:r>
        <w:rPr>
          <w:b/>
        </w:rPr>
        <w:t>*Crops Included</w:t>
      </w:r>
      <w:r>
        <w:t>*</w:t>
      </w:r>
    </w:p>
    <w:p>
      <w:pPr>
        <w:pStyle w:val="ListBullet"/>
      </w:pPr>
      <w:r>
        <w:t>Kharif crops - Paddy, Jowar, Bajra, Maize, Kodo, Kutki, Ragi.</w:t>
      </w:r>
    </w:p>
    <w:p>
      <w:pPr>
        <w:pStyle w:val="ListBullet"/>
      </w:pPr>
      <w:r>
        <w:t>Rabi crops - Wheat, Barley.</w:t>
      </w:r>
    </w:p>
    <w:p>
      <w:r>
        <w:t xml:space="preserve">##### </w:t>
      </w:r>
      <w:r>
        <w:rPr>
          <w:b/>
        </w:rPr>
        <w:t>*Operational Area</w:t>
      </w:r>
      <w:r>
        <w:t>*</w:t>
      </w:r>
    </w:p>
    <w:p>
      <w:r>
        <w:t>The program is implemented within the 10 kilometer perimeter of 46 specified Government Agricultural Farms. These farms are located across various districts, including Bhind, Gwalior, Datia, Shivpuri, Raipur, Rajnandgaon, Raigarh, Janjgir, Korba, Satna, Sidhi, Damoh, Chhatarpur, Panna, Seoni, Balaghat, Chhindwara, Narsinghpur, Katni, Umaria, Khargone, Dewas, Shajapur, Ratlam, Mandsaur, Bhopal, Sehore, Raisen, Betul, Rajgarh, Jagdalpur, Kanker, Sitapur, Koriya, Mandla, Shahdol, Dhar, and Jhabua.</w:t>
      </w:r>
    </w:p>
    <w:p>
      <w:r>
        <w:t>&lt;br&gt;</w:t>
      </w:r>
    </w:p>
    <w:p>
      <w:pPr>
        <w:pStyle w:val="Heading2"/>
      </w:pPr>
      <w:r>
        <w:t>Application Process</w:t>
      </w:r>
    </w:p>
    <w:p>
      <w:pPr>
        <w:pStyle w:val="Heading3"/>
      </w:pPr>
      <w:r>
        <w:t>Mode: Offline</w:t>
      </w:r>
    </w:p>
    <w:p>
      <w:r>
        <w:t>__</w:t>
      </w:r>
      <w:r>
        <w:rPr>
          <w:b/>
        </w:rPr>
        <w:t>Step 1:</w:t>
      </w:r>
      <w:r>
        <w:t>__</w:t>
      </w:r>
      <w:r>
        <w:rPr>
          <w:b/>
        </w:rPr>
        <w:t xml:space="preserve"> </w:t>
      </w:r>
      <w:r>
        <w:rPr>
          <w:b/>
        </w:rPr>
        <w:t>*Selection Of Interested Beneficiaries</w:t>
      </w:r>
      <w:r>
        <w:t>*</w:t>
      </w:r>
    </w:p>
    <w:p>
      <w:pPr>
        <w:pStyle w:val="ListBullet"/>
      </w:pPr>
      <w:r>
        <w:t>The Gramin Krishi Vistar Adhikari (Rural Agricultural Extension Officer) will select small and marginal SC/ST farmers who are interested in participating in the Seed Production Programme.</w:t>
      </w:r>
    </w:p>
    <w:p>
      <w:pPr>
        <w:pStyle w:val="ListBullet"/>
      </w:pPr>
      <w:r>
        <w:t>The Gramin Krishi Vistar Adhikari will prepare a list selecting 1.5 times the target number of beneficiaries.</w:t>
      </w:r>
    </w:p>
    <w:p>
      <w:r>
        <w:t>__</w:t>
      </w:r>
      <w:r>
        <w:rPr>
          <w:b/>
        </w:rPr>
        <w:t>Step 2:</w:t>
      </w:r>
      <w:r>
        <w:t>__</w:t>
      </w:r>
      <w:r>
        <w:rPr>
          <w:b/>
        </w:rPr>
        <w:t xml:space="preserve"> </w:t>
      </w:r>
      <w:r>
        <w:rPr>
          <w:b/>
        </w:rPr>
        <w:t>*Submission And Approval of Beneficiary List</w:t>
      </w:r>
      <w:r>
        <w:t>*</w:t>
      </w:r>
    </w:p>
    <w:p>
      <w:pPr>
        <w:pStyle w:val="ListBullet"/>
      </w:pPr>
      <w:r>
        <w:t>The Gramin Krishi Vistar Adhikari will submit the list of selected beneficiaries to the Senior Krishi Vikas Adhikari (Senior Agricultural Development Officer) or the Farm Superintendent (Prakshetra Adhikshak).</w:t>
      </w:r>
    </w:p>
    <w:p>
      <w:pPr>
        <w:pStyle w:val="ListBullet"/>
      </w:pPr>
      <w:r>
        <w:t>The Senior Krishi Vikas Adhikari or the Farm Superintendent will examine the received list and obtain approval from the Sub-Divisional Agricultural Officer (Anuvibhagiy Krishi Adhikari).</w:t>
      </w:r>
    </w:p>
    <w:p>
      <w:pPr>
        <w:pStyle w:val="ListBullet"/>
      </w:pPr>
      <w:r>
        <w:t>Priority will be given to the names listed first in the approved list.</w:t>
      </w:r>
    </w:p>
    <w:p>
      <w:r>
        <w:t>__</w:t>
      </w:r>
      <w:r>
        <w:rPr>
          <w:b/>
        </w:rPr>
        <w:t>Step 3:</w:t>
      </w:r>
      <w:r>
        <w:t>__</w:t>
      </w:r>
      <w:r>
        <w:rPr>
          <w:b/>
        </w:rPr>
        <w:t xml:space="preserve"> </w:t>
      </w:r>
      <w:r>
        <w:rPr>
          <w:b/>
        </w:rPr>
        <w:t>*Seed Procurement and Supply Arrangement</w:t>
      </w:r>
      <w:r>
        <w:t>*</w:t>
      </w:r>
    </w:p>
    <w:p>
      <w:pPr>
        <w:pStyle w:val="ListBullet"/>
      </w:pPr>
      <w:r>
        <w:t>The Director of Agriculture will issue instructions for the supply of seed (Breeder or Certified I Grade) directly to the Deputy Director of Agriculture by authorized institutions, including Government Agricultural Farms, State Seed Corporation, National Seed Corporation, State Farm Corporation of India, and Agricultural Universities.</w:t>
      </w:r>
    </w:p>
    <w:p>
      <w:pPr>
        <w:pStyle w:val="ListBullet"/>
      </w:pPr>
      <w:r>
        <w:t>The Deputy Director of Agriculture will subsequently arrange for the seed supply to the Farm Superintendent.</w:t>
      </w:r>
    </w:p>
    <w:p>
      <w:r>
        <w:t>__</w:t>
      </w:r>
      <w:r>
        <w:rPr>
          <w:b/>
        </w:rPr>
        <w:t>Step 4:</w:t>
      </w:r>
      <w:r>
        <w:t>__</w:t>
      </w:r>
      <w:r>
        <w:rPr>
          <w:b/>
        </w:rPr>
        <w:t xml:space="preserve"> </w:t>
      </w:r>
      <w:r>
        <w:rPr>
          <w:b/>
        </w:rPr>
        <w:t>*Seed Distribution to Farmers</w:t>
      </w:r>
      <w:r>
        <w:t>*</w:t>
      </w:r>
    </w:p>
    <w:p>
      <w:pPr>
        <w:pStyle w:val="ListBullet"/>
      </w:pPr>
      <w:r>
        <w:t>The Farm Superintendent will distribute the Breeder or Certified I seed to the selected farmers according to the approval of the Sub-Divisional Agricultural Officer.</w:t>
      </w:r>
    </w:p>
    <w:p>
      <w:pPr>
        <w:pStyle w:val="ListBullet"/>
      </w:pPr>
      <w:r>
        <w:t>The Farm Superintendent is responsible for sending progress information regarding this distribution to the Sub-Divisional Agricultural Officer.</w:t>
      </w:r>
    </w:p>
    <w:p>
      <w:r>
        <w:t>__</w:t>
      </w:r>
      <w:r>
        <w:rPr>
          <w:b/>
        </w:rPr>
        <w:t>Step 5:</w:t>
      </w:r>
      <w:r>
        <w:t>__</w:t>
      </w:r>
      <w:r>
        <w:rPr>
          <w:b/>
        </w:rPr>
        <w:t xml:space="preserve"> </w:t>
      </w:r>
      <w:r>
        <w:rPr>
          <w:b/>
        </w:rPr>
        <w:t>*Registration with Seed Certification Agency</w:t>
      </w:r>
      <w:r>
        <w:t>*</w:t>
      </w:r>
    </w:p>
    <w:p>
      <w:pPr>
        <w:pStyle w:val="ListBullet"/>
      </w:pPr>
      <w:r>
        <w:t>The Gramin Krishi Vistar Adhikari will submit the registration application letter to the Farm Superintendent within 20 days of sowing or before the final date fixed by the government.</w:t>
      </w:r>
    </w:p>
    <w:p>
      <w:pPr>
        <w:pStyle w:val="ListBullet"/>
      </w:pPr>
      <w:r>
        <w:t>It is mandatory for the Farm Superintendent to present these applications to the Seed Certification Agency within the specified period.</w:t>
      </w:r>
    </w:p>
    <w:p>
      <w:r>
        <w:t>__</w:t>
      </w:r>
      <w:r>
        <w:rPr>
          <w:b/>
        </w:rPr>
        <w:t>Step 6:</w:t>
      </w:r>
      <w:r>
        <w:t>__</w:t>
      </w:r>
      <w:r>
        <w:rPr>
          <w:b/>
        </w:rPr>
        <w:t xml:space="preserve"> </w:t>
      </w:r>
      <w:r>
        <w:rPr>
          <w:b/>
        </w:rPr>
        <w:t>*Technical Training and Agreement Execution</w:t>
      </w:r>
      <w:r>
        <w:t>*</w:t>
      </w:r>
    </w:p>
    <w:p>
      <w:pPr>
        <w:pStyle w:val="ListBullet"/>
      </w:pPr>
      <w:r>
        <w:t>Before undertaking the production program, the beneficiary must receive necessary technical training and information from the Gramin Krishi Vistar Adhikari, Senior Krishi Vikas Adhikari, and Subject Matter Specialists at the sub-divisional level.</w:t>
      </w:r>
    </w:p>
    <w:p>
      <w:pPr>
        <w:pStyle w:val="ListBullet"/>
      </w:pPr>
      <w:r>
        <w:t>An agreement must be executed between the department and the beneficiary, mediated by the Seed Production Committee or Farm Superintendent, to ensure timely seed production, marketing, and payment at prescribed rates.</w:t>
      </w:r>
    </w:p>
    <w:p>
      <w:r>
        <w:t>__</w:t>
      </w:r>
      <w:r>
        <w:rPr>
          <w:b/>
        </w:rPr>
        <w:t>Step 7:</w:t>
      </w:r>
      <w:r>
        <w:t>__</w:t>
      </w:r>
      <w:r>
        <w:rPr>
          <w:b/>
        </w:rPr>
        <w:t xml:space="preserve"> </w:t>
      </w:r>
      <w:r>
        <w:rPr>
          <w:b/>
        </w:rPr>
        <w:t>*Payment of Registration Fees</w:t>
      </w:r>
      <w:r>
        <w:t>*</w:t>
      </w:r>
    </w:p>
    <w:p>
      <w:pPr>
        <w:pStyle w:val="ListBullet"/>
      </w:pPr>
      <w:r>
        <w:t>The Sub-Divisional Agricultural Officer is responsible for withdrawing the necessary funds for registration (application fee, registration fee, inspection fee, and sample fee) from the scheme budget and ensuring payment is sent to the Seed Certification Agency before the prescribed date.</w:t>
      </w:r>
    </w:p>
    <w:p>
      <w:r>
        <w:t>__</w:t>
      </w:r>
      <w:r>
        <w:rPr>
          <w:b/>
        </w:rPr>
        <w:t>Step 8:</w:t>
      </w:r>
      <w:r>
        <w:t>__</w:t>
      </w:r>
      <w:r>
        <w:rPr>
          <w:b/>
        </w:rPr>
        <w:t xml:space="preserve"> </w:t>
      </w:r>
      <w:r>
        <w:rPr>
          <w:b/>
        </w:rPr>
        <w:t>*Marketing and Processing of Produced Seed</w:t>
      </w:r>
      <w:r>
        <w:t>*</w:t>
      </w:r>
    </w:p>
    <w:p>
      <w:pPr>
        <w:pStyle w:val="ListBullet"/>
      </w:pPr>
      <w:r>
        <w:t>Following successful field certification and subsequent harvesting and threshing, the marketing of the seed will be carried out by the Seed Production Committee or the Farm Superintendent at prescribed rates.</w:t>
      </w:r>
    </w:p>
    <w:p>
      <w:pPr>
        <w:pStyle w:val="ListBullet"/>
      </w:pPr>
      <w:r>
        <w:t>The Farm Superintendent will manage the grading and packing arrangements according to the schedule prepared under the supervision of the Seed Certification Agency, up until the final dates set by the government.</w:t>
      </w:r>
    </w:p>
    <w:p>
      <w:r>
        <w:t>****</w:t>
      </w:r>
    </w:p>
    <w:p>
      <w:r>
        <w:t>__</w:t>
      </w:r>
      <w:r>
        <w:rPr>
          <w:b/>
        </w:rPr>
        <w:t>Benefit Disbursement</w:t>
      </w:r>
      <w:r>
        <w:t>__</w:t>
      </w:r>
    </w:p>
    <w:p>
      <w:pPr>
        <w:pStyle w:val="ListBullet"/>
      </w:pPr>
      <w:r>
        <w:t>The Deputy Director of Agriculture will pay the Seed Supply Institution the actual cost of the seed supplied under the Seed Production Programme from the scheme funds.</w:t>
      </w:r>
    </w:p>
    <w:p>
      <w:pPr>
        <w:pStyle w:val="ListBullet"/>
      </w:pPr>
      <w:r>
        <w:t>The Deputy Director of Agriculture can also utilize scheme funds for expenses related to grading, processing, stacking, and packing of raw seeds produced at Government Agricultural Farms.</w:t>
      </w:r>
    </w:p>
    <w:p>
      <w:r>
        <w:t>****</w:t>
      </w:r>
    </w:p>
    <w:p>
      <w:r>
        <w:t>__</w:t>
      </w:r>
      <w:r>
        <w:rPr>
          <w:b/>
        </w:rPr>
        <w:t>Application Deadlines</w:t>
      </w:r>
      <w:r>
        <w:t>__</w:t>
      </w:r>
    </w:p>
    <w:p>
      <w:r>
        <w:rPr>
          <w:b/>
        </w:rPr>
        <w:t>Selection of Beneficiaries:</w:t>
      </w:r>
      <w:r>
        <w:t xml:space="preserve"> May 25 (Kharif) and August 31 (Rabi/Summer).</w:t>
      </w:r>
    </w:p>
    <w:p>
      <w:r>
        <w:rPr>
          <w:b/>
        </w:rPr>
        <w:t>Provision of Seed to Farmers:</w:t>
      </w:r>
      <w:r>
        <w:t xml:space="preserve"> June 15 (Kharif) and October 10 (Rabi/Summer).</w:t>
      </w:r>
    </w:p>
    <w:p>
      <w:r>
        <w:rPr>
          <w:b/>
        </w:rPr>
        <w:t>Final date for expenditure against allotted funds:</w:t>
      </w:r>
      <w:r>
        <w:t xml:space="preserve"> October 31 (Kharif) and January 31 (Rabi/Summer).</w:t>
      </w:r>
    </w:p>
    <w:p>
      <w:r>
        <w:t>Physical and financial targets for all components must be ensured by January 31.</w:t>
      </w:r>
    </w:p>
    <w:p>
      <w:pPr>
        <w:pStyle w:val="Heading2"/>
      </w:pPr>
      <w:r>
        <w:t>Documents Required</w:t>
      </w:r>
    </w:p>
    <w:p>
      <w:pPr>
        <w:pStyle w:val="ListBullet"/>
      </w:pPr>
      <w:r>
        <w:t>Caste Certificate (To Confirm Scheduled Caste/Scheduled Tribe Status).</w:t>
      </w:r>
    </w:p>
    <w:p>
      <w:pPr>
        <w:pStyle w:val="ListBullet"/>
      </w:pPr>
      <w:r>
        <w:t>Land Holding Details (To Confirm Small or Marginal Farmer Status and Area Coverage).</w:t>
      </w:r>
    </w:p>
    <w:p>
      <w:r>
        <w:t>__</w:t>
      </w:r>
      <w:r>
        <w:rPr>
          <w:b/>
        </w:rPr>
        <w:t>*Documents/Records Specific to the "Seed Production Programme" To Be Prepared Or Executed By Officials/Committees</w:t>
      </w:r>
      <w:r>
        <w:t>*__</w:t>
      </w:r>
    </w:p>
    <w:p>
      <w:pPr>
        <w:pStyle w:val="ListBullet"/>
      </w:pPr>
      <w:r>
        <w:t>Agreement/Contract (Anubandh) (To Be Executed Between The Department And The Beneficiary, Mediated Through The Seed Production Committee Or The Farm Superintendent).</w:t>
      </w:r>
    </w:p>
    <w:p>
      <w:pPr>
        <w:pStyle w:val="ListBullet"/>
      </w:pPr>
      <w:r>
        <w:t>List Of Registered Farmers (Including Crop/Variety-Wise Information On Sown Area, Prepared By The Farm Superintendent).</w:t>
      </w:r>
    </w:p>
    <w:p>
      <w:pPr>
        <w:pStyle w:val="ListBullet"/>
      </w:pPr>
      <w:r>
        <w:t>Joint Bank Account Details (Required If A Seed Producer Committee Is Formed, Held Jointly By The Committee Chairman And The Farm Superintendent).</w:t>
      </w:r>
    </w:p>
    <w:p>
      <w:pPr>
        <w:pStyle w:val="Heading2"/>
      </w:pPr>
      <w:r>
        <w:t>Frequently Asked Questions</w:t>
      </w:r>
    </w:p>
    <w:p>
      <w:r>
        <w:rPr>
          <w:b/>
        </w:rPr>
        <w:t>Q1. How much financial assistance, calculated as a%age of the total seed price, will be granted to the successful participating farmers?</w:t>
      </w:r>
    </w:p>
    <w:p>
      <w:r>
        <w:t>A 75% subsidy is provided on the cost of the Foundation (Aadhaar) or Certified I grade (Pramanit I shreni) seed supplied for participation in the program.</w:t>
      </w:r>
    </w:p>
    <w:p>
      <w:r>
        <w:t>&lt;br&gt;</w:t>
      </w:r>
    </w:p>
    <w:p>
      <w:r>
        <w:rPr>
          <w:b/>
        </w:rPr>
        <w:t>Q2. Is it a mandatory requirement for all cultivators participating in this production component to officially register with the quality control institution?</w:t>
      </w:r>
    </w:p>
    <w:p>
      <w:r>
        <w:t>Yes, cultivators are mandatorily required to register with the Seed Certification Agency (Bija Pramanikaran Sanstha).</w:t>
      </w:r>
    </w:p>
    <w:p>
      <w:r>
        <w:t>&lt;br&gt;</w:t>
      </w:r>
    </w:p>
    <w:p>
      <w:r>
        <w:rPr>
          <w:b/>
        </w:rPr>
        <w:t>Q3. What is the minimum land area required for a cultivator to dedicate to this particular agricultural activity to qualify for the benefits?</w:t>
      </w:r>
    </w:p>
    <w:p>
      <w:r>
        <w:t>The production activity must be undertaken in a minimum area of $1/2$ acre (0.2 hectare) by the participating cultivator.</w:t>
      </w:r>
    </w:p>
    <w:p>
      <w:r>
        <w:t>&lt;br&gt;</w:t>
      </w:r>
    </w:p>
    <w:p>
      <w:r>
        <w:rPr>
          <w:b/>
        </w:rPr>
        <w:t>Q4. Does the land where the production work takes place need to be situated within a certain proximity to designated government facilities?</w:t>
      </w:r>
    </w:p>
    <w:p>
      <w:r>
        <w:t>Yes, the applicant's land must be located within a 10 kilometer perimeter of the selected Government Agricultural Farms (Shaaskiya Krishi Prakshetra).</w:t>
      </w:r>
    </w:p>
    <w:p>
      <w:r>
        <w:t>&lt;br&gt;</w:t>
      </w:r>
    </w:p>
    <w:p>
      <w:r>
        <w:rPr>
          <w:b/>
        </w:rPr>
        <w:t>Q5. What is the official deadline for submitting the mandatory application form for quality certification after the sowing of the crops has been completed?</w:t>
      </w:r>
    </w:p>
    <w:p>
      <w:r>
        <w:t>The registration application form must be submitted within 20 days of sowing or before the final date fixed by the government.</w:t>
      </w:r>
    </w:p>
    <w:p>
      <w:r>
        <w:t>&lt;br&gt;</w:t>
      </w:r>
    </w:p>
    <w:p>
      <w:r>
        <w:rPr>
          <w:b/>
        </w:rPr>
        <w:t>Q6. If a large number of eligible individuals apply, how is the official priority list for the selection process determined?</w:t>
      </w:r>
    </w:p>
    <w:p>
      <w:r>
        <w:t>The Gramin Krishi Vistar Adhikari (Rural Agricultural Extension Officer) selects 1.5 times the target, and priority is given to the names listed first on the approved list.</w:t>
      </w:r>
    </w:p>
    <w:p>
      <w:r>
        <w:t>&lt;br&gt;</w:t>
      </w:r>
    </w:p>
    <w:p>
      <w:r>
        <w:rPr>
          <w:b/>
        </w:rPr>
        <w:t>Q7. Who is responsible for bearing the cost of mandatory fees related to application, inspection, and sample testing required by the certification body?</w:t>
      </w:r>
    </w:p>
    <w:p>
      <w:r>
        <w:t>The payment for registration fees, including the application fee, registration fee, inspection fee, and sample fee, is covered using funds from the scheme budget.</w:t>
      </w:r>
    </w:p>
    <w:p>
      <w:r>
        <w:t>&lt;br&gt;</w:t>
      </w:r>
    </w:p>
    <w:p>
      <w:r>
        <w:rPr>
          <w:b/>
        </w:rPr>
        <w:t>Q8. Is there a defined maximum limit on the total land area for which a farmer can receive the subsidized planting material under this program?</w:t>
      </w:r>
    </w:p>
    <w:p>
      <w:r>
        <w:t>Yes, eligibility for the 75% subsidy is restricted to a maximum area of 1 hectare for each participating farmer.</w:t>
      </w:r>
    </w:p>
    <w:p>
      <w:r>
        <w:t>&lt;br&gt;</w:t>
      </w:r>
    </w:p>
    <w:p>
      <w:r>
        <w:rPr>
          <w:b/>
        </w:rPr>
        <w:t>Q9. Which specific grades or classifications of high-yielding food grain seeds will be distributed to the selected beneficiaries for multiplication?</w:t>
      </w:r>
    </w:p>
    <w:p>
      <w:r>
        <w:t>Foundation (Aadhaar) or Certified I grade (Pramanit I shreni) seed of high-yielding food grain crops will be made available for production.</w:t>
      </w:r>
    </w:p>
    <w:p>
      <w:r>
        <w:t>&lt;br&gt;</w:t>
      </w:r>
    </w:p>
    <w:p>
      <w:r>
        <w:rPr>
          <w:b/>
        </w:rPr>
        <w:t>Q10. What is the obligation regarding the distribution or utilization of the certified quality seed produced under the umbrella of this program?</w:t>
      </w:r>
    </w:p>
    <w:p>
      <w:r>
        <w:t>The produced certified seed must be made available at prescribed rates to other Scheduled Caste and Scheduled Tribe farmers under the scheme in the subsequent year.</w:t>
      </w:r>
    </w:p>
    <w:p>
      <w:r>
        <w:t>&lt;br&gt;</w:t>
      </w:r>
    </w:p>
    <w:p>
      <w:r>
        <w:rPr>
          <w:b/>
        </w:rPr>
        <w:t>Q11. How must the remaining 25% of the actual cost of the quality seed, after the subsidy is applied, be settled by the applicant?</w:t>
      </w:r>
    </w:p>
    <w:p>
      <w:r>
        <w:t>The remaining seed cost must be settled by the cultivator either in cash (nagad) or through their own seed, which will be valued at the support price.</w:t>
      </w:r>
    </w:p>
    <w:p>
      <w:r>
        <w:t>&lt;br&gt;</w:t>
      </w:r>
    </w:p>
    <w:p>
      <w:r>
        <w:rPr>
          <w:b/>
        </w:rPr>
        <w:t>Q12. Where will the activities necessary for post-harvest preparation, such as grading, stacking, and packing of the raw produce, be performed?</w:t>
      </w:r>
    </w:p>
    <w:p>
      <w:r>
        <w:t>These processes will be conducted at the Government Agricultural Farm or, if facilities are unavailable there, at the processing center of the Seed Corporation or other institutions.</w:t>
      </w:r>
    </w:p>
    <w:p>
      <w:r>
        <w:t>&lt;br&gt;</w:t>
      </w:r>
    </w:p>
    <w:p>
      <w:r>
        <w:rPr>
          <w:b/>
        </w:rPr>
        <w:t>Q13. What steps must the farmer take concerning cultivation practices to ensure the purity and quality of the final high-yielding production?</w:t>
      </w:r>
    </w:p>
    <w:p>
      <w:r>
        <w:t>The complete agricultural methodology (Sampuurna Krishi Kaaryamaala) must be adopted for higher production, and undesirable plants (Avaanchhaniy Paudhon) must be removed to maintain seed purity.</w:t>
      </w:r>
    </w:p>
    <w:p>
      <w:r>
        <w:t>&lt;br&gt;</w:t>
      </w:r>
    </w:p>
    <w:p>
      <w:r>
        <w:rPr>
          <w:b/>
        </w:rPr>
        <w:t>Q14. Is there any specific legal document or formal understanding that needs to be executed between the farmer and the implementing department?</w:t>
      </w:r>
    </w:p>
    <w:p>
      <w:r>
        <w:t>Yes, an agreement (Anubandh) must be executed between the department and the beneficiary through the Seed Production Committee or Farm Superintendent to ensure production, marketing, and payment are compliant with policy.</w:t>
      </w:r>
    </w:p>
    <w:p>
      <w:r>
        <w:t>&lt;br&gt;</w:t>
      </w:r>
    </w:p>
    <w:p>
      <w:pPr>
        <w:pStyle w:val="Heading2"/>
      </w:pPr>
      <w:r>
        <w:t>Sources And References</w:t>
      </w:r>
    </w:p>
    <w:p>
      <w:pPr>
        <w:pStyle w:val="ListBullet"/>
      </w:pPr>
      <w:r>
        <w:t>Guidelines (https://mpkrishi.mp.gov.in/hindisite_New/pdfs/Annapurna.pdf)</w:t>
      </w:r>
    </w:p>
    <w:p>
      <w:r>
        <w:t>Source: https://www.myscheme.gov.in/schemes/as-smp</w:t>
      </w:r>
    </w:p>
    <w:p>
      <w:r>
        <w:br w:type="page"/>
      </w:r>
    </w:p>
    <w:p>
      <w:pPr>
        <w:pStyle w:val="Heading1"/>
      </w:pPr>
      <w:r>
        <w:t>Scheme for Promotion of Protected Cultivation of Commercial Horticultural Crops</w:t>
      </w:r>
    </w:p>
    <w:p>
      <w:r>
        <w:rPr>
          <w:i/>
          <w:sz w:val="18"/>
        </w:rPr>
        <w:t>State: Madhya Pradesh | Categories: Agriculture,Rural &amp; Environment | Scheme For: Individual</w:t>
      </w:r>
    </w:p>
    <w:p>
      <w:pPr>
        <w:pStyle w:val="Heading2"/>
      </w:pPr>
      <w:r>
        <w:t>Details</w:t>
      </w:r>
    </w:p>
    <w:p>
      <w:r>
        <w:t>The scheme &amp;quot;Scheme for Promotion of Protected Cultivation of Commercial Horticultural Crops&amp;quot; launched by the Horticulture and Food Processing Department, Government of Madhya Pradesh, aims to promote protected cultivation through providing financial assistance up to 50% of the unit cost to eligible farmers.</w:t>
      </w:r>
    </w:p>
    <w:p>
      <w:r>
        <w:t>&lt;br&gt;</w:t>
      </w:r>
    </w:p>
    <w:p>
      <w:pPr>
        <w:pStyle w:val="Heading2"/>
      </w:pPr>
      <w:r>
        <w:t>Benefits</w:t>
      </w:r>
    </w:p>
    <w:p>
      <w:pPr>
        <w:pStyle w:val="ListBullet"/>
      </w:pPr>
      <w:r>
        <w:rPr>
          <w:b/>
        </w:rPr>
        <w:t>Financial Assistance:</w:t>
      </w:r>
      <w:r>
        <w:t xml:space="preserve"> Eligible farmers are provided a subsidy up to a maximum of 50% of the unit cost.</w:t>
      </w:r>
    </w:p>
    <w:p>
      <w:r>
        <w:t>&lt;br&gt;</w:t>
      </w:r>
    </w:p>
    <w:p>
      <w:pPr>
        <w:pStyle w:val="Heading2"/>
      </w:pPr>
      <w:r>
        <w:t>Eligibility</w:t>
      </w:r>
    </w:p>
    <w:p>
      <w:pPr>
        <w:pStyle w:val="ListBullet"/>
      </w:pPr>
      <w:r>
        <w:t>The applicant must be a farmer.</w:t>
      </w:r>
    </w:p>
    <w:p>
      <w:pPr>
        <w:pStyle w:val="ListBullet"/>
      </w:pPr>
      <w:r>
        <w:t>The applicant must be a resident of Madhya Pradesh.</w:t>
      </w:r>
    </w:p>
    <w:p>
      <w:r>
        <w:t>&lt;br&gt;</w:t>
      </w:r>
    </w:p>
    <w:p>
      <w:pPr>
        <w:pStyle w:val="Heading2"/>
      </w:pPr>
      <w:r>
        <w:t>Application Process</w:t>
      </w:r>
    </w:p>
    <w:p>
      <w:pPr>
        <w:pStyle w:val="Heading3"/>
      </w:pPr>
      <w:r>
        <w:t>Mode: Offline</w:t>
      </w:r>
    </w:p>
    <w:p>
      <w:pPr>
        <w:pStyle w:val="ListBullet"/>
      </w:pPr>
      <w:r>
        <w:t>The applicant should contact the District Office of the Horticulture Department.</w:t>
      </w:r>
    </w:p>
    <w:p>
      <w:pPr>
        <w:pStyle w:val="Heading2"/>
      </w:pPr>
      <w:r>
        <w:t>Documents Required</w:t>
      </w:r>
    </w:p>
    <w:p>
      <w:pPr>
        <w:pStyle w:val="ListNumber"/>
      </w:pPr>
      <w:r>
        <w:t>Proof of Identity.</w:t>
      </w:r>
    </w:p>
    <w:p>
      <w:pPr>
        <w:pStyle w:val="ListNumber"/>
      </w:pPr>
      <w:r>
        <w:t>Residence Certificate.</w:t>
      </w:r>
    </w:p>
    <w:p>
      <w:pPr>
        <w:pStyle w:val="ListNumber"/>
      </w:pPr>
      <w:r>
        <w:t>Any other documents as required.</w:t>
      </w:r>
    </w:p>
    <w:p>
      <w:pPr>
        <w:pStyle w:val="Heading2"/>
      </w:pPr>
      <w:r>
        <w:t>Frequently Asked Questions</w:t>
      </w:r>
    </w:p>
    <w:p>
      <w:r>
        <w:rPr>
          <w:b/>
        </w:rPr>
        <w:t>Q1. What is the objective of this scheme?</w:t>
      </w:r>
    </w:p>
    <w:p>
      <w:r>
        <w:t>The scheme aims to promote protected cultivation practices among farmers by providing financial assistance.</w:t>
      </w:r>
    </w:p>
    <w:p>
      <w:r>
        <w:t>&lt;br&gt;</w:t>
      </w:r>
    </w:p>
    <w:p>
      <w:r>
        <w:rPr>
          <w:b/>
        </w:rPr>
        <w:t>Q2. Who implements this scheme?</w:t>
      </w:r>
    </w:p>
    <w:p>
      <w:r>
        <w:t>The scheme is implemented by the Horticulture and Food Processing Department, Government of Madhya Pradesh.</w:t>
      </w:r>
    </w:p>
    <w:p>
      <w:r>
        <w:t>&lt;br&gt;</w:t>
      </w:r>
    </w:p>
    <w:p>
      <w:r>
        <w:rPr>
          <w:b/>
        </w:rPr>
        <w:t>Q3. Who can apply for this scheme?</w:t>
      </w:r>
    </w:p>
    <w:p>
      <w:r>
        <w:t>All farmers of the state can apply for this scheme.</w:t>
      </w:r>
    </w:p>
    <w:p>
      <w:r>
        <w:t>&lt;br&gt;</w:t>
      </w:r>
    </w:p>
    <w:p>
      <w:r>
        <w:rPr>
          <w:b/>
        </w:rPr>
        <w:t>Q4. What types of structures are covered under the scheme?</w:t>
      </w:r>
    </w:p>
    <w:p>
      <w:r>
        <w:t>Greenhouse, shade net, low tunnel, plastic mulching, bird/hail net, and polyhouse/shade net house are covered.</w:t>
      </w:r>
    </w:p>
    <w:p>
      <w:r>
        <w:t>&lt;br&gt;</w:t>
      </w:r>
    </w:p>
    <w:p>
      <w:r>
        <w:rPr>
          <w:b/>
        </w:rPr>
        <w:t>Q5. What percentage of financial assistance is provided under the scheme?</w:t>
      </w:r>
    </w:p>
    <w:p>
      <w:r>
        <w:t>A maximum of 50% of the unit cost is provided as financial assistance.</w:t>
      </w:r>
    </w:p>
    <w:p>
      <w:r>
        <w:t>&lt;br&gt;</w:t>
      </w:r>
    </w:p>
    <w:p>
      <w:r>
        <w:rPr>
          <w:b/>
        </w:rPr>
        <w:t>Q6. How can a farmer apply for the scheme?</w:t>
      </w:r>
    </w:p>
    <w:p>
      <w:r>
        <w:t>A farmer can apply by contacting the District Office of the Horticulture Department.</w:t>
      </w:r>
    </w:p>
    <w:p>
      <w:r>
        <w:t>&lt;br&gt;</w:t>
      </w:r>
    </w:p>
    <w:p>
      <w:r>
        <w:rPr>
          <w:b/>
        </w:rPr>
        <w:t>Q7. What crops are promoted under the scheme?</w:t>
      </w:r>
    </w:p>
    <w:p>
      <w:r>
        <w:t>Vegetables and flowers cultivated under protected structures are promoted under this scheme.</w:t>
      </w:r>
    </w:p>
    <w:p>
      <w:r>
        <w:t>&lt;br&gt;</w:t>
      </w:r>
    </w:p>
    <w:p>
      <w:r>
        <w:rPr>
          <w:b/>
        </w:rPr>
        <w:t>Q8. Where can an applicant get more information about the scheme?</w:t>
      </w:r>
    </w:p>
    <w:p>
      <w:r>
        <w:t>The applicant can contact the District Horticulture Office for detailed information.</w:t>
      </w:r>
    </w:p>
    <w:p>
      <w:r>
        <w:t>&lt;br&gt;</w:t>
      </w:r>
    </w:p>
    <w:p>
      <w:pPr>
        <w:pStyle w:val="Heading2"/>
      </w:pPr>
      <w:r>
        <w:t>Sources And References</w:t>
      </w:r>
    </w:p>
    <w:p>
      <w:pPr>
        <w:pStyle w:val="ListBullet"/>
      </w:pPr>
      <w:r>
        <w:t>Guidelines (https://cmhelpline.mp.gov.in/schemes.aspx?vID=0)</w:t>
      </w:r>
    </w:p>
    <w:p>
      <w:r>
        <w:t>Source: https://www.myscheme.gov.in/schemes/sfppcchc</w:t>
      </w:r>
    </w:p>
    <w:p>
      <w:r>
        <w:br w:type="page"/>
      </w:r>
    </w:p>
    <w:p>
      <w:pPr>
        <w:pStyle w:val="Heading1"/>
      </w:pPr>
      <w:r>
        <w:t>Police Internship Scheme</w:t>
      </w:r>
    </w:p>
    <w:p>
      <w:r>
        <w:rPr>
          <w:i/>
          <w:sz w:val="18"/>
        </w:rPr>
        <w:t>State: Madhya Pradesh | Categories: Public Safety,Law &amp; Justice, Education &amp; Learning | Scheme For: Individual</w:t>
      </w:r>
    </w:p>
    <w:p>
      <w:pPr>
        <w:pStyle w:val="Heading2"/>
      </w:pPr>
      <w:r>
        <w:t>Details</w:t>
      </w:r>
    </w:p>
    <w:p>
      <w:r>
        <w:t>The "Police Internship Scheme" was launched by the Home Department, Government of Madhya Pradesh. The scheme aims to familiarize meritorious students with the functioning of the Madhya Pradesh Police Department and to encourage research in policing and law enforcement.</w:t>
      </w:r>
    </w:p>
    <w:p>
      <w:r>
        <w:t xml:space="preserve">&gt; </w:t>
      </w:r>
      <w:r>
        <w:rPr>
          <w:b/>
        </w:rPr>
        <w:t>Internship Period</w:t>
      </w:r>
    </w:p>
    <w:p>
      <w:r>
        <w:t>Selected students are offered a six-week internship opportunity at district police stations, where they gain practical experience in administrative, legal, and investigative procedures.</w:t>
      </w:r>
    </w:p>
    <w:p>
      <w:r>
        <w:t>&lt;br&gt;</w:t>
      </w:r>
    </w:p>
    <w:p>
      <w:r>
        <w:t>&lt;br&gt;</w:t>
      </w:r>
    </w:p>
    <w:p>
      <w:pPr>
        <w:pStyle w:val="Heading2"/>
      </w:pPr>
      <w:r>
        <w:t>Benefits</w:t>
      </w:r>
    </w:p>
    <w:p>
      <w:r>
        <w:rPr>
          <w:b/>
        </w:rPr>
        <w:t>Professional Exposure:</w:t>
      </w:r>
    </w:p>
    <w:p>
      <w:r>
        <w:t>Interns gain firsthand experience of police administration, law enforcement, investigation procedures, and public dealing.</w:t>
      </w:r>
    </w:p>
    <w:p>
      <w:r>
        <w:rPr>
          <w:b/>
        </w:rPr>
        <w:t>Research Opportunity:</w:t>
      </w:r>
    </w:p>
    <w:p>
      <w:r>
        <w:t>Each intern submits an analytical research paper of 3,000 words on an approved topic related to policing.</w:t>
      </w:r>
    </w:p>
    <w:p>
      <w:r>
        <w:rPr>
          <w:b/>
        </w:rPr>
        <w:t>Certification:</w:t>
      </w:r>
    </w:p>
    <w:p>
      <w:r>
        <w:t>A Police Internship Certificate is awarded upon successful completion by the respective unit head (Superintendent of Police).</w:t>
      </w:r>
    </w:p>
    <w:p>
      <w:r>
        <w:rPr>
          <w:b/>
        </w:rPr>
        <w:t>Supervised Training:</w:t>
      </w:r>
    </w:p>
    <w:p>
      <w:r>
        <w:t>Each intern is placed under the supervision of at least a Sub-Inspector or higher-ranking officer, who mentors and evaluates daily work.</w:t>
      </w:r>
    </w:p>
    <w:p>
      <w:r>
        <w:rPr>
          <w:b/>
        </w:rPr>
        <w:t>Practical Learning:</w:t>
      </w:r>
    </w:p>
    <w:p>
      <w:r>
        <w:t>Interns maintain a daily duty record, authenticated by their supervising officer the following day.</w:t>
      </w:r>
    </w:p>
    <w:p>
      <w:r>
        <w:rPr>
          <w:b/>
        </w:rPr>
        <w:t>Placement Structure:</w:t>
      </w:r>
    </w:p>
    <w:p>
      <w:r>
        <w:t>Large police stations (in Indore, Bhopal, Jabalpur, and Gwalior): 2–3 interns</w:t>
      </w:r>
    </w:p>
    <w:p>
      <w:r>
        <w:rPr>
          <w:b/>
        </w:rPr>
        <w:t>Medium police stations:</w:t>
      </w:r>
      <w:r>
        <w:t xml:space="preserve"> 1 intern</w:t>
      </w:r>
    </w:p>
    <w:p>
      <w:r>
        <w:rPr>
          <w:b/>
        </w:rPr>
        <w:t>Mode and Duration:</w:t>
      </w:r>
    </w:p>
    <w:p>
      <w:r>
        <w:t>Internship duration: 6 weeks (June 1–July 12)</w:t>
      </w:r>
    </w:p>
    <w:p>
      <w:r>
        <w:t>Mode: Full-time, in-person at designated police stations.</w:t>
      </w:r>
    </w:p>
    <w:p>
      <w:r>
        <w:rPr>
          <w:b/>
        </w:rPr>
        <w:t>Honorarium:</w:t>
      </w:r>
    </w:p>
    <w:p>
      <w:r>
        <w:t>The scheme is unpaid. No salary or stipend is provided. Lodging and food arrangements must be made by the interns themselves.</w:t>
      </w:r>
    </w:p>
    <w:p>
      <w:r>
        <w:rPr>
          <w:b/>
        </w:rPr>
        <w:t>Disciplinary Provisions:</w:t>
      </w:r>
    </w:p>
    <w:p>
      <w:r>
        <w:t>No leave is permitted during the internship period. Lack of interest or misconduct may result in termination by the Superintendent of Police.</w:t>
      </w:r>
    </w:p>
    <w:p>
      <w:r>
        <w:t>&lt;br&gt;</w:t>
      </w:r>
    </w:p>
    <w:p>
      <w:r>
        <w:t>&lt;br&gt;</w:t>
      </w:r>
    </w:p>
    <w:p>
      <w:pPr>
        <w:pStyle w:val="Heading2"/>
      </w:pPr>
      <w:r>
        <w:t>Eligibility</w:t>
      </w:r>
    </w:p>
    <w:p>
      <w:pPr>
        <w:pStyle w:val="ListNumber"/>
      </w:pPr>
      <w:r>
        <w:t>The applicant should be a resident of Madhya Pradesh.</w:t>
      </w:r>
    </w:p>
    <w:p>
      <w:pPr>
        <w:pStyle w:val="ListNumber"/>
      </w:pPr>
      <w:r>
        <w:t>The applicant should be a student enrolled in a recognized educational institution.</w:t>
      </w:r>
    </w:p>
    <w:p>
      <w:pPr>
        <w:pStyle w:val="ListNumber"/>
      </w:pPr>
      <w:r>
        <w:t>The applicant must be between 21 and 26 years of age as of May 1 of the application year.</w:t>
      </w:r>
    </w:p>
    <w:p>
      <w:pPr>
        <w:pStyle w:val="ListNumber"/>
      </w:pPr>
      <w:r>
        <w:t>The applicant should be pursuing one of the following courses:</w:t>
      </w:r>
    </w:p>
    <w:p>
      <w:pPr>
        <w:pStyle w:val="ListBullet"/>
      </w:pPr>
      <w:r>
        <w:t>Five-Year Integrated Law Course</w:t>
      </w:r>
    </w:p>
    <w:p>
      <w:pPr>
        <w:pStyle w:val="ListBullet"/>
      </w:pPr>
      <w:r>
        <w:t>B.E. / B.Tech.</w:t>
      </w:r>
    </w:p>
    <w:p>
      <w:pPr>
        <w:pStyle w:val="ListBullet"/>
      </w:pPr>
      <w:r>
        <w:t>Master’s or Postgraduate Program from any UGC-recognized institution</w:t>
      </w:r>
    </w:p>
    <w:p>
      <w:pPr>
        <w:pStyle w:val="ListBullet"/>
      </w:pPr>
      <w:r>
        <w:t>MCA / BCA / PGDCA</w:t>
      </w:r>
    </w:p>
    <w:p>
      <w:pPr>
        <w:pStyle w:val="ListBullet"/>
      </w:pPr>
      <w:r>
        <w:t>CA / CS</w:t>
      </w:r>
    </w:p>
    <w:p>
      <w:pPr>
        <w:pStyle w:val="ListBullet"/>
      </w:pPr>
      <w:r>
        <w:t>Diploma in Police-Related Subjects (e.g., Human Rights, Criminology)</w:t>
      </w:r>
    </w:p>
    <w:p>
      <w:pPr>
        <w:pStyle w:val="ListBullet"/>
      </w:pPr>
      <w:r>
        <w:t>Ph.D. or Research in Police-Related Subjects</w:t>
      </w:r>
    </w:p>
    <w:p>
      <w:r>
        <w:t>&lt;br&gt;</w:t>
      </w:r>
    </w:p>
    <w:p>
      <w:r>
        <w:t>&lt;br&gt;</w:t>
      </w:r>
    </w:p>
    <w:p>
      <w:r>
        <w:t>&lt;br&gt;</w:t>
      </w:r>
    </w:p>
    <w:p>
      <w:pPr>
        <w:pStyle w:val="Heading2"/>
      </w:pPr>
      <w:r>
        <w:t>Application Process</w:t>
      </w:r>
    </w:p>
    <w:p>
      <w:pPr>
        <w:pStyle w:val="Heading3"/>
      </w:pPr>
      <w:r>
        <w:t>Mode: Offline</w:t>
      </w:r>
    </w:p>
    <w:p>
      <w:r>
        <w:rPr>
          <w:b/>
        </w:rPr>
        <w:t>The District Superintendent of Police (SP) contacts major universities and colleges to invite applications.</w:t>
      </w:r>
    </w:p>
    <w:p>
      <w:r>
        <w:rPr>
          <w:b/>
        </w:rPr>
        <w:t>Step 1:</w:t>
      </w:r>
      <w:r>
        <w:t xml:space="preserve"> The interested applicant downloads the application form (Annexure K) from the official website.</w:t>
      </w:r>
    </w:p>
    <w:p>
      <w:r>
        <w:rPr>
          <w:b/>
        </w:rPr>
        <w:t>Step 2:</w:t>
      </w:r>
      <w:r>
        <w:t xml:space="preserve"> In the application form, fill in all the mandatory fields, and attach copies of all the mandatory documents (self-attest, if required).</w:t>
      </w:r>
    </w:p>
    <w:p>
      <w:r>
        <w:rPr>
          <w:b/>
        </w:rPr>
        <w:t>Step 3:</w:t>
      </w:r>
      <w:r>
        <w:t xml:space="preserve"> Submit the duly filled and signed application form along with the documents to the respective District Superintendent of Police (SP) Office.</w:t>
      </w:r>
    </w:p>
    <w:p>
      <w:r>
        <w:rPr>
          <w:b/>
        </w:rPr>
        <w:t>Post-application Process</w:t>
      </w:r>
    </w:p>
    <w:p>
      <w:pPr>
        <w:pStyle w:val="ListBullet"/>
      </w:pPr>
      <w:r>
        <w:t>Applications are reviewed based on eligibility, academic merit, and interest in policing.</w:t>
      </w:r>
    </w:p>
    <w:p>
      <w:pPr>
        <w:pStyle w:val="ListBullet"/>
      </w:pPr>
      <w:r>
        <w:t>Qualified students are allotted police stations according to training capacity: 2–3 interns for large stations, 1 for medium stations.</w:t>
      </w:r>
    </w:p>
    <w:p>
      <w:pPr>
        <w:pStyle w:val="ListBullet"/>
      </w:pPr>
      <w:r>
        <w:t>Interns begin work on June 1, with supervision by designated officers.</w:t>
      </w:r>
    </w:p>
    <w:p>
      <w:pPr>
        <w:pStyle w:val="ListBullet"/>
      </w:pPr>
      <w:r>
        <w:t>Interns maintain daily duty logs and submit a 3,000-word analytical research paper.</w:t>
      </w:r>
    </w:p>
    <w:p>
      <w:pPr>
        <w:pStyle w:val="ListBullet"/>
      </w:pPr>
      <w:r>
        <w:t>Successful interns receive a Police Internship Certificate signed by the unit head.</w:t>
      </w:r>
    </w:p>
    <w:p>
      <w:pPr>
        <w:pStyle w:val="ListBullet"/>
      </w:pPr>
      <w:r>
        <w:t>Each district submits a list of selected interns by June 15 and completion details by August 1 to the Police Training Headquarters.</w:t>
      </w:r>
    </w:p>
    <w:p>
      <w:pPr>
        <w:pStyle w:val="Heading2"/>
      </w:pPr>
      <w:r>
        <w:t>Documents Required</w:t>
      </w:r>
    </w:p>
    <w:p>
      <w:pPr>
        <w:pStyle w:val="ListBullet"/>
      </w:pPr>
      <w:r>
        <w:t>Passport-Size Photograph</w:t>
      </w:r>
    </w:p>
    <w:p>
      <w:pPr>
        <w:pStyle w:val="ListBullet"/>
      </w:pPr>
      <w:r>
        <w:t>Educational Qualification Certificates</w:t>
      </w:r>
    </w:p>
    <w:p>
      <w:pPr>
        <w:pStyle w:val="ListBullet"/>
      </w:pPr>
      <w:r>
        <w:t>Previous Internship/Research/Publications</w:t>
      </w:r>
    </w:p>
    <w:p>
      <w:pPr>
        <w:pStyle w:val="Heading2"/>
      </w:pPr>
      <w:r>
        <w:t>Frequently Asked Questions</w:t>
      </w:r>
    </w:p>
    <w:p>
      <w:r>
        <w:rPr>
          <w:b/>
        </w:rPr>
        <w:t>Q1. Who is eligible for the Police Internship Scheme?</w:t>
      </w:r>
    </w:p>
    <w:p>
      <w:r>
        <w:t>Students aged 21–26 pursuing law, engineering, management, computer, or police-related studies.</w:t>
      </w:r>
    </w:p>
    <w:p>
      <w:r>
        <w:t>&lt;br&gt;</w:t>
      </w:r>
    </w:p>
    <w:p>
      <w:r>
        <w:rPr>
          <w:b/>
        </w:rPr>
        <w:t>Q2. What is the duration of the internship?</w:t>
      </w:r>
    </w:p>
    <w:p>
      <w:r>
        <w:t>The internship duration is six weeks.</w:t>
      </w:r>
    </w:p>
    <w:p>
      <w:r>
        <w:t>&lt;br&gt;</w:t>
      </w:r>
    </w:p>
    <w:p>
      <w:r>
        <w:rPr>
          <w:b/>
        </w:rPr>
        <w:t>Q3. Where will the internship take place?</w:t>
      </w:r>
    </w:p>
    <w:p>
      <w:r>
        <w:t>At district police stations across Madhya Pradesh.</w:t>
      </w:r>
    </w:p>
    <w:p>
      <w:r>
        <w:t>&lt;br&gt;</w:t>
      </w:r>
    </w:p>
    <w:p>
      <w:r>
        <w:rPr>
          <w:b/>
        </w:rPr>
        <w:t>Q4. Is there any application fee?</w:t>
      </w:r>
    </w:p>
    <w:p>
      <w:r>
        <w:t>No, the scheme is completely free of charge.</w:t>
      </w:r>
    </w:p>
    <w:p>
      <w:r>
        <w:t>&lt;br&gt;</w:t>
      </w:r>
    </w:p>
    <w:p>
      <w:r>
        <w:rPr>
          <w:b/>
        </w:rPr>
        <w:t>Q5. Will interns receive any stipend or allowance?</w:t>
      </w:r>
    </w:p>
    <w:p>
      <w:r>
        <w:t>No, the internship is unpaid. Interns must bear their own lodging and food expenses.</w:t>
      </w:r>
    </w:p>
    <w:p>
      <w:r>
        <w:t>&lt;br&gt;</w:t>
      </w:r>
    </w:p>
    <w:p>
      <w:r>
        <w:rPr>
          <w:b/>
        </w:rPr>
        <w:t>Q6. How are students selected?</w:t>
      </w:r>
    </w:p>
    <w:p>
      <w:r>
        <w:t>Based on eligibility, academic merit, and interest in police studies.</w:t>
      </w:r>
    </w:p>
    <w:p>
      <w:r>
        <w:t>&lt;br&gt;</w:t>
      </w:r>
    </w:p>
    <w:p>
      <w:r>
        <w:rPr>
          <w:b/>
        </w:rPr>
        <w:t>Q7. Who supervises the interns?</w:t>
      </w:r>
    </w:p>
    <w:p>
      <w:r>
        <w:t>A police officer not below the rank of Sub-Inspector.</w:t>
      </w:r>
    </w:p>
    <w:p>
      <w:r>
        <w:t>&lt;br&gt;</w:t>
      </w:r>
    </w:p>
    <w:p>
      <w:r>
        <w:rPr>
          <w:b/>
        </w:rPr>
        <w:t>Q8. Can interns take leave during the internship?</w:t>
      </w:r>
    </w:p>
    <w:p>
      <w:r>
        <w:t>No, leave is not permitted.</w:t>
      </w:r>
    </w:p>
    <w:p>
      <w:r>
        <w:t>&lt;br&gt;</w:t>
      </w:r>
    </w:p>
    <w:p>
      <w:r>
        <w:rPr>
          <w:b/>
        </w:rPr>
        <w:t>Q9. Is any research component involved?</w:t>
      </w:r>
    </w:p>
    <w:p>
      <w:r>
        <w:t>Yes, interns must submit a 3,000-word analytical research paper.</w:t>
      </w:r>
    </w:p>
    <w:p>
      <w:r>
        <w:t>&lt;br&gt;</w:t>
      </w:r>
    </w:p>
    <w:p>
      <w:r>
        <w:rPr>
          <w:b/>
        </w:rPr>
        <w:t>Q10. Will participants receive any certificate?</w:t>
      </w:r>
    </w:p>
    <w:p>
      <w:r>
        <w:t>Yes, successful interns receive a Police Internship Certificate.</w:t>
      </w:r>
    </w:p>
    <w:p>
      <w:r>
        <w:t>&lt;br&gt;</w:t>
      </w:r>
    </w:p>
    <w:p>
      <w:r>
        <w:rPr>
          <w:b/>
        </w:rPr>
        <w:t>Q11. Can a student be removed from the program?</w:t>
      </w:r>
    </w:p>
    <w:p>
      <w:r>
        <w:t>Yes, for lack of interest or violation of discipline.</w:t>
      </w:r>
    </w:p>
    <w:p>
      <w:r>
        <w:t>&lt;br&gt;</w:t>
      </w:r>
    </w:p>
    <w:p>
      <w:r>
        <w:rPr>
          <w:b/>
        </w:rPr>
        <w:t>Q12. Who implements the scheme?</w:t>
      </w:r>
    </w:p>
    <w:p>
      <w:r>
        <w:t>The Superintendent of Police (SP) of each district under the Police Training Headquarters.</w:t>
      </w:r>
    </w:p>
    <w:p>
      <w:r>
        <w:t>&lt;br&gt;</w:t>
      </w:r>
    </w:p>
    <w:p>
      <w:r>
        <w:rPr>
          <w:b/>
        </w:rPr>
        <w:t>Q13. Who owns the rights to the research work?</w:t>
      </w:r>
    </w:p>
    <w:p>
      <w:r>
        <w:t>The Police Department retains publication rights; interns may use the work with prior permission from the SP.</w:t>
      </w:r>
    </w:p>
    <w:p>
      <w:r>
        <w:t>&lt;br&gt;</w:t>
      </w:r>
    </w:p>
    <w:p>
      <w:pPr>
        <w:pStyle w:val="Heading2"/>
      </w:pPr>
      <w:r>
        <w:t>Sources And References</w:t>
      </w:r>
    </w:p>
    <w:p>
      <w:pPr>
        <w:pStyle w:val="ListBullet"/>
      </w:pPr>
      <w:r>
        <w:t>Guidelines (https://www.mppolice.gov.in/sites/default/files/2018-05/Police%20Internship%20Plan.pdf)</w:t>
      </w:r>
    </w:p>
    <w:p>
      <w:pPr>
        <w:pStyle w:val="ListBullet"/>
      </w:pPr>
      <w:r>
        <w:t>Scheme Details (https://cmhelpline.mp.gov.in/KnowYourEntitleDetail.aspx?status=ByVibhag&amp;pointvalue=2&amp;Schemeid=565)</w:t>
      </w:r>
    </w:p>
    <w:p>
      <w:pPr>
        <w:pStyle w:val="ListBullet"/>
      </w:pPr>
      <w:r>
        <w:t>Official Website (https://www.mppolice.gov.in/en)</w:t>
      </w:r>
    </w:p>
    <w:p>
      <w:r>
        <w:t>Source: https://www.myscheme.gov.in/schemes/pis</w:t>
      </w:r>
    </w:p>
    <w:p>
      <w:r>
        <w:br w:type="page"/>
      </w:r>
    </w:p>
    <w:p>
      <w:pPr>
        <w:pStyle w:val="Heading1"/>
      </w:pPr>
      <w:r>
        <w:t>Integrated Vegetable Development Program</w:t>
      </w:r>
    </w:p>
    <w:p>
      <w:r>
        <w:rPr>
          <w:i/>
          <w:sz w:val="18"/>
        </w:rPr>
        <w:t>State: Madhya Pradesh | Categories: Agriculture,Rural &amp; Environment | Scheme For: Individual</w:t>
      </w:r>
    </w:p>
    <w:p>
      <w:pPr>
        <w:pStyle w:val="Heading2"/>
      </w:pPr>
      <w:r>
        <w:t>Details</w:t>
      </w:r>
    </w:p>
    <w:p>
      <w:r>
        <w:t>The scheme “Integrated Vegetable Development Program” launched by the Horticulture and Food Processing Department, Government of Madhya Pradesh, aims to increase vegetable production through integrated vegetable development by providing financial assistance for hybrid and improved seeds and seed treatment to farmers within the targeted area.</w:t>
      </w:r>
    </w:p>
    <w:p>
      <w:r>
        <w:t>&lt;br&gt;</w:t>
      </w:r>
    </w:p>
    <w:p>
      <w:pPr>
        <w:pStyle w:val="Heading2"/>
      </w:pPr>
      <w:r>
        <w:t>Benefits</w:t>
      </w:r>
    </w:p>
    <w:p>
      <w:pPr>
        <w:pStyle w:val="ListBullet"/>
      </w:pPr>
      <w:r>
        <w:rPr>
          <w:b/>
        </w:rPr>
        <w:t>For General Category Farmers:</w:t>
      </w:r>
      <w:r>
        <w:t xml:space="preserve"> Financial assistance of ₹1,500/- per hectare, including ₹1,400/- for hybrid/improved seeds and ₹100/- for seed treatment medicine.  - </w:t>
      </w:r>
      <w:r>
        <w:rPr>
          <w:b/>
        </w:rPr>
        <w:t>For Scheduled Caste/Scheduled Tribe Farmers:</w:t>
      </w:r>
      <w:r>
        <w:t xml:space="preserve"> Financial assistance of ₹2,250/- per hectare, including ₹2,100/- for hybrid/improved seeds and ₹150/- for seed treatment medicine.</w:t>
      </w:r>
    </w:p>
    <w:p>
      <w:r>
        <w:t>&lt;br&gt;</w:t>
      </w:r>
    </w:p>
    <w:p>
      <w:pPr>
        <w:pStyle w:val="Heading2"/>
      </w:pPr>
      <w:r>
        <w:t>Eligibility</w:t>
      </w:r>
    </w:p>
    <w:p>
      <w:pPr>
        <w:pStyle w:val="ListBullet"/>
      </w:pPr>
      <w:r>
        <w:t>The applicant must be a farmer.</w:t>
      </w:r>
    </w:p>
    <w:p>
      <w:pPr>
        <w:pStyle w:val="ListBullet"/>
      </w:pPr>
      <w:r>
        <w:t>The applicant must be a resident of Madhya Pradesh.</w:t>
      </w:r>
    </w:p>
    <w:p>
      <w:pPr>
        <w:pStyle w:val="ListBullet"/>
      </w:pPr>
      <w:r>
        <w:t>The applicant must belong to the General/ Scheduled Caste/ Scheduled Tribe category.</w:t>
      </w:r>
    </w:p>
    <w:p>
      <w:r>
        <w:t>&lt;br&gt;</w:t>
      </w:r>
    </w:p>
    <w:p>
      <w:pPr>
        <w:pStyle w:val="Heading2"/>
      </w:pPr>
      <w:r>
        <w:t>Application Process</w:t>
      </w:r>
    </w:p>
    <w:p>
      <w:pPr>
        <w:pStyle w:val="Heading3"/>
      </w:pPr>
      <w:r>
        <w:t>Mode: Offline</w:t>
      </w:r>
    </w:p>
    <w:p>
      <w:pPr>
        <w:pStyle w:val="ListBullet"/>
      </w:pPr>
      <w:r>
        <w:t>The applicant should contact the District Office of the Horticulture Department.</w:t>
      </w:r>
    </w:p>
    <w:p>
      <w:pPr>
        <w:pStyle w:val="Heading2"/>
      </w:pPr>
      <w:r>
        <w:t>Documents Required</w:t>
      </w:r>
    </w:p>
    <w:p>
      <w:pPr>
        <w:pStyle w:val="ListNumber"/>
      </w:pPr>
      <w:r>
        <w:t>Proof of Identity.</w:t>
      </w:r>
    </w:p>
    <w:p>
      <w:pPr>
        <w:pStyle w:val="ListNumber"/>
      </w:pPr>
      <w:r>
        <w:t>Residence Certificate.</w:t>
      </w:r>
    </w:p>
    <w:p>
      <w:pPr>
        <w:pStyle w:val="ListNumber"/>
      </w:pPr>
      <w:r>
        <w:t>Caste Certificate.</w:t>
      </w:r>
    </w:p>
    <w:p>
      <w:pPr>
        <w:pStyle w:val="ListNumber"/>
      </w:pPr>
      <w:r>
        <w:t>Any other documents as required.</w:t>
      </w:r>
    </w:p>
    <w:p>
      <w:pPr>
        <w:pStyle w:val="Heading2"/>
      </w:pPr>
      <w:r>
        <w:t>Frequently Asked Questions</w:t>
      </w:r>
    </w:p>
    <w:p>
      <w:r>
        <w:rPr>
          <w:b/>
        </w:rPr>
        <w:t>Q1. What is the objective of this scheme?</w:t>
      </w:r>
    </w:p>
    <w:p>
      <w:r>
        <w:t>The objective of the scheme is to increase vegetable production in all district headquarters and nearby industrial areas through integrated development.</w:t>
      </w:r>
    </w:p>
    <w:p>
      <w:r>
        <w:t>&lt;br&gt;</w:t>
      </w:r>
    </w:p>
    <w:p>
      <w:r>
        <w:rPr>
          <w:b/>
        </w:rPr>
        <w:t>Q2. Who is eligible to apply under this scheme?</w:t>
      </w:r>
    </w:p>
    <w:p>
      <w:r>
        <w:t>Farmers residing within 20 km of the district headquarters or industrial establishments are eligible to apply.</w:t>
      </w:r>
    </w:p>
    <w:p>
      <w:r>
        <w:t>&lt;br&gt;</w:t>
      </w:r>
    </w:p>
    <w:p>
      <w:r>
        <w:rPr>
          <w:b/>
        </w:rPr>
        <w:t>Q3. Which department implements this scheme?</w:t>
      </w:r>
    </w:p>
    <w:p>
      <w:r>
        <w:t>The Horticulture and Food Processing Department, Government of Madhya Pradesh, implements the scheme.</w:t>
      </w:r>
    </w:p>
    <w:p>
      <w:r>
        <w:t>&lt;br&gt;</w:t>
      </w:r>
    </w:p>
    <w:p>
      <w:r>
        <w:rPr>
          <w:b/>
        </w:rPr>
        <w:t>Q4. What kind of financial assistance is provided to general category farmers?</w:t>
      </w:r>
    </w:p>
    <w:p>
      <w:r>
        <w:t>General category farmers receive ₹1,500/- per hectare as assistance, including seeds and seed treatment medicine.</w:t>
      </w:r>
    </w:p>
    <w:p>
      <w:r>
        <w:t>&lt;br&gt;</w:t>
      </w:r>
    </w:p>
    <w:p>
      <w:r>
        <w:rPr>
          <w:b/>
        </w:rPr>
        <w:t>Q5. What kind of financial assistance is provided to SC/ST farmers?</w:t>
      </w:r>
    </w:p>
    <w:p>
      <w:r>
        <w:t>Scheduled Caste and Scheduled Tribe farmers receive ₹2,250/- per hectare as assistance, including seeds and seed treatment medicine.</w:t>
      </w:r>
    </w:p>
    <w:p>
      <w:r>
        <w:t>&lt;br&gt;</w:t>
      </w:r>
    </w:p>
    <w:p>
      <w:r>
        <w:rPr>
          <w:b/>
        </w:rPr>
        <w:t>Q6. What is included in the financial assistance for general farmers?</w:t>
      </w:r>
    </w:p>
    <w:p>
      <w:r>
        <w:t>₹1,400/- is provided for hybrid/improved seeds and ₹100/- for seed treatment medicine.</w:t>
      </w:r>
    </w:p>
    <w:p>
      <w:r>
        <w:t>&lt;br&gt;</w:t>
      </w:r>
    </w:p>
    <w:p>
      <w:r>
        <w:rPr>
          <w:b/>
        </w:rPr>
        <w:t>Q7. What is included in the financial assistance for SC/ST farmers?</w:t>
      </w:r>
    </w:p>
    <w:p>
      <w:r>
        <w:t>₹2,100/- is provided for hybrid/improved seeds and ₹150/- for seed treatment medicine.</w:t>
      </w:r>
    </w:p>
    <w:p>
      <w:r>
        <w:t>&lt;br&gt;</w:t>
      </w:r>
    </w:p>
    <w:p>
      <w:r>
        <w:rPr>
          <w:b/>
        </w:rPr>
        <w:t>Q8. What kind of support is provided under this scheme?</w:t>
      </w:r>
    </w:p>
    <w:p>
      <w:r>
        <w:t>The support includes hybrid or improved vegetable seeds and seed treatment materials.</w:t>
      </w:r>
    </w:p>
    <w:p>
      <w:r>
        <w:t>&lt;br&gt;</w:t>
      </w:r>
    </w:p>
    <w:p>
      <w:pPr>
        <w:pStyle w:val="Heading2"/>
      </w:pPr>
      <w:r>
        <w:t>Sources And References</w:t>
      </w:r>
    </w:p>
    <w:p>
      <w:pPr>
        <w:pStyle w:val="ListBullet"/>
      </w:pPr>
      <w:r>
        <w:t>Guidelines (https://cmhelpline.mp.gov.in/schemes.aspx?vID=0)</w:t>
      </w:r>
    </w:p>
    <w:p>
      <w:r>
        <w:t>Source: https://www.myscheme.gov.in/schemes/ivdp</w:t>
      </w:r>
    </w:p>
    <w:p>
      <w:r>
        <w:br w:type="page"/>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